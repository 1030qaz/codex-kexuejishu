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科学技术打头阵：2026年6月发言逐条分析</w:t>
      </w:r>
    </w:p>
    <w:p>
      <w:pPr>
        <w:jc w:val="center"/>
      </w:pPr>
      <w:r>
        <w:rPr>
          <w:rFonts w:ascii="Microsoft YaHei" w:hAnsi="Microsoft YaHei" w:eastAsia="Microsoft YaHei"/>
          <w:b w:val="0"/>
          <w:color w:val="6B7280"/>
          <w:sz w:val="20"/>
        </w:rPr>
        <w:t>共 3144 条；狼大 502 条重点详析；其他 A/B 类发言按同框架分析；按发言时间顺序排列</w:t>
      </w:r>
    </w:p>
    <w:p>
      <w:pPr>
        <w:pStyle w:val="Heading1"/>
      </w:pPr>
      <w:r>
        <w:t>用户发言目录</w:t>
      </w:r>
    </w:p>
    <w:tbl>
      <w:tblPr>
        <w:tblStyle w:val="TableGrid"/>
        <w:tblW w:type="auto" w:w="0"/>
        <w:tblLook w:firstColumn="1" w:firstRow="1" w:lastColumn="0" w:lastRow="0" w:noHBand="0" w:noVBand="1" w:val="04A0"/>
      </w:tblPr>
      <w:tblGrid>
        <w:gridCol w:w="3360"/>
        <w:gridCol w:w="3360"/>
        <w:gridCol w:w="3360"/>
      </w:tblGrid>
      <w:tr>
        <w:tc>
          <w:tcPr>
            <w:tcW w:type="dxa" w:w="3360"/>
            <w:shd w:fill="E5E7EB"/>
          </w:tcPr>
          <w:p>
            <w:r>
              <w:rPr>
                <w:rFonts w:ascii="Microsoft YaHei" w:hAnsi="Microsoft YaHei" w:eastAsia="Microsoft YaHei"/>
                <w:b/>
                <w:sz w:val="19"/>
              </w:rPr>
              <w:t>用户</w:t>
            </w:r>
          </w:p>
        </w:tc>
        <w:tc>
          <w:tcPr>
            <w:tcW w:type="dxa" w:w="3360"/>
            <w:shd w:fill="E5E7EB"/>
          </w:tcPr>
          <w:p>
            <w:r>
              <w:rPr>
                <w:rFonts w:ascii="Microsoft YaHei" w:hAnsi="Microsoft YaHei" w:eastAsia="Microsoft YaHei"/>
                <w:b/>
                <w:sz w:val="19"/>
              </w:rPr>
              <w:t>UID</w:t>
            </w:r>
          </w:p>
        </w:tc>
        <w:tc>
          <w:tcPr>
            <w:tcW w:type="dxa" w:w="3360"/>
            <w:shd w:fill="E5E7EB"/>
          </w:tcPr>
          <w:p>
            <w:r>
              <w:rPr>
                <w:rFonts w:ascii="Microsoft YaHei" w:hAnsi="Microsoft YaHei" w:eastAsia="Microsoft YaHei"/>
                <w:b/>
                <w:sz w:val="19"/>
              </w:rPr>
              <w:t>6月发言数</w:t>
            </w:r>
          </w:p>
        </w:tc>
      </w:tr>
      <w:tr>
        <w:tc>
          <w:tcPr>
            <w:tcW w:type="dxa" w:w="3360"/>
          </w:tcPr>
          <w:p>
            <w:r>
              <w:t>Rzzz二号机</w:t>
            </w:r>
          </w:p>
        </w:tc>
        <w:tc>
          <w:tcPr>
            <w:tcW w:type="dxa" w:w="3360"/>
          </w:tcPr>
          <w:p>
            <w:r>
              <w:t>67143809</w:t>
            </w:r>
          </w:p>
        </w:tc>
        <w:tc>
          <w:tcPr>
            <w:tcW w:type="dxa" w:w="3360"/>
          </w:tcPr>
          <w:p>
            <w:r>
              <w:t>981</w:t>
            </w:r>
          </w:p>
        </w:tc>
      </w:tr>
      <w:tr>
        <w:tc>
          <w:tcPr>
            <w:tcW w:type="dxa" w:w="3360"/>
          </w:tcPr>
          <w:p>
            <w:r>
              <w:t>狼大</w:t>
            </w:r>
          </w:p>
        </w:tc>
        <w:tc>
          <w:tcPr>
            <w:tcW w:type="dxa" w:w="3360"/>
          </w:tcPr>
          <w:p>
            <w:r>
              <w:t>150058</w:t>
            </w:r>
          </w:p>
        </w:tc>
        <w:tc>
          <w:tcPr>
            <w:tcW w:type="dxa" w:w="3360"/>
          </w:tcPr>
          <w:p>
            <w:r>
              <w:t>502</w:t>
            </w:r>
          </w:p>
        </w:tc>
      </w:tr>
      <w:tr>
        <w:tc>
          <w:tcPr>
            <w:tcW w:type="dxa" w:w="3360"/>
          </w:tcPr>
          <w:p>
            <w:r>
              <w:t>zippo578</w:t>
            </w:r>
          </w:p>
        </w:tc>
        <w:tc>
          <w:tcPr>
            <w:tcW w:type="dxa" w:w="3360"/>
          </w:tcPr>
          <w:p>
            <w:r>
              <w:t>65329649</w:t>
            </w:r>
          </w:p>
        </w:tc>
        <w:tc>
          <w:tcPr>
            <w:tcW w:type="dxa" w:w="3360"/>
          </w:tcPr>
          <w:p>
            <w:r>
              <w:t>369</w:t>
            </w:r>
          </w:p>
        </w:tc>
      </w:tr>
      <w:tr>
        <w:tc>
          <w:tcPr>
            <w:tcW w:type="dxa" w:w="3360"/>
          </w:tcPr>
          <w:p>
            <w:r>
              <w:t>包子music</w:t>
            </w:r>
          </w:p>
        </w:tc>
        <w:tc>
          <w:tcPr>
            <w:tcW w:type="dxa" w:w="3360"/>
          </w:tcPr>
          <w:p>
            <w:r>
              <w:t>42162697</w:t>
            </w:r>
          </w:p>
        </w:tc>
        <w:tc>
          <w:tcPr>
            <w:tcW w:type="dxa" w:w="3360"/>
          </w:tcPr>
          <w:p>
            <w:r>
              <w:t>274</w:t>
            </w:r>
          </w:p>
        </w:tc>
      </w:tr>
      <w:tr>
        <w:tc>
          <w:tcPr>
            <w:tcW w:type="dxa" w:w="3360"/>
          </w:tcPr>
          <w:p>
            <w:r>
              <w:t>xbox</w:t>
            </w:r>
          </w:p>
        </w:tc>
        <w:tc>
          <w:tcPr>
            <w:tcW w:type="dxa" w:w="3360"/>
          </w:tcPr>
          <w:p>
            <w:r>
              <w:t>331181</w:t>
            </w:r>
          </w:p>
        </w:tc>
        <w:tc>
          <w:tcPr>
            <w:tcW w:type="dxa" w:w="3360"/>
          </w:tcPr>
          <w:p>
            <w:r>
              <w:t>259</w:t>
            </w:r>
          </w:p>
        </w:tc>
      </w:tr>
      <w:tr>
        <w:tc>
          <w:tcPr>
            <w:tcW w:type="dxa" w:w="3360"/>
          </w:tcPr>
          <w:p>
            <w:r>
              <w:t>村上吹树</w:t>
            </w:r>
          </w:p>
        </w:tc>
        <w:tc>
          <w:tcPr>
            <w:tcW w:type="dxa" w:w="3360"/>
          </w:tcPr>
          <w:p>
            <w:r>
              <w:t>61395264</w:t>
            </w:r>
          </w:p>
        </w:tc>
        <w:tc>
          <w:tcPr>
            <w:tcW w:type="dxa" w:w="3360"/>
          </w:tcPr>
          <w:p>
            <w:r>
              <w:t>158</w:t>
            </w:r>
          </w:p>
        </w:tc>
      </w:tr>
      <w:tr>
        <w:tc>
          <w:tcPr>
            <w:tcW w:type="dxa" w:w="3360"/>
          </w:tcPr>
          <w:p>
            <w:r>
              <w:t>Plezl</w:t>
            </w:r>
          </w:p>
        </w:tc>
        <w:tc>
          <w:tcPr>
            <w:tcW w:type="dxa" w:w="3360"/>
          </w:tcPr>
          <w:p>
            <w:r>
              <w:t>67145714</w:t>
            </w:r>
          </w:p>
        </w:tc>
        <w:tc>
          <w:tcPr>
            <w:tcW w:type="dxa" w:w="3360"/>
          </w:tcPr>
          <w:p>
            <w:r>
              <w:t>158</w:t>
            </w:r>
          </w:p>
        </w:tc>
      </w:tr>
      <w:tr>
        <w:tc>
          <w:tcPr>
            <w:tcW w:type="dxa" w:w="3360"/>
          </w:tcPr>
          <w:p>
            <w:r>
              <w:t>灰兔尾</w:t>
            </w:r>
          </w:p>
        </w:tc>
        <w:tc>
          <w:tcPr>
            <w:tcW w:type="dxa" w:w="3360"/>
          </w:tcPr>
          <w:p>
            <w:r>
              <w:t>60916468</w:t>
            </w:r>
          </w:p>
        </w:tc>
        <w:tc>
          <w:tcPr>
            <w:tcW w:type="dxa" w:w="3360"/>
          </w:tcPr>
          <w:p>
            <w:r>
              <w:t>147</w:t>
            </w:r>
          </w:p>
        </w:tc>
      </w:tr>
      <w:tr>
        <w:tc>
          <w:tcPr>
            <w:tcW w:type="dxa" w:w="3360"/>
          </w:tcPr>
          <w:p>
            <w:r>
              <w:t>一生一股绊倒铁盒</w:t>
            </w:r>
          </w:p>
        </w:tc>
        <w:tc>
          <w:tcPr>
            <w:tcW w:type="dxa" w:w="3360"/>
          </w:tcPr>
          <w:p>
            <w:r>
              <w:t>64648193</w:t>
            </w:r>
          </w:p>
        </w:tc>
        <w:tc>
          <w:tcPr>
            <w:tcW w:type="dxa" w:w="3360"/>
          </w:tcPr>
          <w:p>
            <w:r>
              <w:t>100</w:t>
            </w:r>
          </w:p>
        </w:tc>
      </w:tr>
      <w:tr>
        <w:tc>
          <w:tcPr>
            <w:tcW w:type="dxa" w:w="3360"/>
          </w:tcPr>
          <w:p>
            <w:r>
              <w:t>夜骰2号机</w:t>
            </w:r>
          </w:p>
        </w:tc>
        <w:tc>
          <w:tcPr>
            <w:tcW w:type="dxa" w:w="3360"/>
          </w:tcPr>
          <w:p>
            <w:r>
              <w:t>66908070</w:t>
            </w:r>
          </w:p>
        </w:tc>
        <w:tc>
          <w:tcPr>
            <w:tcW w:type="dxa" w:w="3360"/>
          </w:tcPr>
          <w:p>
            <w:r>
              <w:t>83</w:t>
            </w:r>
          </w:p>
        </w:tc>
      </w:tr>
      <w:tr>
        <w:tc>
          <w:tcPr>
            <w:tcW w:type="dxa" w:w="3360"/>
          </w:tcPr>
          <w:p>
            <w:r>
              <w:t>sora496</w:t>
            </w:r>
          </w:p>
        </w:tc>
        <w:tc>
          <w:tcPr>
            <w:tcW w:type="dxa" w:w="3360"/>
          </w:tcPr>
          <w:p>
            <w:r>
              <w:t>38090976</w:t>
            </w:r>
          </w:p>
        </w:tc>
        <w:tc>
          <w:tcPr>
            <w:tcW w:type="dxa" w:w="3360"/>
          </w:tcPr>
          <w:p>
            <w:r>
              <w:t>73</w:t>
            </w:r>
          </w:p>
        </w:tc>
      </w:tr>
      <w:tr>
        <w:tc>
          <w:tcPr>
            <w:tcW w:type="dxa" w:w="3360"/>
          </w:tcPr>
          <w:p>
            <w:r>
              <w:t>小火机</w:t>
            </w:r>
          </w:p>
        </w:tc>
        <w:tc>
          <w:tcPr>
            <w:tcW w:type="dxa" w:w="3360"/>
          </w:tcPr>
          <w:p>
            <w:r>
              <w:t>67152095</w:t>
            </w:r>
          </w:p>
        </w:tc>
        <w:tc>
          <w:tcPr>
            <w:tcW w:type="dxa" w:w="3360"/>
          </w:tcPr>
          <w:p>
            <w:r>
              <w:t>33</w:t>
            </w:r>
          </w:p>
        </w:tc>
      </w:tr>
      <w:tr>
        <w:tc>
          <w:tcPr>
            <w:tcW w:type="dxa" w:w="3360"/>
          </w:tcPr>
          <w:p>
            <w:r>
              <w:t>September_L</w:t>
            </w:r>
          </w:p>
        </w:tc>
        <w:tc>
          <w:tcPr>
            <w:tcW w:type="dxa" w:w="3360"/>
          </w:tcPr>
          <w:p>
            <w:r>
              <w:t>5337595</w:t>
            </w:r>
          </w:p>
        </w:tc>
        <w:tc>
          <w:tcPr>
            <w:tcW w:type="dxa" w:w="3360"/>
          </w:tcPr>
          <w:p>
            <w:r>
              <w:t>7</w:t>
            </w:r>
          </w:p>
        </w:tc>
      </w:tr>
    </w:tbl>
    <w:p/>
    <w:p>
      <w:pPr>
        <w:pStyle w:val="Heading1"/>
      </w:pPr>
      <w:r>
        <w:t>第23周（2026-06-01 至 2026-06-07）（991条）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2026-06-01</w:t>
            </w:r>
          </w:p>
        </w:tc>
        <w:tc>
          <w:tcPr>
            <w:tcW w:type="dxa" w:w="2016"/>
          </w:tcPr>
          <w:p>
            <w:pPr>
              <w:spacing w:after="0"/>
            </w:pPr>
            <w:r>
              <w:rPr>
                <w:rFonts w:ascii="Microsoft YaHei" w:hAnsi="Microsoft YaHei" w:eastAsia="Microsoft YaHei"/>
                <w:b w:val="0"/>
                <w:color w:val="374151"/>
                <w:sz w:val="17"/>
              </w:rPr>
              <w:t>187</w:t>
            </w:r>
          </w:p>
        </w:tc>
        <w:tc>
          <w:tcPr>
            <w:tcW w:type="dxa" w:w="2016"/>
          </w:tcPr>
          <w:p>
            <w:pPr>
              <w:spacing w:after="0"/>
            </w:pPr>
            <w:r>
              <w:rPr>
                <w:rFonts w:ascii="Microsoft YaHei" w:hAnsi="Microsoft YaHei" w:eastAsia="Microsoft YaHei"/>
                <w:b w:val="0"/>
                <w:color w:val="374151"/>
                <w:sz w:val="17"/>
              </w:rPr>
              <w:t>A38 / B43 / C106</w:t>
            </w:r>
          </w:p>
        </w:tc>
        <w:tc>
          <w:tcPr>
            <w:tcW w:type="dxa" w:w="2016"/>
          </w:tcPr>
          <w:p>
            <w:pPr>
              <w:spacing w:after="0"/>
            </w:pPr>
            <w:r>
              <w:rPr>
                <w:rFonts w:ascii="Microsoft YaHei" w:hAnsi="Microsoft YaHei" w:eastAsia="Microsoft YaHei"/>
                <w:b w:val="0"/>
                <w:color w:val="374151"/>
                <w:sz w:val="17"/>
              </w:rPr>
              <w:t>核心科技/国产算力、半导体设备/材料/封测、金融权重</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2026-06-02</w:t>
            </w:r>
          </w:p>
        </w:tc>
        <w:tc>
          <w:tcPr>
            <w:tcW w:type="dxa" w:w="2016"/>
          </w:tcPr>
          <w:p>
            <w:pPr>
              <w:spacing w:after="0"/>
            </w:pPr>
            <w:r>
              <w:rPr>
                <w:rFonts w:ascii="Microsoft YaHei" w:hAnsi="Microsoft YaHei" w:eastAsia="Microsoft YaHei"/>
                <w:b w:val="0"/>
                <w:color w:val="374151"/>
                <w:sz w:val="17"/>
              </w:rPr>
              <w:t>193</w:t>
            </w:r>
          </w:p>
        </w:tc>
        <w:tc>
          <w:tcPr>
            <w:tcW w:type="dxa" w:w="2016"/>
          </w:tcPr>
          <w:p>
            <w:pPr>
              <w:spacing w:after="0"/>
            </w:pPr>
            <w:r>
              <w:rPr>
                <w:rFonts w:ascii="Microsoft YaHei" w:hAnsi="Microsoft YaHei" w:eastAsia="Microsoft YaHei"/>
                <w:b w:val="0"/>
                <w:color w:val="374151"/>
                <w:sz w:val="17"/>
              </w:rPr>
              <w:t>A60 / B38 / C95</w:t>
            </w:r>
          </w:p>
        </w:tc>
        <w:tc>
          <w:tcPr>
            <w:tcW w:type="dxa" w:w="2016"/>
          </w:tcPr>
          <w:p>
            <w:pPr>
              <w:spacing w:after="0"/>
            </w:pPr>
            <w:r>
              <w:rPr>
                <w:rFonts w:ascii="Microsoft YaHei" w:hAnsi="Microsoft YaHei" w:eastAsia="Microsoft YaHei"/>
                <w:b w:val="0"/>
                <w:color w:val="374151"/>
                <w:sz w:val="17"/>
              </w:rPr>
              <w:t>核心科技/国产算力、半导体设备/材料/封测、消费/白酒</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2026-06-03</w:t>
            </w:r>
          </w:p>
        </w:tc>
        <w:tc>
          <w:tcPr>
            <w:tcW w:type="dxa" w:w="2016"/>
          </w:tcPr>
          <w:p>
            <w:pPr>
              <w:spacing w:after="0"/>
            </w:pPr>
            <w:r>
              <w:rPr>
                <w:rFonts w:ascii="Microsoft YaHei" w:hAnsi="Microsoft YaHei" w:eastAsia="Microsoft YaHei"/>
                <w:b w:val="0"/>
                <w:color w:val="374151"/>
                <w:sz w:val="17"/>
              </w:rPr>
              <w:t>164</w:t>
            </w:r>
          </w:p>
        </w:tc>
        <w:tc>
          <w:tcPr>
            <w:tcW w:type="dxa" w:w="2016"/>
          </w:tcPr>
          <w:p>
            <w:pPr>
              <w:spacing w:after="0"/>
            </w:pPr>
            <w:r>
              <w:rPr>
                <w:rFonts w:ascii="Microsoft YaHei" w:hAnsi="Microsoft YaHei" w:eastAsia="Microsoft YaHei"/>
                <w:b w:val="0"/>
                <w:color w:val="374151"/>
                <w:sz w:val="17"/>
              </w:rPr>
              <w:t>A37 / B39 / C88</w:t>
            </w:r>
          </w:p>
        </w:tc>
        <w:tc>
          <w:tcPr>
            <w:tcW w:type="dxa" w:w="2016"/>
          </w:tcPr>
          <w:p>
            <w:pPr>
              <w:spacing w:after="0"/>
            </w:pPr>
            <w:r>
              <w:rPr>
                <w:rFonts w:ascii="Microsoft YaHei" w:hAnsi="Microsoft YaHei" w:eastAsia="Microsoft YaHei"/>
                <w:b w:val="0"/>
                <w:color w:val="374151"/>
                <w:sz w:val="17"/>
              </w:rPr>
              <w:t>核心科技/国产算力、有色金属、半导体设备/材料/封测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2026-06-04</w:t>
            </w:r>
          </w:p>
        </w:tc>
        <w:tc>
          <w:tcPr>
            <w:tcW w:type="dxa" w:w="2016"/>
          </w:tcPr>
          <w:p>
            <w:pPr>
              <w:spacing w:after="0"/>
            </w:pPr>
            <w:r>
              <w:rPr>
                <w:rFonts w:ascii="Microsoft YaHei" w:hAnsi="Microsoft YaHei" w:eastAsia="Microsoft YaHei"/>
                <w:b w:val="0"/>
                <w:color w:val="374151"/>
                <w:sz w:val="17"/>
              </w:rPr>
              <w:t>212</w:t>
            </w:r>
          </w:p>
        </w:tc>
        <w:tc>
          <w:tcPr>
            <w:tcW w:type="dxa" w:w="2016"/>
          </w:tcPr>
          <w:p>
            <w:pPr>
              <w:spacing w:after="0"/>
            </w:pPr>
            <w:r>
              <w:rPr>
                <w:rFonts w:ascii="Microsoft YaHei" w:hAnsi="Microsoft YaHei" w:eastAsia="Microsoft YaHei"/>
                <w:b w:val="0"/>
                <w:color w:val="374151"/>
                <w:sz w:val="17"/>
              </w:rPr>
              <w:t>A56 / B42 / C114</w:t>
            </w:r>
          </w:p>
        </w:tc>
        <w:tc>
          <w:tcPr>
            <w:tcW w:type="dxa" w:w="2016"/>
          </w:tcPr>
          <w:p>
            <w:pPr>
              <w:spacing w:after="0"/>
            </w:pPr>
            <w:r>
              <w:rPr>
                <w:rFonts w:ascii="Microsoft YaHei" w:hAnsi="Microsoft YaHei" w:eastAsia="Microsoft YaHei"/>
                <w:b w:val="0"/>
                <w:color w:val="374151"/>
                <w:sz w:val="17"/>
              </w:rPr>
              <w:t>核心科技/国产算力、半导体设备/材料/封测、金融权重</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2026-06-05</w:t>
            </w:r>
          </w:p>
        </w:tc>
        <w:tc>
          <w:tcPr>
            <w:tcW w:type="dxa" w:w="2016"/>
          </w:tcPr>
          <w:p>
            <w:pPr>
              <w:spacing w:after="0"/>
            </w:pPr>
            <w:r>
              <w:rPr>
                <w:rFonts w:ascii="Microsoft YaHei" w:hAnsi="Microsoft YaHei" w:eastAsia="Microsoft YaHei"/>
                <w:b w:val="0"/>
                <w:color w:val="374151"/>
                <w:sz w:val="17"/>
              </w:rPr>
              <w:t>194</w:t>
            </w:r>
          </w:p>
        </w:tc>
        <w:tc>
          <w:tcPr>
            <w:tcW w:type="dxa" w:w="2016"/>
          </w:tcPr>
          <w:p>
            <w:pPr>
              <w:spacing w:after="0"/>
            </w:pPr>
            <w:r>
              <w:rPr>
                <w:rFonts w:ascii="Microsoft YaHei" w:hAnsi="Microsoft YaHei" w:eastAsia="Microsoft YaHei"/>
                <w:b w:val="0"/>
                <w:color w:val="374151"/>
                <w:sz w:val="17"/>
              </w:rPr>
              <w:t>A69 / B39 / C86</w:t>
            </w:r>
          </w:p>
        </w:tc>
        <w:tc>
          <w:tcPr>
            <w:tcW w:type="dxa" w:w="2016"/>
          </w:tcPr>
          <w:p>
            <w:pPr>
              <w:spacing w:after="0"/>
            </w:pPr>
            <w:r>
              <w:rPr>
                <w:rFonts w:ascii="Microsoft YaHei" w:hAnsi="Microsoft YaHei" w:eastAsia="Microsoft YaHei"/>
                <w:b w:val="0"/>
                <w:color w:val="374151"/>
                <w:sz w:val="17"/>
              </w:rPr>
              <w:t>核心科技/国产算力、半导体设备/材料/封测、存储/HBM</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2026-06-06</w:t>
            </w:r>
          </w:p>
        </w:tc>
        <w:tc>
          <w:tcPr>
            <w:tcW w:type="dxa" w:w="2016"/>
          </w:tcPr>
          <w:p>
            <w:pPr>
              <w:spacing w:after="0"/>
            </w:pPr>
            <w:r>
              <w:rPr>
                <w:rFonts w:ascii="Microsoft YaHei" w:hAnsi="Microsoft YaHei" w:eastAsia="Microsoft YaHei"/>
                <w:b w:val="0"/>
                <w:color w:val="374151"/>
                <w:sz w:val="17"/>
              </w:rPr>
              <w:t>31</w:t>
            </w:r>
          </w:p>
        </w:tc>
        <w:tc>
          <w:tcPr>
            <w:tcW w:type="dxa" w:w="2016"/>
          </w:tcPr>
          <w:p>
            <w:pPr>
              <w:spacing w:after="0"/>
            </w:pPr>
            <w:r>
              <w:rPr>
                <w:rFonts w:ascii="Microsoft YaHei" w:hAnsi="Microsoft YaHei" w:eastAsia="Microsoft YaHei"/>
                <w:b w:val="0"/>
                <w:color w:val="374151"/>
                <w:sz w:val="17"/>
              </w:rPr>
              <w:t>A12 / B6 / C13</w:t>
            </w:r>
          </w:p>
        </w:tc>
        <w:tc>
          <w:tcPr>
            <w:tcW w:type="dxa" w:w="2016"/>
          </w:tcPr>
          <w:p>
            <w:pPr>
              <w:spacing w:after="0"/>
            </w:pPr>
            <w:r>
              <w:rPr>
                <w:rFonts w:ascii="Microsoft YaHei" w:hAnsi="Microsoft YaHei" w:eastAsia="Microsoft YaHei"/>
                <w:b w:val="0"/>
                <w:color w:val="374151"/>
                <w:sz w:val="17"/>
              </w:rPr>
              <w:t>核心科技/国产算力、金融权重、半导体设备/材料/封测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2026-06-07</w:t>
            </w:r>
          </w:p>
        </w:tc>
        <w:tc>
          <w:tcPr>
            <w:tcW w:type="dxa" w:w="2016"/>
          </w:tcPr>
          <w:p>
            <w:pPr>
              <w:spacing w:after="0"/>
            </w:pPr>
            <w:r>
              <w:rPr>
                <w:rFonts w:ascii="Microsoft YaHei" w:hAnsi="Microsoft YaHei" w:eastAsia="Microsoft YaHei"/>
                <w:b w:val="0"/>
                <w:color w:val="374151"/>
                <w:sz w:val="17"/>
              </w:rPr>
              <w:t>10</w:t>
            </w:r>
          </w:p>
        </w:tc>
        <w:tc>
          <w:tcPr>
            <w:tcW w:type="dxa" w:w="2016"/>
          </w:tcPr>
          <w:p>
            <w:pPr>
              <w:spacing w:after="0"/>
            </w:pPr>
            <w:r>
              <w:rPr>
                <w:rFonts w:ascii="Microsoft YaHei" w:hAnsi="Microsoft YaHei" w:eastAsia="Microsoft YaHei"/>
                <w:b w:val="0"/>
                <w:color w:val="374151"/>
                <w:sz w:val="17"/>
              </w:rPr>
              <w:t>A2 / B3 / C5</w:t>
            </w:r>
          </w:p>
        </w:tc>
        <w:tc>
          <w:tcPr>
            <w:tcW w:type="dxa" w:w="2016"/>
          </w:tcPr>
          <w:p>
            <w:pPr>
              <w:spacing w:after="0"/>
            </w:pPr>
            <w:r>
              <w:rPr>
                <w:rFonts w:ascii="Microsoft YaHei" w:hAnsi="Microsoft YaHei" w:eastAsia="Microsoft YaHei"/>
                <w:b w:val="0"/>
                <w:color w:val="374151"/>
                <w:sz w:val="17"/>
              </w:rPr>
              <w:t>核心科技/国产算力、半导体设备/材料/封测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2026-06-01（187条）</w:t>
      </w:r>
    </w:p>
    <w:p>
      <w:r>
        <w:rPr>
          <w:rFonts w:ascii="Microsoft YaHei" w:hAnsi="Microsoft YaHei" w:eastAsia="Microsoft YaHei"/>
          <w:b/>
          <w:sz w:val="20"/>
        </w:rPr>
        <w:t>当日指数环境：</w:t>
      </w:r>
      <w:r>
        <w:rPr>
          <w:rFonts w:ascii="Microsoft YaHei" w:hAnsi="Microsoft YaHei" w:eastAsia="Microsoft YaHei"/>
          <w:b w:val="0"/>
          <w:sz w:val="20"/>
        </w:rPr>
        <w:t>上证指数+0.00%，深证成指+0.00%，创业板指+0.00%，科创50+0.00%，中证1000+0.00%；指数分化或偏弱。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07:24</w:t>
            </w:r>
          </w:p>
        </w:tc>
        <w:tc>
          <w:tcPr>
            <w:tcW w:type="dxa" w:w="2016"/>
          </w:tcPr>
          <w:p>
            <w:pPr>
              <w:spacing w:after="0"/>
            </w:pPr>
            <w:r>
              <w:rPr>
                <w:rFonts w:ascii="Microsoft YaHei" w:hAnsi="Microsoft YaHei" w:eastAsia="Microsoft YaHei"/>
                <w:b w:val="0"/>
                <w:color w:val="374151"/>
                <w:sz w:val="17"/>
              </w:rPr>
              <w:t>1153楼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08:13</w:t>
            </w:r>
          </w:p>
        </w:tc>
        <w:tc>
          <w:tcPr>
            <w:tcW w:type="dxa" w:w="2016"/>
          </w:tcPr>
          <w:p>
            <w:pPr>
              <w:spacing w:after="0"/>
            </w:pPr>
            <w:r>
              <w:rPr>
                <w:rFonts w:ascii="Microsoft YaHei" w:hAnsi="Microsoft YaHei" w:eastAsia="Microsoft YaHei"/>
                <w:b w:val="0"/>
                <w:color w:val="374151"/>
                <w:sz w:val="17"/>
              </w:rPr>
              <w:t>997楼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08:44</w:t>
            </w:r>
          </w:p>
        </w:tc>
        <w:tc>
          <w:tcPr>
            <w:tcW w:type="dxa" w:w="2016"/>
          </w:tcPr>
          <w:p>
            <w:pPr>
              <w:spacing w:after="0"/>
            </w:pPr>
            <w:r>
              <w:rPr>
                <w:rFonts w:ascii="Microsoft YaHei" w:hAnsi="Microsoft YaHei" w:eastAsia="Microsoft YaHei"/>
                <w:b w:val="0"/>
                <w:color w:val="374151"/>
                <w:sz w:val="17"/>
              </w:rPr>
              <w:t>1680楼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08:50</w:t>
            </w:r>
          </w:p>
        </w:tc>
        <w:tc>
          <w:tcPr>
            <w:tcW w:type="dxa" w:w="2016"/>
          </w:tcPr>
          <w:p>
            <w:pPr>
              <w:spacing w:after="0"/>
            </w:pPr>
            <w:r>
              <w:rPr>
                <w:rFonts w:ascii="Microsoft YaHei" w:hAnsi="Microsoft YaHei" w:eastAsia="Microsoft YaHei"/>
                <w:b w:val="0"/>
                <w:color w:val="374151"/>
                <w:sz w:val="17"/>
              </w:rPr>
              <w:t>1681楼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09:08</w:t>
            </w:r>
          </w:p>
        </w:tc>
        <w:tc>
          <w:tcPr>
            <w:tcW w:type="dxa" w:w="2016"/>
          </w:tcPr>
          <w:p>
            <w:pPr>
              <w:spacing w:after="0"/>
            </w:pPr>
            <w:r>
              <w:rPr>
                <w:rFonts w:ascii="Microsoft YaHei" w:hAnsi="Microsoft YaHei" w:eastAsia="Microsoft YaHei"/>
                <w:b w:val="0"/>
                <w:color w:val="374151"/>
                <w:sz w:val="17"/>
              </w:rPr>
              <w:t>998楼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1682楼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478楼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1154楼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999楼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1683楼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1155楼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1684楼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1156楼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1157楼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1583楼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1158楼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1685楼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1584楼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1585楼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1686楼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1159楼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1586楼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1687楼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152楼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1160楼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1587楼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1688楼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1588楼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153楼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1589楼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1689楼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1000楼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1590楼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1690楼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1591楼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154楼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155楼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1111楼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1112楼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1592楼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156楼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1001楼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479楼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1593楼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1161楼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1691楼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1113楼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1594楼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1692楼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1693楼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1162楼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1694楼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1163楼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943楼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1164楼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157楼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1165楼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2880楼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158楼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1695楼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1114楼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1166楼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1595楼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1696楼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159楼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1002楼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1697楼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1698楼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1003楼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1115楼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1596楼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1699楼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1700楼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1116楼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11:46</w:t>
            </w:r>
          </w:p>
        </w:tc>
        <w:tc>
          <w:tcPr>
            <w:tcW w:type="dxa" w:w="2016"/>
          </w:tcPr>
          <w:p>
            <w:pPr>
              <w:spacing w:after="0"/>
            </w:pPr>
            <w:r>
              <w:rPr>
                <w:rFonts w:ascii="Microsoft YaHei" w:hAnsi="Microsoft YaHei" w:eastAsia="Microsoft YaHei"/>
                <w:b w:val="0"/>
                <w:color w:val="374151"/>
                <w:sz w:val="17"/>
              </w:rPr>
              <w:t>480楼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1701楼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160楼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11:51</w:t>
            </w:r>
          </w:p>
        </w:tc>
        <w:tc>
          <w:tcPr>
            <w:tcW w:type="dxa" w:w="2016"/>
          </w:tcPr>
          <w:p>
            <w:pPr>
              <w:spacing w:after="0"/>
            </w:pPr>
            <w:r>
              <w:rPr>
                <w:rFonts w:ascii="Microsoft YaHei" w:hAnsi="Microsoft YaHei" w:eastAsia="Microsoft YaHei"/>
                <w:b w:val="0"/>
                <w:color w:val="374151"/>
                <w:sz w:val="17"/>
              </w:rPr>
              <w:t>1702楼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11:54</w:t>
            </w:r>
          </w:p>
        </w:tc>
        <w:tc>
          <w:tcPr>
            <w:tcW w:type="dxa" w:w="2016"/>
          </w:tcPr>
          <w:p>
            <w:pPr>
              <w:spacing w:after="0"/>
            </w:pPr>
            <w:r>
              <w:rPr>
                <w:rFonts w:ascii="Microsoft YaHei" w:hAnsi="Microsoft YaHei" w:eastAsia="Microsoft YaHei"/>
                <w:b w:val="0"/>
                <w:color w:val="374151"/>
                <w:sz w:val="17"/>
              </w:rPr>
              <w:t>1703楼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12:00</w:t>
            </w:r>
          </w:p>
        </w:tc>
        <w:tc>
          <w:tcPr>
            <w:tcW w:type="dxa" w:w="2016"/>
          </w:tcPr>
          <w:p>
            <w:pPr>
              <w:spacing w:after="0"/>
            </w:pPr>
            <w:r>
              <w:rPr>
                <w:rFonts w:ascii="Microsoft YaHei" w:hAnsi="Microsoft YaHei" w:eastAsia="Microsoft YaHei"/>
                <w:b w:val="0"/>
                <w:color w:val="374151"/>
                <w:sz w:val="17"/>
              </w:rPr>
              <w:t>1704楼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12:04</w:t>
            </w:r>
          </w:p>
        </w:tc>
        <w:tc>
          <w:tcPr>
            <w:tcW w:type="dxa" w:w="2016"/>
          </w:tcPr>
          <w:p>
            <w:pPr>
              <w:spacing w:after="0"/>
            </w:pPr>
            <w:r>
              <w:rPr>
                <w:rFonts w:ascii="Microsoft YaHei" w:hAnsi="Microsoft YaHei" w:eastAsia="Microsoft YaHei"/>
                <w:b w:val="0"/>
                <w:color w:val="374151"/>
                <w:sz w:val="17"/>
              </w:rPr>
              <w:t>1117楼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12:11</w:t>
            </w:r>
          </w:p>
        </w:tc>
        <w:tc>
          <w:tcPr>
            <w:tcW w:type="dxa" w:w="2016"/>
          </w:tcPr>
          <w:p>
            <w:pPr>
              <w:spacing w:after="0"/>
            </w:pPr>
            <w:r>
              <w:rPr>
                <w:rFonts w:ascii="Microsoft YaHei" w:hAnsi="Microsoft YaHei" w:eastAsia="Microsoft YaHei"/>
                <w:b w:val="0"/>
                <w:color w:val="374151"/>
                <w:sz w:val="17"/>
              </w:rPr>
              <w:t>161楼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12:24</w:t>
            </w:r>
          </w:p>
        </w:tc>
        <w:tc>
          <w:tcPr>
            <w:tcW w:type="dxa" w:w="2016"/>
          </w:tcPr>
          <w:p>
            <w:pPr>
              <w:spacing w:after="0"/>
            </w:pPr>
            <w:r>
              <w:rPr>
                <w:rFonts w:ascii="Microsoft YaHei" w:hAnsi="Microsoft YaHei" w:eastAsia="Microsoft YaHei"/>
                <w:b w:val="0"/>
                <w:color w:val="374151"/>
                <w:sz w:val="17"/>
              </w:rPr>
              <w:t>1597楼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12:27</w:t>
            </w:r>
          </w:p>
        </w:tc>
        <w:tc>
          <w:tcPr>
            <w:tcW w:type="dxa" w:w="2016"/>
          </w:tcPr>
          <w:p>
            <w:pPr>
              <w:spacing w:after="0"/>
            </w:pPr>
            <w:r>
              <w:rPr>
                <w:rFonts w:ascii="Microsoft YaHei" w:hAnsi="Microsoft YaHei" w:eastAsia="Microsoft YaHei"/>
                <w:b w:val="0"/>
                <w:color w:val="374151"/>
                <w:sz w:val="17"/>
              </w:rPr>
              <w:t>1118楼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12:32</w:t>
            </w:r>
          </w:p>
        </w:tc>
        <w:tc>
          <w:tcPr>
            <w:tcW w:type="dxa" w:w="2016"/>
          </w:tcPr>
          <w:p>
            <w:pPr>
              <w:spacing w:after="0"/>
            </w:pPr>
            <w:r>
              <w:rPr>
                <w:rFonts w:ascii="Microsoft YaHei" w:hAnsi="Microsoft YaHei" w:eastAsia="Microsoft YaHei"/>
                <w:b w:val="0"/>
                <w:color w:val="374151"/>
                <w:sz w:val="17"/>
              </w:rPr>
              <w:t>1195楼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12:42</w:t>
            </w:r>
          </w:p>
        </w:tc>
        <w:tc>
          <w:tcPr>
            <w:tcW w:type="dxa" w:w="2016"/>
          </w:tcPr>
          <w:p>
            <w:pPr>
              <w:spacing w:after="0"/>
            </w:pPr>
            <w:r>
              <w:rPr>
                <w:rFonts w:ascii="Microsoft YaHei" w:hAnsi="Microsoft YaHei" w:eastAsia="Microsoft YaHei"/>
                <w:b w:val="0"/>
                <w:color w:val="374151"/>
                <w:sz w:val="17"/>
              </w:rPr>
              <w:t>162楼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12:54</w:t>
            </w:r>
          </w:p>
        </w:tc>
        <w:tc>
          <w:tcPr>
            <w:tcW w:type="dxa" w:w="2016"/>
          </w:tcPr>
          <w:p>
            <w:pPr>
              <w:spacing w:after="0"/>
            </w:pPr>
            <w:r>
              <w:rPr>
                <w:rFonts w:ascii="Microsoft YaHei" w:hAnsi="Microsoft YaHei" w:eastAsia="Microsoft YaHei"/>
                <w:b w:val="0"/>
                <w:color w:val="374151"/>
                <w:sz w:val="17"/>
              </w:rPr>
              <w:t>1705楼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1706楼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1707楼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481楼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1167楼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1708楼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482楼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1119楼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1120楼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1709楼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1121楼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462楼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1710楼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1711楼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483楼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1712楼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1122楼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1713楼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1714楼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484楼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1598楼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2881楼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1196楼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1123楼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1715楼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2882楼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1716楼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1717楼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1197楼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2883楼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1718楼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1599楼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1719楼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1720楼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163楼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1124楼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164楼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1721楼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485楼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1198楼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1722楼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1168楼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1600楼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1125楼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1723楼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1004楼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1005楼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165楼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1169楼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1724楼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1199楼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2884楼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1126楼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1725楼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1127楼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167楼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1170楼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1726楼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168楼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1200楼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169楼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1727楼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486楼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1128楼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1601楼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1728楼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1729楼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1730楼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15:27</w:t>
            </w:r>
          </w:p>
        </w:tc>
        <w:tc>
          <w:tcPr>
            <w:tcW w:type="dxa" w:w="2016"/>
          </w:tcPr>
          <w:p>
            <w:pPr>
              <w:spacing w:after="0"/>
            </w:pPr>
            <w:r>
              <w:rPr>
                <w:rFonts w:ascii="Microsoft YaHei" w:hAnsi="Microsoft YaHei" w:eastAsia="Microsoft YaHei"/>
                <w:b w:val="0"/>
                <w:color w:val="374151"/>
                <w:sz w:val="17"/>
              </w:rPr>
              <w:t>1129楼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15:33</w:t>
            </w:r>
          </w:p>
        </w:tc>
        <w:tc>
          <w:tcPr>
            <w:tcW w:type="dxa" w:w="2016"/>
          </w:tcPr>
          <w:p>
            <w:pPr>
              <w:spacing w:after="0"/>
            </w:pPr>
            <w:r>
              <w:rPr>
                <w:rFonts w:ascii="Microsoft YaHei" w:hAnsi="Microsoft YaHei" w:eastAsia="Microsoft YaHei"/>
                <w:b w:val="0"/>
                <w:color w:val="374151"/>
                <w:sz w:val="17"/>
              </w:rPr>
              <w:t>1731楼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1732楼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15:41</w:t>
            </w:r>
          </w:p>
        </w:tc>
        <w:tc>
          <w:tcPr>
            <w:tcW w:type="dxa" w:w="2016"/>
          </w:tcPr>
          <w:p>
            <w:pPr>
              <w:spacing w:after="0"/>
            </w:pPr>
            <w:r>
              <w:rPr>
                <w:rFonts w:ascii="Microsoft YaHei" w:hAnsi="Microsoft YaHei" w:eastAsia="Microsoft YaHei"/>
                <w:b w:val="0"/>
                <w:color w:val="374151"/>
                <w:sz w:val="17"/>
              </w:rPr>
              <w:t>1733楼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15:48</w:t>
            </w:r>
          </w:p>
        </w:tc>
        <w:tc>
          <w:tcPr>
            <w:tcW w:type="dxa" w:w="2016"/>
          </w:tcPr>
          <w:p>
            <w:pPr>
              <w:spacing w:after="0"/>
            </w:pPr>
            <w:r>
              <w:rPr>
                <w:rFonts w:ascii="Microsoft YaHei" w:hAnsi="Microsoft YaHei" w:eastAsia="Microsoft YaHei"/>
                <w:b w:val="0"/>
                <w:color w:val="374151"/>
                <w:sz w:val="17"/>
              </w:rPr>
              <w:t>1734楼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15:50</w:t>
            </w:r>
          </w:p>
        </w:tc>
        <w:tc>
          <w:tcPr>
            <w:tcW w:type="dxa" w:w="2016"/>
          </w:tcPr>
          <w:p>
            <w:pPr>
              <w:spacing w:after="0"/>
            </w:pPr>
            <w:r>
              <w:rPr>
                <w:rFonts w:ascii="Microsoft YaHei" w:hAnsi="Microsoft YaHei" w:eastAsia="Microsoft YaHei"/>
                <w:b w:val="0"/>
                <w:color w:val="374151"/>
                <w:sz w:val="17"/>
              </w:rPr>
              <w:t>1602楼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16:09</w:t>
            </w:r>
          </w:p>
        </w:tc>
        <w:tc>
          <w:tcPr>
            <w:tcW w:type="dxa" w:w="2016"/>
          </w:tcPr>
          <w:p>
            <w:pPr>
              <w:spacing w:after="0"/>
            </w:pPr>
            <w:r>
              <w:rPr>
                <w:rFonts w:ascii="Microsoft YaHei" w:hAnsi="Microsoft YaHei" w:eastAsia="Microsoft YaHei"/>
                <w:b w:val="0"/>
                <w:color w:val="374151"/>
                <w:sz w:val="17"/>
              </w:rPr>
              <w:t>487楼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16:15</w:t>
            </w:r>
          </w:p>
        </w:tc>
        <w:tc>
          <w:tcPr>
            <w:tcW w:type="dxa" w:w="2016"/>
          </w:tcPr>
          <w:p>
            <w:pPr>
              <w:spacing w:after="0"/>
            </w:pPr>
            <w:r>
              <w:rPr>
                <w:rFonts w:ascii="Microsoft YaHei" w:hAnsi="Microsoft YaHei" w:eastAsia="Microsoft YaHei"/>
                <w:b w:val="0"/>
                <w:color w:val="374151"/>
                <w:sz w:val="17"/>
              </w:rPr>
              <w:t>1735楼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16:37</w:t>
            </w:r>
          </w:p>
        </w:tc>
        <w:tc>
          <w:tcPr>
            <w:tcW w:type="dxa" w:w="2016"/>
          </w:tcPr>
          <w:p>
            <w:pPr>
              <w:spacing w:after="0"/>
            </w:pPr>
            <w:r>
              <w:rPr>
                <w:rFonts w:ascii="Microsoft YaHei" w:hAnsi="Microsoft YaHei" w:eastAsia="Microsoft YaHei"/>
                <w:b w:val="0"/>
                <w:color w:val="374151"/>
                <w:sz w:val="17"/>
              </w:rPr>
              <w:t>488楼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16:40</w:t>
            </w:r>
          </w:p>
        </w:tc>
        <w:tc>
          <w:tcPr>
            <w:tcW w:type="dxa" w:w="2016"/>
          </w:tcPr>
          <w:p>
            <w:pPr>
              <w:spacing w:after="0"/>
            </w:pPr>
            <w:r>
              <w:rPr>
                <w:rFonts w:ascii="Microsoft YaHei" w:hAnsi="Microsoft YaHei" w:eastAsia="Microsoft YaHei"/>
                <w:b w:val="0"/>
                <w:color w:val="374151"/>
                <w:sz w:val="17"/>
              </w:rPr>
              <w:t>1736楼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16:58</w:t>
            </w:r>
          </w:p>
        </w:tc>
        <w:tc>
          <w:tcPr>
            <w:tcW w:type="dxa" w:w="2016"/>
          </w:tcPr>
          <w:p>
            <w:pPr>
              <w:spacing w:after="0"/>
            </w:pPr>
            <w:r>
              <w:rPr>
                <w:rFonts w:ascii="Microsoft YaHei" w:hAnsi="Microsoft YaHei" w:eastAsia="Microsoft YaHei"/>
                <w:b w:val="0"/>
                <w:color w:val="374151"/>
                <w:sz w:val="17"/>
              </w:rPr>
              <w:t>1737楼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17:03</w:t>
            </w:r>
          </w:p>
        </w:tc>
        <w:tc>
          <w:tcPr>
            <w:tcW w:type="dxa" w:w="2016"/>
          </w:tcPr>
          <w:p>
            <w:pPr>
              <w:spacing w:after="0"/>
            </w:pPr>
            <w:r>
              <w:rPr>
                <w:rFonts w:ascii="Microsoft YaHei" w:hAnsi="Microsoft YaHei" w:eastAsia="Microsoft YaHei"/>
                <w:b w:val="0"/>
                <w:color w:val="374151"/>
                <w:sz w:val="17"/>
              </w:rPr>
              <w:t>1738楼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17:23</w:t>
            </w:r>
          </w:p>
        </w:tc>
        <w:tc>
          <w:tcPr>
            <w:tcW w:type="dxa" w:w="2016"/>
          </w:tcPr>
          <w:p>
            <w:pPr>
              <w:spacing w:after="0"/>
            </w:pPr>
            <w:r>
              <w:rPr>
                <w:rFonts w:ascii="Microsoft YaHei" w:hAnsi="Microsoft YaHei" w:eastAsia="Microsoft YaHei"/>
                <w:b w:val="0"/>
                <w:color w:val="374151"/>
                <w:sz w:val="17"/>
              </w:rPr>
              <w:t>360楼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17:23</w:t>
            </w:r>
          </w:p>
        </w:tc>
        <w:tc>
          <w:tcPr>
            <w:tcW w:type="dxa" w:w="2016"/>
          </w:tcPr>
          <w:p>
            <w:pPr>
              <w:spacing w:after="0"/>
            </w:pPr>
            <w:r>
              <w:rPr>
                <w:rFonts w:ascii="Microsoft YaHei" w:hAnsi="Microsoft YaHei" w:eastAsia="Microsoft YaHei"/>
                <w:b w:val="0"/>
                <w:color w:val="374151"/>
                <w:sz w:val="17"/>
              </w:rPr>
              <w:t>1739楼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17:24</w:t>
            </w:r>
          </w:p>
        </w:tc>
        <w:tc>
          <w:tcPr>
            <w:tcW w:type="dxa" w:w="2016"/>
          </w:tcPr>
          <w:p>
            <w:pPr>
              <w:spacing w:after="0"/>
            </w:pPr>
            <w:r>
              <w:rPr>
                <w:rFonts w:ascii="Microsoft YaHei" w:hAnsi="Microsoft YaHei" w:eastAsia="Microsoft YaHei"/>
                <w:b w:val="0"/>
                <w:color w:val="374151"/>
                <w:sz w:val="17"/>
              </w:rPr>
              <w:t>1740楼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17:30</w:t>
            </w:r>
          </w:p>
        </w:tc>
        <w:tc>
          <w:tcPr>
            <w:tcW w:type="dxa" w:w="2016"/>
          </w:tcPr>
          <w:p>
            <w:pPr>
              <w:spacing w:after="0"/>
            </w:pPr>
            <w:r>
              <w:rPr>
                <w:rFonts w:ascii="Microsoft YaHei" w:hAnsi="Microsoft YaHei" w:eastAsia="Microsoft YaHei"/>
                <w:b w:val="0"/>
                <w:color w:val="374151"/>
                <w:sz w:val="17"/>
              </w:rPr>
              <w:t>170楼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17:39</w:t>
            </w:r>
          </w:p>
        </w:tc>
        <w:tc>
          <w:tcPr>
            <w:tcW w:type="dxa" w:w="2016"/>
          </w:tcPr>
          <w:p>
            <w:pPr>
              <w:spacing w:after="0"/>
            </w:pPr>
            <w:r>
              <w:rPr>
                <w:rFonts w:ascii="Microsoft YaHei" w:hAnsi="Microsoft YaHei" w:eastAsia="Microsoft YaHei"/>
                <w:b w:val="0"/>
                <w:color w:val="374151"/>
                <w:sz w:val="17"/>
              </w:rPr>
              <w:t>361楼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17:43</w:t>
            </w:r>
          </w:p>
        </w:tc>
        <w:tc>
          <w:tcPr>
            <w:tcW w:type="dxa" w:w="2016"/>
          </w:tcPr>
          <w:p>
            <w:pPr>
              <w:spacing w:after="0"/>
            </w:pPr>
            <w:r>
              <w:rPr>
                <w:rFonts w:ascii="Microsoft YaHei" w:hAnsi="Microsoft YaHei" w:eastAsia="Microsoft YaHei"/>
                <w:b w:val="0"/>
                <w:color w:val="374151"/>
                <w:sz w:val="17"/>
              </w:rPr>
              <w:t>1603楼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17:45</w:t>
            </w:r>
          </w:p>
        </w:tc>
        <w:tc>
          <w:tcPr>
            <w:tcW w:type="dxa" w:w="2016"/>
          </w:tcPr>
          <w:p>
            <w:pPr>
              <w:spacing w:after="0"/>
            </w:pPr>
            <w:r>
              <w:rPr>
                <w:rFonts w:ascii="Microsoft YaHei" w:hAnsi="Microsoft YaHei" w:eastAsia="Microsoft YaHei"/>
                <w:b w:val="0"/>
                <w:color w:val="374151"/>
                <w:sz w:val="17"/>
              </w:rPr>
              <w:t>362楼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17:56</w:t>
            </w:r>
          </w:p>
        </w:tc>
        <w:tc>
          <w:tcPr>
            <w:tcW w:type="dxa" w:w="2016"/>
          </w:tcPr>
          <w:p>
            <w:pPr>
              <w:spacing w:after="0"/>
            </w:pPr>
            <w:r>
              <w:rPr>
                <w:rFonts w:ascii="Microsoft YaHei" w:hAnsi="Microsoft YaHei" w:eastAsia="Microsoft YaHei"/>
                <w:b w:val="0"/>
                <w:color w:val="374151"/>
                <w:sz w:val="17"/>
              </w:rPr>
              <w:t>2885楼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20:05</w:t>
            </w:r>
          </w:p>
        </w:tc>
        <w:tc>
          <w:tcPr>
            <w:tcW w:type="dxa" w:w="2016"/>
          </w:tcPr>
          <w:p>
            <w:pPr>
              <w:spacing w:after="0"/>
            </w:pPr>
            <w:r>
              <w:rPr>
                <w:rFonts w:ascii="Microsoft YaHei" w:hAnsi="Microsoft YaHei" w:eastAsia="Microsoft YaHei"/>
                <w:b w:val="0"/>
                <w:color w:val="374151"/>
                <w:sz w:val="17"/>
              </w:rPr>
              <w:t>1604楼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20:34</w:t>
            </w:r>
          </w:p>
        </w:tc>
        <w:tc>
          <w:tcPr>
            <w:tcW w:type="dxa" w:w="2016"/>
          </w:tcPr>
          <w:p>
            <w:pPr>
              <w:spacing w:after="0"/>
            </w:pPr>
            <w:r>
              <w:rPr>
                <w:rFonts w:ascii="Microsoft YaHei" w:hAnsi="Microsoft YaHei" w:eastAsia="Microsoft YaHei"/>
                <w:b w:val="0"/>
                <w:color w:val="374151"/>
                <w:sz w:val="17"/>
              </w:rPr>
              <w:t>1605楼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20:41</w:t>
            </w:r>
          </w:p>
        </w:tc>
        <w:tc>
          <w:tcPr>
            <w:tcW w:type="dxa" w:w="2016"/>
          </w:tcPr>
          <w:p>
            <w:pPr>
              <w:spacing w:after="0"/>
            </w:pPr>
            <w:r>
              <w:rPr>
                <w:rFonts w:ascii="Microsoft YaHei" w:hAnsi="Microsoft YaHei" w:eastAsia="Microsoft YaHei"/>
                <w:b w:val="0"/>
                <w:color w:val="374151"/>
                <w:sz w:val="17"/>
              </w:rPr>
              <w:t>1606楼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20:57</w:t>
            </w:r>
          </w:p>
        </w:tc>
        <w:tc>
          <w:tcPr>
            <w:tcW w:type="dxa" w:w="2016"/>
          </w:tcPr>
          <w:p>
            <w:pPr>
              <w:spacing w:after="0"/>
            </w:pPr>
            <w:r>
              <w:rPr>
                <w:rFonts w:ascii="Microsoft YaHei" w:hAnsi="Microsoft YaHei" w:eastAsia="Microsoft YaHei"/>
                <w:b w:val="0"/>
                <w:color w:val="374151"/>
                <w:sz w:val="17"/>
              </w:rPr>
              <w:t>1607楼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21:09</w:t>
            </w:r>
          </w:p>
        </w:tc>
        <w:tc>
          <w:tcPr>
            <w:tcW w:type="dxa" w:w="2016"/>
          </w:tcPr>
          <w:p>
            <w:pPr>
              <w:spacing w:after="0"/>
            </w:pPr>
            <w:r>
              <w:rPr>
                <w:rFonts w:ascii="Microsoft YaHei" w:hAnsi="Microsoft YaHei" w:eastAsia="Microsoft YaHei"/>
                <w:b w:val="0"/>
                <w:color w:val="374151"/>
                <w:sz w:val="17"/>
              </w:rPr>
              <w:t>1006楼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21:21</w:t>
            </w:r>
          </w:p>
        </w:tc>
        <w:tc>
          <w:tcPr>
            <w:tcW w:type="dxa" w:w="2016"/>
          </w:tcPr>
          <w:p>
            <w:pPr>
              <w:spacing w:after="0"/>
            </w:pPr>
            <w:r>
              <w:rPr>
                <w:rFonts w:ascii="Microsoft YaHei" w:hAnsi="Microsoft YaHei" w:eastAsia="Microsoft YaHei"/>
                <w:b w:val="0"/>
                <w:color w:val="374151"/>
                <w:sz w:val="17"/>
              </w:rPr>
              <w:t>1007楼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21:25</w:t>
            </w:r>
          </w:p>
        </w:tc>
        <w:tc>
          <w:tcPr>
            <w:tcW w:type="dxa" w:w="2016"/>
          </w:tcPr>
          <w:p>
            <w:pPr>
              <w:spacing w:after="0"/>
            </w:pPr>
            <w:r>
              <w:rPr>
                <w:rFonts w:ascii="Microsoft YaHei" w:hAnsi="Microsoft YaHei" w:eastAsia="Microsoft YaHei"/>
                <w:b w:val="0"/>
                <w:color w:val="374151"/>
                <w:sz w:val="17"/>
              </w:rPr>
              <w:t>1741楼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21:29</w:t>
            </w:r>
          </w:p>
        </w:tc>
        <w:tc>
          <w:tcPr>
            <w:tcW w:type="dxa" w:w="2016"/>
          </w:tcPr>
          <w:p>
            <w:pPr>
              <w:spacing w:after="0"/>
            </w:pPr>
            <w:r>
              <w:rPr>
                <w:rFonts w:ascii="Microsoft YaHei" w:hAnsi="Microsoft YaHei" w:eastAsia="Microsoft YaHei"/>
                <w:b w:val="0"/>
                <w:color w:val="374151"/>
                <w:sz w:val="17"/>
              </w:rPr>
              <w:t>1608楼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21:38</w:t>
            </w:r>
          </w:p>
        </w:tc>
        <w:tc>
          <w:tcPr>
            <w:tcW w:type="dxa" w:w="2016"/>
          </w:tcPr>
          <w:p>
            <w:pPr>
              <w:spacing w:after="0"/>
            </w:pPr>
            <w:r>
              <w:rPr>
                <w:rFonts w:ascii="Microsoft YaHei" w:hAnsi="Microsoft YaHei" w:eastAsia="Microsoft YaHei"/>
                <w:b w:val="0"/>
                <w:color w:val="374151"/>
                <w:sz w:val="17"/>
              </w:rPr>
              <w:t>1171楼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22:10</w:t>
            </w:r>
          </w:p>
        </w:tc>
        <w:tc>
          <w:tcPr>
            <w:tcW w:type="dxa" w:w="2016"/>
          </w:tcPr>
          <w:p>
            <w:pPr>
              <w:spacing w:after="0"/>
            </w:pPr>
            <w:r>
              <w:rPr>
                <w:rFonts w:ascii="Microsoft YaHei" w:hAnsi="Microsoft YaHei" w:eastAsia="Microsoft YaHei"/>
                <w:b w:val="0"/>
                <w:color w:val="374151"/>
                <w:sz w:val="17"/>
              </w:rPr>
              <w:t>1008楼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22:17</w:t>
            </w:r>
          </w:p>
        </w:tc>
        <w:tc>
          <w:tcPr>
            <w:tcW w:type="dxa" w:w="2016"/>
          </w:tcPr>
          <w:p>
            <w:pPr>
              <w:spacing w:after="0"/>
            </w:pPr>
            <w:r>
              <w:rPr>
                <w:rFonts w:ascii="Microsoft YaHei" w:hAnsi="Microsoft YaHei" w:eastAsia="Microsoft YaHei"/>
                <w:b w:val="0"/>
                <w:color w:val="374151"/>
                <w:sz w:val="17"/>
              </w:rPr>
              <w:t>1130楼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22:24</w:t>
            </w:r>
          </w:p>
        </w:tc>
        <w:tc>
          <w:tcPr>
            <w:tcW w:type="dxa" w:w="2016"/>
          </w:tcPr>
          <w:p>
            <w:pPr>
              <w:spacing w:after="0"/>
            </w:pPr>
            <w:r>
              <w:rPr>
                <w:rFonts w:ascii="Microsoft YaHei" w:hAnsi="Microsoft YaHei" w:eastAsia="Microsoft YaHei"/>
                <w:b w:val="0"/>
                <w:color w:val="374151"/>
                <w:sz w:val="17"/>
              </w:rPr>
              <w:t>1609楼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07:24  |  1153楼  |  UID 331181  |  A类</w:t>
            </w:r>
          </w:p>
        </w:tc>
      </w:tr>
      <w:tr>
        <w:tc>
          <w:tcPr>
            <w:tcW w:type="dxa" w:w="10080"/>
          </w:tcPr>
          <w:p>
            <w:pPr>
              <w:spacing w:line="276" w:lineRule="auto" w:after="80"/>
            </w:pPr>
            <w:r>
              <w:rPr>
                <w:rFonts w:ascii="Microsoft YaHei" w:hAnsi="Microsoft YaHei" w:eastAsia="Microsoft YaHei"/>
                <w:b w:val="0"/>
                <w:sz w:val="19"/>
              </w:rPr>
              <w:t>Reply 小蝎子ICE二代 (2026-06-01 00:32):</w:t>
            </w:r>
          </w:p>
          <w:p>
            <w:pPr>
              <w:spacing w:line="276" w:lineRule="auto" w:after="80"/>
            </w:pPr>
            <w:r>
              <w:rPr>
                <w:rFonts w:ascii="Microsoft YaHei" w:hAnsi="Microsoft YaHei" w:eastAsia="Microsoft YaHei"/>
                <w:b w:val="0"/>
                <w:sz w:val="19"/>
              </w:rPr>
              <w:t>目前无论是外围情绪还是场内走势，都越来越像3月17号之后了，在60日线上反复摩擦</w:t>
            </w:r>
            <w:r>
              <w:br/>
            </w:r>
            <w:r>
              <w:rPr>
                <w:rFonts w:ascii="Microsoft YaHei" w:hAnsi="Microsoft YaHei" w:eastAsia="Microsoft YaHei"/>
                <w:b w:val="0"/>
                <w:sz w:val="19"/>
              </w:rPr>
              <w:t>按照以往的经验，所谓的“底”都是用来破的，所谓的承接都要被击穿的</w:t>
            </w:r>
            <w:r>
              <w:br/>
            </w:r>
            <w:r>
              <w:rPr>
                <w:rFonts w:ascii="Microsoft YaHei" w:hAnsi="Microsoft YaHei" w:eastAsia="Microsoft YaHei"/>
                <w:b w:val="0"/>
                <w:sz w:val="19"/>
              </w:rPr>
              <w:t>这个六月又是一个多事之秋，叠加猫指导说牛市一般45+个交易日主升，后面的横盘电风扇行情肯定是很难的，川哥原话“先博弈下反弹，然后立刻就防守”</w:t>
            </w:r>
            <w:r>
              <w:br/>
            </w:r>
            <w:r>
              <w:rPr>
                <w:rFonts w:ascii="Microsoft YaHei" w:hAnsi="Microsoft YaHei" w:eastAsia="Microsoft YaHei"/>
                <w:b w:val="0"/>
                <w:sz w:val="19"/>
              </w:rPr>
              <w:t>最稳妥的，要么是一个放量大阳线后的回踩，要么MA20上穿MA10</w:t>
            </w:r>
            <w:r>
              <w:br/>
            </w:r>
            <w:r>
              <w:rPr>
                <w:rFonts w:ascii="Microsoft YaHei" w:hAnsi="Microsoft YaHei" w:eastAsia="Microsoft YaHei"/>
                <w:b w:val="0"/>
                <w:sz w:val="19"/>
              </w:rPr>
              <w:t>感觉这阶段持币性价比极高</w:t>
            </w:r>
            <w:r>
              <w:br/>
            </w:r>
            <w:r>
              <w:rPr>
                <w:rFonts w:ascii="Microsoft YaHei" w:hAnsi="Microsoft YaHei" w:eastAsia="Microsoft YaHei"/>
                <w:b w:val="0"/>
                <w:sz w:val="19"/>
              </w:rPr>
              <w:t>但是我又很纠结，因为图哥说他250%仓位，周五平均股价-3.6，他不可能像狼大那样重仓光纤的，就算-2,250%的仓位</w:t>
            </w:r>
          </w:p>
          <w:p>
            <w:pPr>
              <w:spacing w:line="276" w:lineRule="auto" w:after="80"/>
            </w:pPr>
            <w:r>
              <w:rPr>
                <w:rFonts w:ascii="Microsoft YaHei" w:hAnsi="Microsoft YaHei" w:eastAsia="Microsoft YaHei"/>
                <w:b w:val="0"/>
                <w:sz w:val="19"/>
              </w:rPr>
              <w:t>下跌通道是一路阴包阳，需要一根大阳包阴，收在4155以上，如果一周都在小三角里震荡.................</w:t>
            </w:r>
            <w:r>
              <w:br/>
            </w:r>
            <w:r>
              <w:rPr>
                <w:rFonts w:ascii="Microsoft YaHei" w:hAnsi="Microsoft YaHei" w:eastAsia="Microsoft YaHei"/>
                <w:b w:val="0"/>
                <w:sz w:val="19"/>
              </w:rPr>
              <w:t>./mon_202606/01/jmQ6-6n16K16T3cSjj-9m.jpg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2026-06-01 08:13  |  997楼  |  UID 64648193  |  C类</w:t>
            </w:r>
          </w:p>
        </w:tc>
      </w:tr>
      <w:tr>
        <w:tc>
          <w:tcPr>
            <w:tcW w:type="dxa" w:w="10080"/>
          </w:tcPr>
          <w:p>
            <w:pPr>
              <w:spacing w:line="276" w:lineRule="auto" w:after="80"/>
            </w:pPr>
            <w:r>
              <w:rPr>
                <w:rFonts w:ascii="Microsoft YaHei" w:hAnsi="Microsoft YaHei" w:eastAsia="Microsoft YaHei"/>
                <w:b w:val="0"/>
                <w:sz w:val="19"/>
              </w:rPr>
              <w:t>美日韩又新高，难绷[s:ac:哭笑]</w:t>
            </w:r>
          </w:p>
          <w:p>
            <w:pPr>
              <w:spacing w:line="276" w:lineRule="auto" w:after="80"/>
            </w:pPr>
            <w:r>
              <w:rPr>
                <w:rFonts w:ascii="Microsoft YaHei" w:hAnsi="Microsoft YaHei" w:eastAsia="Microsoft YaHei"/>
                <w:b w:val="0"/>
                <w:sz w:val="19"/>
              </w:rPr>
              <w:t>每天都活在赚钱的恐惧中，学不到一点知识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08:44  |  1680楼  |  UID 67143809  |  C类</w:t>
            </w:r>
          </w:p>
        </w:tc>
      </w:tr>
      <w:tr>
        <w:tc>
          <w:tcPr>
            <w:tcW w:type="dxa" w:w="10080"/>
          </w:tcPr>
          <w:p>
            <w:pPr>
              <w:spacing w:line="276" w:lineRule="auto" w:after="80"/>
            </w:pPr>
            <w:r>
              <w:rPr>
                <w:rFonts w:ascii="Microsoft YaHei" w:hAnsi="Microsoft YaHei" w:eastAsia="Microsoft YaHei"/>
                <w:b w:val="0"/>
                <w:sz w:val="19"/>
              </w:rPr>
              <w:t>今天不会亏钱的</w:t>
            </w:r>
            <w:r>
              <w:br/>
            </w:r>
            <w:r>
              <w:rPr>
                <w:rFonts w:ascii="Microsoft YaHei" w:hAnsi="Microsoft YaHei" w:eastAsia="Microsoft YaHei"/>
                <w:b w:val="0"/>
                <w:sz w:val="19"/>
              </w:rPr>
              <w:t>什么 你问还亏怎么办？ 我也不知道啊[s:ac:哭笑]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08:50  |  1681楼  |  UID 67143809  |  C类</w:t>
            </w:r>
          </w:p>
        </w:tc>
      </w:tr>
      <w:tr>
        <w:tc>
          <w:tcPr>
            <w:tcW w:type="dxa" w:w="10080"/>
          </w:tcPr>
          <w:p>
            <w:pPr>
              <w:spacing w:line="276" w:lineRule="auto" w:after="80"/>
            </w:pPr>
            <w:r>
              <w:rPr>
                <w:rFonts w:ascii="Microsoft YaHei" w:hAnsi="Microsoft YaHei" w:eastAsia="Microsoft YaHei"/>
                <w:b w:val="0"/>
                <w:sz w:val="19"/>
              </w:rPr>
              <w:t>好家伙 两融 干去接近300E[s:ac:哭笑]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2026-06-01 09:08  |  998楼  |  UID 64648193  |  C类</w:t>
            </w:r>
          </w:p>
        </w:tc>
      </w:tr>
      <w:tr>
        <w:tc>
          <w:tcPr>
            <w:tcW w:type="dxa" w:w="10080"/>
          </w:tcPr>
          <w:p>
            <w:pPr>
              <w:spacing w:line="276" w:lineRule="auto" w:after="80"/>
            </w:pPr>
            <w:r>
              <w:rPr>
                <w:rFonts w:ascii="Microsoft YaHei" w:hAnsi="Microsoft YaHei" w:eastAsia="Microsoft YaHei"/>
                <w:b w:val="0"/>
                <w:sz w:val="19"/>
              </w:rPr>
              <w:t>Reply 南风尧 (2026-06-01 09:05):</w:t>
            </w:r>
          </w:p>
          <w:p>
            <w:pPr>
              <w:spacing w:line="276" w:lineRule="auto" w:after="80"/>
            </w:pPr>
            <w:r>
              <w:rPr>
                <w:rFonts w:ascii="Microsoft YaHei" w:hAnsi="Microsoft YaHei" w:eastAsia="Microsoft YaHei"/>
                <w:b w:val="0"/>
                <w:sz w:val="19"/>
              </w:rPr>
              <w:t>今天不走修复，再一根大绿棒的话，会不会喊关门的声音更大</w:t>
            </w:r>
          </w:p>
          <w:p>
            <w:pPr>
              <w:spacing w:line="276" w:lineRule="auto" w:after="80"/>
            </w:pPr>
            <w:r>
              <w:rPr>
                <w:rFonts w:ascii="Microsoft YaHei" w:hAnsi="Microsoft YaHei" w:eastAsia="Microsoft YaHei"/>
                <w:b w:val="0"/>
                <w:sz w:val="19"/>
              </w:rPr>
              <w:t>今天再来大绿棒我真感觉这市场不用玩了，买纳指去算了[s:ac:哭笑]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09:24  |  1682楼  |  UID 67143809  |  C类</w:t>
            </w:r>
          </w:p>
        </w:tc>
      </w:tr>
      <w:tr>
        <w:tc>
          <w:tcPr>
            <w:tcW w:type="dxa" w:w="10080"/>
          </w:tcPr>
          <w:p>
            <w:pPr>
              <w:spacing w:line="276" w:lineRule="auto" w:after="80"/>
            </w:pPr>
            <w:r>
              <w:rPr>
                <w:rFonts w:ascii="Microsoft YaHei" w:hAnsi="Microsoft YaHei" w:eastAsia="Microsoft YaHei"/>
                <w:b w:val="0"/>
                <w:sz w:val="19"/>
              </w:rPr>
              <w:t>[s:a2:doge] 这是好事啊 .jpg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2026-06-01 09:25  |  478楼  |  UID 66908070  |  C类</w:t>
            </w:r>
          </w:p>
        </w:tc>
      </w:tr>
      <w:tr>
        <w:tc>
          <w:tcPr>
            <w:tcW w:type="dxa" w:w="10080"/>
          </w:tcPr>
          <w:p>
            <w:pPr>
              <w:spacing w:line="276" w:lineRule="auto" w:after="80"/>
            </w:pPr>
            <w:r>
              <w:rPr>
                <w:rFonts w:ascii="Microsoft YaHei" w:hAnsi="Microsoft YaHei" w:eastAsia="Microsoft YaHei"/>
                <w:b w:val="0"/>
                <w:sz w:val="19"/>
              </w:rPr>
              <w:t>港药2个点开[s:ac:哭笑]愣是没买到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09:26  |  1154楼  |  UID 331181  |  A类</w:t>
            </w:r>
          </w:p>
        </w:tc>
      </w:tr>
      <w:tr>
        <w:tc>
          <w:tcPr>
            <w:tcW w:type="dxa" w:w="10080"/>
          </w:tcPr>
          <w:p>
            <w:pPr>
              <w:spacing w:line="276" w:lineRule="auto" w:after="80"/>
            </w:pPr>
            <w:r>
              <w:rPr>
                <w:rFonts w:ascii="Microsoft YaHei" w:hAnsi="Microsoft YaHei" w:eastAsia="Microsoft YaHei"/>
                <w:b w:val="0"/>
                <w:sz w:val="19"/>
              </w:rPr>
              <w:t>等黄线上穿白线，希望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2026-06-01 09:29  |  999楼  |  UID 64648193  |  B类</w:t>
            </w:r>
          </w:p>
        </w:tc>
      </w:tr>
      <w:tr>
        <w:tc>
          <w:tcPr>
            <w:tcW w:type="dxa" w:w="10080"/>
          </w:tcPr>
          <w:p>
            <w:pPr>
              <w:spacing w:line="276" w:lineRule="auto" w:after="80"/>
            </w:pPr>
            <w:r>
              <w:rPr>
                <w:rFonts w:ascii="Microsoft YaHei" w:hAnsi="Microsoft YaHei" w:eastAsia="Microsoft YaHei"/>
                <w:b w:val="0"/>
                <w:sz w:val="19"/>
              </w:rPr>
              <w:t>Reply landoflaughs (2026-06-01 09:27):</w:t>
            </w:r>
          </w:p>
          <w:p>
            <w:pPr>
              <w:spacing w:line="276" w:lineRule="auto" w:after="80"/>
            </w:pPr>
            <w:r>
              <w:rPr>
                <w:rFonts w:ascii="Microsoft YaHei" w:hAnsi="Microsoft YaHei" w:eastAsia="Microsoft YaHei"/>
                <w:b w:val="0"/>
                <w:sz w:val="19"/>
              </w:rPr>
              <w:t>利通电子不至于跌停吧……</w:t>
            </w:r>
          </w:p>
          <w:p>
            <w:pPr>
              <w:spacing w:line="276" w:lineRule="auto" w:after="80"/>
            </w:pPr>
            <w:r>
              <w:rPr>
                <w:rFonts w:ascii="Microsoft YaHei" w:hAnsi="Microsoft YaHei" w:eastAsia="Microsoft YaHei"/>
                <w:b w:val="0"/>
                <w:sz w:val="19"/>
              </w:rPr>
              <w:t>毫无波澜，甚至想捞，想了下等明天再看看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09:34  |  1683楼  |  UID 67143809  |  C类</w:t>
            </w:r>
          </w:p>
        </w:tc>
      </w:tr>
      <w:tr>
        <w:tc>
          <w:tcPr>
            <w:tcW w:type="dxa" w:w="10080"/>
          </w:tcPr>
          <w:p>
            <w:pPr>
              <w:spacing w:line="276" w:lineRule="auto" w:after="80"/>
            </w:pPr>
            <w:r>
              <w:rPr>
                <w:rFonts w:ascii="Microsoft YaHei" w:hAnsi="Microsoft YaHei" w:eastAsia="Microsoft YaHei"/>
                <w:b w:val="0"/>
                <w:sz w:val="19"/>
              </w:rPr>
              <w:t>第一天就开启主线？ 今天61儿童节啊哥们[s:ac:哭笑]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09:35  |  1155楼  |  UID 331181  |  B类</w:t>
            </w:r>
          </w:p>
        </w:tc>
      </w:tr>
      <w:tr>
        <w:tc>
          <w:tcPr>
            <w:tcW w:type="dxa" w:w="10080"/>
          </w:tcPr>
          <w:p>
            <w:pPr>
              <w:spacing w:line="276" w:lineRule="auto" w:after="80"/>
            </w:pPr>
            <w:r>
              <w:rPr>
                <w:rFonts w:ascii="Microsoft YaHei" w:hAnsi="Microsoft YaHei" w:eastAsia="Microsoft YaHei"/>
                <w:b w:val="0"/>
                <w:sz w:val="19"/>
              </w:rPr>
              <w:t>黄线涨的是什么票？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09:35  |  1684楼  |  UID 67143809  |  C类</w:t>
            </w:r>
          </w:p>
        </w:tc>
      </w:tr>
      <w:tr>
        <w:tc>
          <w:tcPr>
            <w:tcW w:type="dxa" w:w="10080"/>
          </w:tcPr>
          <w:p>
            <w:pPr>
              <w:spacing w:line="276" w:lineRule="auto" w:after="80"/>
            </w:pPr>
            <w:r>
              <w:rPr>
                <w:rFonts w:ascii="Microsoft YaHei" w:hAnsi="Microsoft YaHei" w:eastAsia="Microsoft YaHei"/>
                <w:b w:val="0"/>
                <w:sz w:val="19"/>
              </w:rPr>
              <w:t>[s:ac:哭笑]大盘新低了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09:38  |  1156楼  |  UID 331181  |  A类</w:t>
            </w:r>
          </w:p>
        </w:tc>
      </w:tr>
      <w:tr>
        <w:tc>
          <w:tcPr>
            <w:tcW w:type="dxa" w:w="10080"/>
          </w:tcPr>
          <w:p>
            <w:pPr>
              <w:spacing w:line="276" w:lineRule="auto" w:after="80"/>
            </w:pPr>
            <w:r>
              <w:rPr>
                <w:rFonts w:ascii="Microsoft YaHei" w:hAnsi="Microsoft YaHei" w:eastAsia="Microsoft YaHei"/>
                <w:b w:val="0"/>
                <w:sz w:val="19"/>
              </w:rPr>
              <w:t>在放量，这个买点很难下手，怕一会白线把黄线拖下水</w:t>
            </w:r>
          </w:p>
          <w:p>
            <w:pPr>
              <w:spacing w:line="276" w:lineRule="auto" w:after="80"/>
            </w:pPr>
            <w:r>
              <w:rPr>
                <w:rFonts w:ascii="Microsoft YaHei" w:hAnsi="Microsoft YaHei" w:eastAsia="Microsoft YaHei"/>
                <w:b w:val="0"/>
                <w:sz w:val="19"/>
              </w:rPr>
              <w:t>黄线开口上天了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09:43  |  1157楼  |  UID 331181  |  C类</w:t>
            </w:r>
          </w:p>
        </w:tc>
      </w:tr>
      <w:tr>
        <w:tc>
          <w:tcPr>
            <w:tcW w:type="dxa" w:w="10080"/>
          </w:tcPr>
          <w:p>
            <w:pPr>
              <w:spacing w:line="276" w:lineRule="auto" w:after="80"/>
            </w:pPr>
            <w:r>
              <w:rPr>
                <w:rFonts w:ascii="Microsoft YaHei" w:hAnsi="Microsoft YaHei" w:eastAsia="Microsoft YaHei"/>
                <w:b w:val="0"/>
                <w:sz w:val="19"/>
              </w:rPr>
              <w:t>至少不是卖点，买不买再观察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09:46  |  1583楼  |  UID 61395264  |  C类</w:t>
            </w:r>
          </w:p>
        </w:tc>
      </w:tr>
      <w:tr>
        <w:tc>
          <w:tcPr>
            <w:tcW w:type="dxa" w:w="10080"/>
          </w:tcPr>
          <w:p>
            <w:pPr>
              <w:spacing w:line="276" w:lineRule="auto" w:after="80"/>
            </w:pPr>
            <w:r>
              <w:rPr>
                <w:rFonts w:ascii="Microsoft YaHei" w:hAnsi="Microsoft YaHei" w:eastAsia="Microsoft YaHei"/>
                <w:b w:val="0"/>
                <w:sz w:val="19"/>
              </w:rPr>
              <w:t>玻璃基板，变压器都还行。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09:54  |  1158楼  |  UID 331181  |  B类</w:t>
            </w:r>
          </w:p>
        </w:tc>
      </w:tr>
      <w:tr>
        <w:tc>
          <w:tcPr>
            <w:tcW w:type="dxa" w:w="10080"/>
          </w:tcPr>
          <w:p>
            <w:pPr>
              <w:spacing w:line="276" w:lineRule="auto" w:after="80"/>
            </w:pPr>
            <w:r>
              <w:rPr>
                <w:rFonts w:ascii="Microsoft YaHei" w:hAnsi="Microsoft YaHei" w:eastAsia="Microsoft YaHei"/>
                <w:b w:val="0"/>
                <w:sz w:val="19"/>
              </w:rPr>
              <w:t>缩量就对了，说明抄底的散户不多，新低反弹，15分钟背离指示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09:56  |  1685楼  |  UID 67143809  |  C类</w:t>
            </w:r>
          </w:p>
        </w:tc>
      </w:tr>
      <w:tr>
        <w:tc>
          <w:tcPr>
            <w:tcW w:type="dxa" w:w="10080"/>
          </w:tcPr>
          <w:p>
            <w:pPr>
              <w:spacing w:line="276" w:lineRule="auto" w:after="80"/>
            </w:pPr>
            <w:r>
              <w:rPr>
                <w:rFonts w:ascii="Microsoft YaHei" w:hAnsi="Microsoft YaHei" w:eastAsia="Microsoft YaHei"/>
                <w:b w:val="0"/>
                <w:sz w:val="19"/>
              </w:rPr>
              <w:t>[s:ac:瞎]红了卧槽 61儿童节赢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09:58  |  1584楼  |  UID 61395264  |  A类</w:t>
            </w:r>
          </w:p>
        </w:tc>
      </w:tr>
      <w:tr>
        <w:tc>
          <w:tcPr>
            <w:tcW w:type="dxa" w:w="10080"/>
          </w:tcPr>
          <w:p>
            <w:pPr>
              <w:spacing w:line="276" w:lineRule="auto" w:after="80"/>
            </w:pPr>
            <w:r>
              <w:rPr>
                <w:rFonts w:ascii="Microsoft YaHei" w:hAnsi="Microsoft YaHei" w:eastAsia="Microsoft YaHei"/>
                <w:b w:val="0"/>
                <w:sz w:val="19"/>
              </w:rPr>
              <w:t>看玻璃基板，你想到它周五是跌停的？真就是乱杀…一群XX资金，正好也有便宜可捡。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10:02  |  1585楼  |  UID 61395264  |  B类</w:t>
            </w:r>
          </w:p>
        </w:tc>
      </w:tr>
      <w:tr>
        <w:tc>
          <w:tcPr>
            <w:tcW w:type="dxa" w:w="10080"/>
          </w:tcPr>
          <w:p>
            <w:pPr>
              <w:spacing w:line="276" w:lineRule="auto" w:after="80"/>
            </w:pPr>
            <w:r>
              <w:rPr>
                <w:rFonts w:ascii="Microsoft YaHei" w:hAnsi="Microsoft YaHei" w:eastAsia="Microsoft YaHei"/>
                <w:b w:val="0"/>
                <w:sz w:val="19"/>
              </w:rPr>
              <w:t>./mon_202606/01/jmQ6-anxaK21T3cSwi-va.jpg.medium.jpg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10:02  |  1686楼  |  UID 67143809  |  C类</w:t>
            </w:r>
          </w:p>
        </w:tc>
      </w:tr>
      <w:tr>
        <w:tc>
          <w:tcPr>
            <w:tcW w:type="dxa" w:w="10080"/>
          </w:tcPr>
          <w:p>
            <w:pPr>
              <w:spacing w:line="276" w:lineRule="auto" w:after="80"/>
            </w:pPr>
            <w:r>
              <w:rPr>
                <w:rFonts w:ascii="Microsoft YaHei" w:hAnsi="Microsoft YaHei" w:eastAsia="Microsoft YaHei"/>
                <w:b w:val="0"/>
                <w:sz w:val="19"/>
              </w:rPr>
              <w:t>[s:ac:怒] 我宣布 dpw才是存储真龙 其他都是蛇皮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10:04  |  1159楼  |  UID 331181  |  C类</w:t>
            </w:r>
          </w:p>
        </w:tc>
      </w:tr>
      <w:tr>
        <w:tc>
          <w:tcPr>
            <w:tcW w:type="dxa" w:w="10080"/>
          </w:tcPr>
          <w:p>
            <w:pPr>
              <w:spacing w:line="276" w:lineRule="auto" w:after="80"/>
            </w:pPr>
            <w:r>
              <w:rPr>
                <w:rFonts w:ascii="Microsoft YaHei" w:hAnsi="Microsoft YaHei" w:eastAsia="Microsoft YaHei"/>
                <w:b w:val="0"/>
                <w:sz w:val="19"/>
              </w:rPr>
              <w:t>希望能坚持到尾盘，再考虑要不要减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10:08  |  1586楼  |  UID 61395264  |  C类</w:t>
            </w:r>
          </w:p>
        </w:tc>
      </w:tr>
      <w:tr>
        <w:tc>
          <w:tcPr>
            <w:tcW w:type="dxa" w:w="10080"/>
          </w:tcPr>
          <w:p>
            <w:pPr>
              <w:spacing w:line="276" w:lineRule="auto" w:after="80"/>
            </w:pPr>
            <w:r>
              <w:rPr>
                <w:rFonts w:ascii="Microsoft YaHei" w:hAnsi="Microsoft YaHei" w:eastAsia="Microsoft YaHei"/>
                <w:b w:val="0"/>
                <w:sz w:val="19"/>
              </w:rPr>
              <w:t>我的变压器也开始起飞了，你们的呢~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10:17  |  1687楼  |  UID 67143809  |  C类</w:t>
            </w:r>
          </w:p>
        </w:tc>
      </w:tr>
      <w:tr>
        <w:tc>
          <w:tcPr>
            <w:tcW w:type="dxa" w:w="10080"/>
          </w:tcPr>
          <w:p>
            <w:pPr>
              <w:spacing w:line="276" w:lineRule="auto" w:after="80"/>
            </w:pPr>
            <w:r>
              <w:rPr>
                <w:rFonts w:ascii="Microsoft YaHei" w:hAnsi="Microsoft YaHei" w:eastAsia="Microsoft YaHei"/>
                <w:b w:val="0"/>
                <w:sz w:val="19"/>
              </w:rPr>
              <w:t>[s:ac:哭笑] 强子 一天给三天的绿都给干红了 真猛啊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10:18  |  152楼  |  UID 67145714  |  A类</w:t>
            </w:r>
          </w:p>
        </w:tc>
      </w:tr>
      <w:tr>
        <w:tc>
          <w:tcPr>
            <w:tcW w:type="dxa" w:w="10080"/>
          </w:tcPr>
          <w:p>
            <w:pPr>
              <w:spacing w:line="276" w:lineRule="auto" w:after="80"/>
            </w:pPr>
            <w:r>
              <w:rPr>
                <w:rFonts w:ascii="Microsoft YaHei" w:hAnsi="Microsoft YaHei" w:eastAsia="Microsoft YaHei"/>
                <w:b w:val="0"/>
                <w:sz w:val="19"/>
              </w:rPr>
              <w:t>这个底背离的新底就看着舒服点了，至于大科技调整小科技补涨修复也算预期内，前面挨那么久打现在回点血怎么了[s:ac:哭笑]</w:t>
            </w:r>
            <w:r>
              <w:br/>
            </w:r>
            <w:r>
              <w:rPr>
                <w:rFonts w:ascii="Microsoft YaHei" w:hAnsi="Microsoft YaHei" w:eastAsia="Microsoft YaHei"/>
                <w:b w:val="0"/>
                <w:sz w:val="19"/>
              </w:rPr>
              <w:t>我说这里短期再下去是个机会没毛病吧，先看2天b，4113先过去了再谈B</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10:18  |  1160楼  |  UID 331181  |  A类</w:t>
            </w:r>
          </w:p>
        </w:tc>
      </w:tr>
      <w:tr>
        <w:tc>
          <w:tcPr>
            <w:tcW w:type="dxa" w:w="10080"/>
          </w:tcPr>
          <w:p>
            <w:pPr>
              <w:spacing w:line="276" w:lineRule="auto" w:after="80"/>
            </w:pPr>
            <w:r>
              <w:rPr>
                <w:rFonts w:ascii="Microsoft YaHei" w:hAnsi="Microsoft YaHei" w:eastAsia="Microsoft YaHei"/>
                <w:b w:val="0"/>
                <w:sz w:val="19"/>
              </w:rPr>
              <w:t>目前 中证2000&gt;1000&gt;500&gt;创业50&gt;300&gt;上证50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10:19  |  1587楼  |  UID 61395264  |  C类</w:t>
            </w:r>
          </w:p>
        </w:tc>
      </w:tr>
      <w:tr>
        <w:tc>
          <w:tcPr>
            <w:tcW w:type="dxa" w:w="10080"/>
          </w:tcPr>
          <w:p>
            <w:pPr>
              <w:spacing w:line="276" w:lineRule="auto" w:after="80"/>
            </w:pPr>
            <w:r>
              <w:rPr>
                <w:rFonts w:ascii="Microsoft YaHei" w:hAnsi="Microsoft YaHei" w:eastAsia="Microsoft YaHei"/>
                <w:b w:val="0"/>
                <w:sz w:val="19"/>
              </w:rPr>
              <w:t>杰瑞居然涨停了…配置欧洲电力基建出口这块是没问题的。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10:31  |  1688楼  |  UID 67143809  |  C类</w:t>
            </w:r>
          </w:p>
        </w:tc>
      </w:tr>
      <w:tr>
        <w:tc>
          <w:tcPr>
            <w:tcW w:type="dxa" w:w="10080"/>
          </w:tcPr>
          <w:p>
            <w:pPr>
              <w:spacing w:line="276" w:lineRule="auto" w:after="80"/>
            </w:pPr>
            <w:r>
              <w:rPr>
                <w:rFonts w:ascii="Microsoft YaHei" w:hAnsi="Microsoft YaHei" w:eastAsia="Microsoft YaHei"/>
                <w:b w:val="0"/>
                <w:sz w:val="19"/>
              </w:rPr>
              <w:t>LML给我看哭了，这斜率 太优美了[s:ac:哭笑]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10:33  |  1588楼  |  UID 61395264  |  C类</w:t>
            </w:r>
          </w:p>
        </w:tc>
      </w:tr>
      <w:tr>
        <w:tc>
          <w:tcPr>
            <w:tcW w:type="dxa" w:w="10080"/>
          </w:tcPr>
          <w:p>
            <w:pPr>
              <w:spacing w:line="276" w:lineRule="auto" w:after="80"/>
            </w:pPr>
            <w:r>
              <w:rPr>
                <w:rFonts w:ascii="Microsoft YaHei" w:hAnsi="Microsoft YaHei" w:eastAsia="Microsoft YaHei"/>
                <w:b w:val="0"/>
                <w:sz w:val="19"/>
              </w:rPr>
              <w:t>./mon_202606/01/jmQ6-10p8K2jT3cSwi-tg.jpg.medium.jpg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10:36  |  153楼  |  UID 67145714  |  A类</w:t>
            </w:r>
          </w:p>
        </w:tc>
      </w:tr>
      <w:tr>
        <w:tc>
          <w:tcPr>
            <w:tcW w:type="dxa" w:w="10080"/>
          </w:tcPr>
          <w:p>
            <w:pPr>
              <w:spacing w:line="276" w:lineRule="auto" w:after="80"/>
            </w:pPr>
            <w:r>
              <w:rPr>
                <w:rFonts w:ascii="Microsoft YaHei" w:hAnsi="Microsoft YaHei" w:eastAsia="Microsoft YaHei"/>
                <w:b w:val="0"/>
                <w:sz w:val="19"/>
              </w:rPr>
              <w:t>你们不能说没涨你们的科技就是科技没涨，算力租赁和ai应用都跌回起涨点了</w:t>
            </w:r>
            <w:r>
              <w:br/>
            </w:r>
            <w:r>
              <w:rPr>
                <w:rFonts w:ascii="Microsoft YaHei" w:hAnsi="Microsoft YaHei" w:eastAsia="Microsoft YaHei"/>
                <w:b w:val="0"/>
                <w:sz w:val="19"/>
              </w:rPr>
              <w:t>还有基金漂移的事，监管点名的情况下大票短期承压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10:36  |  1589楼  |  UID 61395264  |  B类</w:t>
            </w:r>
          </w:p>
        </w:tc>
      </w:tr>
      <w:tr>
        <w:tc>
          <w:tcPr>
            <w:tcW w:type="dxa" w:w="10080"/>
          </w:tcPr>
          <w:p>
            <w:pPr>
              <w:spacing w:line="276" w:lineRule="auto" w:after="80"/>
            </w:pPr>
            <w:r>
              <w:rPr>
                <w:rFonts w:ascii="Microsoft YaHei" w:hAnsi="Microsoft YaHei" w:eastAsia="Microsoft YaHei"/>
                <w:b w:val="0"/>
                <w:sz w:val="19"/>
              </w:rPr>
              <w:t>Reply 晚风知意 (2026-06-01 10:35):</w:t>
            </w:r>
          </w:p>
          <w:p>
            <w:pPr>
              <w:spacing w:line="276" w:lineRule="auto" w:after="80"/>
            </w:pPr>
            <w:r>
              <w:rPr>
                <w:rFonts w:ascii="Microsoft YaHei" w:hAnsi="Microsoft YaHei" w:eastAsia="Microsoft YaHei"/>
                <w:b w:val="0"/>
                <w:sz w:val="19"/>
              </w:rPr>
              <w:t>感觉不对劲啊，怎么都在红，我的cpo和pcb全绿</w:t>
            </w:r>
          </w:p>
          <w:p>
            <w:pPr>
              <w:spacing w:line="276" w:lineRule="auto" w:after="80"/>
            </w:pPr>
            <w:r>
              <w:rPr>
                <w:rFonts w:ascii="Microsoft YaHei" w:hAnsi="Microsoft YaHei" w:eastAsia="Microsoft YaHei"/>
                <w:b w:val="0"/>
                <w:sz w:val="19"/>
              </w:rPr>
              <w:t>./mon_202606/01/jmQ6-acn6K24T3cSwi-ss.jpg.medium.jpg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10:36  |  1689楼  |  UID 67143809  |  A类</w:t>
            </w:r>
          </w:p>
        </w:tc>
      </w:tr>
      <w:tr>
        <w:tc>
          <w:tcPr>
            <w:tcW w:type="dxa" w:w="10080"/>
          </w:tcPr>
          <w:p>
            <w:pPr>
              <w:spacing w:line="276" w:lineRule="auto" w:after="80"/>
            </w:pPr>
            <w:r>
              <w:rPr>
                <w:rFonts w:ascii="Microsoft YaHei" w:hAnsi="Microsoft YaHei" w:eastAsia="Microsoft YaHei"/>
                <w:b w:val="0"/>
                <w:sz w:val="19"/>
              </w:rPr>
              <w:t>-阿狼-： 别怕 [s:ac:哭笑]</w:t>
            </w:r>
            <w:r>
              <w:br/>
            </w:r>
            <w:r>
              <w:rPr>
                <w:rFonts w:ascii="Microsoft YaHei" w:hAnsi="Microsoft YaHei" w:eastAsia="Microsoft YaHei"/>
                <w:b w:val="0"/>
                <w:sz w:val="19"/>
              </w:rPr>
              <w:t>级别: 做t能手声望: 775(lv3)注册: 05-08-14威望: 2(学徒)</w:t>
            </w:r>
            <w:r>
              <w:br/>
            </w:r>
            <w:r>
              <w:rPr>
                <w:rFonts w:ascii="Microsoft YaHei" w:hAnsi="Microsoft YaHei" w:eastAsia="Microsoft YaHei"/>
                <w:b w:val="0"/>
                <w:sz w:val="19"/>
              </w:rPr>
              <w:t>坛龄: 7596天</w:t>
            </w:r>
            <w:r>
              <w:br/>
            </w:r>
            <w:r>
              <w:rPr>
                <w:rFonts w:ascii="Microsoft YaHei" w:hAnsi="Microsoft YaHei" w:eastAsia="Microsoft YaHei"/>
                <w:b w:val="0"/>
                <w:sz w:val="19"/>
              </w:rPr>
              <w:t>发帖: 40572</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2026-06-01 10:39  |  1000楼  |  UID 64648193  |  A类</w:t>
            </w:r>
          </w:p>
        </w:tc>
      </w:tr>
      <w:tr>
        <w:tc>
          <w:tcPr>
            <w:tcW w:type="dxa" w:w="10080"/>
          </w:tcPr>
          <w:p>
            <w:pPr>
              <w:spacing w:line="276" w:lineRule="auto" w:after="80"/>
            </w:pPr>
            <w:r>
              <w:rPr>
                <w:rFonts w:ascii="Microsoft YaHei" w:hAnsi="Microsoft YaHei" w:eastAsia="Microsoft YaHei"/>
                <w:b w:val="0"/>
                <w:sz w:val="19"/>
              </w:rPr>
              <w:t>大盘遥遥欲坠，看不到做多资金，知行合一清仓了，先控制下回撤，后续考虑去纳指或者红利躲躲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10:40  |  1590楼  |  UID 61395264  |  C类</w:t>
            </w:r>
          </w:p>
        </w:tc>
      </w:tr>
      <w:tr>
        <w:tc>
          <w:tcPr>
            <w:tcW w:type="dxa" w:w="10080"/>
          </w:tcPr>
          <w:p>
            <w:pPr>
              <w:spacing w:line="276" w:lineRule="auto" w:after="80"/>
            </w:pPr>
            <w:r>
              <w:rPr>
                <w:rFonts w:ascii="Microsoft YaHei" w:hAnsi="Microsoft YaHei" w:eastAsia="Microsoft YaHei"/>
                <w:b w:val="0"/>
                <w:sz w:val="19"/>
              </w:rPr>
              <w:t>太惨烈了……全是卖盘……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10:40  |  1690楼  |  UID 67143809  |  B类</w:t>
            </w:r>
          </w:p>
        </w:tc>
      </w:tr>
      <w:tr>
        <w:tc>
          <w:tcPr>
            <w:tcW w:type="dxa" w:w="10080"/>
          </w:tcPr>
          <w:p>
            <w:pPr>
              <w:spacing w:line="276" w:lineRule="auto" w:after="80"/>
            </w:pPr>
            <w:r>
              <w:rPr>
                <w:rFonts w:ascii="Microsoft YaHei" w:hAnsi="Microsoft YaHei" w:eastAsia="Microsoft YaHei"/>
                <w:b w:val="0"/>
                <w:sz w:val="19"/>
              </w:rPr>
              <w:t>[s:a2:doge]各位不要急 也不要羡慕外围</w:t>
            </w:r>
            <w:r>
              <w:br/>
            </w:r>
            <w:r>
              <w:rPr>
                <w:rFonts w:ascii="Microsoft YaHei" w:hAnsi="Microsoft YaHei" w:eastAsia="Microsoft YaHei"/>
                <w:b w:val="0"/>
                <w:sz w:val="19"/>
              </w:rPr>
              <w:t>他们天天这样涨  崩盘是早晚的事， 某一天外围全崩了，资金出来一看  好家伙这还有个没涨的  然后外围会不会疯抢[del]  大A资产[/del]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10:42  |  1591楼  |  UID 61395264  |  A类</w:t>
            </w:r>
          </w:p>
        </w:tc>
      </w:tr>
      <w:tr>
        <w:tc>
          <w:tcPr>
            <w:tcW w:type="dxa" w:w="10080"/>
          </w:tcPr>
          <w:p>
            <w:pPr>
              <w:spacing w:line="276" w:lineRule="auto" w:after="80"/>
            </w:pPr>
            <w:r>
              <w:rPr>
                <w:rFonts w:ascii="Microsoft YaHei" w:hAnsi="Microsoft YaHei" w:eastAsia="Microsoft YaHei"/>
                <w:b w:val="0"/>
                <w:sz w:val="19"/>
              </w:rPr>
              <w:t>今天把光和PCB杀完了。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10:43  |  154楼  |  UID 67145714  |  B类</w:t>
            </w:r>
          </w:p>
        </w:tc>
      </w:tr>
      <w:tr>
        <w:tc>
          <w:tcPr>
            <w:tcW w:type="dxa" w:w="10080"/>
          </w:tcPr>
          <w:p>
            <w:pPr>
              <w:spacing w:line="276" w:lineRule="auto" w:after="80"/>
            </w:pPr>
            <w:r>
              <w:rPr>
                <w:rFonts w:ascii="Microsoft YaHei" w:hAnsi="Microsoft YaHei" w:eastAsia="Microsoft YaHei"/>
                <w:b w:val="0"/>
                <w:sz w:val="19"/>
              </w:rPr>
              <w:t>在基建和ai应用打野补贴中兴，谁懂概念全红它独绿的窒息感，说实话这个图看一眼就想卖[s:ac:喘]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Plezl这条主要围绕；涉及标的：中兴→中兴通讯(000063)/通信设备/算力网络。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个股/简称：中兴→中兴通讯(000063)/通信设备/算力网络。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10:46  |  155楼  |  UID 67145714  |  C类</w:t>
            </w:r>
          </w:p>
        </w:tc>
      </w:tr>
      <w:tr>
        <w:tc>
          <w:tcPr>
            <w:tcW w:type="dxa" w:w="10080"/>
          </w:tcPr>
          <w:p>
            <w:pPr>
              <w:spacing w:line="276" w:lineRule="auto" w:after="80"/>
            </w:pPr>
            <w:r>
              <w:rPr>
                <w:rFonts w:ascii="Microsoft YaHei" w:hAnsi="Microsoft YaHei" w:eastAsia="Microsoft YaHei"/>
                <w:b w:val="0"/>
                <w:sz w:val="19"/>
              </w:rPr>
              <w:t>感觉狼大提前说了啊，你们进晚了，现在正好算一轮上涨之后调整阶段</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10:49  |  1111楼  |  UID 65329649  |  B类</w:t>
            </w:r>
          </w:p>
        </w:tc>
      </w:tr>
      <w:tr>
        <w:tc>
          <w:tcPr>
            <w:tcW w:type="dxa" w:w="10080"/>
          </w:tcPr>
          <w:p>
            <w:pPr>
              <w:spacing w:line="276" w:lineRule="auto" w:after="80"/>
            </w:pPr>
            <w:r>
              <w:rPr>
                <w:rFonts w:ascii="Microsoft YaHei" w:hAnsi="Microsoft YaHei" w:eastAsia="Microsoft YaHei"/>
                <w:b w:val="0"/>
                <w:sz w:val="19"/>
              </w:rPr>
              <w:t>现在所有的技术面的底背离都消失了</w:t>
            </w:r>
            <w:r>
              <w:br/>
            </w:r>
            <w:r>
              <w:rPr>
                <w:rFonts w:ascii="Microsoft YaHei" w:hAnsi="Microsoft YaHei" w:eastAsia="Microsoft YaHei"/>
                <w:b w:val="0"/>
                <w:sz w:val="19"/>
              </w:rPr>
              <w:t>但是这里要想结束下跌，肯定需要一波反抽或者反弹</w:t>
            </w:r>
            <w:r>
              <w:br/>
            </w:r>
            <w:r>
              <w:rPr>
                <w:rFonts w:ascii="Microsoft YaHei" w:hAnsi="Microsoft YaHei" w:eastAsia="Microsoft YaHei"/>
                <w:b w:val="0"/>
                <w:sz w:val="19"/>
              </w:rPr>
              <w:t>只能蒙个低点</w:t>
            </w:r>
            <w:r>
              <w:br/>
            </w:r>
            <w:r>
              <w:rPr>
                <w:rFonts w:ascii="Microsoft YaHei" w:hAnsi="Microsoft YaHei" w:eastAsia="Microsoft YaHei"/>
                <w:b w:val="0"/>
                <w:sz w:val="19"/>
              </w:rPr>
              <w:t>能找到的参照物只有120分钟那个序列</w:t>
            </w:r>
            <w:r>
              <w:br/>
            </w:r>
            <w:r>
              <w:rPr>
                <w:rFonts w:ascii="Microsoft YaHei" w:hAnsi="Microsoft YaHei" w:eastAsia="Microsoft YaHei"/>
                <w:b w:val="0"/>
                <w:sz w:val="19"/>
              </w:rPr>
              <w:t>抛开狼大那种高端看盘，</w:t>
            </w:r>
            <w:r>
              <w:br/>
            </w:r>
            <w:r>
              <w:rPr>
                <w:rFonts w:ascii="Microsoft YaHei" w:hAnsi="Microsoft YaHei" w:eastAsia="Microsoft YaHei"/>
                <w:b w:val="0"/>
                <w:sz w:val="19"/>
              </w:rPr>
              <w:t>蒙个符合的，可能A的低点</w:t>
            </w:r>
          </w:p>
          <w:p>
            <w:pPr>
              <w:spacing w:line="276" w:lineRule="auto" w:after="80"/>
            </w:pPr>
            <w:r>
              <w:rPr>
                <w:rFonts w:ascii="Microsoft YaHei" w:hAnsi="Microsoft YaHei" w:eastAsia="Microsoft YaHei"/>
                <w:b w:val="0"/>
                <w:sz w:val="19"/>
              </w:rPr>
              <w:t>3个时间点，今天中午收盘不高过4090，下午缩量回落，不跌破4050.明天上午缩量震荡，11点半收在4050-4060，是个搏B反的条件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10:53  |  1112楼  |  UID 65329649  |  B类</w:t>
            </w:r>
          </w:p>
        </w:tc>
      </w:tr>
      <w:tr>
        <w:tc>
          <w:tcPr>
            <w:tcW w:type="dxa" w:w="10080"/>
          </w:tcPr>
          <w:p>
            <w:pPr>
              <w:spacing w:line="276" w:lineRule="auto" w:after="80"/>
            </w:pPr>
            <w:r>
              <w:rPr>
                <w:rFonts w:ascii="Microsoft YaHei" w:hAnsi="Microsoft YaHei" w:eastAsia="Microsoft YaHei"/>
                <w:b w:val="0"/>
                <w:sz w:val="19"/>
              </w:rPr>
              <w:t>还有</w:t>
            </w:r>
            <w:r>
              <w:br/>
            </w:r>
            <w:r>
              <w:rPr>
                <w:rFonts w:ascii="Microsoft YaHei" w:hAnsi="Microsoft YaHei" w:eastAsia="Microsoft YaHei"/>
                <w:b w:val="0"/>
                <w:sz w:val="19"/>
              </w:rPr>
              <w:t>这会家人们可以看看狼大的看盘黄白线焚诀</w:t>
            </w:r>
            <w:r>
              <w:br/>
            </w:r>
            <w:r>
              <w:rPr>
                <w:rFonts w:ascii="Microsoft YaHei" w:hAnsi="Microsoft YaHei" w:eastAsia="Microsoft YaHei"/>
                <w:b w:val="0"/>
                <w:sz w:val="19"/>
              </w:rPr>
              <w:t>那4句能吃透</w:t>
            </w:r>
            <w:r>
              <w:br/>
            </w:r>
            <w:r>
              <w:rPr>
                <w:rFonts w:ascii="Microsoft YaHei" w:hAnsi="Microsoft YaHei" w:eastAsia="Microsoft YaHei"/>
                <w:b w:val="0"/>
                <w:sz w:val="19"/>
              </w:rPr>
              <w:t>估计能战胜90%的普通人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10:53  |  1592楼  |  UID 61395264  |  C类</w:t>
            </w:r>
          </w:p>
        </w:tc>
      </w:tr>
      <w:tr>
        <w:tc>
          <w:tcPr>
            <w:tcW w:type="dxa" w:w="10080"/>
          </w:tcPr>
          <w:p>
            <w:pPr>
              <w:spacing w:line="276" w:lineRule="auto" w:after="80"/>
            </w:pPr>
            <w:r>
              <w:rPr>
                <w:rFonts w:ascii="Microsoft YaHei" w:hAnsi="Microsoft YaHei" w:eastAsia="Microsoft YaHei"/>
                <w:b w:val="0"/>
                <w:sz w:val="19"/>
              </w:rPr>
              <w:t>韩棒子都被大A吓得不敢熔断了。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10:56  |  156楼  |  UID 67145714  |  C类</w:t>
            </w:r>
          </w:p>
        </w:tc>
      </w:tr>
      <w:tr>
        <w:tc>
          <w:tcPr>
            <w:tcW w:type="dxa" w:w="10080"/>
          </w:tcPr>
          <w:p>
            <w:pPr>
              <w:spacing w:line="276" w:lineRule="auto" w:after="80"/>
            </w:pPr>
            <w:r>
              <w:rPr>
                <w:rFonts w:ascii="Microsoft YaHei" w:hAnsi="Microsoft YaHei" w:eastAsia="Microsoft YaHei"/>
                <w:b w:val="0"/>
                <w:sz w:val="19"/>
              </w:rPr>
              <w:t>6月最核心的建议是按图施工，别带情绪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2026-06-01 10:56  |  1001楼  |  UID 64648193  |  B类</w:t>
            </w:r>
          </w:p>
        </w:tc>
      </w:tr>
      <w:tr>
        <w:tc>
          <w:tcPr>
            <w:tcW w:type="dxa" w:w="10080"/>
          </w:tcPr>
          <w:p>
            <w:pPr>
              <w:spacing w:line="276" w:lineRule="auto" w:after="80"/>
            </w:pPr>
            <w:r>
              <w:rPr>
                <w:rFonts w:ascii="Microsoft YaHei" w:hAnsi="Microsoft YaHei" w:eastAsia="Microsoft YaHei"/>
                <w:b w:val="0"/>
                <w:sz w:val="19"/>
              </w:rPr>
              <w:t>只剩不到一层仓这个了，找机会进半仓纳指挂机，世界杯也可以看看</w:t>
            </w:r>
            <w:r>
              <w:br/>
            </w:r>
            <w:r>
              <w:rPr>
                <w:rFonts w:ascii="Microsoft YaHei" w:hAnsi="Microsoft YaHei" w:eastAsia="Microsoft YaHei"/>
                <w:b w:val="0"/>
                <w:sz w:val="19"/>
              </w:rPr>
              <w:t>./mon_202606/01/jmQ6-alfjK1eT1kShs-132.jpg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2026-06-01 11:01  |  479楼  |  UID 66908070  |  B类</w:t>
            </w:r>
          </w:p>
        </w:tc>
      </w:tr>
      <w:tr>
        <w:tc>
          <w:tcPr>
            <w:tcW w:type="dxa" w:w="10080"/>
          </w:tcPr>
          <w:p>
            <w:pPr>
              <w:spacing w:line="276" w:lineRule="auto" w:after="80"/>
            </w:pPr>
            <w:r>
              <w:rPr>
                <w:rFonts w:ascii="Microsoft YaHei" w:hAnsi="Microsoft YaHei" w:eastAsia="Microsoft YaHei"/>
                <w:b w:val="0"/>
                <w:sz w:val="19"/>
              </w:rPr>
              <w:t>Reply Reply plicro (2026-06-01 10:56)</w:t>
            </w:r>
            <w:r>
              <w:br/>
            </w:r>
            <w:r>
              <w:rPr>
                <w:rFonts w:ascii="Microsoft YaHei" w:hAnsi="Microsoft YaHei" w:eastAsia="Microsoft YaHei"/>
                <w:b w:val="0"/>
                <w:sz w:val="19"/>
              </w:rPr>
              <w:t>不是，你们盛新锂能还没跑呢[s:a2:中枪]14号不走的话上周345也该走了啊，反弹无力然后破支撑进下跌趋势了，没浮盈别硬抗，42真企稳了再说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11:01  |  1593楼  |  UID 61395264  |  C类</w:t>
            </w:r>
          </w:p>
        </w:tc>
      </w:tr>
      <w:tr>
        <w:tc>
          <w:tcPr>
            <w:tcW w:type="dxa" w:w="10080"/>
          </w:tcPr>
          <w:p>
            <w:pPr>
              <w:spacing w:line="276" w:lineRule="auto" w:after="80"/>
            </w:pPr>
            <w:r>
              <w:rPr>
                <w:rFonts w:ascii="Microsoft YaHei" w:hAnsi="Microsoft YaHei" w:eastAsia="Microsoft YaHei"/>
                <w:b w:val="0"/>
                <w:sz w:val="19"/>
              </w:rPr>
              <w:t>./mon_202606/01/jmQ6-1tkbK2cT3cSlo-sg.jpg.medium.jpg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11:03  |  1161楼  |  UID 331181  |  C类</w:t>
            </w:r>
          </w:p>
        </w:tc>
      </w:tr>
      <w:tr>
        <w:tc>
          <w:tcPr>
            <w:tcW w:type="dxa" w:w="10080"/>
          </w:tcPr>
          <w:p>
            <w:pPr>
              <w:spacing w:line="276" w:lineRule="auto" w:after="80"/>
            </w:pPr>
            <w:r>
              <w:rPr>
                <w:rFonts w:ascii="Microsoft YaHei" w:hAnsi="Microsoft YaHei" w:eastAsia="Microsoft YaHei"/>
                <w:b w:val="0"/>
                <w:sz w:val="19"/>
              </w:rPr>
              <w:t>高点越来越低，低点越来越低，摸鱼摸少一会都不行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11:06  |  1691楼  |  UID 67143809  |  C类</w:t>
            </w:r>
          </w:p>
        </w:tc>
      </w:tr>
      <w:tr>
        <w:tc>
          <w:tcPr>
            <w:tcW w:type="dxa" w:w="10080"/>
          </w:tcPr>
          <w:p>
            <w:pPr>
              <w:spacing w:line="276" w:lineRule="auto" w:after="80"/>
            </w:pPr>
            <w:r>
              <w:rPr>
                <w:rFonts w:ascii="Microsoft YaHei" w:hAnsi="Microsoft YaHei" w:eastAsia="Microsoft YaHei"/>
                <w:b w:val="0"/>
                <w:sz w:val="19"/>
              </w:rPr>
              <w:t>Reply Reply zippo578 (2026-06-01 10:49)</w:t>
            </w:r>
            <w:r>
              <w:br/>
            </w:r>
            <w:r>
              <w:rPr>
                <w:rFonts w:ascii="Microsoft YaHei" w:hAnsi="Microsoft YaHei" w:eastAsia="Microsoft YaHei"/>
                <w:b w:val="0"/>
                <w:sz w:val="19"/>
              </w:rPr>
              <w:t>[s:a2:doge] 第一条不用写  收盘不可能过4090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11:09  |  1113楼  |  UID 65329649  |  B类</w:t>
            </w:r>
          </w:p>
        </w:tc>
      </w:tr>
      <w:tr>
        <w:tc>
          <w:tcPr>
            <w:tcW w:type="dxa" w:w="10080"/>
          </w:tcPr>
          <w:p>
            <w:pPr>
              <w:spacing w:line="276" w:lineRule="auto" w:after="80"/>
            </w:pPr>
            <w:r>
              <w:rPr>
                <w:rFonts w:ascii="Microsoft YaHei" w:hAnsi="Microsoft YaHei" w:eastAsia="Microsoft YaHei"/>
                <w:b w:val="0"/>
                <w:sz w:val="19"/>
              </w:rPr>
              <w:t>Reply Rzzz二号机 (2026-06-01 11:06):</w:t>
            </w:r>
          </w:p>
          <w:p>
            <w:pPr>
              <w:spacing w:line="276" w:lineRule="auto" w:after="80"/>
            </w:pPr>
            <w:r>
              <w:rPr>
                <w:rFonts w:ascii="Microsoft YaHei" w:hAnsi="Microsoft YaHei" w:eastAsia="Microsoft YaHei"/>
                <w:b w:val="0"/>
                <w:sz w:val="19"/>
              </w:rPr>
              <w:t>[s:a2:doge] 第一条不用写  收盘不可能过4090</w:t>
            </w:r>
            <w:r>
              <w:br/>
            </w:r>
            <w:r>
              <w:rPr>
                <w:rFonts w:ascii="Microsoft YaHei" w:hAnsi="Microsoft YaHei" w:eastAsia="Microsoft YaHei"/>
                <w:b w:val="0"/>
                <w:sz w:val="19"/>
              </w:rPr>
              <w:t>10点半那会整理的</w:t>
            </w:r>
            <w:r>
              <w:br/>
            </w:r>
            <w:r>
              <w:rPr>
                <w:rFonts w:ascii="Microsoft YaHei" w:hAnsi="Microsoft YaHei" w:eastAsia="Microsoft YaHei"/>
                <w:b w:val="0"/>
                <w:sz w:val="19"/>
              </w:rPr>
              <w:t>这里不放量估计就是5分钟级上下震</w:t>
            </w:r>
            <w:r>
              <w:br/>
            </w:r>
            <w:r>
              <w:rPr>
                <w:rFonts w:ascii="Microsoft YaHei" w:hAnsi="Microsoft YaHei" w:eastAsia="Microsoft YaHei"/>
                <w:b w:val="0"/>
                <w:sz w:val="19"/>
              </w:rPr>
              <w:t>能横到明天的话，那个下跌通道预计就能横着挺出去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11:09  |  1594楼  |  UID 61395264  |  C类</w:t>
            </w:r>
          </w:p>
        </w:tc>
      </w:tr>
      <w:tr>
        <w:tc>
          <w:tcPr>
            <w:tcW w:type="dxa" w:w="10080"/>
          </w:tcPr>
          <w:p>
            <w:pPr>
              <w:spacing w:line="276" w:lineRule="auto" w:after="80"/>
            </w:pPr>
            <w:r>
              <w:rPr>
                <w:rFonts w:ascii="Microsoft YaHei" w:hAnsi="Microsoft YaHei" w:eastAsia="Microsoft YaHei"/>
                <w:b w:val="0"/>
                <w:sz w:val="19"/>
              </w:rPr>
              <w:t>./mon_202606/01/jmQ6-6lwlK25T3cSlj-sg.jpg.medium.jpg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11:10  |  1692楼  |  UID 67143809  |  C类</w:t>
            </w:r>
          </w:p>
        </w:tc>
      </w:tr>
      <w:tr>
        <w:tc>
          <w:tcPr>
            <w:tcW w:type="dxa" w:w="10080"/>
          </w:tcPr>
          <w:p>
            <w:pPr>
              <w:spacing w:line="276" w:lineRule="auto" w:after="80"/>
            </w:pPr>
            <w:r>
              <w:rPr>
                <w:rFonts w:ascii="Microsoft YaHei" w:hAnsi="Microsoft YaHei" w:eastAsia="Microsoft YaHei"/>
                <w:b w:val="0"/>
                <w:sz w:val="19"/>
              </w:rPr>
              <w:t>[s:a2:doge] 从本楼的情绪来看 要么到位了 要么4浪了 请根据你的理解选择你的剧本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11:15  |  1693楼  |  UID 67143809  |  C类</w:t>
            </w:r>
          </w:p>
        </w:tc>
      </w:tr>
      <w:tr>
        <w:tc>
          <w:tcPr>
            <w:tcW w:type="dxa" w:w="10080"/>
          </w:tcPr>
          <w:p>
            <w:pPr>
              <w:spacing w:line="276" w:lineRule="auto" w:after="80"/>
            </w:pPr>
            <w:r>
              <w:rPr>
                <w:rFonts w:ascii="Microsoft YaHei" w:hAnsi="Microsoft YaHei" w:eastAsia="Microsoft YaHei"/>
                <w:b w:val="0"/>
                <w:sz w:val="19"/>
              </w:rPr>
              <w:t>Reply Reply zippo578 (2026-06-01 11:09)</w:t>
            </w:r>
            <w:r>
              <w:br/>
            </w:r>
            <w:r>
              <w:rPr>
                <w:rFonts w:ascii="Microsoft YaHei" w:hAnsi="Microsoft YaHei" w:eastAsia="Microsoft YaHei"/>
                <w:b w:val="0"/>
                <w:sz w:val="19"/>
              </w:rPr>
              <w:t>[s:a2:doge]我比较担心横不住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11:16  |  1162楼  |  UID 331181  |  A类</w:t>
            </w:r>
          </w:p>
        </w:tc>
      </w:tr>
      <w:tr>
        <w:tc>
          <w:tcPr>
            <w:tcW w:type="dxa" w:w="10080"/>
          </w:tcPr>
          <w:p>
            <w:pPr>
              <w:spacing w:line="276" w:lineRule="auto" w:after="80"/>
            </w:pPr>
            <w:r>
              <w:rPr>
                <w:rFonts w:ascii="Microsoft YaHei" w:hAnsi="Microsoft YaHei" w:eastAsia="Microsoft YaHei"/>
                <w:b w:val="0"/>
                <w:sz w:val="19"/>
              </w:rPr>
              <w:t>Reply 加薪的饼干 (2026-06-01 11:01):</w:t>
            </w:r>
          </w:p>
          <w:p>
            <w:pPr>
              <w:spacing w:line="276" w:lineRule="auto" w:after="80"/>
            </w:pPr>
            <w:r>
              <w:rPr>
                <w:rFonts w:ascii="Microsoft YaHei" w:hAnsi="Microsoft YaHei" w:eastAsia="Microsoft YaHei"/>
                <w:b w:val="0"/>
                <w:sz w:val="19"/>
              </w:rPr>
              <w:t>兄弟，你说出来我从上周开始就想说不敢说的，机构这个位置直接出货也完全没问题啊，机构虽然体量大，市场也没放量，但是狼大说机构货太多没法大开大合地走，我尊重狼大的判断我一直不敢在楼里说。</w:t>
            </w:r>
          </w:p>
          <w:p>
            <w:pPr>
              <w:spacing w:line="276" w:lineRule="auto" w:after="80"/>
            </w:pPr>
            <w:r>
              <w:rPr>
                <w:rFonts w:ascii="Microsoft YaHei" w:hAnsi="Microsoft YaHei" w:eastAsia="Microsoft YaHei"/>
                <w:b w:val="0"/>
                <w:sz w:val="19"/>
              </w:rPr>
              <w:t>不过我想的是机构等得起啊，每天慢慢出一点维持大盘震荡，做做假动作扰动一下图形，慢慢出掉货也是一种方式。</w:t>
            </w:r>
          </w:p>
          <w:p>
            <w:pPr>
              <w:spacing w:line="276" w:lineRule="auto" w:after="80"/>
            </w:pPr>
            <w:r>
              <w:rPr>
                <w:rFonts w:ascii="Microsoft YaHei" w:hAnsi="Microsoft YaHei" w:eastAsia="Microsoft YaHei"/>
                <w:b w:val="0"/>
                <w:sz w:val="19"/>
              </w:rPr>
              <w:t>拉起砸下，拉起砸下，一样出货，前几天不是有人问是不是出货，出货又不是一天，当然是一路出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11:17  |  1694楼  |  UID 67143809  |  C类</w:t>
            </w:r>
          </w:p>
        </w:tc>
      </w:tr>
      <w:tr>
        <w:tc>
          <w:tcPr>
            <w:tcW w:type="dxa" w:w="10080"/>
          </w:tcPr>
          <w:p>
            <w:pPr>
              <w:spacing w:line="276" w:lineRule="auto" w:after="80"/>
            </w:pPr>
            <w:r>
              <w:rPr>
                <w:rFonts w:ascii="Microsoft YaHei" w:hAnsi="Microsoft YaHei" w:eastAsia="Microsoft YaHei"/>
                <w:b w:val="0"/>
                <w:sz w:val="19"/>
              </w:rPr>
              <w:t>Reply Reply 小蝎子ICE二代 (2026-06-01 11:16)</w:t>
            </w:r>
            <w:r>
              <w:br/>
            </w:r>
            <w:r>
              <w:rPr>
                <w:rFonts w:ascii="Microsoft YaHei" w:hAnsi="Microsoft YaHei" w:eastAsia="Microsoft YaHei"/>
                <w:b w:val="0"/>
                <w:sz w:val="19"/>
              </w:rPr>
              <w:t>呸呸呸 快闭嘴[s:ac:哭笑]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11:18  |  1163楼  |  UID 331181  |  C类</w:t>
            </w:r>
          </w:p>
        </w:tc>
      </w:tr>
      <w:tr>
        <w:tc>
          <w:tcPr>
            <w:tcW w:type="dxa" w:w="10080"/>
          </w:tcPr>
          <w:p>
            <w:pPr>
              <w:spacing w:line="276" w:lineRule="auto" w:after="80"/>
            </w:pPr>
            <w:r>
              <w:rPr>
                <w:rFonts w:ascii="Microsoft YaHei" w:hAnsi="Microsoft YaHei" w:eastAsia="Microsoft YaHei"/>
                <w:b w:val="0"/>
                <w:sz w:val="19"/>
              </w:rPr>
              <w:t>中韩etf溢价来到了17%以下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2026-06-01 11:19  |  943楼  |  UID 60916468  |  B类</w:t>
            </w:r>
          </w:p>
        </w:tc>
      </w:tr>
      <w:tr>
        <w:tc>
          <w:tcPr>
            <w:tcW w:type="dxa" w:w="10080"/>
          </w:tcPr>
          <w:p>
            <w:pPr>
              <w:spacing w:line="276" w:lineRule="auto" w:after="80"/>
            </w:pPr>
            <w:r>
              <w:rPr>
                <w:rFonts w:ascii="Microsoft YaHei" w:hAnsi="Microsoft YaHei" w:eastAsia="Microsoft YaHei"/>
                <w:b w:val="0"/>
                <w:sz w:val="19"/>
              </w:rPr>
              <w:t>Reply zippo578 (2026-06-01 11:09):</w:t>
            </w:r>
          </w:p>
          <w:p>
            <w:pPr>
              <w:spacing w:line="276" w:lineRule="auto" w:after="80"/>
            </w:pPr>
            <w:r>
              <w:rPr>
                <w:rFonts w:ascii="Microsoft YaHei" w:hAnsi="Microsoft YaHei" w:eastAsia="Microsoft YaHei"/>
                <w:b w:val="0"/>
                <w:sz w:val="19"/>
              </w:rPr>
              <w:t>10点半那会整理的</w:t>
            </w:r>
            <w:r>
              <w:br/>
            </w:r>
            <w:r>
              <w:rPr>
                <w:rFonts w:ascii="Microsoft YaHei" w:hAnsi="Microsoft YaHei" w:eastAsia="Microsoft YaHei"/>
                <w:b w:val="0"/>
                <w:sz w:val="19"/>
              </w:rPr>
              <w:t>这里不放量估计就是5分钟级上下震</w:t>
            </w:r>
            <w:r>
              <w:br/>
            </w:r>
            <w:r>
              <w:rPr>
                <w:rFonts w:ascii="Microsoft YaHei" w:hAnsi="Microsoft YaHei" w:eastAsia="Microsoft YaHei"/>
                <w:b w:val="0"/>
                <w:sz w:val="19"/>
              </w:rPr>
              <w:t>能横到明天的话，那个下跌通道预计就能横着挺出去</w:t>
            </w:r>
          </w:p>
          <w:p>
            <w:pPr>
              <w:spacing w:line="276" w:lineRule="auto" w:after="80"/>
            </w:pPr>
            <w:r>
              <w:rPr>
                <w:rFonts w:ascii="Microsoft YaHei" w:hAnsi="Microsoft YaHei" w:eastAsia="Microsoft YaHei"/>
                <w:b w:val="0"/>
                <w:sz w:val="19"/>
              </w:rPr>
              <w:t>火机辛苦了，感谢技术分析[s:ac:冷]这里的盘面我觉得技术分析的权重已经不大了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11:21  |  1164楼  |  UID 331181  |  B类</w:t>
            </w:r>
          </w:p>
        </w:tc>
      </w:tr>
      <w:tr>
        <w:tc>
          <w:tcPr>
            <w:tcW w:type="dxa" w:w="10080"/>
          </w:tcPr>
          <w:p>
            <w:pPr>
              <w:spacing w:line="276" w:lineRule="auto" w:after="80"/>
            </w:pPr>
            <w:r>
              <w:rPr>
                <w:rFonts w:ascii="Microsoft YaHei" w:hAnsi="Microsoft YaHei" w:eastAsia="Microsoft YaHei"/>
                <w:b w:val="0"/>
                <w:sz w:val="19"/>
              </w:rPr>
              <w:t>Reply 灰兔尾 (2026-06-01 11:19):</w:t>
            </w:r>
          </w:p>
          <w:p>
            <w:pPr>
              <w:spacing w:line="276" w:lineRule="auto" w:after="80"/>
            </w:pPr>
            <w:r>
              <w:rPr>
                <w:rFonts w:ascii="Microsoft YaHei" w:hAnsi="Microsoft YaHei" w:eastAsia="Microsoft YaHei"/>
                <w:b w:val="0"/>
                <w:sz w:val="19"/>
              </w:rPr>
              <w:t>火机辛苦了，感谢技术分析[s:ac:冷]这里的盘面我觉得技术分析的权重已经不大了</w:t>
            </w:r>
          </w:p>
          <w:p>
            <w:pPr>
              <w:spacing w:line="276" w:lineRule="auto" w:after="80"/>
            </w:pPr>
            <w:r>
              <w:rPr>
                <w:rFonts w:ascii="Microsoft YaHei" w:hAnsi="Microsoft YaHei" w:eastAsia="Microsoft YaHei"/>
                <w:b w:val="0"/>
                <w:sz w:val="19"/>
              </w:rPr>
              <w:t>技术分析这里的结论，是不适合重仓在这个时候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11:22  |  157楼  |  UID 67145714  |  C类</w:t>
            </w:r>
          </w:p>
        </w:tc>
      </w:tr>
      <w:tr>
        <w:tc>
          <w:tcPr>
            <w:tcW w:type="dxa" w:w="10080"/>
          </w:tcPr>
          <w:p>
            <w:pPr>
              <w:spacing w:line="276" w:lineRule="auto" w:after="80"/>
            </w:pPr>
            <w:r>
              <w:rPr>
                <w:rFonts w:ascii="Microsoft YaHei" w:hAnsi="Microsoft YaHei" w:eastAsia="Microsoft YaHei"/>
                <w:b w:val="0"/>
                <w:sz w:val="19"/>
              </w:rPr>
              <w:t>感觉是日低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11:22  |  1165楼  |  UID 331181  |  A类</w:t>
            </w:r>
          </w:p>
        </w:tc>
      </w:tr>
      <w:tr>
        <w:tc>
          <w:tcPr>
            <w:tcW w:type="dxa" w:w="10080"/>
          </w:tcPr>
          <w:p>
            <w:pPr>
              <w:spacing w:line="276" w:lineRule="auto" w:after="80"/>
            </w:pPr>
            <w:r>
              <w:rPr>
                <w:rFonts w:ascii="Microsoft YaHei" w:hAnsi="Microsoft YaHei" w:eastAsia="Microsoft YaHei"/>
                <w:b w:val="0"/>
                <w:sz w:val="19"/>
              </w:rPr>
              <w:t>缩量转放量，放量的方向就是对的，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2026-06-01 11:22  |  2880楼  |  UID 150058  |  C类</w:t>
            </w:r>
          </w:p>
        </w:tc>
      </w:tr>
      <w:tr>
        <w:tc>
          <w:tcPr>
            <w:tcW w:type="dxa" w:w="10080"/>
          </w:tcPr>
          <w:p>
            <w:pPr>
              <w:spacing w:line="276" w:lineRule="auto" w:after="80"/>
            </w:pPr>
            <w:r>
              <w:rPr>
                <w:rFonts w:ascii="Microsoft YaHei" w:hAnsi="Microsoft YaHei" w:eastAsia="Microsoft YaHei"/>
                <w:b w:val="0"/>
                <w:sz w:val="22"/>
              </w:rPr>
              <w:t>Reply Plezl (2026-06-01 11:22):</w:t>
            </w:r>
          </w:p>
          <w:p>
            <w:pPr>
              <w:spacing w:line="276" w:lineRule="auto" w:after="80"/>
            </w:pPr>
            <w:r>
              <w:rPr>
                <w:rFonts w:ascii="Microsoft YaHei" w:hAnsi="Microsoft YaHei" w:eastAsia="Microsoft YaHei"/>
                <w:b w:val="0"/>
                <w:sz w:val="22"/>
              </w:rPr>
              <w:t>感觉是日低</w:t>
            </w:r>
            <w:r>
              <w:br/>
            </w:r>
            <w:r>
              <w:rPr>
                <w:rFonts w:ascii="Microsoft YaHei" w:hAnsi="Microsoft YaHei" w:eastAsia="Microsoft YaHei"/>
                <w:b w:val="0"/>
                <w:sz w:val="22"/>
              </w:rPr>
              <w:t>有点意思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11:23  |  158楼  |  UID 67145714  |  B类</w:t>
            </w:r>
          </w:p>
        </w:tc>
      </w:tr>
      <w:tr>
        <w:tc>
          <w:tcPr>
            <w:tcW w:type="dxa" w:w="10080"/>
          </w:tcPr>
          <w:p>
            <w:pPr>
              <w:spacing w:line="276" w:lineRule="auto" w:after="80"/>
            </w:pPr>
            <w:r>
              <w:rPr>
                <w:rFonts w:ascii="Microsoft YaHei" w:hAnsi="Microsoft YaHei" w:eastAsia="Microsoft YaHei"/>
                <w:b w:val="0"/>
                <w:sz w:val="19"/>
              </w:rPr>
              <w:t>Reply 灰兔尾 (2026-06-01 11:19):</w:t>
            </w:r>
          </w:p>
          <w:p>
            <w:pPr>
              <w:spacing w:line="276" w:lineRule="auto" w:after="80"/>
            </w:pPr>
            <w:r>
              <w:rPr>
                <w:rFonts w:ascii="Microsoft YaHei" w:hAnsi="Microsoft YaHei" w:eastAsia="Microsoft YaHei"/>
                <w:b w:val="0"/>
                <w:sz w:val="19"/>
              </w:rPr>
              <w:t>火机辛苦了，感谢技术分析[s:ac:冷]这里的盘面我觉得技术分析的权重已经不大了</w:t>
            </w:r>
          </w:p>
          <w:p>
            <w:pPr>
              <w:spacing w:line="276" w:lineRule="auto" w:after="80"/>
            </w:pPr>
            <w:r>
              <w:rPr>
                <w:rFonts w:ascii="Microsoft YaHei" w:hAnsi="Microsoft YaHei" w:eastAsia="Microsoft YaHei"/>
                <w:b w:val="0"/>
                <w:sz w:val="19"/>
              </w:rPr>
              <w:t>技术分析能早早提醒自己这里控仓谨慎应对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11:25  |  1695楼  |  UID 67143809  |  B类</w:t>
            </w:r>
          </w:p>
        </w:tc>
      </w:tr>
      <w:tr>
        <w:tc>
          <w:tcPr>
            <w:tcW w:type="dxa" w:w="10080"/>
          </w:tcPr>
          <w:p>
            <w:pPr>
              <w:spacing w:line="276" w:lineRule="auto" w:after="80"/>
            </w:pPr>
            <w:r>
              <w:rPr>
                <w:rFonts w:ascii="Microsoft YaHei" w:hAnsi="Microsoft YaHei" w:eastAsia="Microsoft YaHei"/>
                <w:b w:val="0"/>
                <w:sz w:val="19"/>
              </w:rPr>
              <w:t>Reply -阿狼- (2026-06-01 11:22):</w:t>
            </w:r>
          </w:p>
          <w:p>
            <w:pPr>
              <w:spacing w:line="276" w:lineRule="auto" w:after="80"/>
            </w:pPr>
            <w:r>
              <w:rPr>
                <w:rFonts w:ascii="Microsoft YaHei" w:hAnsi="Microsoft YaHei" w:eastAsia="Microsoft YaHei"/>
                <w:b w:val="0"/>
                <w:sz w:val="19"/>
              </w:rPr>
              <w:t>有点意思</w:t>
            </w:r>
            <w:r>
              <w:br/>
            </w:r>
            <w:r>
              <w:rPr>
                <w:rFonts w:ascii="Microsoft YaHei" w:hAnsi="Microsoft YaHei" w:eastAsia="Microsoft YaHei"/>
                <w:b w:val="0"/>
                <w:sz w:val="19"/>
              </w:rPr>
              <w:t>[s:a2:doge]狼学家来了</w:t>
            </w:r>
          </w:p>
          <w:p>
            <w:pPr>
              <w:spacing w:line="276" w:lineRule="auto" w:after="80"/>
            </w:pPr>
            <w:r>
              <w:rPr>
                <w:rFonts w:ascii="Microsoft YaHei" w:hAnsi="Microsoft YaHei" w:eastAsia="Microsoft YaHei"/>
                <w:b w:val="0"/>
                <w:sz w:val="19"/>
              </w:rPr>
              <w:t>在这种恐慌的时刻，  回复日低  有点意思。</w:t>
            </w:r>
            <w:r>
              <w:br/>
            </w:r>
            <w:r>
              <w:rPr>
                <w:rFonts w:ascii="Microsoft YaHei" w:hAnsi="Microsoft YaHei" w:eastAsia="Microsoft YaHei"/>
                <w:b w:val="0"/>
                <w:sz w:val="19"/>
              </w:rPr>
              <w:t>含义为，居然还有人能看出来，不错。</w:t>
            </w:r>
          </w:p>
          <w:p>
            <w:pPr>
              <w:spacing w:line="276" w:lineRule="auto" w:after="80"/>
            </w:pPr>
            <w:r>
              <w:rPr>
                <w:rFonts w:ascii="Microsoft YaHei" w:hAnsi="Microsoft YaHei" w:eastAsia="Microsoft YaHei"/>
                <w:b w:val="0"/>
                <w:sz w:val="19"/>
              </w:rPr>
              <w:t>大家不要恐慌，但是也请不要盲目满仓，现在是走一步看一步。日低不是3-5最低，明天可能还有更低的日低。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11:30  |  1114楼  |  UID 65329649  |  A类</w:t>
            </w:r>
          </w:p>
        </w:tc>
      </w:tr>
      <w:tr>
        <w:tc>
          <w:tcPr>
            <w:tcW w:type="dxa" w:w="10080"/>
          </w:tcPr>
          <w:p>
            <w:pPr>
              <w:spacing w:line="276" w:lineRule="auto" w:after="80"/>
            </w:pPr>
            <w:r>
              <w:rPr>
                <w:rFonts w:ascii="Microsoft YaHei" w:hAnsi="Microsoft YaHei" w:eastAsia="Microsoft YaHei"/>
                <w:b w:val="0"/>
                <w:sz w:val="19"/>
              </w:rPr>
              <w:t>几个大权重板块</w:t>
            </w:r>
            <w:r>
              <w:br/>
            </w:r>
            <w:r>
              <w:rPr>
                <w:rFonts w:ascii="Microsoft YaHei" w:hAnsi="Microsoft YaHei" w:eastAsia="Microsoft YaHei"/>
                <w:b w:val="0"/>
                <w:sz w:val="19"/>
              </w:rPr>
              <w:t>券商现在是个超大的底背离</w:t>
            </w:r>
            <w:r>
              <w:br/>
            </w:r>
            <w:r>
              <w:rPr>
                <w:rFonts w:ascii="Microsoft YaHei" w:hAnsi="Microsoft YaHei" w:eastAsia="Microsoft YaHei"/>
                <w:b w:val="0"/>
                <w:sz w:val="19"/>
              </w:rPr>
              <w:t>有券商在，空方估计也不敢太浪</w:t>
            </w:r>
            <w:r>
              <w:br/>
            </w:r>
            <w:r>
              <w:rPr>
                <w:rFonts w:ascii="Microsoft YaHei" w:hAnsi="Microsoft YaHei" w:eastAsia="Microsoft YaHei"/>
                <w:b w:val="0"/>
                <w:sz w:val="19"/>
              </w:rPr>
              <w:t>券商这，稍微拉一下，就是大底部</w:t>
            </w:r>
            <w:r>
              <w:br/>
            </w:r>
            <w:r>
              <w:rPr>
                <w:rFonts w:ascii="Microsoft YaHei" w:hAnsi="Microsoft YaHei" w:eastAsia="Microsoft YaHei"/>
                <w:b w:val="0"/>
                <w:sz w:val="19"/>
              </w:rPr>
              <w:t>外加现3月底至今，几大指数是沪深300最强</w:t>
            </w:r>
            <w:r>
              <w:br/>
            </w:r>
            <w:r>
              <w:rPr>
                <w:rFonts w:ascii="Microsoft YaHei" w:hAnsi="Microsoft YaHei" w:eastAsia="Microsoft YaHei"/>
                <w:b w:val="0"/>
                <w:sz w:val="19"/>
              </w:rPr>
              <w:t>所以现看呗</w:t>
            </w:r>
            <w:r>
              <w:br/>
            </w:r>
            <w:r>
              <w:rPr>
                <w:rFonts w:ascii="Microsoft YaHei" w:hAnsi="Microsoft YaHei" w:eastAsia="Microsoft YaHei"/>
                <w:b w:val="0"/>
                <w:sz w:val="19"/>
              </w:rPr>
              <w:t>往下的话就是3988那个缺口，刚好也在下跌通道下沿了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11:30  |  1166楼  |  UID 331181  |  C类</w:t>
            </w:r>
          </w:p>
        </w:tc>
      </w:tr>
      <w:tr>
        <w:tc>
          <w:tcPr>
            <w:tcW w:type="dxa" w:w="10080"/>
          </w:tcPr>
          <w:p>
            <w:pPr>
              <w:spacing w:line="276" w:lineRule="auto" w:after="80"/>
            </w:pPr>
            <w:r>
              <w:rPr>
                <w:rFonts w:ascii="Microsoft YaHei" w:hAnsi="Microsoft YaHei" w:eastAsia="Microsoft YaHei"/>
                <w:b w:val="0"/>
                <w:sz w:val="19"/>
              </w:rPr>
              <w:t>中韩etf这个V的深一点，刚才转了一些过去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11:30  |  1595楼  |  UID 61395264  |  C类</w:t>
            </w:r>
          </w:p>
        </w:tc>
      </w:tr>
      <w:tr>
        <w:tc>
          <w:tcPr>
            <w:tcW w:type="dxa" w:w="10080"/>
          </w:tcPr>
          <w:p>
            <w:pPr>
              <w:spacing w:line="276" w:lineRule="auto" w:after="80"/>
            </w:pPr>
            <w:r>
              <w:rPr>
                <w:rFonts w:ascii="Microsoft YaHei" w:hAnsi="Microsoft YaHei" w:eastAsia="Microsoft YaHei"/>
                <w:b w:val="0"/>
                <w:sz w:val="19"/>
              </w:rPr>
              <w:t>早上打了个眼仓lml，马上就被套住。真不是人。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11:30  |  1696楼  |  UID 67143809  |  C类</w:t>
            </w:r>
          </w:p>
        </w:tc>
      </w:tr>
      <w:tr>
        <w:tc>
          <w:tcPr>
            <w:tcW w:type="dxa" w:w="10080"/>
          </w:tcPr>
          <w:p>
            <w:pPr>
              <w:spacing w:line="276" w:lineRule="auto" w:after="80"/>
            </w:pPr>
            <w:r>
              <w:rPr>
                <w:rFonts w:ascii="Microsoft YaHei" w:hAnsi="Microsoft YaHei" w:eastAsia="Microsoft YaHei"/>
                <w:b w:val="0"/>
                <w:sz w:val="19"/>
              </w:rPr>
              <w:t>黏糊糊的原来是屎啊，我以为尿呢[s:pg:转身]</w:t>
            </w:r>
            <w:r>
              <w:br/>
            </w:r>
            <w:r>
              <w:rPr>
                <w:rFonts w:ascii="Microsoft YaHei" w:hAnsi="Microsoft YaHei" w:eastAsia="Microsoft YaHei"/>
                <w:b w:val="0"/>
                <w:sz w:val="19"/>
              </w:rPr>
              <w:t>./mon_202606/01/jmQ6-f1jiK1gT1kShm-sg.png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11:31  |  159楼  |  UID 67145714  |  C类</w:t>
            </w:r>
          </w:p>
        </w:tc>
      </w:tr>
      <w:tr>
        <w:tc>
          <w:tcPr>
            <w:tcW w:type="dxa" w:w="10080"/>
          </w:tcPr>
          <w:p>
            <w:pPr>
              <w:spacing w:line="276" w:lineRule="auto" w:after="80"/>
            </w:pPr>
            <w:r>
              <w:rPr>
                <w:rFonts w:ascii="Microsoft YaHei" w:hAnsi="Microsoft YaHei" w:eastAsia="Microsoft YaHei"/>
                <w:b w:val="0"/>
                <w:sz w:val="19"/>
              </w:rPr>
              <w:t>Reply 八雲尊 (2026-06-01 11:27):</w:t>
            </w:r>
          </w:p>
          <w:p>
            <w:pPr>
              <w:spacing w:line="276" w:lineRule="auto" w:after="80"/>
            </w:pPr>
            <w:r>
              <w:rPr>
                <w:rFonts w:ascii="Microsoft YaHei" w:hAnsi="Microsoft YaHei" w:eastAsia="Microsoft YaHei"/>
                <w:b w:val="0"/>
                <w:sz w:val="19"/>
              </w:rPr>
              <w:t>有点意思到底是说得对所以有意思，还是说的全错有意思呢[s:ac:晕]</w:t>
            </w:r>
          </w:p>
          <w:p>
            <w:pPr>
              <w:spacing w:line="276" w:lineRule="auto" w:after="80"/>
            </w:pPr>
            <w:r>
              <w:rPr>
                <w:rFonts w:ascii="Microsoft YaHei" w:hAnsi="Microsoft YaHei" w:eastAsia="Microsoft YaHei"/>
                <w:b w:val="0"/>
                <w:sz w:val="19"/>
              </w:rPr>
              <w:t>……</w:t>
            </w:r>
            <w:r>
              <w:br/>
            </w:r>
            <w:r>
              <w:rPr>
                <w:rFonts w:ascii="Microsoft YaHei" w:hAnsi="Microsoft YaHei" w:eastAsia="Microsoft YaHei"/>
                <w:b w:val="0"/>
                <w:sz w:val="19"/>
              </w:rPr>
              <w:t>有点郁闷了，毫无信任吗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2026-06-01 11:33  |  1002楼  |  UID 64648193  |  C类</w:t>
            </w:r>
          </w:p>
        </w:tc>
      </w:tr>
      <w:tr>
        <w:tc>
          <w:tcPr>
            <w:tcW w:type="dxa" w:w="10080"/>
          </w:tcPr>
          <w:p>
            <w:pPr>
              <w:spacing w:line="276" w:lineRule="auto" w:after="80"/>
            </w:pPr>
            <w:r>
              <w:rPr>
                <w:rFonts w:ascii="Microsoft YaHei" w:hAnsi="Microsoft YaHei" w:eastAsia="Microsoft YaHei"/>
                <w:b w:val="0"/>
                <w:sz w:val="19"/>
              </w:rPr>
              <w:t>嫌纳指溢价高的话可以看看515360，这个溢价目前少一点[s:ac:哭笑]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11:33  |  1697楼  |  UID 67143809  |  C类</w:t>
            </w:r>
          </w:p>
        </w:tc>
      </w:tr>
      <w:tr>
        <w:tc>
          <w:tcPr>
            <w:tcW w:type="dxa" w:w="10080"/>
          </w:tcPr>
          <w:p>
            <w:pPr>
              <w:spacing w:line="276" w:lineRule="auto" w:after="80"/>
            </w:pPr>
            <w:r>
              <w:rPr>
                <w:rFonts w:ascii="Microsoft YaHei" w:hAnsi="Microsoft YaHei" w:eastAsia="Microsoft YaHei"/>
                <w:b w:val="0"/>
                <w:sz w:val="19"/>
              </w:rPr>
              <w:t>Reply Reply Plezl (2026-06-01 11:31)</w:t>
            </w:r>
            <w:r>
              <w:br/>
            </w:r>
            <w:r>
              <w:rPr>
                <w:rFonts w:ascii="Microsoft YaHei" w:hAnsi="Microsoft YaHei" w:eastAsia="Microsoft YaHei"/>
                <w:b w:val="0"/>
                <w:sz w:val="19"/>
              </w:rPr>
              <w:t>你这号太新 太小  如果是火鸡哥或者其他大佬说    他们就理解了[s:a2:doge]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11:34  |  1698楼  |  UID 67143809  |  A类</w:t>
            </w:r>
          </w:p>
        </w:tc>
      </w:tr>
      <w:tr>
        <w:tc>
          <w:tcPr>
            <w:tcW w:type="dxa" w:w="10080"/>
          </w:tcPr>
          <w:p>
            <w:pPr>
              <w:spacing w:line="276" w:lineRule="auto" w:after="80"/>
            </w:pPr>
            <w:r>
              <w:rPr>
                <w:rFonts w:ascii="Microsoft YaHei" w:hAnsi="Microsoft YaHei" w:eastAsia="Microsoft YaHei"/>
                <w:b w:val="0"/>
                <w:sz w:val="19"/>
              </w:rPr>
              <w:t>树学家 来了</w:t>
            </w:r>
          </w:p>
          <w:p>
            <w:pPr>
              <w:spacing w:line="276" w:lineRule="auto" w:after="80"/>
            </w:pPr>
            <w:r>
              <w:rPr>
                <w:rFonts w:ascii="Microsoft YaHei" w:hAnsi="Microsoft YaHei" w:eastAsia="Microsoft YaHei"/>
                <w:b w:val="0"/>
                <w:sz w:val="19"/>
              </w:rPr>
              <w:t>树哥是眼仓 不是开仓 不是重仓 你们这些超屁股的注意下风险[s:ac:哭笑]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2026-06-01 11:35  |  1003楼  |  UID 64648193  |  B类</w:t>
            </w:r>
          </w:p>
        </w:tc>
      </w:tr>
      <w:tr>
        <w:tc>
          <w:tcPr>
            <w:tcW w:type="dxa" w:w="10080"/>
          </w:tcPr>
          <w:p>
            <w:pPr>
              <w:spacing w:line="276" w:lineRule="auto" w:after="80"/>
            </w:pPr>
            <w:r>
              <w:rPr>
                <w:rFonts w:ascii="Microsoft YaHei" w:hAnsi="Microsoft YaHei" w:eastAsia="Microsoft YaHei"/>
                <w:b w:val="0"/>
                <w:sz w:val="19"/>
              </w:rPr>
              <w:t>Reply 村上吹树 (2026-06-01 11:30):</w:t>
            </w:r>
          </w:p>
          <w:p>
            <w:pPr>
              <w:spacing w:line="276" w:lineRule="auto" w:after="80"/>
            </w:pPr>
            <w:r>
              <w:rPr>
                <w:rFonts w:ascii="Microsoft YaHei" w:hAnsi="Microsoft YaHei" w:eastAsia="Microsoft YaHei"/>
                <w:b w:val="0"/>
                <w:sz w:val="19"/>
              </w:rPr>
              <w:t>早上打了个眼仓lml，马上就被套住。真不是人。</w:t>
            </w:r>
          </w:p>
          <w:p>
            <w:pPr>
              <w:spacing w:line="276" w:lineRule="auto" w:after="80"/>
            </w:pPr>
            <w:r>
              <w:rPr>
                <w:rFonts w:ascii="Microsoft YaHei" w:hAnsi="Microsoft YaHei" w:eastAsia="Microsoft YaHei"/>
                <w:b w:val="0"/>
                <w:sz w:val="19"/>
              </w:rPr>
              <w:t>树哥要不看看锂电池吧，走势差不多但没锂矿那么恶心[s:ac:哭笑]</w:t>
            </w:r>
          </w:p>
          <w:p>
            <w:pPr>
              <w:spacing w:line="276" w:lineRule="auto" w:after="80"/>
            </w:pPr>
            <w:r>
              <w:rPr>
                <w:rFonts w:ascii="Microsoft YaHei" w:hAnsi="Microsoft YaHei" w:eastAsia="Microsoft YaHei"/>
                <w:b w:val="0"/>
                <w:sz w:val="19"/>
              </w:rPr>
              <w:t>锂矿还没找到底，绷不住了，每天高开麻袋套人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11:36  |  1115楼  |  UID 65329649  |  A类</w:t>
            </w:r>
          </w:p>
        </w:tc>
      </w:tr>
      <w:tr>
        <w:tc>
          <w:tcPr>
            <w:tcW w:type="dxa" w:w="10080"/>
          </w:tcPr>
          <w:p>
            <w:pPr>
              <w:spacing w:line="276" w:lineRule="auto" w:after="80"/>
            </w:pPr>
            <w:r>
              <w:rPr>
                <w:rFonts w:ascii="Microsoft YaHei" w:hAnsi="Microsoft YaHei" w:eastAsia="Microsoft YaHei"/>
                <w:b w:val="0"/>
                <w:sz w:val="19"/>
              </w:rPr>
              <w:t>你们看日线</w:t>
            </w:r>
            <w:r>
              <w:br/>
            </w:r>
            <w:r>
              <w:rPr>
                <w:rFonts w:ascii="Microsoft YaHei" w:hAnsi="Microsoft YaHei" w:eastAsia="Microsoft YaHei"/>
                <w:b w:val="0"/>
                <w:sz w:val="19"/>
              </w:rPr>
              <w:t>收上4068，就是个底部缩量红K</w:t>
            </w:r>
            <w:r>
              <w:br/>
            </w:r>
            <w:r>
              <w:rPr>
                <w:rFonts w:ascii="Microsoft YaHei" w:hAnsi="Microsoft YaHei" w:eastAsia="Microsoft YaHei"/>
                <w:b w:val="0"/>
                <w:sz w:val="19"/>
              </w:rPr>
              <w:t>明天上午再震荡2小时，给玄学技术派个120分钟序列的底部</w:t>
            </w:r>
            <w:r>
              <w:br/>
            </w:r>
            <w:r>
              <w:rPr>
                <w:rFonts w:ascii="Microsoft YaHei" w:hAnsi="Microsoft YaHei" w:eastAsia="Microsoft YaHei"/>
                <w:b w:val="0"/>
                <w:sz w:val="19"/>
              </w:rPr>
              <w:t>我不信他们不出手做b反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11:38  |  1596楼  |  UID 61395264  |  B类</w:t>
            </w:r>
          </w:p>
        </w:tc>
      </w:tr>
      <w:tr>
        <w:tc>
          <w:tcPr>
            <w:tcW w:type="dxa" w:w="10080"/>
          </w:tcPr>
          <w:p>
            <w:pPr>
              <w:spacing w:line="276" w:lineRule="auto" w:after="80"/>
            </w:pPr>
            <w:r>
              <w:rPr>
                <w:rFonts w:ascii="Microsoft YaHei" w:hAnsi="Microsoft YaHei" w:eastAsia="Microsoft YaHei"/>
                <w:b w:val="0"/>
                <w:sz w:val="19"/>
              </w:rPr>
              <w:t>Reply Reply 一生一股绊倒铁盒 (2026-06-01 11:35)其他都随便了…我死也要死在存储上，让我给其他板块交钱，我良心过意不去。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层级判断：存储/HBM。</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11:40  |  1699楼  |  UID 67143809  |  C类</w:t>
            </w:r>
          </w:p>
        </w:tc>
      </w:tr>
      <w:tr>
        <w:tc>
          <w:tcPr>
            <w:tcW w:type="dxa" w:w="10080"/>
          </w:tcPr>
          <w:p>
            <w:pPr>
              <w:spacing w:line="276" w:lineRule="auto" w:after="80"/>
            </w:pPr>
            <w:r>
              <w:rPr>
                <w:rFonts w:ascii="Microsoft YaHei" w:hAnsi="Microsoft YaHei" w:eastAsia="Microsoft YaHei"/>
                <w:b w:val="0"/>
                <w:sz w:val="19"/>
              </w:rPr>
              <w:t>Reply Reply zippo578 (2026-06-01 11:36)</w:t>
            </w:r>
            <w:r>
              <w:br/>
            </w:r>
            <w:r>
              <w:rPr>
                <w:rFonts w:ascii="Microsoft YaHei" w:hAnsi="Microsoft YaHei" w:eastAsia="Microsoft YaHei"/>
                <w:b w:val="0"/>
                <w:sz w:val="19"/>
              </w:rPr>
              <w:t>[s:pg:转身] B反 意思是还有小C杀？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11:41  |  1700楼  |  UID 67143809  |  B类</w:t>
            </w:r>
          </w:p>
        </w:tc>
      </w:tr>
      <w:tr>
        <w:tc>
          <w:tcPr>
            <w:tcW w:type="dxa" w:w="10080"/>
          </w:tcPr>
          <w:p>
            <w:pPr>
              <w:spacing w:line="276" w:lineRule="auto" w:after="80"/>
            </w:pPr>
            <w:r>
              <w:rPr>
                <w:rFonts w:ascii="Microsoft YaHei" w:hAnsi="Microsoft YaHei" w:eastAsia="Microsoft YaHei"/>
                <w:b w:val="0"/>
                <w:sz w:val="19"/>
              </w:rPr>
              <w:t>Reply Reply 青蛙鸣泣之时1 (2026-06-01 11:37)</w:t>
            </w:r>
            <w:r>
              <w:br/>
            </w:r>
            <w:r>
              <w:rPr>
                <w:rFonts w:ascii="Microsoft YaHei" w:hAnsi="Microsoft YaHei" w:eastAsia="Microsoft YaHei"/>
                <w:b w:val="0"/>
                <w:sz w:val="19"/>
              </w:rPr>
              <w:t>[s:ac:哭笑] 你还想咋动</w:t>
            </w:r>
            <w:r>
              <w:br/>
            </w:r>
            <w:r>
              <w:rPr>
                <w:rFonts w:ascii="Microsoft YaHei" w:hAnsi="Microsoft YaHei" w:eastAsia="Microsoft YaHei"/>
                <w:b w:val="0"/>
                <w:sz w:val="19"/>
              </w:rPr>
              <w:t>./mon_202606/01/jmQ6-1eveK1pT1kS9q-lt.jpg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11:44  |  1116楼  |  UID 65329649  |  A类</w:t>
            </w:r>
          </w:p>
        </w:tc>
      </w:tr>
      <w:tr>
        <w:tc>
          <w:tcPr>
            <w:tcW w:type="dxa" w:w="10080"/>
          </w:tcPr>
          <w:p>
            <w:pPr>
              <w:spacing w:line="276" w:lineRule="auto" w:after="80"/>
            </w:pPr>
            <w:r>
              <w:rPr>
                <w:rFonts w:ascii="Microsoft YaHei" w:hAnsi="Microsoft YaHei" w:eastAsia="Microsoft YaHei"/>
                <w:b w:val="0"/>
                <w:sz w:val="19"/>
              </w:rPr>
              <w:t>Reply Rzzz二号机 (2026-06-01 11:40):</w:t>
            </w:r>
          </w:p>
          <w:p>
            <w:pPr>
              <w:spacing w:line="276" w:lineRule="auto" w:after="80"/>
            </w:pPr>
            <w:r>
              <w:rPr>
                <w:rFonts w:ascii="Microsoft YaHei" w:hAnsi="Microsoft YaHei" w:eastAsia="Microsoft YaHei"/>
                <w:b w:val="0"/>
                <w:sz w:val="19"/>
              </w:rPr>
              <w:t>[s:pg:转身] B反 意思是还有小C杀？</w:t>
            </w:r>
            <w:r>
              <w:br/>
            </w:r>
            <w:r>
              <w:rPr>
                <w:rFonts w:ascii="Microsoft YaHei" w:hAnsi="Microsoft YaHei" w:eastAsia="Microsoft YaHei"/>
                <w:b w:val="0"/>
                <w:sz w:val="19"/>
              </w:rPr>
              <w:t>哥</w:t>
            </w:r>
            <w:r>
              <w:br/>
            </w:r>
            <w:r>
              <w:rPr>
                <w:rFonts w:ascii="Microsoft YaHei" w:hAnsi="Microsoft YaHei" w:eastAsia="Microsoft YaHei"/>
                <w:b w:val="0"/>
                <w:sz w:val="19"/>
              </w:rPr>
              <w:t>指数都杀这样了</w:t>
            </w:r>
            <w:r>
              <w:br/>
            </w:r>
            <w:r>
              <w:rPr>
                <w:rFonts w:ascii="Microsoft YaHei" w:hAnsi="Microsoft YaHei" w:eastAsia="Microsoft YaHei"/>
                <w:b w:val="0"/>
                <w:sz w:val="19"/>
              </w:rPr>
              <w:t>先做B反预期呗</w:t>
            </w:r>
            <w:r>
              <w:br/>
            </w:r>
            <w:r>
              <w:rPr>
                <w:rFonts w:ascii="Microsoft YaHei" w:hAnsi="Microsoft YaHei" w:eastAsia="Microsoft YaHei"/>
                <w:b w:val="0"/>
                <w:sz w:val="19"/>
              </w:rPr>
              <w:t>B反强，那就是主升加速去4300</w:t>
            </w:r>
            <w:r>
              <w:br/>
            </w:r>
            <w:r>
              <w:rPr>
                <w:rFonts w:ascii="Microsoft YaHei" w:hAnsi="Microsoft YaHei" w:eastAsia="Microsoft YaHei"/>
                <w:b w:val="0"/>
                <w:sz w:val="19"/>
              </w:rPr>
              <w:t>不强，就走C，后面看情况再说</w:t>
            </w:r>
            <w:r>
              <w:br/>
            </w:r>
            <w:r>
              <w:rPr>
                <w:rFonts w:ascii="Microsoft YaHei" w:hAnsi="Microsoft YaHei" w:eastAsia="Microsoft YaHei"/>
                <w:b w:val="0"/>
                <w:sz w:val="19"/>
              </w:rPr>
              <w:t>楼里有帅狼在，怕啥嘛[s:ac:哭笑]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2026-06-01 11:46  |  480楼  |  UID 66908070  |  A类</w:t>
            </w:r>
          </w:p>
        </w:tc>
      </w:tr>
      <w:tr>
        <w:tc>
          <w:tcPr>
            <w:tcW w:type="dxa" w:w="10080"/>
          </w:tcPr>
          <w:p>
            <w:pPr>
              <w:spacing w:line="276" w:lineRule="auto" w:after="80"/>
            </w:pPr>
            <w:r>
              <w:rPr>
                <w:rFonts w:ascii="Microsoft YaHei" w:hAnsi="Microsoft YaHei" w:eastAsia="Microsoft YaHei"/>
                <w:b w:val="0"/>
                <w:sz w:val="19"/>
              </w:rPr>
              <w:t>午盘4063，微微低开，黄在白上，高点4093被压制有问题[s:ac:黑枪]低点4045出新低延续下跌，验证下跌第4天，总体策略依旧是收缩防守</w:t>
            </w:r>
            <w:r>
              <w:br/>
            </w:r>
            <w:r>
              <w:rPr>
                <w:rFonts w:ascii="Microsoft YaHei" w:hAnsi="Microsoft YaHei" w:eastAsia="Microsoft YaHei"/>
                <w:b w:val="0"/>
                <w:sz w:val="19"/>
              </w:rPr>
              <w:t>因为康方生物的突破早盘买了港股创新药，短期线压制先卖30%，剩下的看收盘是否延续上升趋势</w:t>
            </w:r>
            <w:r>
              <w:br/>
            </w:r>
            <w:r>
              <w:rPr>
                <w:rFonts w:ascii="Microsoft YaHei" w:hAnsi="Microsoft YaHei" w:eastAsia="Microsoft YaHei"/>
                <w:b w:val="0"/>
                <w:sz w:val="19"/>
              </w:rPr>
              <w:t>大A这边暂时没动，收盘站上4094的希望渺茫，准备把所有非上涨趋势的票清掉</w:t>
            </w:r>
            <w:r>
              <w:br/>
            </w:r>
            <w:r>
              <w:rPr>
                <w:rFonts w:ascii="Microsoft YaHei" w:hAnsi="Microsoft YaHei" w:eastAsia="Microsoft YaHei"/>
                <w:b w:val="0"/>
                <w:sz w:val="19"/>
              </w:rPr>
              <w:t>红星高开缩量板，春秋一字加速，合百和肥肥要看明天，准备两眼一闭就是个抱了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层级判断：医药。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11:48  |  1701楼  |  UID 67143809  |  A类</w:t>
            </w:r>
          </w:p>
        </w:tc>
      </w:tr>
      <w:tr>
        <w:tc>
          <w:tcPr>
            <w:tcW w:type="dxa" w:w="10080"/>
          </w:tcPr>
          <w:p>
            <w:pPr>
              <w:spacing w:line="276" w:lineRule="auto" w:after="80"/>
            </w:pPr>
            <w:r>
              <w:rPr>
                <w:rFonts w:ascii="Microsoft YaHei" w:hAnsi="Microsoft YaHei" w:eastAsia="Microsoft YaHei"/>
                <w:b w:val="0"/>
                <w:sz w:val="19"/>
              </w:rPr>
              <w:t>Reply Reply zippo578 (2026-06-01 11:44)</w:t>
            </w:r>
            <w:r>
              <w:br/>
            </w:r>
            <w:r>
              <w:rPr>
                <w:rFonts w:ascii="Microsoft YaHei" w:hAnsi="Microsoft YaHei" w:eastAsia="Microsoft YaHei"/>
                <w:b w:val="0"/>
                <w:sz w:val="19"/>
              </w:rPr>
              <w:t>[s:pg:转身]我知道风险很大，但是我要全力做多中国(3-5    5)  做完这波我也去买银行吃股息去了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11:49  |  160楼  |  UID 67145714  |  C类</w:t>
            </w:r>
          </w:p>
        </w:tc>
      </w:tr>
      <w:tr>
        <w:tc>
          <w:tcPr>
            <w:tcW w:type="dxa" w:w="10080"/>
          </w:tcPr>
          <w:p>
            <w:pPr>
              <w:spacing w:line="276" w:lineRule="auto" w:after="80"/>
            </w:pPr>
            <w:r>
              <w:rPr>
                <w:rFonts w:ascii="Microsoft YaHei" w:hAnsi="Microsoft YaHei" w:eastAsia="Microsoft YaHei"/>
                <w:b w:val="0"/>
                <w:sz w:val="19"/>
              </w:rPr>
              <w:t>Reply eibonyy (2026-06-01 11:37):</w:t>
            </w:r>
          </w:p>
          <w:p>
            <w:pPr>
              <w:spacing w:line="276" w:lineRule="auto" w:after="80"/>
            </w:pPr>
            <w:r>
              <w:rPr>
                <w:rFonts w:ascii="Microsoft YaHei" w:hAnsi="Microsoft YaHei" w:eastAsia="Microsoft YaHei"/>
                <w:b w:val="0"/>
                <w:sz w:val="19"/>
              </w:rPr>
              <w:t>你的注册时间还是太新了，泥潭看帖也讲究老资历的[s:ac:哭笑]</w:t>
            </w:r>
          </w:p>
          <w:p>
            <w:pPr>
              <w:spacing w:line="276" w:lineRule="auto" w:after="80"/>
            </w:pPr>
            <w:r>
              <w:rPr>
                <w:rFonts w:ascii="Microsoft YaHei" w:hAnsi="Microsoft YaHei" w:eastAsia="Microsoft YaHei"/>
                <w:b w:val="0"/>
                <w:sz w:val="19"/>
              </w:rPr>
              <w:t>这是我第三个号[s:ac:茶]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11:51  |  1702楼  |  UID 67143809  |  B类</w:t>
            </w:r>
          </w:p>
        </w:tc>
      </w:tr>
      <w:tr>
        <w:tc>
          <w:tcPr>
            <w:tcW w:type="dxa" w:w="10080"/>
          </w:tcPr>
          <w:p>
            <w:pPr>
              <w:spacing w:line="276" w:lineRule="auto" w:after="80"/>
            </w:pPr>
            <w:r>
              <w:rPr>
                <w:rFonts w:ascii="Microsoft YaHei" w:hAnsi="Microsoft YaHei" w:eastAsia="Microsoft YaHei"/>
                <w:b w:val="0"/>
                <w:sz w:val="19"/>
              </w:rPr>
              <w:t>[s:pg:转身] 自今天开始 锁仓到四浪 我倒要看看6月是红还是绿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11:54  |  1703楼  |  UID 67143809  |  C类</w:t>
            </w:r>
          </w:p>
        </w:tc>
      </w:tr>
      <w:tr>
        <w:tc>
          <w:tcPr>
            <w:tcW w:type="dxa" w:w="10080"/>
          </w:tcPr>
          <w:p>
            <w:pPr>
              <w:spacing w:line="276" w:lineRule="auto" w:after="80"/>
            </w:pPr>
            <w:r>
              <w:rPr>
                <w:rFonts w:ascii="Microsoft YaHei" w:hAnsi="Microsoft YaHei" w:eastAsia="Microsoft YaHei"/>
                <w:b w:val="0"/>
                <w:sz w:val="19"/>
              </w:rPr>
              <w:t>Reply Reply 伊泽瑞爾XD (2026-06-01 11:53)</w:t>
            </w:r>
            <w:r>
              <w:br/>
            </w:r>
            <w:r>
              <w:rPr>
                <w:rFonts w:ascii="Microsoft YaHei" w:hAnsi="Microsoft YaHei" w:eastAsia="Microsoft YaHei"/>
                <w:b w:val="0"/>
                <w:sz w:val="19"/>
              </w:rPr>
              <w:t>[s:pg:转身] 我说楼里的情绪是个非常好的指标你信吗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12:00  |  1704楼  |  UID 67143809  |  C类</w:t>
            </w:r>
          </w:p>
        </w:tc>
      </w:tr>
      <w:tr>
        <w:tc>
          <w:tcPr>
            <w:tcW w:type="dxa" w:w="10080"/>
          </w:tcPr>
          <w:p>
            <w:pPr>
              <w:spacing w:line="276" w:lineRule="auto" w:after="80"/>
            </w:pPr>
            <w:r>
              <w:rPr>
                <w:rFonts w:ascii="Microsoft YaHei" w:hAnsi="Microsoft YaHei" w:eastAsia="Microsoft YaHei"/>
                <w:b w:val="0"/>
                <w:sz w:val="19"/>
              </w:rPr>
              <w:t>Reply Reply w3264109 (2026-06-01 11:58)</w:t>
            </w:r>
            <w:r>
              <w:br/>
            </w:r>
            <w:r>
              <w:rPr>
                <w:rFonts w:ascii="Microsoft YaHei" w:hAnsi="Microsoft YaHei" w:eastAsia="Microsoft YaHei"/>
                <w:b w:val="0"/>
                <w:sz w:val="19"/>
              </w:rPr>
              <w:t>[s:pg:转身] 因为这几天真的太颠了，很多人其实已经开始自我怀疑了，那肯定就会有不一样的理解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12:04  |  1117楼  |  UID 65329649  |  C类</w:t>
            </w:r>
          </w:p>
        </w:tc>
      </w:tr>
      <w:tr>
        <w:tc>
          <w:tcPr>
            <w:tcW w:type="dxa" w:w="10080"/>
          </w:tcPr>
          <w:p>
            <w:pPr>
              <w:spacing w:line="276" w:lineRule="auto" w:after="80"/>
            </w:pPr>
            <w:r>
              <w:rPr>
                <w:rFonts w:ascii="Microsoft YaHei" w:hAnsi="Microsoft YaHei" w:eastAsia="Microsoft YaHei"/>
                <w:b w:val="0"/>
                <w:sz w:val="19"/>
              </w:rPr>
              <w:t>Reply 我的钱哪去了 (2026-06-01 12:01):</w:t>
            </w:r>
          </w:p>
          <w:p>
            <w:pPr>
              <w:spacing w:line="276" w:lineRule="auto" w:after="80"/>
            </w:pPr>
            <w:r>
              <w:rPr>
                <w:rFonts w:ascii="Microsoft YaHei" w:hAnsi="Microsoft YaHei" w:eastAsia="Microsoft YaHei"/>
                <w:b w:val="0"/>
                <w:sz w:val="19"/>
              </w:rPr>
              <w:t>这个点吵来吵去不如去看看女大的GTC大会</w:t>
            </w:r>
            <w:r>
              <w:br/>
            </w:r>
            <w:r>
              <w:rPr>
                <w:rFonts w:ascii="Microsoft YaHei" w:hAnsi="Microsoft YaHei" w:eastAsia="Microsoft YaHei"/>
                <w:b w:val="0"/>
                <w:sz w:val="19"/>
              </w:rPr>
              <w:t>引战的话就不说了</w:t>
            </w:r>
            <w:r>
              <w:br/>
            </w:r>
            <w:r>
              <w:rPr>
                <w:rFonts w:ascii="Microsoft YaHei" w:hAnsi="Microsoft YaHei" w:eastAsia="Microsoft YaHei"/>
                <w:b w:val="0"/>
                <w:sz w:val="19"/>
              </w:rPr>
              <w:t>挺NB的。。</w:t>
            </w:r>
          </w:p>
          <w:p>
            <w:pPr>
              <w:spacing w:line="276" w:lineRule="auto" w:after="80"/>
            </w:pPr>
            <w:r>
              <w:rPr>
                <w:rFonts w:ascii="Microsoft YaHei" w:hAnsi="Microsoft YaHei" w:eastAsia="Microsoft YaHei"/>
                <w:b w:val="0"/>
                <w:sz w:val="19"/>
              </w:rPr>
              <w:t>不知道下午能带一下[s:pg:哭]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12:11  |  161楼  |  UID 67145714  |  A类</w:t>
            </w:r>
          </w:p>
        </w:tc>
      </w:tr>
      <w:tr>
        <w:tc>
          <w:tcPr>
            <w:tcW w:type="dxa" w:w="10080"/>
          </w:tcPr>
          <w:p>
            <w:pPr>
              <w:spacing w:line="276" w:lineRule="auto" w:after="80"/>
            </w:pPr>
            <w:r>
              <w:rPr>
                <w:rFonts w:ascii="Microsoft YaHei" w:hAnsi="Microsoft YaHei" w:eastAsia="Microsoft YaHei"/>
                <w:b w:val="0"/>
                <w:sz w:val="19"/>
              </w:rPr>
              <w:t>哎，很多都提前说了，错了会认，没错我肯定保持原观点，我说修正了4056底部太弱不是底，没啥毛病吧，我说下周破低下来别怕是机会，科技会调整(虽然今天是大科技调整但也符合我低位补涨高位补跌的逻辑)也没啥毛病吧，那我说先看2天b那就看着呗(明明狼大图哥都周末说了下周不会差)</w:t>
            </w:r>
            <w:r>
              <w:br/>
            </w:r>
            <w:r>
              <w:rPr>
                <w:rFonts w:ascii="Microsoft YaHei" w:hAnsi="Microsoft YaHei" w:eastAsia="Microsoft YaHei"/>
                <w:b w:val="0"/>
                <w:sz w:val="19"/>
              </w:rPr>
              <w:t>还有很多人都情绪上头忘记的事，狼大不止一次提过缩量才有底，另外缩量的情况下哪怕不大涨，那也不会大跌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12:24  |  1597楼  |  UID 61395264  |  C类</w:t>
            </w:r>
          </w:p>
        </w:tc>
      </w:tr>
      <w:tr>
        <w:tc>
          <w:tcPr>
            <w:tcW w:type="dxa" w:w="10080"/>
          </w:tcPr>
          <w:p>
            <w:pPr>
              <w:spacing w:line="276" w:lineRule="auto" w:after="80"/>
            </w:pPr>
            <w:r>
              <w:rPr>
                <w:rFonts w:ascii="Microsoft YaHei" w:hAnsi="Microsoft YaHei" w:eastAsia="Microsoft YaHei"/>
                <w:b w:val="0"/>
                <w:sz w:val="19"/>
              </w:rPr>
              <w:t>Reply SpamSender (2026-06-01 11:42):</w:t>
            </w:r>
          </w:p>
          <w:p>
            <w:pPr>
              <w:spacing w:line="276" w:lineRule="auto" w:after="80"/>
            </w:pPr>
            <w:r>
              <w:rPr>
                <w:rFonts w:ascii="Microsoft YaHei" w:hAnsi="Microsoft YaHei" w:eastAsia="Microsoft YaHei"/>
                <w:b w:val="0"/>
                <w:sz w:val="19"/>
              </w:rPr>
              <w:t>正是修行时xdm 正是修行时</w:t>
            </w:r>
          </w:p>
          <w:p>
            <w:pPr>
              <w:spacing w:line="276" w:lineRule="auto" w:after="80"/>
            </w:pPr>
            <w:r>
              <w:rPr>
                <w:rFonts w:ascii="Microsoft YaHei" w:hAnsi="Microsoft YaHei" w:eastAsia="Microsoft YaHei"/>
                <w:b w:val="0"/>
                <w:sz w:val="19"/>
              </w:rPr>
              <w:t>./mon_202606/01/jmQ6-8wx9K24T3cSsg-r9.jpg.medium.jpg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12:27  |  1118楼  |  UID 65329649  |  B类</w:t>
            </w:r>
          </w:p>
        </w:tc>
      </w:tr>
      <w:tr>
        <w:tc>
          <w:tcPr>
            <w:tcW w:type="dxa" w:w="10080"/>
          </w:tcPr>
          <w:p>
            <w:pPr>
              <w:spacing w:line="276" w:lineRule="auto" w:after="80"/>
            </w:pPr>
            <w:r>
              <w:rPr>
                <w:rFonts w:ascii="Microsoft YaHei" w:hAnsi="Microsoft YaHei" w:eastAsia="Microsoft YaHei"/>
                <w:b w:val="0"/>
                <w:sz w:val="19"/>
              </w:rPr>
              <w:t>Reply kkk_facai (2026-06-01 12:17):</w:t>
            </w:r>
          </w:p>
          <w:p>
            <w:pPr>
              <w:spacing w:line="276" w:lineRule="auto" w:after="80"/>
            </w:pPr>
            <w:r>
              <w:rPr>
                <w:rFonts w:ascii="Microsoft YaHei" w:hAnsi="Microsoft YaHei" w:eastAsia="Microsoft YaHei"/>
                <w:b w:val="0"/>
                <w:sz w:val="19"/>
              </w:rPr>
              <w:t>[s:ac:哭笑]老黄这个大机柜真的挺好看的。工业之美。</w:t>
            </w:r>
            <w:r>
              <w:br/>
            </w:r>
            <w:r>
              <w:rPr>
                <w:rFonts w:ascii="Microsoft YaHei" w:hAnsi="Microsoft YaHei" w:eastAsia="Microsoft YaHei"/>
                <w:b w:val="0"/>
                <w:sz w:val="19"/>
              </w:rPr>
              <w:t>刚没注意听</w:t>
            </w:r>
            <w:r>
              <w:br/>
            </w:r>
            <w:r>
              <w:rPr>
                <w:rFonts w:ascii="Microsoft YaHei" w:hAnsi="Microsoft YaHei" w:eastAsia="Microsoft YaHei"/>
                <w:b w:val="0"/>
                <w:sz w:val="19"/>
              </w:rPr>
              <w:t>老黄说的意思是标配128G内存吗[s:ac:呆]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2026-06-01 12:32  |  1195楼  |  UID 42162697  |  B类</w:t>
            </w:r>
          </w:p>
        </w:tc>
      </w:tr>
      <w:tr>
        <w:tc>
          <w:tcPr>
            <w:tcW w:type="dxa" w:w="10080"/>
          </w:tcPr>
          <w:p>
            <w:pPr>
              <w:spacing w:line="276" w:lineRule="auto" w:after="80"/>
            </w:pPr>
            <w:r>
              <w:rPr>
                <w:rFonts w:ascii="Microsoft YaHei" w:hAnsi="Microsoft YaHei" w:eastAsia="Microsoft YaHei"/>
                <w:b w:val="0"/>
                <w:sz w:val="19"/>
              </w:rPr>
              <w:t>科研回来看到收益人麻了[s:ac:呆]原来是泪啊，我还以为是尿呢[s:a2:哭]</w:t>
            </w:r>
          </w:p>
          <w:p>
            <w:pPr>
              <w:spacing w:line="276" w:lineRule="auto" w:after="80"/>
            </w:pPr>
            <w:r>
              <w:rPr>
                <w:rFonts w:ascii="Microsoft YaHei" w:hAnsi="Microsoft YaHei" w:eastAsia="Microsoft YaHei"/>
                <w:b w:val="0"/>
                <w:sz w:val="19"/>
              </w:rPr>
              <w:t>没事，依旧锁仓按纪律操作我的核按钮，没到个人周末策略就不核，依旧打工补仓战法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12:42  |  162楼  |  UID 67145714  |  A类</w:t>
            </w:r>
          </w:p>
        </w:tc>
      </w:tr>
      <w:tr>
        <w:tc>
          <w:tcPr>
            <w:tcW w:type="dxa" w:w="10080"/>
          </w:tcPr>
          <w:p>
            <w:pPr>
              <w:spacing w:line="276" w:lineRule="auto" w:after="80"/>
            </w:pPr>
            <w:r>
              <w:rPr>
                <w:rFonts w:ascii="Microsoft YaHei" w:hAnsi="Microsoft YaHei" w:eastAsia="Microsoft YaHei"/>
                <w:b w:val="0"/>
                <w:sz w:val="19"/>
              </w:rPr>
              <w:t>Reply sqy1130516120 (2026-06-01 12:32):</w:t>
            </w:r>
          </w:p>
          <w:p>
            <w:pPr>
              <w:spacing w:line="276" w:lineRule="auto" w:after="80"/>
            </w:pPr>
            <w:r>
              <w:rPr>
                <w:rFonts w:ascii="Microsoft YaHei" w:hAnsi="Microsoft YaHei" w:eastAsia="Microsoft YaHei"/>
                <w:b w:val="0"/>
                <w:sz w:val="19"/>
              </w:rPr>
              <w:t>我不理解的地方在于这个地方跌破60日线，强支撑变强压力，144日线又和60日线粘合，这个地方走下杀会是大级别下杀，问题是没利空啊，没有日线反弹，无利空走这种级别的下杀不合理吧</w:t>
            </w:r>
          </w:p>
          <w:p>
            <w:pPr>
              <w:spacing w:line="276" w:lineRule="auto" w:after="80"/>
            </w:pPr>
            <w:r>
              <w:rPr>
                <w:rFonts w:ascii="Microsoft YaHei" w:hAnsi="Microsoft YaHei" w:eastAsia="Microsoft YaHei"/>
                <w:b w:val="0"/>
                <w:sz w:val="19"/>
              </w:rPr>
              <w:t>如果你非要考虑杀破60日线以后的走法，你想想在底部寻求支撑后形成w底再向上是不是有利于做多</w:t>
            </w:r>
            <w:r>
              <w:br/>
            </w:r>
            <w:r>
              <w:rPr>
                <w:rFonts w:ascii="Microsoft YaHei" w:hAnsi="Microsoft YaHei" w:eastAsia="Microsoft YaHei"/>
                <w:b w:val="0"/>
                <w:sz w:val="19"/>
              </w:rPr>
              <w:t>至于合理性，牢a自有其独立环境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12:54  |  1705楼  |  UID 67143809  |  B类</w:t>
            </w:r>
          </w:p>
        </w:tc>
      </w:tr>
      <w:tr>
        <w:tc>
          <w:tcPr>
            <w:tcW w:type="dxa" w:w="10080"/>
          </w:tcPr>
          <w:p>
            <w:pPr>
              <w:spacing w:line="276" w:lineRule="auto" w:after="80"/>
            </w:pPr>
            <w:r>
              <w:rPr>
                <w:rFonts w:ascii="Microsoft YaHei" w:hAnsi="Microsoft YaHei" w:eastAsia="Microsoft YaHei"/>
                <w:b w:val="0"/>
                <w:sz w:val="19"/>
              </w:rPr>
              <w:t>Reply Reply 真伪善者查尔斯 (2026-06-01 11:54)</w:t>
            </w:r>
            <w:r>
              <w:br/>
            </w:r>
            <w:r>
              <w:rPr>
                <w:rFonts w:ascii="Microsoft YaHei" w:hAnsi="Microsoft YaHei" w:eastAsia="Microsoft YaHei"/>
                <w:b w:val="0"/>
                <w:sz w:val="19"/>
              </w:rPr>
              <w:t>[s:pg:转身]牢弟仓位早打满了   不动了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13:00  |  1706楼  |  UID 67143809  |  C类</w:t>
            </w:r>
          </w:p>
        </w:tc>
      </w:tr>
      <w:tr>
        <w:tc>
          <w:tcPr>
            <w:tcW w:type="dxa" w:w="10080"/>
          </w:tcPr>
          <w:p>
            <w:pPr>
              <w:spacing w:line="276" w:lineRule="auto" w:after="80"/>
            </w:pPr>
            <w:r>
              <w:rPr>
                <w:rFonts w:ascii="Microsoft YaHei" w:hAnsi="Microsoft YaHei" w:eastAsia="Microsoft YaHei"/>
                <w:b w:val="0"/>
                <w:sz w:val="19"/>
              </w:rPr>
              <w:t>[s:pg:转身]平均股价快红了  我也快红了[del]吗[/del]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13:11  |  1707楼  |  UID 67143809  |  C类</w:t>
            </w:r>
          </w:p>
        </w:tc>
      </w:tr>
      <w:tr>
        <w:tc>
          <w:tcPr>
            <w:tcW w:type="dxa" w:w="10080"/>
          </w:tcPr>
          <w:p>
            <w:pPr>
              <w:spacing w:line="276" w:lineRule="auto" w:after="80"/>
            </w:pPr>
            <w:r>
              <w:rPr>
                <w:rFonts w:ascii="Microsoft YaHei" w:hAnsi="Microsoft YaHei" w:eastAsia="Microsoft YaHei"/>
                <w:b w:val="0"/>
                <w:sz w:val="19"/>
              </w:rPr>
              <w:t>报 大哥红了[s:a2:惊]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2026-06-01 13:17  |  481楼  |  UID 66908070  |  B类</w:t>
            </w:r>
          </w:p>
        </w:tc>
      </w:tr>
      <w:tr>
        <w:tc>
          <w:tcPr>
            <w:tcW w:type="dxa" w:w="10080"/>
          </w:tcPr>
          <w:p>
            <w:pPr>
              <w:spacing w:line="276" w:lineRule="auto" w:after="80"/>
            </w:pPr>
            <w:r>
              <w:rPr>
                <w:rFonts w:ascii="Microsoft YaHei" w:hAnsi="Microsoft YaHei" w:eastAsia="Microsoft YaHei"/>
                <w:b w:val="0"/>
                <w:sz w:val="19"/>
              </w:rPr>
              <w:t>圣泉这反复开板[s:ac:哭笑]激烈的多空搏斗</w:t>
            </w:r>
            <w:r>
              <w:br/>
            </w:r>
            <w:r>
              <w:rPr>
                <w:rFonts w:ascii="Microsoft YaHei" w:hAnsi="Microsoft YaHei" w:eastAsia="Microsoft YaHei"/>
                <w:b w:val="0"/>
                <w:sz w:val="19"/>
              </w:rPr>
              <w:t>周五抄的立昂微59T出去一点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夜骰2号机这条主要围绕；涉及标的：立昂微→立昂微(605358)/半导体硅片/功率器件。 动作倾向：做T。</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个股/简称：立昂微→立昂微(605358)/半导体硅片/功率器件。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13:18  |  1167楼  |  UID 331181  |  C类</w:t>
            </w:r>
          </w:p>
        </w:tc>
      </w:tr>
      <w:tr>
        <w:tc>
          <w:tcPr>
            <w:tcW w:type="dxa" w:w="10080"/>
          </w:tcPr>
          <w:p>
            <w:pPr>
              <w:spacing w:line="276" w:lineRule="auto" w:after="80"/>
            </w:pPr>
            <w:r>
              <w:rPr>
                <w:rFonts w:ascii="Microsoft YaHei" w:hAnsi="Microsoft YaHei" w:eastAsia="Microsoft YaHei"/>
                <w:b w:val="0"/>
                <w:sz w:val="19"/>
              </w:rPr>
              <w:t>AI软，引力板，一点又快新高，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13:31  |  1708楼  |  UID 67143809  |  C类</w:t>
            </w:r>
          </w:p>
        </w:tc>
      </w:tr>
      <w:tr>
        <w:tc>
          <w:tcPr>
            <w:tcW w:type="dxa" w:w="10080"/>
          </w:tcPr>
          <w:p>
            <w:pPr>
              <w:spacing w:line="276" w:lineRule="auto" w:after="80"/>
            </w:pPr>
            <w:r>
              <w:rPr>
                <w:rFonts w:ascii="Microsoft YaHei" w:hAnsi="Microsoft YaHei" w:eastAsia="Microsoft YaHei"/>
                <w:b w:val="0"/>
                <w:sz w:val="19"/>
              </w:rPr>
              <w:t>连续第五个交易日 十点半 账户峰值[s:a2:doge]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2026-06-01 13:44  |  482楼  |  UID 66908070  |  C类</w:t>
            </w:r>
          </w:p>
        </w:tc>
      </w:tr>
      <w:tr>
        <w:tc>
          <w:tcPr>
            <w:tcW w:type="dxa" w:w="10080"/>
          </w:tcPr>
          <w:p>
            <w:pPr>
              <w:spacing w:line="276" w:lineRule="auto" w:after="80"/>
            </w:pPr>
            <w:r>
              <w:rPr>
                <w:rFonts w:ascii="Microsoft YaHei" w:hAnsi="Microsoft YaHei" w:eastAsia="Microsoft YaHei"/>
                <w:b w:val="0"/>
                <w:sz w:val="19"/>
              </w:rPr>
              <w:t>Reply Reply 一直没睡醒啊 (2026-06-01 13:34)</w:t>
            </w:r>
            <w:r>
              <w:br/>
            </w:r>
            <w:r>
              <w:rPr>
                <w:rFonts w:ascii="Microsoft YaHei" w:hAnsi="Microsoft YaHei" w:eastAsia="Microsoft YaHei"/>
                <w:b w:val="0"/>
                <w:sz w:val="19"/>
              </w:rPr>
              <w:t>永鼎就是有点弱啊[s:ac:哭笑]不然那天3选1我为啥去的科瑞，它48.5阻力出得太早了多方不是很坚决，得来个大哥顶上去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13:58  |  1119楼  |  UID 65329649  |  A类</w:t>
            </w:r>
          </w:p>
        </w:tc>
      </w:tr>
      <w:tr>
        <w:tc>
          <w:tcPr>
            <w:tcW w:type="dxa" w:w="10080"/>
          </w:tcPr>
          <w:p>
            <w:pPr>
              <w:spacing w:line="276" w:lineRule="auto" w:after="80"/>
            </w:pPr>
            <w:r>
              <w:rPr>
                <w:rFonts w:ascii="Microsoft YaHei" w:hAnsi="Microsoft YaHei" w:eastAsia="Microsoft YaHei"/>
                <w:b w:val="0"/>
                <w:sz w:val="19"/>
              </w:rPr>
              <w:t>Reply zippo578 (2026-06-01 10:49):</w:t>
            </w:r>
          </w:p>
          <w:p>
            <w:pPr>
              <w:spacing w:line="276" w:lineRule="auto" w:after="80"/>
            </w:pPr>
            <w:r>
              <w:rPr>
                <w:rFonts w:ascii="Microsoft YaHei" w:hAnsi="Microsoft YaHei" w:eastAsia="Microsoft YaHei"/>
                <w:b w:val="0"/>
                <w:sz w:val="19"/>
              </w:rPr>
              <w:t>现在所有的技术面的底背离都消失了</w:t>
            </w:r>
            <w:r>
              <w:br/>
            </w:r>
            <w:r>
              <w:rPr>
                <w:rFonts w:ascii="Microsoft YaHei" w:hAnsi="Microsoft YaHei" w:eastAsia="Microsoft YaHei"/>
                <w:b w:val="0"/>
                <w:sz w:val="19"/>
              </w:rPr>
              <w:t>但是这里要想结束下跌，肯定需要一波反抽或者反弹</w:t>
            </w:r>
            <w:r>
              <w:br/>
            </w:r>
            <w:r>
              <w:rPr>
                <w:rFonts w:ascii="Microsoft YaHei" w:hAnsi="Microsoft YaHei" w:eastAsia="Microsoft YaHei"/>
                <w:b w:val="0"/>
                <w:sz w:val="19"/>
              </w:rPr>
              <w:t>只能蒙个低点</w:t>
            </w:r>
            <w:r>
              <w:br/>
            </w:r>
            <w:r>
              <w:rPr>
                <w:rFonts w:ascii="Microsoft YaHei" w:hAnsi="Microsoft YaHei" w:eastAsia="Microsoft YaHei"/>
                <w:b w:val="0"/>
                <w:sz w:val="19"/>
              </w:rPr>
              <w:t>能找到的参照物只有120分钟那个序列</w:t>
            </w:r>
            <w:r>
              <w:br/>
            </w:r>
            <w:r>
              <w:rPr>
                <w:rFonts w:ascii="Microsoft YaHei" w:hAnsi="Microsoft YaHei" w:eastAsia="Microsoft YaHei"/>
                <w:b w:val="0"/>
                <w:sz w:val="19"/>
              </w:rPr>
              <w:t>抛开狼大那种高端看盘，</w:t>
            </w:r>
            <w:r>
              <w:br/>
            </w:r>
            <w:r>
              <w:rPr>
                <w:rFonts w:ascii="Microsoft YaHei" w:hAnsi="Microsoft YaHei" w:eastAsia="Microsoft YaHei"/>
                <w:b w:val="0"/>
                <w:sz w:val="19"/>
              </w:rPr>
              <w:t>蒙个符合的，可能A的低点</w:t>
            </w:r>
          </w:p>
          <w:p>
            <w:pPr>
              <w:spacing w:line="276" w:lineRule="auto" w:after="80"/>
            </w:pPr>
            <w:r>
              <w:rPr>
                <w:rFonts w:ascii="Microsoft YaHei" w:hAnsi="Microsoft YaHei" w:eastAsia="Microsoft YaHei"/>
                <w:b w:val="0"/>
                <w:sz w:val="19"/>
              </w:rPr>
              <w:t>3个时间点，今天中午收盘不高过4090，下午缩量回落，不跌破4050.明天上午缩量震荡，11点半收在4050-4060，是个搏B反的条件</w:t>
            </w:r>
            <w:r>
              <w:br/>
            </w:r>
            <w:r>
              <w:rPr>
                <w:rFonts w:ascii="Microsoft YaHei" w:hAnsi="Microsoft YaHei" w:eastAsia="Microsoft YaHei"/>
                <w:b w:val="0"/>
                <w:sz w:val="19"/>
              </w:rPr>
              <w:t>刚看了眼</w:t>
            </w:r>
            <w:r>
              <w:br/>
            </w:r>
            <w:r>
              <w:rPr>
                <w:rFonts w:ascii="Microsoft YaHei" w:hAnsi="Microsoft YaHei" w:eastAsia="Microsoft YaHei"/>
                <w:b w:val="0"/>
                <w:sz w:val="19"/>
              </w:rPr>
              <w:t>60分钟的序列对应的低位是明天上午收盘，和120分钟的低点能重叠</w:t>
            </w:r>
            <w:r>
              <w:br/>
            </w:r>
            <w:r>
              <w:rPr>
                <w:rFonts w:ascii="Microsoft YaHei" w:hAnsi="Microsoft YaHei" w:eastAsia="Microsoft YaHei"/>
                <w:b w:val="0"/>
                <w:sz w:val="19"/>
              </w:rPr>
              <w:t>这里就这么缩量横盘也行</w:t>
            </w:r>
            <w:r>
              <w:br/>
            </w:r>
            <w:r>
              <w:rPr>
                <w:rFonts w:ascii="Microsoft YaHei" w:hAnsi="Microsoft YaHei" w:eastAsia="Microsoft YaHei"/>
                <w:b w:val="0"/>
                <w:sz w:val="19"/>
              </w:rPr>
              <w:t>不要拉，也别加速破位</w:t>
            </w:r>
            <w:r>
              <w:br/>
            </w:r>
            <w:r>
              <w:rPr>
                <w:rFonts w:ascii="Microsoft YaHei" w:hAnsi="Microsoft YaHei" w:eastAsia="Microsoft YaHei"/>
                <w:b w:val="0"/>
                <w:sz w:val="19"/>
              </w:rPr>
              <w:t>明天上午收盘估计是个低点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14:03  |  1120楼  |  UID 65329649  |  A类</w:t>
            </w:r>
          </w:p>
        </w:tc>
      </w:tr>
      <w:tr>
        <w:tc>
          <w:tcPr>
            <w:tcW w:type="dxa" w:w="10080"/>
          </w:tcPr>
          <w:p>
            <w:pPr>
              <w:spacing w:line="276" w:lineRule="auto" w:after="80"/>
            </w:pPr>
            <w:r>
              <w:rPr>
                <w:rFonts w:ascii="Microsoft YaHei" w:hAnsi="Microsoft YaHei" w:eastAsia="Microsoft YaHei"/>
                <w:b w:val="0"/>
                <w:sz w:val="19"/>
              </w:rPr>
              <w:t>这种缩量行情还好吧</w:t>
            </w:r>
            <w:r>
              <w:br/>
            </w:r>
            <w:r>
              <w:rPr>
                <w:rFonts w:ascii="Microsoft YaHei" w:hAnsi="Microsoft YaHei" w:eastAsia="Microsoft YaHei"/>
                <w:b w:val="0"/>
                <w:sz w:val="19"/>
              </w:rPr>
              <w:t>最后1小时</w:t>
            </w:r>
            <w:r>
              <w:br/>
            </w:r>
            <w:r>
              <w:rPr>
                <w:rFonts w:ascii="Microsoft YaHei" w:hAnsi="Microsoft YaHei" w:eastAsia="Microsoft YaHei"/>
                <w:b w:val="0"/>
                <w:sz w:val="19"/>
              </w:rPr>
              <w:t>先跌半小时，那后半小时就修复</w:t>
            </w:r>
            <w:r>
              <w:br/>
            </w:r>
            <w:r>
              <w:rPr>
                <w:rFonts w:ascii="Microsoft YaHei" w:hAnsi="Microsoft YaHei" w:eastAsia="Microsoft YaHei"/>
                <w:b w:val="0"/>
                <w:sz w:val="19"/>
              </w:rPr>
              <w:t>先涨，后面就回落</w:t>
            </w:r>
            <w:r>
              <w:br/>
            </w:r>
            <w:r>
              <w:rPr>
                <w:rFonts w:ascii="Microsoft YaHei" w:hAnsi="Microsoft YaHei" w:eastAsia="Microsoft YaHei"/>
                <w:b w:val="0"/>
                <w:sz w:val="19"/>
              </w:rPr>
              <w:t>只要别放量往下破位就没事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14:05  |  1709楼  |  UID 67143809  |  C类</w:t>
            </w:r>
          </w:p>
        </w:tc>
      </w:tr>
      <w:tr>
        <w:tc>
          <w:tcPr>
            <w:tcW w:type="dxa" w:w="10080"/>
          </w:tcPr>
          <w:p>
            <w:pPr>
              <w:spacing w:line="276" w:lineRule="auto" w:after="80"/>
            </w:pPr>
            <w:r>
              <w:rPr>
                <w:rFonts w:ascii="Microsoft YaHei" w:hAnsi="Microsoft YaHei" w:eastAsia="Microsoft YaHei"/>
                <w:b w:val="0"/>
                <w:sz w:val="19"/>
              </w:rPr>
              <w:t>Reply Reply zippo578 (2026-06-01 14:03)</w:t>
            </w:r>
            <w:r>
              <w:br/>
            </w:r>
            <w:r>
              <w:rPr>
                <w:rFonts w:ascii="Microsoft YaHei" w:hAnsi="Microsoft YaHei" w:eastAsia="Microsoft YaHei"/>
                <w:b w:val="0"/>
                <w:sz w:val="19"/>
              </w:rPr>
              <w:t>[s:pg:转身] 存在先跌再跌的可能吗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14:06  |  1121楼  |  UID 65329649  |  B类</w:t>
            </w:r>
          </w:p>
        </w:tc>
      </w:tr>
      <w:tr>
        <w:tc>
          <w:tcPr>
            <w:tcW w:type="dxa" w:w="10080"/>
          </w:tcPr>
          <w:p>
            <w:pPr>
              <w:spacing w:line="276" w:lineRule="auto" w:after="80"/>
            </w:pPr>
            <w:r>
              <w:rPr>
                <w:rFonts w:ascii="Microsoft YaHei" w:hAnsi="Microsoft YaHei" w:eastAsia="Microsoft YaHei"/>
                <w:b w:val="0"/>
                <w:sz w:val="19"/>
              </w:rPr>
              <w:t>Reply Rzzz二号机 (2026-06-01 14:05):</w:t>
            </w:r>
          </w:p>
          <w:p>
            <w:pPr>
              <w:spacing w:line="276" w:lineRule="auto" w:after="80"/>
            </w:pPr>
            <w:r>
              <w:rPr>
                <w:rFonts w:ascii="Microsoft YaHei" w:hAnsi="Microsoft YaHei" w:eastAsia="Microsoft YaHei"/>
                <w:b w:val="0"/>
                <w:sz w:val="19"/>
              </w:rPr>
              <w:t>[s:pg:转身] 存在先跌再跌的可能吗</w:t>
            </w:r>
            <w:r>
              <w:br/>
            </w:r>
            <w:r>
              <w:rPr>
                <w:rFonts w:ascii="Microsoft YaHei" w:hAnsi="Microsoft YaHei" w:eastAsia="Microsoft YaHei"/>
                <w:b w:val="0"/>
                <w:sz w:val="19"/>
              </w:rPr>
              <w:t>一直缩量咋跌啊。。</w:t>
            </w:r>
            <w:r>
              <w:br/>
            </w:r>
            <w:r>
              <w:rPr>
                <w:rFonts w:ascii="Microsoft YaHei" w:hAnsi="Microsoft YaHei" w:eastAsia="Microsoft YaHei"/>
                <w:b w:val="0"/>
                <w:sz w:val="19"/>
              </w:rPr>
              <w:t>我觉得现在这个图形是个挺好看的圆弧底的左半边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2026-06-01 14:07  |  462楼  |  UID 67152095  |  C类</w:t>
            </w:r>
          </w:p>
        </w:tc>
      </w:tr>
      <w:tr>
        <w:tc>
          <w:tcPr>
            <w:tcW w:type="dxa" w:w="10080"/>
          </w:tcPr>
          <w:p>
            <w:pPr>
              <w:spacing w:line="276" w:lineRule="auto" w:after="80"/>
            </w:pPr>
            <w:r>
              <w:rPr>
                <w:rFonts w:ascii="Microsoft YaHei" w:hAnsi="Microsoft YaHei" w:eastAsia="Microsoft YaHei"/>
                <w:b w:val="0"/>
                <w:sz w:val="19"/>
              </w:rPr>
              <w:t>Reply 推石头的愚者 (2026-06-01 11:38):</w:t>
            </w:r>
          </w:p>
          <w:p>
            <w:pPr>
              <w:spacing w:line="276" w:lineRule="auto" w:after="80"/>
            </w:pPr>
            <w:r>
              <w:rPr>
                <w:rFonts w:ascii="Microsoft YaHei" w:hAnsi="Microsoft YaHei" w:eastAsia="Microsoft YaHei"/>
                <w:b w:val="0"/>
                <w:sz w:val="19"/>
              </w:rPr>
              <w:t>连亏一周了好痛啊[s:ac:哭笑]</w:t>
            </w:r>
            <w:r>
              <w:br/>
            </w:r>
            <w:r>
              <w:rPr>
                <w:rFonts w:ascii="Microsoft YaHei" w:hAnsi="Microsoft YaHei" w:eastAsia="Microsoft YaHei"/>
                <w:b w:val="0"/>
                <w:sz w:val="19"/>
              </w:rPr>
              <w:t>中午去海边散会步看看比基尼排解下心情</w:t>
            </w:r>
          </w:p>
          <w:p>
            <w:pPr>
              <w:spacing w:line="276" w:lineRule="auto" w:after="80"/>
            </w:pPr>
            <w:r>
              <w:rPr>
                <w:rFonts w:ascii="Microsoft YaHei" w:hAnsi="Microsoft YaHei" w:eastAsia="Microsoft YaHei"/>
                <w:b w:val="0"/>
                <w:sz w:val="19"/>
              </w:rPr>
              <w:t>你现在亏剩下几倍了？[s:a2:doge]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14:07  |  1710楼  |  UID 67143809  |  C类</w:t>
            </w:r>
          </w:p>
        </w:tc>
      </w:tr>
      <w:tr>
        <w:tc>
          <w:tcPr>
            <w:tcW w:type="dxa" w:w="10080"/>
          </w:tcPr>
          <w:p>
            <w:pPr>
              <w:spacing w:line="276" w:lineRule="auto" w:after="80"/>
            </w:pPr>
            <w:r>
              <w:rPr>
                <w:rFonts w:ascii="Microsoft YaHei" w:hAnsi="Microsoft YaHei" w:eastAsia="Microsoft YaHei"/>
                <w:b w:val="0"/>
                <w:sz w:val="19"/>
              </w:rPr>
              <w:t>Reply Reply zippo578 (2026-06-01 14:06)</w:t>
            </w:r>
            <w:r>
              <w:br/>
            </w:r>
            <w:r>
              <w:rPr>
                <w:rFonts w:ascii="Microsoft YaHei" w:hAnsi="Microsoft YaHei" w:eastAsia="Microsoft YaHei"/>
                <w:b w:val="0"/>
                <w:sz w:val="19"/>
              </w:rPr>
              <w:t>[s:pg:转身]懂了 周二三四五起飞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14:09  |  1711楼  |  UID 67143809  |  C类</w:t>
            </w:r>
          </w:p>
        </w:tc>
      </w:tr>
      <w:tr>
        <w:tc>
          <w:tcPr>
            <w:tcW w:type="dxa" w:w="10080"/>
          </w:tcPr>
          <w:p>
            <w:pPr>
              <w:spacing w:line="276" w:lineRule="auto" w:after="80"/>
            </w:pPr>
            <w:r>
              <w:rPr>
                <w:rFonts w:ascii="Microsoft YaHei" w:hAnsi="Microsoft YaHei" w:eastAsia="Microsoft YaHei"/>
                <w:b w:val="0"/>
                <w:sz w:val="19"/>
              </w:rPr>
              <w:t>[s:pg:转身] 匿名哥来了 黎明前的黑暗了吗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2026-06-01 14:13  |  483楼  |  UID 66908070  |  C类</w:t>
            </w:r>
          </w:p>
        </w:tc>
      </w:tr>
      <w:tr>
        <w:tc>
          <w:tcPr>
            <w:tcW w:type="dxa" w:w="10080"/>
          </w:tcPr>
          <w:p>
            <w:pPr>
              <w:spacing w:line="276" w:lineRule="auto" w:after="80"/>
            </w:pPr>
            <w:r>
              <w:rPr>
                <w:rFonts w:ascii="Microsoft YaHei" w:hAnsi="Microsoft YaHei" w:eastAsia="Microsoft YaHei"/>
                <w:b w:val="0"/>
                <w:sz w:val="19"/>
              </w:rPr>
              <w:t>活跃市值-1咯[s:ac:哭笑]又到了伸手试试还有没有气儿的环节了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14:16  |  1712楼  |  UID 67143809  |  C类</w:t>
            </w:r>
          </w:p>
        </w:tc>
      </w:tr>
      <w:tr>
        <w:tc>
          <w:tcPr>
            <w:tcW w:type="dxa" w:w="10080"/>
          </w:tcPr>
          <w:p>
            <w:pPr>
              <w:spacing w:line="276" w:lineRule="auto" w:after="80"/>
            </w:pPr>
            <w:r>
              <w:rPr>
                <w:rFonts w:ascii="Microsoft YaHei" w:hAnsi="Microsoft YaHei" w:eastAsia="Microsoft YaHei"/>
                <w:b w:val="0"/>
                <w:sz w:val="19"/>
              </w:rPr>
              <w:t>3500亿了[s:pg:转身]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14:19  |  1122楼  |  UID 65329649  |  C类</w:t>
            </w:r>
          </w:p>
        </w:tc>
      </w:tr>
      <w:tr>
        <w:tc>
          <w:tcPr>
            <w:tcW w:type="dxa" w:w="10080"/>
          </w:tcPr>
          <w:p>
            <w:pPr>
              <w:spacing w:line="276" w:lineRule="auto" w:after="80"/>
            </w:pPr>
            <w:r>
              <w:rPr>
                <w:rFonts w:ascii="Microsoft YaHei" w:hAnsi="Microsoft YaHei" w:eastAsia="Microsoft YaHei"/>
                <w:b w:val="0"/>
                <w:sz w:val="19"/>
              </w:rPr>
              <w:t>Reply Rzzz二号机 (2026-06-01 14:07):</w:t>
            </w:r>
          </w:p>
          <w:p>
            <w:pPr>
              <w:spacing w:line="276" w:lineRule="auto" w:after="80"/>
            </w:pPr>
            <w:r>
              <w:rPr>
                <w:rFonts w:ascii="Microsoft YaHei" w:hAnsi="Microsoft YaHei" w:eastAsia="Microsoft YaHei"/>
                <w:b w:val="0"/>
                <w:sz w:val="19"/>
              </w:rPr>
              <w:t>[s:pg:转身]懂了 周二三四五起飞</w:t>
            </w:r>
            <w:r>
              <w:br/>
            </w:r>
            <w:r>
              <w:rPr>
                <w:rFonts w:ascii="Microsoft YaHei" w:hAnsi="Microsoft YaHei" w:eastAsia="Microsoft YaHei"/>
                <w:b w:val="0"/>
                <w:sz w:val="19"/>
              </w:rPr>
              <w:t>对圆弧底预期没那么高</w:t>
            </w:r>
          </w:p>
          <w:p>
            <w:pPr>
              <w:spacing w:line="276" w:lineRule="auto" w:after="80"/>
            </w:pPr>
            <w:r>
              <w:rPr>
                <w:rFonts w:ascii="Microsoft YaHei" w:hAnsi="Microsoft YaHei" w:eastAsia="Microsoft YaHei"/>
                <w:b w:val="0"/>
                <w:sz w:val="19"/>
              </w:rPr>
              <w:t>缓慢纠结着反弹几天完事</w:t>
            </w:r>
            <w:r>
              <w:br/>
            </w:r>
            <w:r>
              <w:rPr>
                <w:rFonts w:ascii="Microsoft YaHei" w:hAnsi="Microsoft YaHei" w:eastAsia="Microsoft YaHei"/>
                <w:b w:val="0"/>
                <w:sz w:val="19"/>
              </w:rPr>
              <w:t>macd日线能穿个红就行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14:20  |  1713楼  |  UID 67143809  |  C类</w:t>
            </w:r>
          </w:p>
        </w:tc>
      </w:tr>
      <w:tr>
        <w:tc>
          <w:tcPr>
            <w:tcW w:type="dxa" w:w="10080"/>
          </w:tcPr>
          <w:p>
            <w:pPr>
              <w:spacing w:line="276" w:lineRule="auto" w:after="80"/>
            </w:pPr>
            <w:r>
              <w:rPr>
                <w:rFonts w:ascii="Microsoft YaHei" w:hAnsi="Microsoft YaHei" w:eastAsia="Microsoft YaHei"/>
                <w:b w:val="0"/>
                <w:sz w:val="19"/>
              </w:rPr>
              <w:t>大盘横着没动 平均股价马上新低 真有你的[s:ac:哭笑]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14:22  |  1714楼  |  UID 67143809  |  C类</w:t>
            </w:r>
          </w:p>
        </w:tc>
      </w:tr>
      <w:tr>
        <w:tc>
          <w:tcPr>
            <w:tcW w:type="dxa" w:w="10080"/>
          </w:tcPr>
          <w:p>
            <w:pPr>
              <w:spacing w:line="276" w:lineRule="auto" w:after="80"/>
            </w:pPr>
            <w:r>
              <w:rPr>
                <w:rFonts w:ascii="Microsoft YaHei" w:hAnsi="Microsoft YaHei" w:eastAsia="Microsoft YaHei"/>
                <w:b w:val="0"/>
                <w:sz w:val="19"/>
              </w:rPr>
              <w:t>Reply Reply 霒蚀L (2026-06-01 14:20)</w:t>
            </w:r>
            <w:r>
              <w:br/>
            </w:r>
            <w:r>
              <w:rPr>
                <w:rFonts w:ascii="Microsoft YaHei" w:hAnsi="Microsoft YaHei" w:eastAsia="Microsoft YaHei"/>
                <w:b w:val="0"/>
                <w:sz w:val="19"/>
              </w:rPr>
              <w:t>不是哥们 你给他喷跑了  我去哪看情绪[s:a2:doge]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2026-06-01 14:23  |  484楼  |  UID 66908070  |  A类</w:t>
            </w:r>
          </w:p>
        </w:tc>
      </w:tr>
      <w:tr>
        <w:tc>
          <w:tcPr>
            <w:tcW w:type="dxa" w:w="10080"/>
          </w:tcPr>
          <w:p>
            <w:pPr>
              <w:spacing w:line="276" w:lineRule="auto" w:after="80"/>
            </w:pPr>
            <w:r>
              <w:rPr>
                <w:rFonts w:ascii="Microsoft YaHei" w:hAnsi="Microsoft YaHei" w:eastAsia="Microsoft YaHei"/>
                <w:b w:val="0"/>
                <w:sz w:val="19"/>
              </w:rPr>
              <w:t>Reply Reply 帝国卫队 (2026-06-01 14:13)</w:t>
            </w:r>
            <w:r>
              <w:br/>
            </w:r>
            <w:r>
              <w:rPr>
                <w:rFonts w:ascii="Microsoft YaHei" w:hAnsi="Microsoft YaHei" w:eastAsia="Microsoft YaHei"/>
                <w:b w:val="0"/>
                <w:sz w:val="19"/>
              </w:rPr>
              <w:t>没啥特别的，单纯割得慢[s:ac:哭笑]我都是根据收盘前情况决定是否减半or清仓的，盘中靠挂单，不爆量的趋势票盘中下跌当画线忍到收盘，吃-10就吃-10了给持仓一个面子</w:t>
            </w:r>
            <w:r>
              <w:br/>
            </w:r>
            <w:r>
              <w:rPr>
                <w:rFonts w:ascii="Microsoft YaHei" w:hAnsi="Microsoft YaHei" w:eastAsia="Microsoft YaHei"/>
                <w:b w:val="0"/>
                <w:sz w:val="19"/>
              </w:rPr>
              <w:t>立昂微就算今天最低点依旧没到我的清仓止盈线，只是不好看，想逼我走先把20日破了</w:t>
            </w:r>
            <w:r>
              <w:br/>
            </w:r>
            <w:r>
              <w:rPr>
                <w:rFonts w:ascii="Microsoft YaHei" w:hAnsi="Microsoft YaHei" w:eastAsia="Microsoft YaHei"/>
                <w:b w:val="0"/>
                <w:sz w:val="19"/>
              </w:rPr>
              <w:t>收盘56.5以下还是下跌趋势，加上大盘和沪硅也在调整，所以今天不吝惜筹码，有好价就先减仓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夜骰2号机这条主要围绕；涉及标的：立昂微→立昂微(605358)/半导体硅片/功率器件。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个股/简称：立昂微→立昂微(605358)/半导体硅片/功率器件。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14:24  |  1598楼  |  UID 61395264  |  C类</w:t>
            </w:r>
          </w:p>
        </w:tc>
      </w:tr>
      <w:tr>
        <w:tc>
          <w:tcPr>
            <w:tcW w:type="dxa" w:w="10080"/>
          </w:tcPr>
          <w:p>
            <w:pPr>
              <w:spacing w:line="276" w:lineRule="auto" w:after="80"/>
            </w:pPr>
            <w:r>
              <w:rPr>
                <w:rFonts w:ascii="Microsoft YaHei" w:hAnsi="Microsoft YaHei" w:eastAsia="Microsoft YaHei"/>
                <w:b w:val="0"/>
                <w:sz w:val="19"/>
              </w:rPr>
              <w:t>./mon_202606/01/jmQ6-5owcK2mT3cSwi-rx.jpg.medium.jpg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2026-06-01 14:25  |  2881楼  |  UID 150058  |  A类</w:t>
            </w:r>
          </w:p>
        </w:tc>
      </w:tr>
      <w:tr>
        <w:tc>
          <w:tcPr>
            <w:tcW w:type="dxa" w:w="10080"/>
          </w:tcPr>
          <w:p>
            <w:pPr>
              <w:spacing w:line="276" w:lineRule="auto" w:after="80"/>
            </w:pPr>
            <w:r>
              <w:rPr>
                <w:rFonts w:ascii="Microsoft YaHei" w:hAnsi="Microsoft YaHei" w:eastAsia="Microsoft YaHei"/>
                <w:b w:val="0"/>
                <w:sz w:val="22"/>
              </w:rPr>
              <w:t>找到指数底没什么用啊 资金太乱了 主要是半导体还没止跌。</w:t>
            </w:r>
            <w:r>
              <w:br/>
            </w:r>
            <w:r>
              <w:rPr>
                <w:rFonts w:ascii="Microsoft YaHei" w:hAnsi="Microsoft YaHei" w:eastAsia="Microsoft YaHei"/>
                <w:b w:val="0"/>
                <w:sz w:val="22"/>
              </w:rPr>
              <w:t>整个市场都不会好。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2026-06-01 14:26  |  1196楼  |  UID 42162697  |  C类</w:t>
            </w:r>
          </w:p>
        </w:tc>
      </w:tr>
      <w:tr>
        <w:tc>
          <w:tcPr>
            <w:tcW w:type="dxa" w:w="10080"/>
          </w:tcPr>
          <w:p>
            <w:pPr>
              <w:spacing w:line="276" w:lineRule="auto" w:after="80"/>
            </w:pPr>
            <w:r>
              <w:rPr>
                <w:rFonts w:ascii="Microsoft YaHei" w:hAnsi="Microsoft YaHei" w:eastAsia="Microsoft YaHei"/>
                <w:b w:val="0"/>
                <w:sz w:val="19"/>
              </w:rPr>
              <w:t>韬定律全责，量化机构游资被迫合力把三周走完的双头，用3天就走完了[s:ac:委屈]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14:28  |  1123楼  |  UID 65329649  |  A类</w:t>
            </w:r>
          </w:p>
        </w:tc>
      </w:tr>
      <w:tr>
        <w:tc>
          <w:tcPr>
            <w:tcW w:type="dxa" w:w="10080"/>
          </w:tcPr>
          <w:p>
            <w:pPr>
              <w:spacing w:line="276" w:lineRule="auto" w:after="80"/>
            </w:pPr>
            <w:r>
              <w:rPr>
                <w:rFonts w:ascii="Microsoft YaHei" w:hAnsi="Microsoft YaHei" w:eastAsia="Microsoft YaHei"/>
                <w:b w:val="0"/>
                <w:sz w:val="19"/>
              </w:rPr>
              <w:t>Reply KHSHHX (2026-06-01 14:26):</w:t>
            </w:r>
          </w:p>
          <w:p>
            <w:pPr>
              <w:spacing w:line="276" w:lineRule="auto" w:after="80"/>
            </w:pPr>
            <w:r>
              <w:rPr>
                <w:rFonts w:ascii="Microsoft YaHei" w:hAnsi="Microsoft YaHei" w:eastAsia="Microsoft YaHei"/>
                <w:b w:val="0"/>
                <w:sz w:val="19"/>
              </w:rPr>
              <w:t>收到，准备减仓</w:t>
            </w:r>
            <w:r>
              <w:br/>
            </w:r>
            <w:r>
              <w:rPr>
                <w:rFonts w:ascii="Microsoft YaHei" w:hAnsi="Microsoft YaHei" w:eastAsia="Microsoft YaHei"/>
                <w:b w:val="0"/>
                <w:sz w:val="19"/>
              </w:rPr>
              <w:t>大哥</w:t>
            </w:r>
            <w:r>
              <w:br/>
            </w:r>
            <w:r>
              <w:rPr>
                <w:rFonts w:ascii="Microsoft YaHei" w:hAnsi="Microsoft YaHei" w:eastAsia="Microsoft YaHei"/>
                <w:b w:val="0"/>
                <w:sz w:val="19"/>
              </w:rPr>
              <w:t>别瞎翻译[s:ac:抠鼻]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zippo578这条主要围绕；涉及标的：大哥→中际旭创(300308)/光模块/CPO。 动作倾向：减仓。</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个股/简称：大哥→中际旭创(300308)/光模块/CPO。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14:28  |  1715楼  |  UID 67143809  |  C类</w:t>
            </w:r>
          </w:p>
        </w:tc>
      </w:tr>
      <w:tr>
        <w:tc>
          <w:tcPr>
            <w:tcW w:type="dxa" w:w="10080"/>
          </w:tcPr>
          <w:p>
            <w:pPr>
              <w:spacing w:line="276" w:lineRule="auto" w:after="80"/>
            </w:pPr>
            <w:r>
              <w:rPr>
                <w:rFonts w:ascii="Microsoft YaHei" w:hAnsi="Microsoft YaHei" w:eastAsia="Microsoft YaHei"/>
                <w:b w:val="0"/>
                <w:sz w:val="19"/>
              </w:rPr>
              <w:t>匿名哥+吵架 居然真的开V了 [s:pg:拒绝]</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2026-06-01 14:29  |  2882楼  |  UID 150058  |  A类</w:t>
            </w:r>
          </w:p>
        </w:tc>
      </w:tr>
      <w:tr>
        <w:tc>
          <w:tcPr>
            <w:tcW w:type="dxa" w:w="10080"/>
          </w:tcPr>
          <w:p>
            <w:pPr>
              <w:spacing w:line="276" w:lineRule="auto" w:after="80"/>
            </w:pPr>
            <w:r>
              <w:rPr>
                <w:rFonts w:ascii="Microsoft YaHei" w:hAnsi="Microsoft YaHei" w:eastAsia="Microsoft YaHei"/>
                <w:b w:val="0"/>
                <w:sz w:val="22"/>
              </w:rPr>
              <w:t>Reply KHSHHX (2026-06-01 14:26):</w:t>
            </w:r>
          </w:p>
          <w:p>
            <w:pPr>
              <w:spacing w:line="276" w:lineRule="auto" w:after="80"/>
            </w:pPr>
            <w:r>
              <w:rPr>
                <w:rFonts w:ascii="Microsoft YaHei" w:hAnsi="Microsoft YaHei" w:eastAsia="Microsoft YaHei"/>
                <w:b w:val="0"/>
                <w:sz w:val="22"/>
              </w:rPr>
              <w:t>收到，准备减仓</w:t>
            </w:r>
            <w:r>
              <w:br/>
            </w:r>
            <w:r>
              <w:rPr>
                <w:rFonts w:ascii="Microsoft YaHei" w:hAnsi="Microsoft YaHei" w:eastAsia="Microsoft YaHei"/>
                <w:b w:val="0"/>
                <w:sz w:val="22"/>
              </w:rPr>
              <w:t>这个位置减什么毛仓 不要和别人一样蠢 怎么可能在找到底的附近减仓。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14:30  |  1716楼  |  UID 67143809  |  A类</w:t>
            </w:r>
          </w:p>
        </w:tc>
      </w:tr>
      <w:tr>
        <w:tc>
          <w:tcPr>
            <w:tcW w:type="dxa" w:w="10080"/>
          </w:tcPr>
          <w:p>
            <w:pPr>
              <w:spacing w:line="276" w:lineRule="auto" w:after="80"/>
            </w:pPr>
            <w:r>
              <w:rPr>
                <w:rFonts w:ascii="Microsoft YaHei" w:hAnsi="Microsoft YaHei" w:eastAsia="Microsoft YaHei"/>
                <w:b w:val="0"/>
                <w:sz w:val="19"/>
              </w:rPr>
              <w:t>Reply -阿狼- (2026-06-01 14:25):</w:t>
            </w:r>
          </w:p>
          <w:p>
            <w:pPr>
              <w:spacing w:line="276" w:lineRule="auto" w:after="80"/>
            </w:pPr>
            <w:r>
              <w:rPr>
                <w:rFonts w:ascii="Microsoft YaHei" w:hAnsi="Microsoft YaHei" w:eastAsia="Microsoft YaHei"/>
                <w:b w:val="0"/>
                <w:sz w:val="19"/>
              </w:rPr>
              <w:t>找到指数底没什么用啊  资金太乱了  主要是半导体还没止跌。</w:t>
            </w:r>
            <w:r>
              <w:br/>
            </w:r>
            <w:r>
              <w:rPr>
                <w:rFonts w:ascii="Microsoft YaHei" w:hAnsi="Microsoft YaHei" w:eastAsia="Microsoft YaHei"/>
                <w:b w:val="0"/>
                <w:sz w:val="19"/>
              </w:rPr>
              <w:t>整个市场都不会好。</w:t>
            </w:r>
            <w:r>
              <w:br/>
            </w:r>
            <w:r>
              <w:rPr>
                <w:rFonts w:ascii="Microsoft YaHei" w:hAnsi="Microsoft YaHei" w:eastAsia="Microsoft YaHei"/>
                <w:b w:val="0"/>
                <w:sz w:val="19"/>
              </w:rPr>
              <w:t>还得是本狼学家</w:t>
            </w:r>
            <w:r>
              <w:br/>
            </w:r>
            <w:r>
              <w:rPr>
                <w:rFonts w:ascii="Microsoft YaHei" w:hAnsi="Microsoft YaHei" w:eastAsia="Microsoft YaHei"/>
                <w:b w:val="0"/>
                <w:sz w:val="19"/>
              </w:rPr>
              <w:t>中译中： 最近很颠  赚钱效应很差 不要乱跳  等半导体止跌 [del] 胜利的曙光[/del]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14:31  |  1717楼  |  UID 67143809  |  C类</w:t>
            </w:r>
          </w:p>
        </w:tc>
      </w:tr>
      <w:tr>
        <w:tc>
          <w:tcPr>
            <w:tcW w:type="dxa" w:w="10080"/>
          </w:tcPr>
          <w:p>
            <w:pPr>
              <w:spacing w:line="276" w:lineRule="auto" w:after="80"/>
            </w:pPr>
            <w:r>
              <w:rPr>
                <w:rFonts w:ascii="Microsoft YaHei" w:hAnsi="Microsoft YaHei" w:eastAsia="Microsoft YaHei"/>
                <w:b w:val="0"/>
                <w:sz w:val="19"/>
              </w:rPr>
              <w:t>Reply Reply -阿狼- (2026-06-01 14:29)</w:t>
            </w:r>
            <w:r>
              <w:br/>
            </w:r>
            <w:r>
              <w:rPr>
                <w:rFonts w:ascii="Microsoft YaHei" w:hAnsi="Microsoft YaHei" w:eastAsia="Microsoft YaHei"/>
                <w:b w:val="0"/>
                <w:sz w:val="19"/>
              </w:rPr>
              <w:t>[s:pg:哭]帅狼  模组还有机会吗   看了一圈外围存储的周期还在 怎么模组去世了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2026-06-01 14:32  |  1197楼  |  UID 42162697  |  C类</w:t>
            </w:r>
          </w:p>
        </w:tc>
      </w:tr>
      <w:tr>
        <w:tc>
          <w:tcPr>
            <w:tcW w:type="dxa" w:w="10080"/>
          </w:tcPr>
          <w:p>
            <w:pPr>
              <w:spacing w:line="276" w:lineRule="auto" w:after="80"/>
            </w:pPr>
            <w:r>
              <w:rPr>
                <w:rFonts w:ascii="Microsoft YaHei" w:hAnsi="Microsoft YaHei" w:eastAsia="Microsoft YaHei"/>
                <w:b w:val="0"/>
                <w:sz w:val="19"/>
              </w:rPr>
              <w:t>Reply Reply 易安QAQ (2026-06-01 14:27)</w:t>
            </w:r>
          </w:p>
          <w:p>
            <w:pPr>
              <w:spacing w:line="276" w:lineRule="auto" w:after="80"/>
            </w:pPr>
            <w:r>
              <w:rPr>
                <w:rFonts w:ascii="Microsoft YaHei" w:hAnsi="Microsoft YaHei" w:eastAsia="Microsoft YaHei"/>
                <w:b w:val="0"/>
                <w:sz w:val="19"/>
              </w:rPr>
              <w:t>你看看周线中轨呢，现在的价位很多甚至在周线上轨附近[s:ac:呆]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2026-06-01 14:34  |  2883楼  |  UID 150058  |  A类</w:t>
            </w:r>
          </w:p>
        </w:tc>
      </w:tr>
      <w:tr>
        <w:tc>
          <w:tcPr>
            <w:tcW w:type="dxa" w:w="10080"/>
          </w:tcPr>
          <w:p>
            <w:pPr>
              <w:spacing w:line="276" w:lineRule="auto" w:after="80"/>
            </w:pPr>
            <w:r>
              <w:rPr>
                <w:rFonts w:ascii="Microsoft YaHei" w:hAnsi="Microsoft YaHei" w:eastAsia="Microsoft YaHei"/>
                <w:b w:val="0"/>
                <w:sz w:val="22"/>
              </w:rPr>
              <w:t>Reply stephaniel (2026-06-01 14:31):</w:t>
            </w:r>
          </w:p>
          <w:p>
            <w:pPr>
              <w:spacing w:line="276" w:lineRule="auto" w:after="80"/>
            </w:pPr>
            <w:r>
              <w:rPr>
                <w:rFonts w:ascii="Microsoft YaHei" w:hAnsi="Microsoft YaHei" w:eastAsia="Microsoft YaHei"/>
                <w:b w:val="0"/>
                <w:sz w:val="22"/>
              </w:rPr>
              <w:t>狼大像半导体和PCB硬件这种暴跌的走法，是不是得考虑下减仓保利润了</w:t>
            </w:r>
            <w:r>
              <w:br/>
            </w:r>
            <w:r>
              <w:rPr>
                <w:rFonts w:ascii="Microsoft YaHei" w:hAnsi="Microsoft YaHei" w:eastAsia="Microsoft YaHei"/>
                <w:b w:val="0"/>
                <w:sz w:val="22"/>
              </w:rPr>
              <w:t>反正半导体没调整完 我觉得就还有低点。但是这里卖点很难把握</w:t>
            </w:r>
            <w:r>
              <w:br/>
            </w:r>
            <w:r>
              <w:rPr>
                <w:rFonts w:ascii="Microsoft YaHei" w:hAnsi="Microsoft YaHei" w:eastAsia="Microsoft YaHei"/>
                <w:b w:val="0"/>
                <w:sz w:val="22"/>
              </w:rPr>
              <w:t>你想反弹减 万一弹的不是你的 或者就只弹你的 都不影响半导体之后还要找新低。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层级判断：核心科技/国产算力、半导体设备/材料/封测。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14:36  |  1718楼  |  UID 67143809  |  C类</w:t>
            </w:r>
          </w:p>
        </w:tc>
      </w:tr>
      <w:tr>
        <w:tc>
          <w:tcPr>
            <w:tcW w:type="dxa" w:w="10080"/>
          </w:tcPr>
          <w:p>
            <w:pPr>
              <w:spacing w:line="276" w:lineRule="auto" w:after="80"/>
            </w:pPr>
            <w:r>
              <w:rPr>
                <w:rFonts w:ascii="Microsoft YaHei" w:hAnsi="Microsoft YaHei" w:eastAsia="Microsoft YaHei"/>
                <w:b w:val="0"/>
                <w:sz w:val="19"/>
              </w:rPr>
              <w:t>[s:ac:哭笑] 哦对 刚才少翻译了一句  这里就是指数底  不过狼大原话里已经说了 找到指数底[del]没什么用啊[/del]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14:37  |  1599楼  |  UID 61395264  |  B类</w:t>
            </w:r>
          </w:p>
        </w:tc>
      </w:tr>
      <w:tr>
        <w:tc>
          <w:tcPr>
            <w:tcW w:type="dxa" w:w="10080"/>
          </w:tcPr>
          <w:p>
            <w:pPr>
              <w:spacing w:line="276" w:lineRule="auto" w:after="80"/>
            </w:pPr>
            <w:r>
              <w:rPr>
                <w:rFonts w:ascii="Microsoft YaHei" w:hAnsi="Microsoft YaHei" w:eastAsia="Microsoft YaHei"/>
                <w:b w:val="0"/>
                <w:sz w:val="19"/>
              </w:rPr>
              <w:t>Reply -阿狼- (2026-06-01 14:34):</w:t>
            </w:r>
          </w:p>
          <w:p>
            <w:pPr>
              <w:spacing w:line="276" w:lineRule="auto" w:after="80"/>
            </w:pPr>
            <w:r>
              <w:rPr>
                <w:rFonts w:ascii="Microsoft YaHei" w:hAnsi="Microsoft YaHei" w:eastAsia="Microsoft YaHei"/>
                <w:b w:val="0"/>
                <w:sz w:val="19"/>
              </w:rPr>
              <w:t>反正半导体没调整完 我觉得就还有低点。但是这里卖点很难把握</w:t>
            </w:r>
            <w:r>
              <w:br/>
            </w:r>
            <w:r>
              <w:rPr>
                <w:rFonts w:ascii="Microsoft YaHei" w:hAnsi="Microsoft YaHei" w:eastAsia="Microsoft YaHei"/>
                <w:b w:val="0"/>
                <w:sz w:val="19"/>
              </w:rPr>
              <w:t>你想反弹减 万一弹的不是你的 或者就只弹你的 都不影响半导体之后还要找新低。</w:t>
            </w:r>
          </w:p>
          <w:p>
            <w:pPr>
              <w:spacing w:line="276" w:lineRule="auto" w:after="80"/>
            </w:pPr>
            <w:r>
              <w:rPr>
                <w:rFonts w:ascii="Microsoft YaHei" w:hAnsi="Microsoft YaHei" w:eastAsia="Microsoft YaHei"/>
                <w:b w:val="0"/>
                <w:sz w:val="19"/>
              </w:rPr>
              <w:t>./mon_202606/01/jmQ6-fnqcK2aT3cSwi-mr.jpg.medium.jpg中兴给我的历史记忆不是很好，分两次落袋走完了…我不忠诚[s:ac:哭笑]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村上吹树这条主要围绕半导体设备/材料/封测；涉及标的：中兴→中兴通讯(000063)/通信设备/算力网络。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个股/简称：中兴→中兴通讯(000063)/通信设备/算力网络。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14:37  |  1719楼  |  UID 67143809  |  C类</w:t>
            </w:r>
          </w:p>
        </w:tc>
      </w:tr>
      <w:tr>
        <w:tc>
          <w:tcPr>
            <w:tcW w:type="dxa" w:w="10080"/>
          </w:tcPr>
          <w:p>
            <w:pPr>
              <w:spacing w:line="276" w:lineRule="auto" w:after="80"/>
            </w:pPr>
            <w:r>
              <w:rPr>
                <w:rFonts w:ascii="Microsoft YaHei" w:hAnsi="Microsoft YaHei" w:eastAsia="Microsoft YaHei"/>
                <w:b w:val="0"/>
                <w:sz w:val="19"/>
              </w:rPr>
              <w:t>坏了 现在真是入市以来最大跌幅了。。。[s:pg:哭]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14:39  |  1720楼  |  UID 67143809  |  C类</w:t>
            </w:r>
          </w:p>
        </w:tc>
      </w:tr>
      <w:tr>
        <w:tc>
          <w:tcPr>
            <w:tcW w:type="dxa" w:w="10080"/>
          </w:tcPr>
          <w:p>
            <w:pPr>
              <w:spacing w:line="276" w:lineRule="auto" w:after="80"/>
            </w:pPr>
            <w:r>
              <w:rPr>
                <w:rFonts w:ascii="Microsoft YaHei" w:hAnsi="Microsoft YaHei" w:eastAsia="Microsoft YaHei"/>
                <w:b w:val="0"/>
                <w:sz w:val="19"/>
              </w:rPr>
              <w:t>Reply Reply 两极反转我要成功 (2026-06-01 14:38)</w:t>
            </w:r>
            <w:r>
              <w:br/>
            </w:r>
            <w:r>
              <w:rPr>
                <w:rFonts w:ascii="Microsoft YaHei" w:hAnsi="Microsoft YaHei" w:eastAsia="Microsoft YaHei"/>
                <w:b w:val="0"/>
                <w:sz w:val="19"/>
              </w:rPr>
              <w:t>[s:pg:哭] 我也不是很清醒了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14:40  |  163楼  |  UID 67145714  |  B类</w:t>
            </w:r>
          </w:p>
        </w:tc>
      </w:tr>
      <w:tr>
        <w:tc>
          <w:tcPr>
            <w:tcW w:type="dxa" w:w="10080"/>
          </w:tcPr>
          <w:p>
            <w:pPr>
              <w:spacing w:line="276" w:lineRule="auto" w:after="80"/>
            </w:pPr>
            <w:r>
              <w:rPr>
                <w:rFonts w:ascii="Microsoft YaHei" w:hAnsi="Microsoft YaHei" w:eastAsia="Microsoft YaHei"/>
                <w:b w:val="0"/>
                <w:sz w:val="19"/>
              </w:rPr>
              <w:t>看困了，手头标的还好甚至下午有更高的，涨停家数也比上午多，就是这个中兴，看一眼就想扔，之前买完-10都无感，拉个涨停后两天跌回去真有点搞，现在在拿回购价35按摩自己，有没有对zte真有研究的麻烦再来点按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Plezl这条主要围绕；涉及标的：zte→中兴通讯(000063)/通信设备/算力网络。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个股/简称：zte→中兴通讯(000063)/通信设备/算力网络。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14:40  |  1124楼  |  UID 65329649  |  C类</w:t>
            </w:r>
          </w:p>
        </w:tc>
      </w:tr>
      <w:tr>
        <w:tc>
          <w:tcPr>
            <w:tcW w:type="dxa" w:w="10080"/>
          </w:tcPr>
          <w:p>
            <w:pPr>
              <w:spacing w:line="276" w:lineRule="auto" w:after="80"/>
            </w:pPr>
            <w:r>
              <w:rPr>
                <w:rFonts w:ascii="Microsoft YaHei" w:hAnsi="Microsoft YaHei" w:eastAsia="Microsoft YaHei"/>
                <w:b w:val="0"/>
                <w:sz w:val="19"/>
              </w:rPr>
              <w:t>期指那边的贴水降幅还是挺明显的[del]多方抄底[/del]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14:42  |  164楼  |  UID 67145714  |  C类</w:t>
            </w:r>
          </w:p>
        </w:tc>
      </w:tr>
      <w:tr>
        <w:tc>
          <w:tcPr>
            <w:tcW w:type="dxa" w:w="10080"/>
          </w:tcPr>
          <w:p>
            <w:pPr>
              <w:spacing w:line="276" w:lineRule="auto" w:after="80"/>
            </w:pPr>
            <w:r>
              <w:rPr>
                <w:rFonts w:ascii="Microsoft YaHei" w:hAnsi="Microsoft YaHei" w:eastAsia="Microsoft YaHei"/>
                <w:b w:val="0"/>
                <w:sz w:val="19"/>
              </w:rPr>
              <w:t>Reply 村上吹树 (2026-06-01 14:37):</w:t>
            </w:r>
          </w:p>
          <w:p>
            <w:pPr>
              <w:spacing w:line="276" w:lineRule="auto" w:after="80"/>
            </w:pPr>
            <w:r>
              <w:rPr>
                <w:rFonts w:ascii="Microsoft YaHei" w:hAnsi="Microsoft YaHei" w:eastAsia="Microsoft YaHei"/>
                <w:b w:val="0"/>
                <w:sz w:val="19"/>
              </w:rPr>
              <w:t>./mon_202606/01/jmQ6-fnqcK2aT3cSwi-mr.jpg.medium.jpg中兴给我的历史记忆不是很好，分两次落袋走完了…我不忠诚[s:ac:哭笑]</w:t>
            </w:r>
          </w:p>
          <w:p>
            <w:pPr>
              <w:spacing w:line="276" w:lineRule="auto" w:after="80"/>
            </w:pPr>
            <w:r>
              <w:rPr>
                <w:rFonts w:ascii="Microsoft YaHei" w:hAnsi="Microsoft YaHei" w:eastAsia="Microsoft YaHei"/>
                <w:b w:val="0"/>
                <w:sz w:val="19"/>
              </w:rPr>
              <w:t>wc我还在纠结呢怎么树哥你已经跑了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14:42  |  1721楼  |  UID 67143809  |  C类</w:t>
            </w:r>
          </w:p>
        </w:tc>
      </w:tr>
      <w:tr>
        <w:tc>
          <w:tcPr>
            <w:tcW w:type="dxa" w:w="10080"/>
          </w:tcPr>
          <w:p>
            <w:pPr>
              <w:spacing w:line="276" w:lineRule="auto" w:after="80"/>
            </w:pPr>
            <w:r>
              <w:rPr>
                <w:rFonts w:ascii="Microsoft YaHei" w:hAnsi="Microsoft YaHei" w:eastAsia="Microsoft YaHei"/>
                <w:b w:val="0"/>
                <w:sz w:val="19"/>
              </w:rPr>
              <w:t>今天收不回60日线 就有点难看了吧，尾盘多少会拉一点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2026-06-01 14:44  |  485楼  |  UID 66908070  |  C类</w:t>
            </w:r>
          </w:p>
        </w:tc>
      </w:tr>
      <w:tr>
        <w:tc>
          <w:tcPr>
            <w:tcW w:type="dxa" w:w="10080"/>
          </w:tcPr>
          <w:p>
            <w:pPr>
              <w:spacing w:line="276" w:lineRule="auto" w:after="80"/>
            </w:pPr>
            <w:r>
              <w:rPr>
                <w:rFonts w:ascii="Microsoft YaHei" w:hAnsi="Microsoft YaHei" w:eastAsia="Microsoft YaHei"/>
                <w:b w:val="0"/>
                <w:sz w:val="19"/>
              </w:rPr>
              <w:t>图哥这个融资入场位置[s:a2:不明觉厉]价格能理解，确实是买入区间，惯性不理解，感觉还没衰竭</w:t>
            </w:r>
            <w:r>
              <w:br/>
            </w:r>
            <w:r>
              <w:rPr>
                <w:rFonts w:ascii="Microsoft YaHei" w:hAnsi="Microsoft YaHei" w:eastAsia="Microsoft YaHei"/>
                <w:b w:val="0"/>
                <w:sz w:val="19"/>
              </w:rPr>
              <w:t>或明后天抄屁股(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2026-06-01 14:48  |  1198楼  |  UID 42162697  |  C类</w:t>
            </w:r>
          </w:p>
        </w:tc>
      </w:tr>
      <w:tr>
        <w:tc>
          <w:tcPr>
            <w:tcW w:type="dxa" w:w="10080"/>
          </w:tcPr>
          <w:p>
            <w:pPr>
              <w:spacing w:line="276" w:lineRule="auto" w:after="80"/>
            </w:pPr>
            <w:r>
              <w:rPr>
                <w:rFonts w:ascii="Microsoft YaHei" w:hAnsi="Microsoft YaHei" w:eastAsia="Microsoft YaHei"/>
                <w:b w:val="0"/>
                <w:sz w:val="19"/>
              </w:rPr>
              <w:t>明天真关键了，今天是5日线下穿10日线的第十天，如果再拐头不了，很多老的量化策略会把这个作为牛转熊的信号来着[s:ac:汗]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14:48  |  1722楼  |  UID 67143809  |  B类</w:t>
            </w:r>
          </w:p>
        </w:tc>
      </w:tr>
      <w:tr>
        <w:tc>
          <w:tcPr>
            <w:tcW w:type="dxa" w:w="10080"/>
          </w:tcPr>
          <w:p>
            <w:pPr>
              <w:spacing w:line="276" w:lineRule="auto" w:after="80"/>
            </w:pPr>
            <w:r>
              <w:rPr>
                <w:rFonts w:ascii="Microsoft YaHei" w:hAnsi="Microsoft YaHei" w:eastAsia="Microsoft YaHei"/>
                <w:b w:val="0"/>
                <w:sz w:val="19"/>
              </w:rPr>
              <w:t>Reply Reply 夜骰2号机 (2026-06-01 14:44)</w:t>
            </w:r>
            <w:r>
              <w:br/>
            </w:r>
            <w:r>
              <w:rPr>
                <w:rFonts w:ascii="Microsoft YaHei" w:hAnsi="Microsoft YaHei" w:eastAsia="Microsoft YaHei"/>
                <w:b w:val="0"/>
                <w:sz w:val="19"/>
              </w:rPr>
              <w:t>[s:ac:哭笑]再跌也跌不哪去了， 但是有一说一，图哥的半导体原理实践 1234  只有3是赚钱的，其他都在坐牢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14:49  |  1168楼  |  UID 331181  |  A类</w:t>
            </w:r>
          </w:p>
        </w:tc>
      </w:tr>
      <w:tr>
        <w:tc>
          <w:tcPr>
            <w:tcW w:type="dxa" w:w="10080"/>
          </w:tcPr>
          <w:p>
            <w:pPr>
              <w:spacing w:line="276" w:lineRule="auto" w:after="80"/>
            </w:pPr>
            <w:r>
              <w:rPr>
                <w:rFonts w:ascii="Microsoft YaHei" w:hAnsi="Microsoft YaHei" w:eastAsia="Microsoft YaHei"/>
                <w:b w:val="0"/>
                <w:sz w:val="19"/>
              </w:rPr>
              <w:t>Reply 拉芮 (2026-06-01 14:45):</w:t>
            </w:r>
          </w:p>
          <w:p>
            <w:pPr>
              <w:spacing w:line="276" w:lineRule="auto" w:after="80"/>
            </w:pPr>
            <w:r>
              <w:rPr>
                <w:rFonts w:ascii="Microsoft YaHei" w:hAnsi="Microsoft YaHei" w:eastAsia="Microsoft YaHei"/>
                <w:b w:val="0"/>
                <w:sz w:val="19"/>
              </w:rPr>
              <w:t>今天不用看上证了，直接看科创50更直观</w:t>
            </w:r>
          </w:p>
          <w:p>
            <w:pPr>
              <w:spacing w:line="276" w:lineRule="auto" w:after="80"/>
            </w:pPr>
            <w:r>
              <w:rPr>
                <w:rFonts w:ascii="Microsoft YaHei" w:hAnsi="Microsoft YaHei" w:eastAsia="Microsoft YaHei"/>
                <w:b w:val="0"/>
                <w:sz w:val="19"/>
              </w:rPr>
              <w:t>科创50，就是芯片半导体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14:49  |  1600楼  |  UID 61395264  |  B类</w:t>
            </w:r>
          </w:p>
        </w:tc>
      </w:tr>
      <w:tr>
        <w:tc>
          <w:tcPr>
            <w:tcW w:type="dxa" w:w="10080"/>
          </w:tcPr>
          <w:p>
            <w:pPr>
              <w:spacing w:line="276" w:lineRule="auto" w:after="80"/>
            </w:pPr>
            <w:r>
              <w:rPr>
                <w:rFonts w:ascii="Microsoft YaHei" w:hAnsi="Microsoft YaHei" w:eastAsia="Microsoft YaHei"/>
                <w:b w:val="0"/>
                <w:sz w:val="19"/>
              </w:rPr>
              <w:t>./mon_202606/01/jmQ6-bdfuK2jT3cSv1-u5.jpg.medium.jpg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14:51  |  1125楼  |  UID 65329649  |  B类</w:t>
            </w:r>
          </w:p>
        </w:tc>
      </w:tr>
      <w:tr>
        <w:tc>
          <w:tcPr>
            <w:tcW w:type="dxa" w:w="10080"/>
          </w:tcPr>
          <w:p>
            <w:pPr>
              <w:spacing w:line="276" w:lineRule="auto" w:after="80"/>
            </w:pPr>
            <w:r>
              <w:rPr>
                <w:rFonts w:ascii="Microsoft YaHei" w:hAnsi="Microsoft YaHei" w:eastAsia="Microsoft YaHei"/>
                <w:b w:val="0"/>
                <w:sz w:val="19"/>
              </w:rPr>
              <w:t>这玩意谁扛得住。。</w:t>
            </w:r>
            <w:r>
              <w:br/>
            </w:r>
            <w:r>
              <w:rPr>
                <w:rFonts w:ascii="Microsoft YaHei" w:hAnsi="Microsoft YaHei" w:eastAsia="Microsoft YaHei"/>
                <w:b w:val="0"/>
                <w:sz w:val="19"/>
              </w:rPr>
              <w:t>好像前一阵还有JJYY说啥技术这个那个的</w:t>
            </w:r>
            <w:r>
              <w:br/>
            </w:r>
            <w:r>
              <w:rPr>
                <w:rFonts w:ascii="Microsoft YaHei" w:hAnsi="Microsoft YaHei" w:eastAsia="Microsoft YaHei"/>
                <w:b w:val="0"/>
                <w:sz w:val="19"/>
              </w:rPr>
              <w:t>不如梭躺删的</w:t>
            </w:r>
            <w:r>
              <w:br/>
            </w:r>
            <w:r>
              <w:rPr>
                <w:rFonts w:ascii="Microsoft YaHei" w:hAnsi="Microsoft YaHei" w:eastAsia="Microsoft YaHei"/>
                <w:b w:val="0"/>
                <w:sz w:val="19"/>
              </w:rPr>
              <w:t>出来转一圈？</w:t>
            </w:r>
            <w:r>
              <w:br/>
            </w:r>
            <w:r>
              <w:rPr>
                <w:rFonts w:ascii="Microsoft YaHei" w:hAnsi="Microsoft YaHei" w:eastAsia="Microsoft YaHei"/>
                <w:b w:val="0"/>
                <w:sz w:val="19"/>
              </w:rPr>
              <w:t>明早要是科技再杀2小时，呵呵[s:ac:抠鼻]</w:t>
            </w:r>
            <w:r>
              <w:br/>
            </w:r>
            <w:r>
              <w:rPr>
                <w:rFonts w:ascii="Microsoft YaHei" w:hAnsi="Microsoft YaHei" w:eastAsia="Microsoft YaHei"/>
                <w:b w:val="0"/>
                <w:sz w:val="19"/>
              </w:rPr>
              <w:t>./mon_202606/01/jmQ6-gwo5KbT1kSa0-4a.jpg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14:52  |  1723楼  |  UID 67143809  |  C类</w:t>
            </w:r>
          </w:p>
        </w:tc>
      </w:tr>
      <w:tr>
        <w:tc>
          <w:tcPr>
            <w:tcW w:type="dxa" w:w="10080"/>
          </w:tcPr>
          <w:p>
            <w:pPr>
              <w:spacing w:line="276" w:lineRule="auto" w:after="80"/>
            </w:pPr>
            <w:r>
              <w:rPr>
                <w:rFonts w:ascii="Microsoft YaHei" w:hAnsi="Microsoft YaHei" w:eastAsia="Microsoft YaHei"/>
                <w:b w:val="0"/>
                <w:sz w:val="19"/>
              </w:rPr>
              <w:t>[s:pg:哭]三个交易日给我半辆U7跌没了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2026-06-01 14:53  |  1004楼  |  UID 64648193  |  C类</w:t>
            </w:r>
          </w:p>
        </w:tc>
      </w:tr>
      <w:tr>
        <w:tc>
          <w:tcPr>
            <w:tcW w:type="dxa" w:w="10080"/>
          </w:tcPr>
          <w:p>
            <w:pPr>
              <w:spacing w:line="276" w:lineRule="auto" w:after="80"/>
            </w:pPr>
            <w:r>
              <w:rPr>
                <w:rFonts w:ascii="Microsoft YaHei" w:hAnsi="Microsoft YaHei" w:eastAsia="Microsoft YaHei"/>
                <w:b w:val="0"/>
                <w:sz w:val="19"/>
              </w:rPr>
              <w:t>标普500日内浮盈一个点，难绷，都在润[s:ac:哭笑]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2026-06-01 14:54  |  1005楼  |  UID 64648193  |  C类</w:t>
            </w:r>
          </w:p>
        </w:tc>
      </w:tr>
      <w:tr>
        <w:tc>
          <w:tcPr>
            <w:tcW w:type="dxa" w:w="10080"/>
          </w:tcPr>
          <w:p>
            <w:pPr>
              <w:spacing w:line="276" w:lineRule="auto" w:after="80"/>
            </w:pPr>
            <w:r>
              <w:rPr>
                <w:rFonts w:ascii="Microsoft YaHei" w:hAnsi="Microsoft YaHei" w:eastAsia="Microsoft YaHei"/>
                <w:b w:val="0"/>
                <w:sz w:val="19"/>
              </w:rPr>
              <w:t>Reply floatknight (2026-06-01 14:52):</w:t>
            </w:r>
          </w:p>
          <w:p>
            <w:pPr>
              <w:spacing w:line="276" w:lineRule="auto" w:after="80"/>
            </w:pPr>
            <w:r>
              <w:rPr>
                <w:rFonts w:ascii="Microsoft YaHei" w:hAnsi="Microsoft YaHei" w:eastAsia="Microsoft YaHei"/>
                <w:b w:val="0"/>
                <w:sz w:val="19"/>
              </w:rPr>
              <w:t>二冰，一定要尝试拿点筹码</w:t>
            </w:r>
          </w:p>
          <w:p>
            <w:pPr>
              <w:spacing w:line="276" w:lineRule="auto" w:after="80"/>
            </w:pPr>
            <w:r>
              <w:rPr>
                <w:rFonts w:ascii="Microsoft YaHei" w:hAnsi="Microsoft YaHei" w:eastAsia="Microsoft YaHei"/>
                <w:b w:val="0"/>
                <w:sz w:val="19"/>
              </w:rPr>
              <w:t>想捡一点，但是站不上60日线下不去手啊[s:ac:哭笑]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14:57  |  165楼  |  UID 67145714  |  C类</w:t>
            </w:r>
          </w:p>
        </w:tc>
      </w:tr>
      <w:tr>
        <w:tc>
          <w:tcPr>
            <w:tcW w:type="dxa" w:w="10080"/>
          </w:tcPr>
          <w:p>
            <w:pPr>
              <w:spacing w:line="276" w:lineRule="auto" w:after="80"/>
            </w:pPr>
            <w:r>
              <w:rPr>
                <w:rFonts w:ascii="Microsoft YaHei" w:hAnsi="Microsoft YaHei" w:eastAsia="Microsoft YaHei"/>
                <w:b w:val="0"/>
                <w:sz w:val="19"/>
              </w:rPr>
              <w:t>Reply floatknight (2026-06-01 14:52):</w:t>
            </w:r>
          </w:p>
          <w:p>
            <w:pPr>
              <w:spacing w:line="276" w:lineRule="auto" w:after="80"/>
            </w:pPr>
            <w:r>
              <w:rPr>
                <w:rFonts w:ascii="Microsoft YaHei" w:hAnsi="Microsoft YaHei" w:eastAsia="Microsoft YaHei"/>
                <w:b w:val="0"/>
                <w:sz w:val="19"/>
              </w:rPr>
              <w:t>二冰，一定要尝试拿点筹码</w:t>
            </w:r>
          </w:p>
          <w:p>
            <w:pPr>
              <w:spacing w:line="276" w:lineRule="auto" w:after="80"/>
            </w:pPr>
            <w:r>
              <w:rPr>
                <w:rFonts w:ascii="Microsoft YaHei" w:hAnsi="Microsoft YaHei" w:eastAsia="Microsoft YaHei"/>
                <w:b w:val="0"/>
                <w:sz w:val="19"/>
              </w:rPr>
              <w:t>涨跌家数来看非冰点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14:58  |  166楼  |  UID 67145714  |  B类</w:t>
            </w:r>
          </w:p>
        </w:tc>
      </w:tr>
      <w:tr>
        <w:tc>
          <w:tcPr>
            <w:tcW w:type="dxa" w:w="10080"/>
          </w:tcPr>
          <w:p>
            <w:pPr>
              <w:spacing w:line="276" w:lineRule="auto" w:after="80"/>
            </w:pPr>
            <w:r>
              <w:rPr>
                <w:rFonts w:ascii="Microsoft YaHei" w:hAnsi="Microsoft YaHei" w:eastAsia="Microsoft YaHei"/>
                <w:b w:val="0"/>
                <w:sz w:val="19"/>
              </w:rPr>
              <w:t>60日线这个你们先暂且忘记，当下不要把他作为止损指标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动作条件：更接近“止损”，需要回到原文触发条件和当时盘面。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14:58  |  1169楼  |  UID 331181  |  B类</w:t>
            </w:r>
          </w:p>
        </w:tc>
      </w:tr>
      <w:tr>
        <w:tc>
          <w:tcPr>
            <w:tcW w:type="dxa" w:w="10080"/>
          </w:tcPr>
          <w:p>
            <w:pPr>
              <w:spacing w:line="276" w:lineRule="auto" w:after="80"/>
            </w:pPr>
            <w:r>
              <w:rPr>
                <w:rFonts w:ascii="Microsoft YaHei" w:hAnsi="Microsoft YaHei" w:eastAsia="Microsoft YaHei"/>
                <w:b w:val="0"/>
                <w:sz w:val="19"/>
              </w:rPr>
              <w:t>守不住60就要向下找新底，下轨已经拐头，看科创什么时候止跌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14:58  |  1724楼  |  UID 67143809  |  B类</w:t>
            </w:r>
          </w:p>
        </w:tc>
      </w:tr>
      <w:tr>
        <w:tc>
          <w:tcPr>
            <w:tcW w:type="dxa" w:w="10080"/>
          </w:tcPr>
          <w:p>
            <w:pPr>
              <w:spacing w:line="276" w:lineRule="auto" w:after="80"/>
            </w:pPr>
            <w:r>
              <w:rPr>
                <w:rFonts w:ascii="Microsoft YaHei" w:hAnsi="Microsoft YaHei" w:eastAsia="Microsoft YaHei"/>
                <w:b w:val="0"/>
                <w:sz w:val="19"/>
              </w:rPr>
              <w:t>明天但凡能小红一点点，都能突破下跌趋势吧 当个人吧[s:pg:哭]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2026-06-01 15:01  |  1199楼  |  UID 42162697  |  C类</w:t>
            </w:r>
          </w:p>
        </w:tc>
      </w:tr>
      <w:tr>
        <w:tc>
          <w:tcPr>
            <w:tcW w:type="dxa" w:w="10080"/>
          </w:tcPr>
          <w:p>
            <w:pPr>
              <w:spacing w:line="276" w:lineRule="auto" w:after="80"/>
            </w:pPr>
            <w:r>
              <w:rPr>
                <w:rFonts w:ascii="Microsoft YaHei" w:hAnsi="Microsoft YaHei" w:eastAsia="Microsoft YaHei"/>
                <w:b w:val="0"/>
                <w:sz w:val="19"/>
              </w:rPr>
              <w:t>Reply Reply 云之誓言 (2026-06-01 14:51)我个人的牛熊策略里有中大哥的指标，中大哥今天没爆量大跌，我还捏着核按钮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2026-06-01 15:01  |  2884楼  |  UID 150058  |  A类</w:t>
            </w:r>
          </w:p>
        </w:tc>
      </w:tr>
      <w:tr>
        <w:tc>
          <w:tcPr>
            <w:tcW w:type="dxa" w:w="10080"/>
          </w:tcPr>
          <w:p>
            <w:pPr>
              <w:spacing w:line="276" w:lineRule="auto" w:after="80"/>
            </w:pPr>
            <w:r>
              <w:rPr>
                <w:rFonts w:ascii="Microsoft YaHei" w:hAnsi="Microsoft YaHei" w:eastAsia="Microsoft YaHei"/>
                <w:b w:val="0"/>
                <w:sz w:val="22"/>
              </w:rPr>
              <w:t>维持之前判断，半导体没有止跌，后续如果有反弹，只要没有出量反包 那都看还有新低 观点明确</w:t>
            </w:r>
            <w:r>
              <w:br/>
            </w:r>
            <w:r>
              <w:rPr>
                <w:rFonts w:ascii="Microsoft YaHei" w:hAnsi="Microsoft YaHei" w:eastAsia="Microsoft YaHei"/>
                <w:b w:val="0"/>
                <w:sz w:val="22"/>
              </w:rPr>
              <w:t>但是只要半导体没止跌，别的方向都是超跌轮动 如果前面没有埋伏的，当天拉起来才进去的 目前看来没有一个方向能带出利润的。</w:t>
            </w:r>
            <w:r>
              <w:br/>
            </w:r>
            <w:r>
              <w:rPr>
                <w:rFonts w:ascii="Microsoft YaHei" w:hAnsi="Microsoft YaHei" w:eastAsia="Microsoft YaHei"/>
                <w:b w:val="0"/>
                <w:sz w:val="22"/>
              </w:rPr>
              <w:t>只要行情没有突发性大事 维持之前指数级别判断。</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15:04  |  1126楼  |  UID 65329649  |  C类</w:t>
            </w:r>
          </w:p>
        </w:tc>
      </w:tr>
      <w:tr>
        <w:tc>
          <w:tcPr>
            <w:tcW w:type="dxa" w:w="10080"/>
          </w:tcPr>
          <w:p>
            <w:pPr>
              <w:spacing w:line="276" w:lineRule="auto" w:after="80"/>
            </w:pPr>
            <w:r>
              <w:rPr>
                <w:rFonts w:ascii="Microsoft YaHei" w:hAnsi="Microsoft YaHei" w:eastAsia="Microsoft YaHei"/>
                <w:b w:val="0"/>
                <w:sz w:val="19"/>
              </w:rPr>
              <w:t>口诀：</w:t>
            </w:r>
            <w:r>
              <w:br/>
            </w:r>
            <w:r>
              <w:rPr>
                <w:rFonts w:ascii="Microsoft YaHei" w:hAnsi="Microsoft YaHei" w:eastAsia="Microsoft YaHei"/>
                <w:b w:val="0"/>
                <w:sz w:val="19"/>
              </w:rPr>
              <w:t>地量见X价</w:t>
            </w:r>
            <w:r>
              <w:br/>
            </w:r>
            <w:r>
              <w:rPr>
                <w:rFonts w:ascii="Microsoft YaHei" w:hAnsi="Microsoft YaHei" w:eastAsia="Microsoft YaHei"/>
                <w:b w:val="0"/>
                <w:sz w:val="19"/>
              </w:rPr>
              <w:t>负X价后做XX[s:a2:jojo立5]</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15:06  |  1725楼  |  UID 67143809  |  A类</w:t>
            </w:r>
          </w:p>
        </w:tc>
      </w:tr>
      <w:tr>
        <w:tc>
          <w:tcPr>
            <w:tcW w:type="dxa" w:w="10080"/>
          </w:tcPr>
          <w:p>
            <w:pPr>
              <w:spacing w:line="276" w:lineRule="auto" w:after="80"/>
            </w:pPr>
            <w:r>
              <w:rPr>
                <w:rFonts w:ascii="Microsoft YaHei" w:hAnsi="Microsoft YaHei" w:eastAsia="Microsoft YaHei"/>
                <w:b w:val="0"/>
                <w:sz w:val="19"/>
              </w:rPr>
              <w:t>Reply -阿狼- (2026-06-01 15:01):</w:t>
            </w:r>
          </w:p>
          <w:p>
            <w:pPr>
              <w:spacing w:line="276" w:lineRule="auto" w:after="80"/>
            </w:pPr>
            <w:r>
              <w:rPr>
                <w:rFonts w:ascii="Microsoft YaHei" w:hAnsi="Microsoft YaHei" w:eastAsia="Microsoft YaHei"/>
                <w:b w:val="0"/>
                <w:sz w:val="19"/>
              </w:rPr>
              <w:t>维持之前判断，半导体没有止跌，后续如果有反弹，只要没有出量反包 那都看还有新低 观点明确</w:t>
            </w:r>
            <w:r>
              <w:br/>
            </w:r>
            <w:r>
              <w:rPr>
                <w:rFonts w:ascii="Microsoft YaHei" w:hAnsi="Microsoft YaHei" w:eastAsia="Microsoft YaHei"/>
                <w:b w:val="0"/>
                <w:sz w:val="19"/>
              </w:rPr>
              <w:t>但是只要半导体没止跌，别的方向都是超跌轮动 如果前面没有埋伏的，当天拉起来才进去的 目前看来没有一个方向能带出利润的。</w:t>
            </w:r>
            <w:r>
              <w:br/>
            </w:r>
            <w:r>
              <w:rPr>
                <w:rFonts w:ascii="Microsoft YaHei" w:hAnsi="Microsoft YaHei" w:eastAsia="Microsoft YaHei"/>
                <w:b w:val="0"/>
                <w:sz w:val="19"/>
              </w:rPr>
              <w:t>只要行情没有突发性大事  维持之前指数级别判断。</w:t>
            </w:r>
            <w:r>
              <w:br/>
            </w:r>
            <w:r>
              <w:rPr>
                <w:rFonts w:ascii="Microsoft YaHei" w:hAnsi="Microsoft YaHei" w:eastAsia="Microsoft YaHei"/>
                <w:b w:val="0"/>
                <w:sz w:val="19"/>
              </w:rPr>
              <w:t>我不中译中了  给你们加粗吧  别跟个弱智一样来回跳   只要行情没有突发性大事  维持之前指数级别判断。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15:08  |  1127楼  |  UID 65329649  |  C类</w:t>
            </w:r>
          </w:p>
        </w:tc>
      </w:tr>
      <w:tr>
        <w:tc>
          <w:tcPr>
            <w:tcW w:type="dxa" w:w="10080"/>
          </w:tcPr>
          <w:p>
            <w:pPr>
              <w:spacing w:line="276" w:lineRule="auto" w:after="80"/>
            </w:pPr>
            <w:r>
              <w:rPr>
                <w:rFonts w:ascii="Microsoft YaHei" w:hAnsi="Microsoft YaHei" w:eastAsia="Microsoft YaHei"/>
                <w:b w:val="0"/>
                <w:sz w:val="19"/>
              </w:rPr>
              <w:t>Reply 银河九洲 (2026-06-01 15:01):</w:t>
            </w:r>
          </w:p>
          <w:p>
            <w:pPr>
              <w:spacing w:line="276" w:lineRule="auto" w:after="80"/>
            </w:pPr>
            <w:r>
              <w:rPr>
                <w:rFonts w:ascii="Microsoft YaHei" w:hAnsi="Microsoft YaHei" w:eastAsia="Microsoft YaHei"/>
                <w:b w:val="0"/>
                <w:sz w:val="19"/>
              </w:rPr>
              <w:t>图哥糊涂啊</w:t>
            </w:r>
            <w:r>
              <w:br/>
            </w:r>
            <w:r>
              <w:rPr>
                <w:rFonts w:ascii="Microsoft YaHei" w:hAnsi="Microsoft YaHei" w:eastAsia="Microsoft YaHei"/>
                <w:b w:val="0"/>
                <w:sz w:val="19"/>
              </w:rPr>
              <w:t>就你记性好是吧[s:ac:喷]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15:09  |  167楼  |  UID 67145714  |  C类</w:t>
            </w:r>
          </w:p>
        </w:tc>
      </w:tr>
      <w:tr>
        <w:tc>
          <w:tcPr>
            <w:tcW w:type="dxa" w:w="10080"/>
          </w:tcPr>
          <w:p>
            <w:pPr>
              <w:spacing w:line="276" w:lineRule="auto" w:after="80"/>
            </w:pPr>
            <w:r>
              <w:rPr>
                <w:rFonts w:ascii="Microsoft YaHei" w:hAnsi="Microsoft YaHei" w:eastAsia="Microsoft YaHei"/>
                <w:b w:val="0"/>
                <w:sz w:val="19"/>
              </w:rPr>
              <w:t>Reply Rzzz二号机 (2026-06-01 15:06):</w:t>
            </w:r>
          </w:p>
          <w:p>
            <w:pPr>
              <w:spacing w:line="276" w:lineRule="auto" w:after="80"/>
            </w:pPr>
            <w:r>
              <w:rPr>
                <w:rFonts w:ascii="Microsoft YaHei" w:hAnsi="Microsoft YaHei" w:eastAsia="Microsoft YaHei"/>
                <w:b w:val="0"/>
                <w:sz w:val="19"/>
              </w:rPr>
              <w:t>我不中译中了? 给你们加粗吧? 别跟个弱智一样来回跳? ?只要行情没有突发性大事? 维持之前指数级别判断。</w:t>
            </w:r>
          </w:p>
          <w:p>
            <w:pPr>
              <w:spacing w:line="276" w:lineRule="auto" w:after="80"/>
            </w:pPr>
            <w:r>
              <w:rPr>
                <w:rFonts w:ascii="Microsoft YaHei" w:hAnsi="Microsoft YaHei" w:eastAsia="Microsoft YaHei"/>
                <w:b w:val="0"/>
                <w:sz w:val="19"/>
              </w:rPr>
              <w:t>不够，得再给他们注释下指数级判断是什么[s:ac:哭笑]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15:10  |  1170楼  |  UID 331181  |  B类</w:t>
            </w:r>
          </w:p>
        </w:tc>
      </w:tr>
      <w:tr>
        <w:tc>
          <w:tcPr>
            <w:tcW w:type="dxa" w:w="10080"/>
          </w:tcPr>
          <w:p>
            <w:pPr>
              <w:spacing w:line="276" w:lineRule="auto" w:after="80"/>
            </w:pPr>
            <w:r>
              <w:rPr>
                <w:rFonts w:ascii="Microsoft YaHei" w:hAnsi="Microsoft YaHei" w:eastAsia="Microsoft YaHei"/>
                <w:b w:val="0"/>
                <w:sz w:val="19"/>
              </w:rPr>
              <w:t>所以说大跌只对持币的有利，抢反弹T的才需要底仓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15:11  |  1726楼  |  UID 67143809  |  B类</w:t>
            </w:r>
          </w:p>
        </w:tc>
      </w:tr>
      <w:tr>
        <w:tc>
          <w:tcPr>
            <w:tcW w:type="dxa" w:w="10080"/>
          </w:tcPr>
          <w:p>
            <w:pPr>
              <w:spacing w:line="276" w:lineRule="auto" w:after="80"/>
            </w:pPr>
            <w:r>
              <w:rPr>
                <w:rFonts w:ascii="Microsoft YaHei" w:hAnsi="Microsoft YaHei" w:eastAsia="Microsoft YaHei"/>
                <w:b w:val="0"/>
                <w:sz w:val="19"/>
              </w:rPr>
              <w:t>Reply Reply Plezl (2026-06-01 15:09)</w:t>
            </w:r>
            <w:r>
              <w:br/>
            </w:r>
            <w:r>
              <w:rPr>
                <w:rFonts w:ascii="Microsoft YaHei" w:hAnsi="Microsoft YaHei" w:eastAsia="Microsoft YaHei"/>
                <w:b w:val="0"/>
                <w:sz w:val="19"/>
              </w:rPr>
              <w:t>[s:a2:doge] 别问 问就是大盘杀到980  帖子一点也不看 啥也不研究就知道叫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15:12  |  168楼  |  UID 67145714  |  C类</w:t>
            </w:r>
          </w:p>
        </w:tc>
      </w:tr>
      <w:tr>
        <w:tc>
          <w:tcPr>
            <w:tcW w:type="dxa" w:w="10080"/>
          </w:tcPr>
          <w:p>
            <w:pPr>
              <w:spacing w:line="276" w:lineRule="auto" w:after="80"/>
            </w:pPr>
            <w:r>
              <w:rPr>
                <w:rFonts w:ascii="Microsoft YaHei" w:hAnsi="Microsoft YaHei" w:eastAsia="Microsoft YaHei"/>
                <w:b w:val="0"/>
                <w:sz w:val="19"/>
              </w:rPr>
              <w:t>现在需要一次让左侧交易者享福的机会，不然盘面太僵硬了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2026-06-01 15:12  |  1200楼  |  UID 42162697  |  B类</w:t>
            </w:r>
          </w:p>
        </w:tc>
      </w:tr>
      <w:tr>
        <w:tc>
          <w:tcPr>
            <w:tcW w:type="dxa" w:w="10080"/>
          </w:tcPr>
          <w:p>
            <w:pPr>
              <w:spacing w:line="276" w:lineRule="auto" w:after="80"/>
            </w:pPr>
            <w:r>
              <w:rPr>
                <w:rFonts w:ascii="Microsoft YaHei" w:hAnsi="Microsoft YaHei" w:eastAsia="Microsoft YaHei"/>
                <w:b w:val="0"/>
                <w:sz w:val="19"/>
              </w:rPr>
              <w:t>作为去年5月入市的萌新，当时看6~10月的上证图，天真的和老蝶说：</w:t>
            </w:r>
            <w:r>
              <w:br/>
            </w:r>
            <w:r>
              <w:rPr>
                <w:rFonts w:ascii="Microsoft YaHei" w:hAnsi="Microsoft YaHei" w:eastAsia="Microsoft YaHei"/>
                <w:b w:val="0"/>
                <w:sz w:val="19"/>
              </w:rPr>
              <w:t>诶，爸，这上证怎么最多只连跌两天，然后马上开始上涨？这就是牛市吗</w:t>
            </w:r>
          </w:p>
          <w:p>
            <w:pPr>
              <w:spacing w:line="276" w:lineRule="auto" w:after="80"/>
            </w:pPr>
            <w:r>
              <w:rPr>
                <w:rFonts w:ascii="Microsoft YaHei" w:hAnsi="Microsoft YaHei" w:eastAsia="Microsoft YaHei"/>
                <w:b w:val="0"/>
                <w:sz w:val="19"/>
              </w:rPr>
              <w:t>蝶：上证的规律可能是虚的，你的盈亏一定是实的</w:t>
            </w:r>
          </w:p>
          <w:p>
            <w:pPr>
              <w:spacing w:line="276" w:lineRule="auto" w:after="80"/>
            </w:pPr>
            <w:r>
              <w:rPr>
                <w:rFonts w:ascii="Microsoft YaHei" w:hAnsi="Microsoft YaHei" w:eastAsia="Microsoft YaHei"/>
                <w:b w:val="0"/>
                <w:sz w:val="19"/>
              </w:rPr>
              <w:t>如今账户亏损连续两天，在情绪冰点的时刻，惊觉一年后心态成长了，也算一种收获[s:ac:愁]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15:13  |  169楼  |  UID 67145714  |  A类</w:t>
            </w:r>
          </w:p>
        </w:tc>
      </w:tr>
      <w:tr>
        <w:tc>
          <w:tcPr>
            <w:tcW w:type="dxa" w:w="10080"/>
          </w:tcPr>
          <w:p>
            <w:pPr>
              <w:spacing w:line="276" w:lineRule="auto" w:after="80"/>
            </w:pPr>
            <w:r>
              <w:rPr>
                <w:rFonts w:ascii="Microsoft YaHei" w:hAnsi="Microsoft YaHei" w:eastAsia="Microsoft YaHei"/>
                <w:b w:val="0"/>
                <w:sz w:val="19"/>
              </w:rPr>
              <w:t>Reply 李星云2010 (2026-06-01 15:07):</w:t>
            </w:r>
          </w:p>
          <w:p>
            <w:pPr>
              <w:spacing w:line="276" w:lineRule="auto" w:after="80"/>
            </w:pPr>
            <w:r>
              <w:rPr>
                <w:rFonts w:ascii="Microsoft YaHei" w:hAnsi="Microsoft YaHei" w:eastAsia="Microsoft YaHei"/>
                <w:b w:val="0"/>
                <w:sz w:val="19"/>
              </w:rPr>
              <w:t>即便指数能到4300，也是前期没涨的老登补涨带下了，银保证煤，然后一地鸡毛，散火，俯冲3000。</w:t>
            </w:r>
          </w:p>
          <w:p>
            <w:pPr>
              <w:spacing w:line="276" w:lineRule="auto" w:after="80"/>
            </w:pPr>
            <w:r>
              <w:rPr>
                <w:rFonts w:ascii="Microsoft YaHei" w:hAnsi="Microsoft YaHei" w:eastAsia="Microsoft YaHei"/>
                <w:b w:val="0"/>
                <w:sz w:val="19"/>
              </w:rPr>
              <w:t>对了，太对了，就是这种情绪论调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15:14  |  1727楼  |  UID 67143809  |  B类</w:t>
            </w:r>
          </w:p>
        </w:tc>
      </w:tr>
      <w:tr>
        <w:tc>
          <w:tcPr>
            <w:tcW w:type="dxa" w:w="10080"/>
          </w:tcPr>
          <w:p>
            <w:pPr>
              <w:spacing w:line="276" w:lineRule="auto" w:after="80"/>
            </w:pPr>
            <w:r>
              <w:rPr>
                <w:rFonts w:ascii="Microsoft YaHei" w:hAnsi="Microsoft YaHei" w:eastAsia="Microsoft YaHei"/>
                <w:b w:val="0"/>
                <w:sz w:val="19"/>
              </w:rPr>
              <w:t>Reply Reply 一口糖汽水 (2026-06-01 15:11)</w:t>
            </w:r>
            <w:r>
              <w:br/>
            </w:r>
            <w:r>
              <w:rPr>
                <w:rFonts w:ascii="Microsoft YaHei" w:hAnsi="Microsoft YaHei" w:eastAsia="Microsoft YaHei"/>
                <w:b w:val="0"/>
                <w:sz w:val="19"/>
              </w:rPr>
              <w:t>[s:a2:doge] 管你这那的 反正回去的是科技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2026-06-01 15:16  |  486楼  |  UID 66908070  |  A类</w:t>
            </w:r>
          </w:p>
        </w:tc>
      </w:tr>
      <w:tr>
        <w:tc>
          <w:tcPr>
            <w:tcW w:type="dxa" w:w="10080"/>
          </w:tcPr>
          <w:p>
            <w:pPr>
              <w:spacing w:line="276" w:lineRule="auto" w:after="80"/>
            </w:pPr>
            <w:r>
              <w:rPr>
                <w:rFonts w:ascii="Microsoft YaHei" w:hAnsi="Microsoft YaHei" w:eastAsia="Microsoft YaHei"/>
                <w:b w:val="0"/>
                <w:sz w:val="19"/>
              </w:rPr>
              <w:t>收盘4057，活跃市值-1.77[s:ac:黑枪]5日线压制+收20日线下，给脸不要脸，市场没有回应我的信任，那按纪律收缩</w:t>
            </w:r>
            <w:r>
              <w:br/>
            </w:r>
            <w:r>
              <w:rPr>
                <w:rFonts w:ascii="Microsoft YaHei" w:hAnsi="Microsoft YaHei" w:eastAsia="Microsoft YaHei"/>
                <w:b w:val="0"/>
                <w:sz w:val="19"/>
              </w:rPr>
              <w:t>铁盒收破20日止盈，跌幅大于上证的除了底仓全走，减完剩5成</w:t>
            </w:r>
            <w:r>
              <w:br/>
            </w:r>
            <w:r>
              <w:rPr>
                <w:rFonts w:ascii="Microsoft YaHei" w:hAnsi="Microsoft YaHei" w:eastAsia="Microsoft YaHei"/>
                <w:b w:val="0"/>
                <w:sz w:val="19"/>
              </w:rPr>
              <w:t>后续计划按关键位低吸科技，跟之前黄金操作方法一样顶部少买，越跌越买，确认企稳补主仓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低吸：在回落、支撑或分歧处买入，而不是上涨后情绪化追高。；止盈：达到目标或跌破保护位后锁定利润。</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15:17  |  1128楼  |  UID 65329649  |  A类</w:t>
            </w:r>
          </w:p>
        </w:tc>
      </w:tr>
      <w:tr>
        <w:tc>
          <w:tcPr>
            <w:tcW w:type="dxa" w:w="10080"/>
          </w:tcPr>
          <w:p>
            <w:pPr>
              <w:spacing w:line="276" w:lineRule="auto" w:after="80"/>
            </w:pPr>
            <w:r>
              <w:rPr>
                <w:rFonts w:ascii="Microsoft YaHei" w:hAnsi="Microsoft YaHei" w:eastAsia="Microsoft YaHei"/>
                <w:b w:val="0"/>
                <w:sz w:val="19"/>
              </w:rPr>
              <w:t>Reply 两极反转我要成功 (2026-06-01 14:52):</w:t>
            </w:r>
          </w:p>
          <w:p>
            <w:pPr>
              <w:spacing w:line="276" w:lineRule="auto" w:after="80"/>
            </w:pPr>
            <w:r>
              <w:rPr>
                <w:rFonts w:ascii="Microsoft YaHei" w:hAnsi="Microsoft YaHei" w:eastAsia="Microsoft YaHei"/>
                <w:b w:val="0"/>
                <w:sz w:val="19"/>
              </w:rPr>
              <w:t>狼大原话 这市场和我作对的 现在坟头草都比我高了[s:ac:哭笑]</w:t>
            </w:r>
            <w:r>
              <w:br/>
            </w:r>
            <w:r>
              <w:rPr>
                <w:rFonts w:ascii="Microsoft YaHei" w:hAnsi="Microsoft YaHei" w:eastAsia="Microsoft YaHei"/>
                <w:b w:val="0"/>
                <w:sz w:val="19"/>
              </w:rPr>
              <w:t>主要是来楼里踩场子我是没看懂</w:t>
            </w:r>
            <w:r>
              <w:br/>
            </w:r>
            <w:r>
              <w:rPr>
                <w:rFonts w:ascii="Microsoft YaHei" w:hAnsi="Microsoft YaHei" w:eastAsia="Microsoft YaHei"/>
                <w:b w:val="0"/>
                <w:sz w:val="19"/>
              </w:rPr>
              <w:t>如果符合狼大预期</w:t>
            </w:r>
            <w:r>
              <w:br/>
            </w:r>
            <w:r>
              <w:rPr>
                <w:rFonts w:ascii="Microsoft YaHei" w:hAnsi="Microsoft YaHei" w:eastAsia="Microsoft YaHei"/>
                <w:b w:val="0"/>
                <w:sz w:val="19"/>
              </w:rPr>
              <w:t>这里还不是4</w:t>
            </w:r>
            <w:r>
              <w:br/>
            </w:r>
            <w:r>
              <w:rPr>
                <w:rFonts w:ascii="Microsoft YaHei" w:hAnsi="Microsoft YaHei" w:eastAsia="Microsoft YaHei"/>
                <w:b w:val="0"/>
                <w:sz w:val="19"/>
              </w:rPr>
              <w:t>真要走4甚至明年可能的指数熊时候，10个交易日有8个都是今天这种行情，没量没热点，那才是真的绝望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15:21  |  1601楼  |  UID 61395264  |  C类</w:t>
            </w:r>
          </w:p>
        </w:tc>
      </w:tr>
      <w:tr>
        <w:tc>
          <w:tcPr>
            <w:tcW w:type="dxa" w:w="10080"/>
          </w:tcPr>
          <w:p>
            <w:pPr>
              <w:spacing w:line="276" w:lineRule="auto" w:after="80"/>
            </w:pPr>
            <w:r>
              <w:rPr>
                <w:rFonts w:ascii="Microsoft YaHei" w:hAnsi="Microsoft YaHei" w:eastAsia="Microsoft YaHei"/>
                <w:b w:val="0"/>
                <w:sz w:val="19"/>
              </w:rPr>
              <w:t>Reply Reply zippo578 (2026-06-01 15:17)问题不大，长期在楼里的，想必利润垫足够厚。这个时候呢，定力不够的，就是越做越亏。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15:21  |  1728楼  |  UID 67143809  |  C类</w:t>
            </w:r>
          </w:p>
        </w:tc>
      </w:tr>
      <w:tr>
        <w:tc>
          <w:tcPr>
            <w:tcW w:type="dxa" w:w="10080"/>
          </w:tcPr>
          <w:p>
            <w:pPr>
              <w:spacing w:line="276" w:lineRule="auto" w:after="80"/>
            </w:pPr>
            <w:r>
              <w:rPr>
                <w:rFonts w:ascii="Microsoft YaHei" w:hAnsi="Microsoft YaHei" w:eastAsia="Microsoft YaHei"/>
                <w:b w:val="0"/>
                <w:sz w:val="19"/>
              </w:rPr>
              <w:t>Reply Reply SaikaDeath (2026-06-01 15:18)</w:t>
            </w:r>
            <w:r>
              <w:br/>
            </w:r>
            <w:r>
              <w:rPr>
                <w:rFonts w:ascii="Microsoft YaHei" w:hAnsi="Microsoft YaHei" w:eastAsia="Microsoft YaHei"/>
                <w:b w:val="0"/>
                <w:sz w:val="19"/>
              </w:rPr>
              <w:t>[s:pg:哭] 两次 都被干死了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15:24  |  1729楼  |  UID 67143809  |  B类</w:t>
            </w:r>
          </w:p>
        </w:tc>
      </w:tr>
      <w:tr>
        <w:tc>
          <w:tcPr>
            <w:tcW w:type="dxa" w:w="10080"/>
          </w:tcPr>
          <w:p>
            <w:pPr>
              <w:spacing w:line="276" w:lineRule="auto" w:after="80"/>
            </w:pPr>
            <w:r>
              <w:rPr>
                <w:rFonts w:ascii="Microsoft YaHei" w:hAnsi="Microsoft YaHei" w:eastAsia="Microsoft YaHei"/>
                <w:b w:val="0"/>
                <w:sz w:val="19"/>
              </w:rPr>
              <w:t>Reply Reply lang丶 (2026-06-01 15:21)</w:t>
            </w:r>
            <w:r>
              <w:br/>
            </w:r>
            <w:r>
              <w:rPr>
                <w:rFonts w:ascii="Microsoft YaHei" w:hAnsi="Microsoft YaHei" w:eastAsia="Microsoft YaHei"/>
                <w:b w:val="0"/>
                <w:sz w:val="19"/>
              </w:rPr>
              <w:t>指数回得去 你不一定赚钱， 4月5月行情够好了吧，月底收率的太多了，投资账本我没记错的话5月红的只有45%，一半都不到</w:t>
            </w:r>
          </w:p>
          <w:p>
            <w:pPr>
              <w:spacing w:line="276" w:lineRule="auto" w:after="80"/>
            </w:pPr>
            <w:r>
              <w:rPr>
                <w:rFonts w:ascii="Microsoft YaHei" w:hAnsi="Microsoft YaHei" w:eastAsia="Microsoft YaHei"/>
                <w:b w:val="0"/>
                <w:sz w:val="19"/>
              </w:rPr>
              <w:t>剩下的55%的人在六月赚钱的几率不说是0把，也约等于0了。[s:pg:哭]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15:26  |  1730楼  |  UID 67143809  |  A类</w:t>
            </w:r>
          </w:p>
        </w:tc>
      </w:tr>
      <w:tr>
        <w:tc>
          <w:tcPr>
            <w:tcW w:type="dxa" w:w="10080"/>
          </w:tcPr>
          <w:p>
            <w:pPr>
              <w:spacing w:line="276" w:lineRule="auto" w:after="80"/>
            </w:pPr>
            <w:r>
              <w:rPr>
                <w:rFonts w:ascii="Microsoft YaHei" w:hAnsi="Microsoft YaHei" w:eastAsia="Microsoft YaHei"/>
                <w:b w:val="0"/>
                <w:sz w:val="19"/>
              </w:rPr>
              <w:t>到6月12日还有9哥交易日， 9天冲回4300，然后调完指数开始杀科技[del] 姨  [/del]</w:t>
            </w:r>
            <w:r>
              <w:br/>
            </w:r>
            <w:r>
              <w:rPr>
                <w:rFonts w:ascii="Microsoft YaHei" w:hAnsi="Microsoft YaHei" w:eastAsia="Microsoft YaHei"/>
                <w:b w:val="0"/>
                <w:sz w:val="19"/>
              </w:rPr>
              <w:t>在一片哀嚎中开启大4[s:pg:哭]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Rzzz二号机这条主要围绕核心科技/国产算力；涉及标的：姨→兆易创新(603986)/存储/MCU/半导体设计。</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2026-06-12：上证指数+1.12%，深证成指+0.75%，创业板指+0.50%，科创50+0.05%，中证1000+0.53%；指数整体偏强。</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个股/简称：姨→兆易创新(603986)/存储/MCU/半导体设计。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15:27  |  1129楼  |  UID 65329649  |  C类</w:t>
            </w:r>
          </w:p>
        </w:tc>
      </w:tr>
      <w:tr>
        <w:tc>
          <w:tcPr>
            <w:tcW w:type="dxa" w:w="10080"/>
          </w:tcPr>
          <w:p>
            <w:pPr>
              <w:spacing w:line="276" w:lineRule="auto" w:after="80"/>
            </w:pPr>
            <w:r>
              <w:rPr>
                <w:rFonts w:ascii="Microsoft YaHei" w:hAnsi="Microsoft YaHei" w:eastAsia="Microsoft YaHei"/>
                <w:b w:val="0"/>
                <w:sz w:val="19"/>
              </w:rPr>
              <w:t>Reply 村上吹树 (2026-06-01 15:21):</w:t>
            </w:r>
          </w:p>
          <w:p>
            <w:pPr>
              <w:spacing w:line="276" w:lineRule="auto" w:after="80"/>
            </w:pPr>
            <w:r>
              <w:rPr>
                <w:rFonts w:ascii="Microsoft YaHei" w:hAnsi="Microsoft YaHei" w:eastAsia="Microsoft YaHei"/>
                <w:b w:val="0"/>
                <w:sz w:val="19"/>
              </w:rPr>
              <w:t>问题不大，长期在楼里的，想必利润垫足够厚。这个时候呢，定力不够的，就是越做越亏。</w:t>
            </w:r>
            <w:r>
              <w:br/>
            </w:r>
            <w:r>
              <w:rPr>
                <w:rFonts w:ascii="Microsoft YaHei" w:hAnsi="Microsoft YaHei" w:eastAsia="Microsoft YaHei"/>
                <w:b w:val="0"/>
                <w:sz w:val="19"/>
              </w:rPr>
              <w:t>是</w:t>
            </w:r>
            <w:r>
              <w:br/>
            </w:r>
            <w:r>
              <w:rPr>
                <w:rFonts w:ascii="Microsoft YaHei" w:hAnsi="Microsoft YaHei" w:eastAsia="Microsoft YaHei"/>
                <w:b w:val="0"/>
                <w:sz w:val="19"/>
              </w:rPr>
              <w:t>操作难度极大</w:t>
            </w:r>
            <w:r>
              <w:br/>
            </w:r>
            <w:r>
              <w:rPr>
                <w:rFonts w:ascii="Microsoft YaHei" w:hAnsi="Microsoft YaHei" w:eastAsia="Microsoft YaHei"/>
                <w:b w:val="0"/>
                <w:sz w:val="19"/>
              </w:rPr>
              <w:t>就这还是在楼里有大手子们提醒的情况下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15:33  |  1731楼  |  UID 67143809  |  C类</w:t>
            </w:r>
          </w:p>
        </w:tc>
      </w:tr>
      <w:tr>
        <w:tc>
          <w:tcPr>
            <w:tcW w:type="dxa" w:w="10080"/>
          </w:tcPr>
          <w:p>
            <w:pPr>
              <w:spacing w:line="276" w:lineRule="auto" w:after="80"/>
            </w:pPr>
            <w:r>
              <w:rPr>
                <w:rFonts w:ascii="Microsoft YaHei" w:hAnsi="Microsoft YaHei" w:eastAsia="Microsoft YaHei"/>
                <w:b w:val="0"/>
                <w:sz w:val="19"/>
              </w:rPr>
              <w:t>Reply Reply 天浪客 (2026-06-01 15:31)</w:t>
            </w:r>
            <w:r>
              <w:br/>
            </w:r>
            <w:r>
              <w:rPr>
                <w:rFonts w:ascii="Microsoft YaHei" w:hAnsi="Microsoft YaHei" w:eastAsia="Microsoft YaHei"/>
                <w:b w:val="0"/>
                <w:sz w:val="19"/>
              </w:rPr>
              <w:t>[s:pg:哭] 大4就是 1A0001 每天数字都在减少，打开账户看一眼钱就没了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15:37  |  1732楼  |  UID 67143809  |  C类</w:t>
            </w:r>
          </w:p>
        </w:tc>
      </w:tr>
      <w:tr>
        <w:tc>
          <w:tcPr>
            <w:tcW w:type="dxa" w:w="10080"/>
          </w:tcPr>
          <w:p>
            <w:pPr>
              <w:spacing w:line="276" w:lineRule="auto" w:after="80"/>
            </w:pPr>
            <w:r>
              <w:rPr>
                <w:rFonts w:ascii="Microsoft YaHei" w:hAnsi="Microsoft YaHei" w:eastAsia="Microsoft YaHei"/>
                <w:b w:val="0"/>
                <w:sz w:val="19"/>
              </w:rPr>
              <w:t>Reply Reply ski1547 (2026-06-01 15:34)</w:t>
            </w:r>
            <w:r>
              <w:br/>
            </w:r>
            <w:r>
              <w:rPr>
                <w:rFonts w:ascii="Microsoft YaHei" w:hAnsi="Microsoft YaHei" w:eastAsia="Microsoft YaHei"/>
                <w:b w:val="0"/>
                <w:sz w:val="19"/>
              </w:rPr>
              <w:t>二道贩子说什么业绩 [s:a2:doge]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15:41  |  1733楼  |  UID 67143809  |  C类</w:t>
            </w:r>
          </w:p>
        </w:tc>
      </w:tr>
      <w:tr>
        <w:tc>
          <w:tcPr>
            <w:tcW w:type="dxa" w:w="10080"/>
          </w:tcPr>
          <w:p>
            <w:pPr>
              <w:spacing w:line="276" w:lineRule="auto" w:after="80"/>
            </w:pPr>
            <w:r>
              <w:rPr>
                <w:rFonts w:ascii="Microsoft YaHei" w:hAnsi="Microsoft YaHei" w:eastAsia="Microsoft YaHei"/>
                <w:b w:val="0"/>
                <w:sz w:val="19"/>
              </w:rPr>
              <w:t>Reply Reply 渣渣渣帝王 (2026-06-01 15:36)</w:t>
            </w:r>
            <w:r>
              <w:br/>
            </w:r>
            <w:r>
              <w:rPr>
                <w:rFonts w:ascii="Microsoft YaHei" w:hAnsi="Microsoft YaHei" w:eastAsia="Microsoft YaHei"/>
                <w:b w:val="0"/>
                <w:sz w:val="19"/>
              </w:rPr>
              <w:t>你是不是忘了17连阳  跑步开户进场了[s:a2:doge]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15:48  |  1734楼  |  UID 67143809  |  C类</w:t>
            </w:r>
          </w:p>
        </w:tc>
      </w:tr>
      <w:tr>
        <w:tc>
          <w:tcPr>
            <w:tcW w:type="dxa" w:w="10080"/>
          </w:tcPr>
          <w:p>
            <w:pPr>
              <w:spacing w:line="276" w:lineRule="auto" w:after="80"/>
            </w:pPr>
            <w:r>
              <w:rPr>
                <w:rFonts w:ascii="Microsoft YaHei" w:hAnsi="Microsoft YaHei" w:eastAsia="Microsoft YaHei"/>
                <w:b w:val="0"/>
                <w:sz w:val="19"/>
              </w:rPr>
              <w:t>Reply Reply 小小烟111 (2026-06-01 15:44)</w:t>
            </w:r>
            <w:r>
              <w:br/>
            </w:r>
            <w:r>
              <w:rPr>
                <w:rFonts w:ascii="Microsoft YaHei" w:hAnsi="Microsoft YaHei" w:eastAsia="Microsoft YaHei"/>
                <w:b w:val="0"/>
                <w:sz w:val="19"/>
              </w:rPr>
              <w:t>[s:pg:转身] 李虎放的火，原厂产不出来，存货的价值还用我说吗？ 明天起飞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15:50  |  1602楼  |  UID 61395264  |  C类</w:t>
            </w:r>
          </w:p>
        </w:tc>
      </w:tr>
      <w:tr>
        <w:tc>
          <w:tcPr>
            <w:tcW w:type="dxa" w:w="10080"/>
          </w:tcPr>
          <w:p>
            <w:pPr>
              <w:spacing w:line="276" w:lineRule="auto" w:after="80"/>
            </w:pPr>
            <w:r>
              <w:rPr>
                <w:rFonts w:ascii="Microsoft YaHei" w:hAnsi="Microsoft YaHei" w:eastAsia="Microsoft YaHei"/>
                <w:b w:val="0"/>
                <w:sz w:val="19"/>
              </w:rPr>
              <w:t>Reply 我呆毛王天下第一 (2026-06-01 15:45):</w:t>
            </w:r>
          </w:p>
          <w:p>
            <w:pPr>
              <w:spacing w:line="276" w:lineRule="auto" w:after="80"/>
            </w:pPr>
            <w:r>
              <w:rPr>
                <w:rFonts w:ascii="Microsoft YaHei" w:hAnsi="Microsoft YaHei" w:eastAsia="Microsoft YaHei"/>
                <w:b w:val="0"/>
                <w:sz w:val="19"/>
              </w:rPr>
              <w:t>树哥，今天啤酒感觉不够劲儿了[s:ac:哭1]来点烈的吧</w:t>
            </w:r>
          </w:p>
          <w:p>
            <w:pPr>
              <w:spacing w:line="276" w:lineRule="auto" w:after="80"/>
            </w:pPr>
            <w:r>
              <w:rPr>
                <w:rFonts w:ascii="Microsoft YaHei" w:hAnsi="Microsoft YaHei" w:eastAsia="Microsoft YaHei"/>
                <w:b w:val="0"/>
                <w:sz w:val="19"/>
              </w:rPr>
              <w:t>./mon_202606/01/jmQ6-89dqK2dT3cSwi-uy.jpg.medium.jpg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2026-06-01 16:09  |  487楼  |  UID 66908070  |  A类</w:t>
            </w:r>
          </w:p>
        </w:tc>
      </w:tr>
      <w:tr>
        <w:tc>
          <w:tcPr>
            <w:tcW w:type="dxa" w:w="10080"/>
          </w:tcPr>
          <w:p>
            <w:pPr>
              <w:spacing w:line="276" w:lineRule="auto" w:after="80"/>
            </w:pPr>
            <w:r>
              <w:rPr>
                <w:rFonts w:ascii="Microsoft YaHei" w:hAnsi="Microsoft YaHei" w:eastAsia="Microsoft YaHei"/>
                <w:b w:val="0"/>
                <w:sz w:val="19"/>
              </w:rPr>
              <w:t>Reply Reply lf1637 (2026-06-01 15:48)</w:t>
            </w:r>
            <w:r>
              <w:br/>
            </w:r>
            <w:r>
              <w:rPr>
                <w:rFonts w:ascii="Microsoft YaHei" w:hAnsi="Microsoft YaHei" w:eastAsia="Microsoft YaHei"/>
                <w:b w:val="0"/>
                <w:sz w:val="19"/>
              </w:rPr>
              <w:t>5月月初赚20个点最后收益-10以及之前追涨杀跌亏本金说明你根本没有止盈止损策略，那么就更不要在大盘不好做的时候频繁地操作</w:t>
            </w:r>
            <w:r>
              <w:br/>
            </w:r>
            <w:r>
              <w:rPr>
                <w:rFonts w:ascii="Microsoft YaHei" w:hAnsi="Microsoft YaHei" w:eastAsia="Microsoft YaHei"/>
                <w:b w:val="0"/>
                <w:sz w:val="19"/>
              </w:rPr>
              <w:t>投资不是一个勤奋就有收获的活儿，越急越错[s:a2:不明觉厉]就跟种地一样频繁翻土不一定是好事反而容易给翻死，要么就风调雨顺的时候按着天时来，要么就种点生命力顽强的品种耐心等着中间别管</w:t>
            </w:r>
            <w:r>
              <w:br/>
            </w:r>
            <w:r>
              <w:rPr>
                <w:rFonts w:ascii="Microsoft YaHei" w:hAnsi="Microsoft YaHei" w:eastAsia="Microsoft YaHei"/>
                <w:b w:val="0"/>
                <w:sz w:val="19"/>
              </w:rPr>
              <w:t>行情不好的时候就少碰，等着，现在刀口舔血的末日厮杀先用模拟盘练练，好好学技术打基础</w:t>
            </w:r>
            <w:r>
              <w:br/>
            </w:r>
            <w:r>
              <w:rPr>
                <w:rFonts w:ascii="Microsoft YaHei" w:hAnsi="Microsoft YaHei" w:eastAsia="Microsoft YaHei"/>
                <w:b w:val="0"/>
                <w:sz w:val="19"/>
              </w:rPr>
              <w:t>4月8号到5月中那段时间是不是感觉呼吸都顺畅了？这种有大肉的时候再回来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16:15  |  1735楼  |  UID 67143809  |  C类</w:t>
            </w:r>
          </w:p>
        </w:tc>
      </w:tr>
      <w:tr>
        <w:tc>
          <w:tcPr>
            <w:tcW w:type="dxa" w:w="10080"/>
          </w:tcPr>
          <w:p>
            <w:pPr>
              <w:spacing w:line="276" w:lineRule="auto" w:after="80"/>
            </w:pPr>
            <w:r>
              <w:rPr>
                <w:rFonts w:ascii="Microsoft YaHei" w:hAnsi="Microsoft YaHei" w:eastAsia="Microsoft YaHei"/>
                <w:b w:val="0"/>
                <w:sz w:val="19"/>
              </w:rPr>
              <w:t>Reply Reply ptrd41 (2026-06-01 16:14)</w:t>
            </w:r>
            <w:r>
              <w:br/>
            </w:r>
            <w:r>
              <w:rPr>
                <w:rFonts w:ascii="Microsoft YaHei" w:hAnsi="Microsoft YaHei" w:eastAsia="Microsoft YaHei"/>
                <w:b w:val="0"/>
                <w:sz w:val="19"/>
              </w:rPr>
              <w:t>你要给新人科普一下大4的小浪还能赚点钱？[s:ac:喷]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2026-06-01 16:37  |  488楼  |  UID 66908070  |  B类</w:t>
            </w:r>
          </w:p>
        </w:tc>
      </w:tr>
      <w:tr>
        <w:tc>
          <w:tcPr>
            <w:tcW w:type="dxa" w:w="10080"/>
          </w:tcPr>
          <w:p>
            <w:pPr>
              <w:spacing w:line="276" w:lineRule="auto" w:after="80"/>
            </w:pPr>
            <w:r>
              <w:rPr>
                <w:rFonts w:ascii="Microsoft YaHei" w:hAnsi="Microsoft YaHei" w:eastAsia="Microsoft YaHei"/>
                <w:b w:val="0"/>
                <w:sz w:val="19"/>
              </w:rPr>
              <w:t>Reply Reply Amam2haruna (2026-06-01 16:28)</w:t>
            </w:r>
            <w:r>
              <w:br/>
            </w:r>
            <w:r>
              <w:rPr>
                <w:rFonts w:ascii="Microsoft YaHei" w:hAnsi="Microsoft YaHei" w:eastAsia="Microsoft YaHei"/>
                <w:b w:val="0"/>
                <w:sz w:val="19"/>
              </w:rPr>
              <w:t>5月下半月是挺难受的，尤其是21号那个巨变态的一天穿3线和铁盒见顶之后科技的高开爆砸，距离人类已经很遥远了[s:ac:哭笑]还各种尾盘控出将死未死的假象故意吊着你，透着一股坏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16:40  |  1736楼  |  UID 67143809  |  C类</w:t>
            </w:r>
          </w:p>
        </w:tc>
      </w:tr>
      <w:tr>
        <w:tc>
          <w:tcPr>
            <w:tcW w:type="dxa" w:w="10080"/>
          </w:tcPr>
          <w:p>
            <w:pPr>
              <w:spacing w:line="276" w:lineRule="auto" w:after="80"/>
            </w:pPr>
            <w:r>
              <w:rPr>
                <w:rFonts w:ascii="Microsoft YaHei" w:hAnsi="Microsoft YaHei" w:eastAsia="Microsoft YaHei"/>
                <w:b w:val="0"/>
                <w:sz w:val="19"/>
              </w:rPr>
              <w:t>Reply Reply 丶执念。 (2026-06-01 16:27)</w:t>
            </w:r>
            <w:r>
              <w:br/>
            </w:r>
            <w:r>
              <w:rPr>
                <w:rFonts w:ascii="Microsoft YaHei" w:hAnsi="Microsoft YaHei" w:eastAsia="Microsoft YaHei"/>
                <w:b w:val="0"/>
                <w:sz w:val="19"/>
              </w:rPr>
              <w:t>[s:pg:转身]外资孙子兵法都没学过，哪懂什么画线，一个来骗来偷袭就给干晕了，学不了技术的</w:t>
            </w:r>
          </w:p>
          <w:p>
            <w:pPr>
              <w:spacing w:line="276" w:lineRule="auto" w:after="80"/>
            </w:pPr>
            <w:r>
              <w:rPr>
                <w:rFonts w:ascii="Microsoft YaHei" w:hAnsi="Microsoft YaHei" w:eastAsia="Microsoft YaHei"/>
                <w:b w:val="0"/>
                <w:sz w:val="19"/>
              </w:rPr>
              <w:t>[del]大A能赚钱的人  干什么都不会亏[/del]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16:58  |  1737楼  |  UID 67143809  |  C类</w:t>
            </w:r>
          </w:p>
        </w:tc>
      </w:tr>
      <w:tr>
        <w:tc>
          <w:tcPr>
            <w:tcW w:type="dxa" w:w="10080"/>
          </w:tcPr>
          <w:p>
            <w:pPr>
              <w:spacing w:line="276" w:lineRule="auto" w:after="80"/>
            </w:pPr>
            <w:r>
              <w:rPr>
                <w:rFonts w:ascii="Microsoft YaHei" w:hAnsi="Microsoft YaHei" w:eastAsia="Microsoft YaHei"/>
                <w:b w:val="0"/>
                <w:sz w:val="19"/>
              </w:rPr>
              <w:t>Reply Reply 风涧竹月 (2026-06-01 16:52)</w:t>
            </w:r>
            <w:r>
              <w:br/>
            </w:r>
            <w:r>
              <w:rPr>
                <w:rFonts w:ascii="Microsoft YaHei" w:hAnsi="Microsoft YaHei" w:eastAsia="Microsoft YaHei"/>
                <w:b w:val="0"/>
                <w:sz w:val="19"/>
              </w:rPr>
              <w:t>别说了  人家两倍做多三星海力士赚麻了都，不得用正规市场的战绩来教小白在大四浪赚钱。</w:t>
            </w:r>
          </w:p>
          <w:p>
            <w:pPr>
              <w:spacing w:line="276" w:lineRule="auto" w:after="80"/>
            </w:pPr>
            <w:r>
              <w:rPr>
                <w:rFonts w:ascii="Microsoft YaHei" w:hAnsi="Microsoft YaHei" w:eastAsia="Microsoft YaHei"/>
                <w:b w:val="0"/>
                <w:sz w:val="19"/>
              </w:rPr>
              <w:t>主要也怪我，我说的太绝对了，估计也能八天亏钱1天赚钱1天日内富贵吧。[s:pg:转身]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17:03  |  1738楼  |  UID 67143809  |  C类</w:t>
            </w:r>
          </w:p>
        </w:tc>
      </w:tr>
      <w:tr>
        <w:tc>
          <w:tcPr>
            <w:tcW w:type="dxa" w:w="10080"/>
          </w:tcPr>
          <w:p>
            <w:pPr>
              <w:spacing w:line="276" w:lineRule="auto" w:after="80"/>
            </w:pPr>
            <w:r>
              <w:rPr>
                <w:rFonts w:ascii="Microsoft YaHei" w:hAnsi="Microsoft YaHei" w:eastAsia="Microsoft YaHei"/>
                <w:b w:val="0"/>
                <w:sz w:val="19"/>
              </w:rPr>
              <w:t>Reply Reply 小蝎子ICE二代 (2026-06-01 16:45)</w:t>
            </w:r>
            <w:r>
              <w:br/>
            </w:r>
            <w:r>
              <w:rPr>
                <w:rFonts w:ascii="Microsoft YaHei" w:hAnsi="Microsoft YaHei" w:eastAsia="Microsoft YaHei"/>
                <w:b w:val="0"/>
                <w:sz w:val="19"/>
              </w:rPr>
              <w:t>[s:ac:哭笑] 再跌两天时间还来得及吗，长鑫和议息不等人啊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2026-06-01 17:23  |  360楼  |  UID 38090976  |  C类</w:t>
            </w:r>
          </w:p>
        </w:tc>
      </w:tr>
      <w:tr>
        <w:tc>
          <w:tcPr>
            <w:tcW w:type="dxa" w:w="10080"/>
          </w:tcPr>
          <w:p>
            <w:pPr>
              <w:spacing w:line="276" w:lineRule="auto" w:after="80"/>
            </w:pPr>
            <w:r>
              <w:rPr>
                <w:rFonts w:ascii="Microsoft YaHei" w:hAnsi="Microsoft YaHei" w:eastAsia="Microsoft YaHei"/>
                <w:b w:val="0"/>
                <w:sz w:val="19"/>
              </w:rPr>
              <w:t>Reply Reply 附上与之 (2026-06-01 17:21)不存在的，没有大利空牛市不会结束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17:23  |  1739楼  |  UID 67143809  |  C类</w:t>
            </w:r>
          </w:p>
        </w:tc>
      </w:tr>
      <w:tr>
        <w:tc>
          <w:tcPr>
            <w:tcW w:type="dxa" w:w="10080"/>
          </w:tcPr>
          <w:p>
            <w:pPr>
              <w:spacing w:line="276" w:lineRule="auto" w:after="80"/>
            </w:pPr>
            <w:r>
              <w:rPr>
                <w:rFonts w:ascii="Microsoft YaHei" w:hAnsi="Microsoft YaHei" w:eastAsia="Microsoft YaHei"/>
                <w:b w:val="0"/>
                <w:sz w:val="19"/>
              </w:rPr>
              <w:t>Reply Reply lf1637 (2026-06-01 17:17)</w:t>
            </w:r>
            <w:r>
              <w:br/>
            </w:r>
            <w:r>
              <w:rPr>
                <w:rFonts w:ascii="Microsoft YaHei" w:hAnsi="Microsoft YaHei" w:eastAsia="Microsoft YaHei"/>
                <w:b w:val="0"/>
                <w:sz w:val="19"/>
              </w:rPr>
              <w:t>[s:ac:哭笑] 我不生气啊  这种杠的我都懒得回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17:24  |  1740楼  |  UID 67143809  |  C类</w:t>
            </w:r>
          </w:p>
        </w:tc>
      </w:tr>
      <w:tr>
        <w:tc>
          <w:tcPr>
            <w:tcW w:type="dxa" w:w="10080"/>
          </w:tcPr>
          <w:p>
            <w:pPr>
              <w:spacing w:line="276" w:lineRule="auto" w:after="80"/>
            </w:pPr>
            <w:r>
              <w:rPr>
                <w:rFonts w:ascii="Microsoft YaHei" w:hAnsi="Microsoft YaHei" w:eastAsia="Microsoft YaHei"/>
                <w:b w:val="0"/>
                <w:sz w:val="19"/>
              </w:rPr>
              <w:t>Reply Reply sora496 (2026-06-01 17:23)</w:t>
            </w:r>
            <w:r>
              <w:br/>
            </w:r>
            <w:r>
              <w:rPr>
                <w:rFonts w:ascii="Microsoft YaHei" w:hAnsi="Microsoft YaHei" w:eastAsia="Microsoft YaHei"/>
                <w:b w:val="0"/>
                <w:sz w:val="19"/>
              </w:rPr>
              <w:t>[s:a2:doge] 这回金钼能拿住了吗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2026-06-01 17:30  |  170楼  |  UID 67145714  |  C类</w:t>
            </w:r>
          </w:p>
        </w:tc>
      </w:tr>
      <w:tr>
        <w:tc>
          <w:tcPr>
            <w:tcW w:type="dxa" w:w="10080"/>
          </w:tcPr>
          <w:p>
            <w:pPr>
              <w:spacing w:line="276" w:lineRule="auto" w:after="80"/>
            </w:pPr>
            <w:r>
              <w:rPr>
                <w:rFonts w:ascii="Microsoft YaHei" w:hAnsi="Microsoft YaHei" w:eastAsia="Microsoft YaHei"/>
                <w:b w:val="0"/>
                <w:sz w:val="19"/>
              </w:rPr>
              <w:t>Reply Plezl (2026-05-26 16:22):</w:t>
            </w:r>
          </w:p>
          <w:p>
            <w:pPr>
              <w:spacing w:line="276" w:lineRule="auto" w:after="80"/>
            </w:pPr>
            <w:r>
              <w:rPr>
                <w:rFonts w:ascii="Microsoft YaHei" w:hAnsi="Microsoft YaHei" w:eastAsia="Microsoft YaHei"/>
                <w:b w:val="0"/>
                <w:sz w:val="19"/>
              </w:rPr>
              <w:t>对于大多数人来说，越大的级别越容易看出来与把握，越小的级别越容易误导产生误判，就像今天小级别我自己看的一头雾水，这也是为什么说周线定趋势，日线找买点，有时候太细反倒出错，炒股要“难得糊涂”</w:t>
            </w:r>
            <w:r>
              <w:br/>
            </w:r>
            <w:r>
              <w:rPr>
                <w:rFonts w:ascii="Microsoft YaHei" w:hAnsi="Microsoft YaHei" w:eastAsia="Microsoft YaHei"/>
                <w:b w:val="0"/>
                <w:sz w:val="19"/>
              </w:rPr>
              <w:t>另外补一个这几天自己想了很久，推演后续大致可能走法后的建议：不要想着做超额收益，更多考虑带走多少利润，假如能力有限，利润垫很少甚至没有，我建议这礼拜内，找个情绪好的时候提桶跑路</w:t>
            </w:r>
            <w:r>
              <w:br/>
            </w:r>
            <w:r>
              <w:rPr>
                <w:rFonts w:ascii="Microsoft YaHei" w:hAnsi="Microsoft YaHei" w:eastAsia="Microsoft YaHei"/>
                <w:b w:val="0"/>
                <w:sz w:val="19"/>
              </w:rPr>
              <w:t>[del]你们大概忘了，沪电，深南这些已经开始加速了，代表什么[/del]</w:t>
            </w:r>
          </w:p>
          <w:p>
            <w:pPr>
              <w:spacing w:line="276" w:lineRule="auto" w:after="80"/>
            </w:pPr>
            <w:r>
              <w:rPr>
                <w:rFonts w:ascii="Microsoft YaHei" w:hAnsi="Microsoft YaHei" w:eastAsia="Microsoft YaHei"/>
                <w:b w:val="0"/>
                <w:sz w:val="19"/>
              </w:rPr>
              <w:t>市场机会永远存在，不必强行交易。耐得住寂寞，放弃不符合自己交易体系的机会，才能守住财富 。</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2026-06-01 17:39  |  361楼  |  UID 38090976  |  C类</w:t>
            </w:r>
          </w:p>
        </w:tc>
      </w:tr>
      <w:tr>
        <w:tc>
          <w:tcPr>
            <w:tcW w:type="dxa" w:w="10080"/>
          </w:tcPr>
          <w:p>
            <w:pPr>
              <w:spacing w:line="276" w:lineRule="auto" w:after="80"/>
            </w:pPr>
            <w:r>
              <w:rPr>
                <w:rFonts w:ascii="Microsoft YaHei" w:hAnsi="Microsoft YaHei" w:eastAsia="Microsoft YaHei"/>
                <w:b w:val="0"/>
                <w:sz w:val="19"/>
              </w:rPr>
              <w:t>Reply Reply Rzzz二号机 (2026-06-01 17:24)其实在问你们之前，我就已经只剩一点点了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17:43  |  1603楼  |  UID 61395264  |  C类</w:t>
            </w:r>
          </w:p>
        </w:tc>
      </w:tr>
      <w:tr>
        <w:tc>
          <w:tcPr>
            <w:tcW w:type="dxa" w:w="10080"/>
          </w:tcPr>
          <w:p>
            <w:pPr>
              <w:spacing w:line="276" w:lineRule="auto" w:after="80"/>
            </w:pPr>
            <w:r>
              <w:rPr>
                <w:rFonts w:ascii="Microsoft YaHei" w:hAnsi="Microsoft YaHei" w:eastAsia="Microsoft YaHei"/>
                <w:b w:val="0"/>
                <w:sz w:val="19"/>
              </w:rPr>
              <w:t>Reply Reply sora496 (2026-06-01 17:23)sora在哪里发财？快救救我！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2026-06-01 17:45  |  362楼  |  UID 38090976  |  C类</w:t>
            </w:r>
          </w:p>
        </w:tc>
      </w:tr>
      <w:tr>
        <w:tc>
          <w:tcPr>
            <w:tcW w:type="dxa" w:w="10080"/>
          </w:tcPr>
          <w:p>
            <w:pPr>
              <w:spacing w:line="276" w:lineRule="auto" w:after="80"/>
            </w:pPr>
            <w:r>
              <w:rPr>
                <w:rFonts w:ascii="Microsoft YaHei" w:hAnsi="Microsoft YaHei" w:eastAsia="Microsoft YaHei"/>
                <w:b w:val="0"/>
                <w:sz w:val="19"/>
              </w:rPr>
              <w:t>Reply Reply 村上吹树 (2026-06-01 17:43)亨通光电、。。今天刚把飞荣达摁了，哦亨通也摁了不少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2026-06-01 17:56  |  2885楼  |  UID 150058  |  C类</w:t>
            </w:r>
          </w:p>
        </w:tc>
      </w:tr>
      <w:tr>
        <w:tc>
          <w:tcPr>
            <w:tcW w:type="dxa" w:w="10080"/>
          </w:tcPr>
          <w:p>
            <w:pPr>
              <w:spacing w:line="276" w:lineRule="auto" w:after="80"/>
            </w:pPr>
            <w:r>
              <w:rPr>
                <w:rFonts w:ascii="Microsoft YaHei" w:hAnsi="Microsoft YaHei" w:eastAsia="Microsoft YaHei"/>
                <w:b w:val="0"/>
                <w:sz w:val="22"/>
              </w:rPr>
              <w:t>Reply Ptisonam (2026-06-01 17:49):</w:t>
            </w:r>
          </w:p>
          <w:p>
            <w:pPr>
              <w:spacing w:line="276" w:lineRule="auto" w:after="80"/>
            </w:pPr>
            <w:r>
              <w:rPr>
                <w:rFonts w:ascii="Microsoft YaHei" w:hAnsi="Microsoft YaHei" w:eastAsia="Microsoft YaHei"/>
                <w:b w:val="0"/>
                <w:sz w:val="22"/>
              </w:rPr>
              <w:t>狼大28号小剧场到哪个阶段了？我感觉已经差不多在上天台那边了</w:t>
            </w:r>
          </w:p>
          <w:p>
            <w:pPr>
              <w:spacing w:line="276" w:lineRule="auto" w:after="80"/>
            </w:pPr>
            <w:r>
              <w:rPr>
                <w:rFonts w:ascii="Microsoft YaHei" w:hAnsi="Microsoft YaHei" w:eastAsia="Microsoft YaHei"/>
                <w:b w:val="0"/>
                <w:sz w:val="22"/>
              </w:rPr>
              <w:t>前两句话都还没走完</w:t>
            </w:r>
            <w:r>
              <w:br/>
            </w:r>
            <w:r>
              <w:rPr>
                <w:rFonts w:ascii="Microsoft YaHei" w:hAnsi="Microsoft YaHei" w:eastAsia="Microsoft YaHei"/>
                <w:b w:val="0"/>
                <w:sz w:val="22"/>
              </w:rPr>
              <w:t>你们还是太急了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20:05  |  1604楼  |  UID 61395264  |  A类</w:t>
            </w:r>
          </w:p>
        </w:tc>
      </w:tr>
      <w:tr>
        <w:tc>
          <w:tcPr>
            <w:tcW w:type="dxa" w:w="10080"/>
          </w:tcPr>
          <w:p>
            <w:pPr>
              <w:spacing w:line="276" w:lineRule="auto" w:after="80"/>
            </w:pPr>
            <w:r>
              <w:rPr>
                <w:rFonts w:ascii="Microsoft YaHei" w:hAnsi="Microsoft YaHei" w:eastAsia="Microsoft YaHei"/>
                <w:b w:val="0"/>
                <w:sz w:val="19"/>
              </w:rPr>
              <w:t>看了下科创，幸好之前感觉不舒服降了仓位…两三天部分个股就回调了20多点。对于高位追进来的人来说，体验可比锂矿恶劣了。所以，还是等科创先企稳，大盘才能好。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20:34  |  1605楼  |  UID 61395264  |  B类</w:t>
            </w:r>
          </w:p>
        </w:tc>
      </w:tr>
      <w:tr>
        <w:tc>
          <w:tcPr>
            <w:tcW w:type="dxa" w:w="10080"/>
          </w:tcPr>
          <w:p>
            <w:pPr>
              <w:spacing w:line="276" w:lineRule="auto" w:after="80"/>
            </w:pPr>
            <w:r>
              <w:rPr>
                <w:rFonts w:ascii="Microsoft YaHei" w:hAnsi="Microsoft YaHei" w:eastAsia="Microsoft YaHei"/>
                <w:b w:val="0"/>
                <w:sz w:val="19"/>
              </w:rPr>
              <w:t>等6月底，继续给你们摁一摁二季度喜闻乐见的个股业绩，继续验牌谁会是SSR环节。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20:41  |  1606楼  |  UID 61395264  |  B类</w:t>
            </w:r>
          </w:p>
        </w:tc>
      </w:tr>
      <w:tr>
        <w:tc>
          <w:tcPr>
            <w:tcW w:type="dxa" w:w="10080"/>
          </w:tcPr>
          <w:p>
            <w:pPr>
              <w:spacing w:line="276" w:lineRule="auto" w:after="80"/>
            </w:pPr>
            <w:r>
              <w:rPr>
                <w:rFonts w:ascii="Microsoft YaHei" w:hAnsi="Microsoft YaHei" w:eastAsia="Microsoft YaHei"/>
                <w:b w:val="0"/>
                <w:sz w:val="19"/>
              </w:rPr>
              <w:t>Reply 真的上不动班了 (2026-06-01 20:37):</w:t>
            </w:r>
          </w:p>
          <w:p>
            <w:pPr>
              <w:spacing w:line="276" w:lineRule="auto" w:after="80"/>
            </w:pPr>
            <w:r>
              <w:rPr>
                <w:rFonts w:ascii="Microsoft YaHei" w:hAnsi="Microsoft YaHei" w:eastAsia="Microsoft YaHei"/>
                <w:b w:val="0"/>
                <w:sz w:val="19"/>
              </w:rPr>
              <w:t>赵姨每年都是八月份公布，是不是该埋伏最会炒股的披萨[s:a2:认真]</w:t>
            </w:r>
          </w:p>
          <w:p>
            <w:pPr>
              <w:spacing w:line="276" w:lineRule="auto" w:after="80"/>
            </w:pPr>
            <w:r>
              <w:rPr>
                <w:rFonts w:ascii="Microsoft YaHei" w:hAnsi="Microsoft YaHei" w:eastAsia="Microsoft YaHei"/>
                <w:b w:val="0"/>
                <w:sz w:val="19"/>
              </w:rPr>
              <w:t>我只能说一季度的某只SR…将会在二季度晋级SSR。业绩其实现在都已算好了…这就是我持仓的底气。</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个股/简称：赵姨→兆易创新(603986)/存储/MCU/半导体设计。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20:57  |  1607楼  |  UID 61395264  |  C类</w:t>
            </w:r>
          </w:p>
        </w:tc>
      </w:tr>
      <w:tr>
        <w:tc>
          <w:tcPr>
            <w:tcW w:type="dxa" w:w="10080"/>
          </w:tcPr>
          <w:p>
            <w:pPr>
              <w:spacing w:line="276" w:lineRule="auto" w:after="80"/>
            </w:pPr>
            <w:r>
              <w:rPr>
                <w:rFonts w:ascii="Microsoft YaHei" w:hAnsi="Microsoft YaHei" w:eastAsia="Microsoft YaHei"/>
                <w:b w:val="0"/>
                <w:sz w:val="19"/>
              </w:rPr>
              <w:t>Reply 吹响末日的号角 (2026-06-01 20:55):</w:t>
            </w:r>
          </w:p>
          <w:p>
            <w:pPr>
              <w:spacing w:line="276" w:lineRule="auto" w:after="80"/>
            </w:pPr>
            <w:r>
              <w:rPr>
                <w:rFonts w:ascii="Microsoft YaHei" w:hAnsi="Microsoft YaHei" w:eastAsia="Microsoft YaHei"/>
                <w:b w:val="0"/>
                <w:sz w:val="19"/>
              </w:rPr>
              <w:t>那必须是姨</w:t>
            </w:r>
          </w:p>
          <w:p>
            <w:pPr>
              <w:spacing w:line="276" w:lineRule="auto" w:after="80"/>
            </w:pPr>
            <w:r>
              <w:rPr>
                <w:rFonts w:ascii="Microsoft YaHei" w:hAnsi="Microsoft YaHei" w:eastAsia="Microsoft YaHei"/>
                <w:b w:val="0"/>
                <w:sz w:val="19"/>
              </w:rPr>
              <w:t>你姨一季度就验出是SSR了…她不是重点…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2026-06-01 21:09  |  1006楼  |  UID 64648193  |  A类</w:t>
            </w:r>
          </w:p>
        </w:tc>
      </w:tr>
      <w:tr>
        <w:tc>
          <w:tcPr>
            <w:tcW w:type="dxa" w:w="10080"/>
          </w:tcPr>
          <w:p>
            <w:pPr>
              <w:spacing w:line="276" w:lineRule="auto" w:after="80"/>
            </w:pPr>
            <w:r>
              <w:rPr>
                <w:rFonts w:ascii="Microsoft YaHei" w:hAnsi="Microsoft YaHei" w:eastAsia="Microsoft YaHei"/>
                <w:b w:val="0"/>
                <w:sz w:val="19"/>
              </w:rPr>
              <w:t>明日预案</w:t>
            </w:r>
          </w:p>
          <w:p>
            <w:pPr>
              <w:spacing w:line="276" w:lineRule="auto" w:after="80"/>
            </w:pPr>
            <w:r>
              <w:rPr>
                <w:rFonts w:ascii="Microsoft YaHei" w:hAnsi="Microsoft YaHei" w:eastAsia="Microsoft YaHei"/>
                <w:b w:val="0"/>
                <w:sz w:val="19"/>
              </w:rPr>
              <w:t>今日大盘继续下杀，破60日线，且指数和个股走势开始出现分离，看来上周进二退一的判断要改为进一退二了，虽然一字之差但是区别巨大，前者无脑低吸主线就能盈利，后者必须在正确的时间低吸正确的票</w:t>
            </w:r>
          </w:p>
          <w:p>
            <w:pPr>
              <w:spacing w:line="276" w:lineRule="auto" w:after="80"/>
            </w:pPr>
            <w:r>
              <w:rPr>
                <w:rFonts w:ascii="Microsoft YaHei" w:hAnsi="Microsoft YaHei" w:eastAsia="Microsoft YaHei"/>
                <w:b w:val="0"/>
                <w:sz w:val="19"/>
              </w:rPr>
              <w:t>这也是我上午4090清仓买标普500的原因，市场风格开始发生转变，在趋势明确之前出来观望或是好的选择，明天如果杀的够狠或许会小仓位捡点etf套利</w:t>
            </w:r>
          </w:p>
          <w:p>
            <w:pPr>
              <w:spacing w:line="276" w:lineRule="auto" w:after="80"/>
            </w:pPr>
            <w:r>
              <w:rPr>
                <w:rFonts w:ascii="Microsoft YaHei" w:hAnsi="Microsoft YaHei" w:eastAsia="Microsoft YaHei"/>
                <w:b w:val="0"/>
                <w:sz w:val="19"/>
              </w:rPr>
              <w:t>手里四只票，55%仓位</w:t>
            </w:r>
          </w:p>
          <w:p>
            <w:pPr>
              <w:spacing w:line="276" w:lineRule="auto" w:after="80"/>
            </w:pPr>
            <w:r>
              <w:rPr>
                <w:rFonts w:ascii="Microsoft YaHei" w:hAnsi="Microsoft YaHei" w:eastAsia="Microsoft YaHei"/>
                <w:b w:val="0"/>
                <w:sz w:val="19"/>
              </w:rPr>
              <w:t>利通 卡异动失败，但是仓位小利润够厚，躺着了(跌停没出去，明天再深水也不用出了)</w:t>
            </w:r>
          </w:p>
          <w:p>
            <w:pPr>
              <w:spacing w:line="276" w:lineRule="auto" w:after="80"/>
            </w:pPr>
            <w:r>
              <w:rPr>
                <w:rFonts w:ascii="Microsoft YaHei" w:hAnsi="Microsoft YaHei" w:eastAsia="Microsoft YaHei"/>
                <w:b w:val="0"/>
                <w:sz w:val="19"/>
              </w:rPr>
              <w:t>标普500 干了四层仓进去，空x上市前看好，且目前场外因素导致拉溢价，跌了也有保底</w:t>
            </w:r>
          </w:p>
          <w:p>
            <w:pPr>
              <w:spacing w:line="276" w:lineRule="auto" w:after="80"/>
            </w:pPr>
            <w:r>
              <w:rPr>
                <w:rFonts w:ascii="Microsoft YaHei" w:hAnsi="Microsoft YaHei" w:eastAsia="Microsoft YaHei"/>
                <w:b w:val="0"/>
                <w:sz w:val="19"/>
              </w:rPr>
              <w:t>舒华，中体 mini仓，套个利，底部企稳叠加大盘不好，或许有人愿意来做个双头</w:t>
            </w:r>
          </w:p>
          <w:p>
            <w:pPr>
              <w:spacing w:line="276" w:lineRule="auto" w:after="80"/>
            </w:pPr>
            <w:r>
              <w:rPr>
                <w:rFonts w:ascii="Microsoft YaHei" w:hAnsi="Microsoft YaHei" w:eastAsia="Microsoft YaHei"/>
                <w:b w:val="0"/>
                <w:sz w:val="19"/>
              </w:rPr>
              <w:t>6月依旧看光存pcb，支线关注电池电网以及议息后的金属</w:t>
            </w:r>
          </w:p>
          <w:p>
            <w:pPr>
              <w:spacing w:line="276" w:lineRule="auto" w:after="80"/>
            </w:pPr>
            <w:r>
              <w:rPr>
                <w:rFonts w:ascii="Microsoft YaHei" w:hAnsi="Microsoft YaHei" w:eastAsia="Microsoft YaHei"/>
                <w:b w:val="0"/>
                <w:sz w:val="19"/>
              </w:rPr>
              <w:t>以上仅为个人预案，防止盘中激情操作，水平有限不构成投资建议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主线：持续获得资金选择、容量足够、逻辑可延展的方向，不等同于当天涨得多。；低吸：在回落、支撑或分歧处买入，而不是上涨后情绪化追高。</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2026-06-01 21:21  |  1007楼  |  UID 64648193  |  B类</w:t>
            </w:r>
          </w:p>
        </w:tc>
      </w:tr>
      <w:tr>
        <w:tc>
          <w:tcPr>
            <w:tcW w:type="dxa" w:w="10080"/>
          </w:tcPr>
          <w:p>
            <w:pPr>
              <w:spacing w:line="276" w:lineRule="auto" w:after="80"/>
            </w:pPr>
            <w:r>
              <w:rPr>
                <w:rFonts w:ascii="Microsoft YaHei" w:hAnsi="Microsoft YaHei" w:eastAsia="Microsoft YaHei"/>
                <w:b w:val="0"/>
                <w:sz w:val="19"/>
              </w:rPr>
              <w:t>Reply 熊啤啤 (2026-06-01 21:19):</w:t>
            </w:r>
          </w:p>
          <w:p>
            <w:pPr>
              <w:spacing w:line="276" w:lineRule="auto" w:after="80"/>
            </w:pPr>
            <w:r>
              <w:rPr>
                <w:rFonts w:ascii="Microsoft YaHei" w:hAnsi="Microsoft YaHei" w:eastAsia="Microsoft YaHei"/>
                <w:b w:val="0"/>
                <w:sz w:val="19"/>
              </w:rPr>
              <w:t>大神，标普500是哪只，能干40仓位不限额吗？</w:t>
            </w:r>
          </w:p>
          <w:p>
            <w:pPr>
              <w:spacing w:line="276" w:lineRule="auto" w:after="80"/>
            </w:pPr>
            <w:r>
              <w:rPr>
                <w:rFonts w:ascii="Microsoft YaHei" w:hAnsi="Microsoft YaHei" w:eastAsia="Microsoft YaHei"/>
                <w:b w:val="0"/>
                <w:sz w:val="19"/>
              </w:rPr>
              <w:t>513650和513500，场内有什么限不限额，无非是溢价高低而已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2026-06-01 21:25  |  1741楼  |  UID 67143809  |  C类</w:t>
            </w:r>
          </w:p>
        </w:tc>
      </w:tr>
      <w:tr>
        <w:tc>
          <w:tcPr>
            <w:tcW w:type="dxa" w:w="10080"/>
          </w:tcPr>
          <w:p>
            <w:pPr>
              <w:spacing w:line="276" w:lineRule="auto" w:after="80"/>
            </w:pPr>
            <w:r>
              <w:rPr>
                <w:rFonts w:ascii="Microsoft YaHei" w:hAnsi="Microsoft YaHei" w:eastAsia="Microsoft YaHei"/>
                <w:b w:val="0"/>
                <w:sz w:val="19"/>
              </w:rPr>
              <w:t>[s:ac:哭笑]海峡又封了 原油原地干拔4个点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21:29  |  1608楼  |  UID 61395264  |  B类</w:t>
            </w:r>
          </w:p>
        </w:tc>
      </w:tr>
      <w:tr>
        <w:tc>
          <w:tcPr>
            <w:tcW w:type="dxa" w:w="10080"/>
          </w:tcPr>
          <w:p>
            <w:pPr>
              <w:spacing w:line="276" w:lineRule="auto" w:after="80"/>
            </w:pPr>
            <w:r>
              <w:rPr>
                <w:rFonts w:ascii="Microsoft YaHei" w:hAnsi="Microsoft YaHei" w:eastAsia="Microsoft YaHei"/>
                <w:b w:val="0"/>
                <w:sz w:val="19"/>
              </w:rPr>
              <w:t>Reply 白里小生 (2026-06-01 21:26):</w:t>
            </w:r>
          </w:p>
          <w:p>
            <w:pPr>
              <w:spacing w:line="276" w:lineRule="auto" w:after="80"/>
            </w:pPr>
            <w:r>
              <w:rPr>
                <w:rFonts w:ascii="Microsoft YaHei" w:hAnsi="Microsoft YaHei" w:eastAsia="Microsoft YaHei"/>
                <w:b w:val="0"/>
                <w:sz w:val="19"/>
              </w:rPr>
              <w:t>[s:ac:羡慕] 君子么哈哈</w:t>
            </w:r>
          </w:p>
          <w:p>
            <w:pPr>
              <w:spacing w:line="276" w:lineRule="auto" w:after="80"/>
            </w:pPr>
            <w:r>
              <w:rPr>
                <w:rFonts w:ascii="Microsoft YaHei" w:hAnsi="Microsoft YaHei" w:eastAsia="Microsoft YaHei"/>
                <w:b w:val="0"/>
                <w:sz w:val="19"/>
              </w:rPr>
              <w:t>君子放量要等三四季度。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2026-06-01 21:38  |  1171楼  |  UID 331181  |  C类</w:t>
            </w:r>
          </w:p>
        </w:tc>
      </w:tr>
      <w:tr>
        <w:tc>
          <w:tcPr>
            <w:tcW w:type="dxa" w:w="10080"/>
          </w:tcPr>
          <w:p>
            <w:pPr>
              <w:spacing w:line="276" w:lineRule="auto" w:after="80"/>
            </w:pPr>
            <w:r>
              <w:rPr>
                <w:rFonts w:ascii="Microsoft YaHei" w:hAnsi="Microsoft YaHei" w:eastAsia="Microsoft YaHei"/>
                <w:b w:val="0"/>
                <w:sz w:val="19"/>
              </w:rPr>
              <w:t>管你这啊那的，美股存储还在涨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2026-06-01 22:10  |  1008楼  |  UID 64648193  |  C类</w:t>
            </w:r>
          </w:p>
        </w:tc>
      </w:tr>
      <w:tr>
        <w:tc>
          <w:tcPr>
            <w:tcW w:type="dxa" w:w="10080"/>
          </w:tcPr>
          <w:p>
            <w:pPr>
              <w:spacing w:line="276" w:lineRule="auto" w:after="80"/>
            </w:pPr>
            <w:r>
              <w:rPr>
                <w:rFonts w:ascii="Microsoft YaHei" w:hAnsi="Microsoft YaHei" w:eastAsia="Microsoft YaHei"/>
                <w:b w:val="0"/>
                <w:sz w:val="19"/>
              </w:rPr>
              <w:t>小纳为什么能无事发生，这是恶意上涨，恶意上涨[s:ac:怒]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2026-06-01 22:17  |  1130楼  |  UID 65329649  |  C类</w:t>
            </w:r>
          </w:p>
        </w:tc>
      </w:tr>
      <w:tr>
        <w:tc>
          <w:tcPr>
            <w:tcW w:type="dxa" w:w="10080"/>
          </w:tcPr>
          <w:p>
            <w:pPr>
              <w:spacing w:line="276" w:lineRule="auto" w:after="80"/>
            </w:pPr>
            <w:r>
              <w:rPr>
                <w:rFonts w:ascii="Microsoft YaHei" w:hAnsi="Microsoft YaHei" w:eastAsia="Microsoft YaHei"/>
                <w:b w:val="0"/>
                <w:sz w:val="19"/>
              </w:rPr>
              <w:t>编辑..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2026-06-01 22:24  |  1609楼  |  UID 61395264  |  C类</w:t>
            </w:r>
          </w:p>
        </w:tc>
      </w:tr>
      <w:tr>
        <w:tc>
          <w:tcPr>
            <w:tcW w:type="dxa" w:w="10080"/>
          </w:tcPr>
          <w:p>
            <w:pPr>
              <w:spacing w:line="276" w:lineRule="auto" w:after="80"/>
            </w:pPr>
            <w:r>
              <w:rPr>
                <w:rFonts w:ascii="Microsoft YaHei" w:hAnsi="Microsoft YaHei" w:eastAsia="Microsoft YaHei"/>
                <w:b w:val="0"/>
                <w:sz w:val="19"/>
              </w:rPr>
              <w:t>./mon_202606/01/jmQ6-2isqZaT3cSwi-to.jpg.medium.jpg</w:t>
            </w:r>
          </w:p>
        </w:tc>
      </w:tr>
    </w:tbl>
    <w:p/>
    <w:p>
      <w:pPr>
        <w:pStyle w:val="Heading3"/>
      </w:pPr>
      <w:r>
        <w:t>每日操盘内参</w:t>
      </w:r>
    </w:p>
    <w:p>
      <w:r>
        <w:rPr>
          <w:rFonts w:ascii="Microsoft YaHei" w:hAnsi="Microsoft YaHei" w:eastAsia="Microsoft YaHei"/>
          <w:b w:val="0"/>
          <w:color w:val="6B7280"/>
          <w:sz w:val="18"/>
        </w:rPr>
        <w:t>参考《分析揉搓线及日内总结.txt》与本次新增框架；仅做学习复盘，不作荐股结论。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上证指数+0.00%，深证成指+0.00%，创业板指+0.00%，科创50+0.00%，中证1000+0.00%；指数分化或偏弱。 有效讨论集中在核心科技/国产算力、半导体设备/材料/封测、金融权重、存储/HBM，主线判断需回到量能、核心标的和板块联动验证。 当日A/B类有效发言81条，C类原文保留106条。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看多/持有：07:24 xbox：xbox这条主要是在补充盘面结构或交易纪律。 动作倾向：低吸。；10:02 村上吹树：村上吹树这条主要是在补充盘面结构或交易纪律。 动作倾向：做T。；10:36 村上吹树：村上吹树这条主要是在补充盘面结构或交易纪律。 动作倾向：做T。；11:41 Rzzz二号机：Rzzz二号机这条主要是在补充盘面结构或交易纪律。 动作倾向：做T。；11:51 Rzzz二号机：Rzzz二号机这条主要是在补充盘面结构或交易纪律。 动作倾向：观察。</w:t>
            </w:r>
          </w:p>
          <w:p>
            <w:pPr>
              <w:spacing w:after="40"/>
            </w:pPr>
            <w:r>
              <w:rPr>
                <w:rFonts w:ascii="Microsoft YaHei" w:hAnsi="Microsoft YaHei" w:eastAsia="Microsoft YaHei"/>
                <w:b w:val="0"/>
                <w:color w:val="374151"/>
                <w:sz w:val="18"/>
              </w:rPr>
              <w:t>观望：09:26 xbox：xbox这条主要是在补充盘面结构或交易纪律。 动作倾向：观察。；09:29 一生一股绊倒铁盒：一生一股绊倒铁盒这条主要是在补充盘面结构或交易纪律。 动作倾向：观察。；09:35 xbox：xbox这条主要是在补充盘面结构或交易纪律。；09:38 xbox：xbox这条主要是在补充盘面结构或交易纪律。；09:54 xbox：xbox这条主要是在补充盘面结构或交易纪律。</w:t>
            </w:r>
          </w:p>
          <w:p>
            <w:pPr>
              <w:spacing w:after="40"/>
            </w:pPr>
            <w:r>
              <w:rPr>
                <w:rFonts w:ascii="Microsoft YaHei" w:hAnsi="Microsoft YaHei" w:eastAsia="Microsoft YaHei"/>
                <w:b w:val="0"/>
                <w:color w:val="374151"/>
                <w:sz w:val="18"/>
              </w:rPr>
              <w:t>减仓/出清：11:01 夜骰2号机：夜骰2号机这条主要是在补充盘面结构或交易纪律。 动作倾向：减仓。；11:34 Rzzz二号机：Rzzz二号机这条主要是在补充盘面结构或交易纪律。；11:48 Rzzz二号机：金融权重；14:23 夜骰2号机：立昂微→立昂微；14:28 zippo578：大哥→中际旭创</w:t>
            </w:r>
          </w:p>
          <w:p>
            <w:pPr>
              <w:spacing w:after="40"/>
            </w:pPr>
            <w:r>
              <w:rPr>
                <w:rFonts w:ascii="Microsoft YaHei" w:hAnsi="Microsoft YaHei" w:eastAsia="Microsoft YaHei"/>
                <w:b w:val="0"/>
                <w:color w:val="374151"/>
                <w:sz w:val="18"/>
              </w:rPr>
              <w:t>风险标的：不足以判断</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发言链条：14:25 狼大：半导体设备/材料/封测 -&gt; 14:29 狼大：狼大这条主要是在补充盘面结构或交易纪律。 动作倾向：减仓。 -&gt; 14:34 狼大：核心科技/国产算力、半导体设备/材料/封测。重点看哪些资金在进攻、哪些方向只是搅动市场，以及量能是否验证主线真假。</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涉及突破/回踩：关键是量能、核心标的和板块跟随是否确认。</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高频术语：黄线、白线、止盈、突破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时段分布：盘前/开盘确认18条；早盘42条；午间/午后52条；尾盘/收盘后75条。 当日发言总数187条，其中狼大发言6条。 阅读顺序建议：先看盘前/盘后预判，再看盘中验证和情绪变化，最后看是否形成闭环判断。</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黄线；白线；止盈；突破；中兴→中兴通讯；立昂微→立昂微；大哥→中际旭创；zte→中兴通讯；姨→兆易创新</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次日观察：继续跟踪核心科技/国产算力、半导体设备/材料/封测、金融权重的量能、核心标的和板块联动。 技术框架：揉搓线、影线和缺口必须结合趋势位置与量能，不孤立解释。</w:t>
            </w:r>
          </w:p>
        </w:tc>
      </w:tr>
    </w:tbl>
    <w:p/>
    <w:p>
      <w:pPr>
        <w:pStyle w:val="Heading2"/>
      </w:pPr>
      <w:r>
        <w:t>2026-06-02（193条）</w:t>
      </w:r>
    </w:p>
    <w:p>
      <w:r>
        <w:rPr>
          <w:rFonts w:ascii="Microsoft YaHei" w:hAnsi="Microsoft YaHei" w:eastAsia="Microsoft YaHei"/>
          <w:b/>
          <w:sz w:val="20"/>
        </w:rPr>
        <w:t>当日指数环境：</w:t>
      </w:r>
      <w:r>
        <w:rPr>
          <w:rFonts w:ascii="Microsoft YaHei" w:hAnsi="Microsoft YaHei" w:eastAsia="Microsoft YaHei"/>
          <w:b w:val="0"/>
          <w:sz w:val="20"/>
        </w:rPr>
        <w:t>上证指数+0.43%，深证成指+1.63%，创业板指+2.66%，科创50+1.62%，中证1000+0.48%；指数整体偏强。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08:23</w:t>
            </w:r>
          </w:p>
        </w:tc>
        <w:tc>
          <w:tcPr>
            <w:tcW w:type="dxa" w:w="2016"/>
          </w:tcPr>
          <w:p>
            <w:pPr>
              <w:spacing w:after="0"/>
            </w:pPr>
            <w:r>
              <w:rPr>
                <w:rFonts w:ascii="Microsoft YaHei" w:hAnsi="Microsoft YaHei" w:eastAsia="Microsoft YaHei"/>
                <w:b w:val="0"/>
                <w:color w:val="374151"/>
                <w:sz w:val="17"/>
              </w:rPr>
              <w:t>1131楼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08:29</w:t>
            </w:r>
          </w:p>
        </w:tc>
        <w:tc>
          <w:tcPr>
            <w:tcW w:type="dxa" w:w="2016"/>
          </w:tcPr>
          <w:p>
            <w:pPr>
              <w:spacing w:after="0"/>
            </w:pPr>
            <w:r>
              <w:rPr>
                <w:rFonts w:ascii="Microsoft YaHei" w:hAnsi="Microsoft YaHei" w:eastAsia="Microsoft YaHei"/>
                <w:b w:val="0"/>
                <w:color w:val="374151"/>
                <w:sz w:val="17"/>
              </w:rPr>
              <w:t>1132楼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08:29</w:t>
            </w:r>
          </w:p>
        </w:tc>
        <w:tc>
          <w:tcPr>
            <w:tcW w:type="dxa" w:w="2016"/>
          </w:tcPr>
          <w:p>
            <w:pPr>
              <w:spacing w:after="0"/>
            </w:pPr>
            <w:r>
              <w:rPr>
                <w:rFonts w:ascii="Microsoft YaHei" w:hAnsi="Microsoft YaHei" w:eastAsia="Microsoft YaHei"/>
                <w:b w:val="0"/>
                <w:color w:val="374151"/>
                <w:sz w:val="17"/>
              </w:rPr>
              <w:t>1173楼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08:36</w:t>
            </w:r>
          </w:p>
        </w:tc>
        <w:tc>
          <w:tcPr>
            <w:tcW w:type="dxa" w:w="2016"/>
          </w:tcPr>
          <w:p>
            <w:pPr>
              <w:spacing w:after="0"/>
            </w:pPr>
            <w:r>
              <w:rPr>
                <w:rFonts w:ascii="Microsoft YaHei" w:hAnsi="Microsoft YaHei" w:eastAsia="Microsoft YaHei"/>
                <w:b w:val="0"/>
                <w:color w:val="374151"/>
                <w:sz w:val="17"/>
              </w:rPr>
              <w:t>1133楼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08:37</w:t>
            </w:r>
          </w:p>
        </w:tc>
        <w:tc>
          <w:tcPr>
            <w:tcW w:type="dxa" w:w="2016"/>
          </w:tcPr>
          <w:p>
            <w:pPr>
              <w:spacing w:after="0"/>
            </w:pPr>
            <w:r>
              <w:rPr>
                <w:rFonts w:ascii="Microsoft YaHei" w:hAnsi="Microsoft YaHei" w:eastAsia="Microsoft YaHei"/>
                <w:b w:val="0"/>
                <w:color w:val="374151"/>
                <w:sz w:val="17"/>
              </w:rPr>
              <w:t>1174楼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08:38</w:t>
            </w:r>
          </w:p>
        </w:tc>
        <w:tc>
          <w:tcPr>
            <w:tcW w:type="dxa" w:w="2016"/>
          </w:tcPr>
          <w:p>
            <w:pPr>
              <w:spacing w:after="0"/>
            </w:pPr>
            <w:r>
              <w:rPr>
                <w:rFonts w:ascii="Microsoft YaHei" w:hAnsi="Microsoft YaHei" w:eastAsia="Microsoft YaHei"/>
                <w:b w:val="0"/>
                <w:color w:val="374151"/>
                <w:sz w:val="17"/>
              </w:rPr>
              <w:t>1175楼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08:45</w:t>
            </w:r>
          </w:p>
        </w:tc>
        <w:tc>
          <w:tcPr>
            <w:tcW w:type="dxa" w:w="2016"/>
          </w:tcPr>
          <w:p>
            <w:pPr>
              <w:spacing w:after="0"/>
            </w:pPr>
            <w:r>
              <w:rPr>
                <w:rFonts w:ascii="Microsoft YaHei" w:hAnsi="Microsoft YaHei" w:eastAsia="Microsoft YaHei"/>
                <w:b w:val="0"/>
                <w:color w:val="374151"/>
                <w:sz w:val="17"/>
              </w:rPr>
              <w:t>1742楼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08:46</w:t>
            </w:r>
          </w:p>
        </w:tc>
        <w:tc>
          <w:tcPr>
            <w:tcW w:type="dxa" w:w="2016"/>
          </w:tcPr>
          <w:p>
            <w:pPr>
              <w:spacing w:after="0"/>
            </w:pPr>
            <w:r>
              <w:rPr>
                <w:rFonts w:ascii="Microsoft YaHei" w:hAnsi="Microsoft YaHei" w:eastAsia="Microsoft YaHei"/>
                <w:b w:val="0"/>
                <w:color w:val="374151"/>
                <w:sz w:val="17"/>
              </w:rPr>
              <w:t>1134楼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08:55</w:t>
            </w:r>
          </w:p>
        </w:tc>
        <w:tc>
          <w:tcPr>
            <w:tcW w:type="dxa" w:w="2016"/>
          </w:tcPr>
          <w:p>
            <w:pPr>
              <w:spacing w:after="0"/>
            </w:pPr>
            <w:r>
              <w:rPr>
                <w:rFonts w:ascii="Microsoft YaHei" w:hAnsi="Microsoft YaHei" w:eastAsia="Microsoft YaHei"/>
                <w:b w:val="0"/>
                <w:color w:val="374151"/>
                <w:sz w:val="17"/>
              </w:rPr>
              <w:t>1743楼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09:01</w:t>
            </w:r>
          </w:p>
        </w:tc>
        <w:tc>
          <w:tcPr>
            <w:tcW w:type="dxa" w:w="2016"/>
          </w:tcPr>
          <w:p>
            <w:pPr>
              <w:spacing w:after="0"/>
            </w:pPr>
            <w:r>
              <w:rPr>
                <w:rFonts w:ascii="Microsoft YaHei" w:hAnsi="Microsoft YaHei" w:eastAsia="Microsoft YaHei"/>
                <w:b w:val="0"/>
                <w:color w:val="374151"/>
                <w:sz w:val="17"/>
              </w:rPr>
              <w:t>489楼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09:06</w:t>
            </w:r>
          </w:p>
        </w:tc>
        <w:tc>
          <w:tcPr>
            <w:tcW w:type="dxa" w:w="2016"/>
          </w:tcPr>
          <w:p>
            <w:pPr>
              <w:spacing w:after="0"/>
            </w:pPr>
            <w:r>
              <w:rPr>
                <w:rFonts w:ascii="Microsoft YaHei" w:hAnsi="Microsoft YaHei" w:eastAsia="Microsoft YaHei"/>
                <w:b w:val="0"/>
                <w:color w:val="374151"/>
                <w:sz w:val="17"/>
              </w:rPr>
              <w:t>1744楼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09:10</w:t>
            </w:r>
          </w:p>
        </w:tc>
        <w:tc>
          <w:tcPr>
            <w:tcW w:type="dxa" w:w="2016"/>
          </w:tcPr>
          <w:p>
            <w:pPr>
              <w:spacing w:after="0"/>
            </w:pPr>
            <w:r>
              <w:rPr>
                <w:rFonts w:ascii="Microsoft YaHei" w:hAnsi="Microsoft YaHei" w:eastAsia="Microsoft YaHei"/>
                <w:b w:val="0"/>
                <w:color w:val="374151"/>
                <w:sz w:val="17"/>
              </w:rPr>
              <w:t>1009楼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核心科技/国产算力、AI应用/软件</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09:12</w:t>
            </w:r>
          </w:p>
        </w:tc>
        <w:tc>
          <w:tcPr>
            <w:tcW w:type="dxa" w:w="2016"/>
          </w:tcPr>
          <w:p>
            <w:pPr>
              <w:spacing w:after="0"/>
            </w:pPr>
            <w:r>
              <w:rPr>
                <w:rFonts w:ascii="Microsoft YaHei" w:hAnsi="Microsoft YaHei" w:eastAsia="Microsoft YaHei"/>
                <w:b w:val="0"/>
                <w:color w:val="374151"/>
                <w:sz w:val="17"/>
              </w:rPr>
              <w:t>490楼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09:14</w:t>
            </w:r>
          </w:p>
        </w:tc>
        <w:tc>
          <w:tcPr>
            <w:tcW w:type="dxa" w:w="2016"/>
          </w:tcPr>
          <w:p>
            <w:pPr>
              <w:spacing w:after="0"/>
            </w:pPr>
            <w:r>
              <w:rPr>
                <w:rFonts w:ascii="Microsoft YaHei" w:hAnsi="Microsoft YaHei" w:eastAsia="Microsoft YaHei"/>
                <w:b w:val="0"/>
                <w:color w:val="374151"/>
                <w:sz w:val="17"/>
              </w:rPr>
              <w:t>1745楼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09:16</w:t>
            </w:r>
          </w:p>
        </w:tc>
        <w:tc>
          <w:tcPr>
            <w:tcW w:type="dxa" w:w="2016"/>
          </w:tcPr>
          <w:p>
            <w:pPr>
              <w:spacing w:after="0"/>
            </w:pPr>
            <w:r>
              <w:rPr>
                <w:rFonts w:ascii="Microsoft YaHei" w:hAnsi="Microsoft YaHei" w:eastAsia="Microsoft YaHei"/>
                <w:b w:val="0"/>
                <w:color w:val="374151"/>
                <w:sz w:val="17"/>
              </w:rPr>
              <w:t>1746楼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09:23</w:t>
            </w:r>
          </w:p>
        </w:tc>
        <w:tc>
          <w:tcPr>
            <w:tcW w:type="dxa" w:w="2016"/>
          </w:tcPr>
          <w:p>
            <w:pPr>
              <w:spacing w:after="0"/>
            </w:pPr>
            <w:r>
              <w:rPr>
                <w:rFonts w:ascii="Microsoft YaHei" w:hAnsi="Microsoft YaHei" w:eastAsia="Microsoft YaHei"/>
                <w:b w:val="0"/>
                <w:color w:val="374151"/>
                <w:sz w:val="17"/>
              </w:rPr>
              <w:t>1747楼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1748楼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1201楼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1610楼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1176楼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1177楼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1611楼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1178楼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1135楼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1612楼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1749楼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1613楼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491楼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1750楼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1010楼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1179楼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1136楼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1751楼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1137楼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1752楼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1138楼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1139楼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1011楼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1753楼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1180楼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1754楼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1012楼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1614楼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1202楼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1181楼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1755楼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1615楼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2886楼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1203楼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1616楼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1756楼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2887楼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1757楼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1758楼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1013楼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492楼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1140楼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2888楼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1759楼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1617楼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1760楼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11:42</w:t>
            </w:r>
          </w:p>
        </w:tc>
        <w:tc>
          <w:tcPr>
            <w:tcW w:type="dxa" w:w="2016"/>
          </w:tcPr>
          <w:p>
            <w:pPr>
              <w:spacing w:after="0"/>
            </w:pPr>
            <w:r>
              <w:rPr>
                <w:rFonts w:ascii="Microsoft YaHei" w:hAnsi="Microsoft YaHei" w:eastAsia="Microsoft YaHei"/>
                <w:b w:val="0"/>
                <w:color w:val="374151"/>
                <w:sz w:val="17"/>
              </w:rPr>
              <w:t>1141楼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1142楼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1761楼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1762楼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493楼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11:51</w:t>
            </w:r>
          </w:p>
        </w:tc>
        <w:tc>
          <w:tcPr>
            <w:tcW w:type="dxa" w:w="2016"/>
          </w:tcPr>
          <w:p>
            <w:pPr>
              <w:spacing w:after="0"/>
            </w:pPr>
            <w:r>
              <w:rPr>
                <w:rFonts w:ascii="Microsoft YaHei" w:hAnsi="Microsoft YaHei" w:eastAsia="Microsoft YaHei"/>
                <w:b w:val="0"/>
                <w:color w:val="374151"/>
                <w:sz w:val="17"/>
              </w:rPr>
              <w:t>1143楼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11:56</w:t>
            </w:r>
          </w:p>
        </w:tc>
        <w:tc>
          <w:tcPr>
            <w:tcW w:type="dxa" w:w="2016"/>
          </w:tcPr>
          <w:p>
            <w:pPr>
              <w:spacing w:after="0"/>
            </w:pPr>
            <w:r>
              <w:rPr>
                <w:rFonts w:ascii="Microsoft YaHei" w:hAnsi="Microsoft YaHei" w:eastAsia="Microsoft YaHei"/>
                <w:b w:val="0"/>
                <w:color w:val="374151"/>
                <w:sz w:val="17"/>
              </w:rPr>
              <w:t>494楼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12:15</w:t>
            </w:r>
          </w:p>
        </w:tc>
        <w:tc>
          <w:tcPr>
            <w:tcW w:type="dxa" w:w="2016"/>
          </w:tcPr>
          <w:p>
            <w:pPr>
              <w:spacing w:after="0"/>
            </w:pPr>
            <w:r>
              <w:rPr>
                <w:rFonts w:ascii="Microsoft YaHei" w:hAnsi="Microsoft YaHei" w:eastAsia="Microsoft YaHei"/>
                <w:b w:val="0"/>
                <w:color w:val="374151"/>
                <w:sz w:val="17"/>
              </w:rPr>
              <w:t>1204楼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12:35</w:t>
            </w:r>
          </w:p>
        </w:tc>
        <w:tc>
          <w:tcPr>
            <w:tcW w:type="dxa" w:w="2016"/>
          </w:tcPr>
          <w:p>
            <w:pPr>
              <w:spacing w:after="0"/>
            </w:pPr>
            <w:r>
              <w:rPr>
                <w:rFonts w:ascii="Microsoft YaHei" w:hAnsi="Microsoft YaHei" w:eastAsia="Microsoft YaHei"/>
                <w:b w:val="0"/>
                <w:color w:val="374151"/>
                <w:sz w:val="17"/>
              </w:rPr>
              <w:t>2889楼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12:38</w:t>
            </w:r>
          </w:p>
        </w:tc>
        <w:tc>
          <w:tcPr>
            <w:tcW w:type="dxa" w:w="2016"/>
          </w:tcPr>
          <w:p>
            <w:pPr>
              <w:spacing w:after="0"/>
            </w:pPr>
            <w:r>
              <w:rPr>
                <w:rFonts w:ascii="Microsoft YaHei" w:hAnsi="Microsoft YaHei" w:eastAsia="Microsoft YaHei"/>
                <w:b w:val="0"/>
                <w:color w:val="374151"/>
                <w:sz w:val="17"/>
              </w:rPr>
              <w:t>1205楼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12:42</w:t>
            </w:r>
          </w:p>
        </w:tc>
        <w:tc>
          <w:tcPr>
            <w:tcW w:type="dxa" w:w="2016"/>
          </w:tcPr>
          <w:p>
            <w:pPr>
              <w:spacing w:after="0"/>
            </w:pPr>
            <w:r>
              <w:rPr>
                <w:rFonts w:ascii="Microsoft YaHei" w:hAnsi="Microsoft YaHei" w:eastAsia="Microsoft YaHei"/>
                <w:b w:val="0"/>
                <w:color w:val="374151"/>
                <w:sz w:val="17"/>
              </w:rPr>
              <w:t>2890楼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12:59</w:t>
            </w:r>
          </w:p>
        </w:tc>
        <w:tc>
          <w:tcPr>
            <w:tcW w:type="dxa" w:w="2016"/>
          </w:tcPr>
          <w:p>
            <w:pPr>
              <w:spacing w:after="0"/>
            </w:pPr>
            <w:r>
              <w:rPr>
                <w:rFonts w:ascii="Microsoft YaHei" w:hAnsi="Microsoft YaHei" w:eastAsia="Microsoft YaHei"/>
                <w:b w:val="0"/>
                <w:color w:val="374151"/>
                <w:sz w:val="17"/>
              </w:rPr>
              <w:t>2891楼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1763楼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1144楼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1764楼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1145楼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1206楼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2892楼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1765楼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1766楼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1146楼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2893楼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1767楼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2894楼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光通信/光模块、半导体设备/材料/封测、有色金属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1768楼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1769楼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1770楼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1771楼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1182楼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1207楼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1183楼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1184楼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1208楼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1185楼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1209楼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1210楼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1186楼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1187楼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1211楼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2895楼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1212楼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1213楼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1772楼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1188楼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1214楼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1773楼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1014楼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1618楼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1189楼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1774楼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1190楼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1215楼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1015楼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1216楼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核心科技/国产算力、消费/白酒、医药</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1217楼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1191楼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核心科技/国产算力、消费/白酒、医药</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1775楼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2896楼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1619楼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2897楼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1192楼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1620楼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1776楼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1218楼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1777楼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1193楼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171楼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495楼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1778楼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172楼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1219楼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1779楼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1780楼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2898楼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15:31</w:t>
            </w:r>
          </w:p>
        </w:tc>
        <w:tc>
          <w:tcPr>
            <w:tcW w:type="dxa" w:w="2016"/>
          </w:tcPr>
          <w:p>
            <w:pPr>
              <w:spacing w:after="0"/>
            </w:pPr>
            <w:r>
              <w:rPr>
                <w:rFonts w:ascii="Microsoft YaHei" w:hAnsi="Microsoft YaHei" w:eastAsia="Microsoft YaHei"/>
                <w:b w:val="0"/>
                <w:color w:val="374151"/>
                <w:sz w:val="17"/>
              </w:rPr>
              <w:t>1194楼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1220楼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173楼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15:39</w:t>
            </w:r>
          </w:p>
        </w:tc>
        <w:tc>
          <w:tcPr>
            <w:tcW w:type="dxa" w:w="2016"/>
          </w:tcPr>
          <w:p>
            <w:pPr>
              <w:spacing w:after="0"/>
            </w:pPr>
            <w:r>
              <w:rPr>
                <w:rFonts w:ascii="Microsoft YaHei" w:hAnsi="Microsoft YaHei" w:eastAsia="Microsoft YaHei"/>
                <w:b w:val="0"/>
                <w:color w:val="374151"/>
                <w:sz w:val="17"/>
              </w:rPr>
              <w:t>1781楼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15:53</w:t>
            </w:r>
          </w:p>
        </w:tc>
        <w:tc>
          <w:tcPr>
            <w:tcW w:type="dxa" w:w="2016"/>
          </w:tcPr>
          <w:p>
            <w:pPr>
              <w:spacing w:after="0"/>
            </w:pPr>
            <w:r>
              <w:rPr>
                <w:rFonts w:ascii="Microsoft YaHei" w:hAnsi="Microsoft YaHei" w:eastAsia="Microsoft YaHei"/>
                <w:b w:val="0"/>
                <w:color w:val="374151"/>
                <w:sz w:val="17"/>
              </w:rPr>
              <w:t>1147楼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16:06</w:t>
            </w:r>
          </w:p>
        </w:tc>
        <w:tc>
          <w:tcPr>
            <w:tcW w:type="dxa" w:w="2016"/>
          </w:tcPr>
          <w:p>
            <w:pPr>
              <w:spacing w:after="0"/>
            </w:pPr>
            <w:r>
              <w:rPr>
                <w:rFonts w:ascii="Microsoft YaHei" w:hAnsi="Microsoft YaHei" w:eastAsia="Microsoft YaHei"/>
                <w:b w:val="0"/>
                <w:color w:val="374151"/>
                <w:sz w:val="17"/>
              </w:rPr>
              <w:t>1016楼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16:16</w:t>
            </w:r>
          </w:p>
        </w:tc>
        <w:tc>
          <w:tcPr>
            <w:tcW w:type="dxa" w:w="2016"/>
          </w:tcPr>
          <w:p>
            <w:pPr>
              <w:spacing w:after="0"/>
            </w:pPr>
            <w:r>
              <w:rPr>
                <w:rFonts w:ascii="Microsoft YaHei" w:hAnsi="Microsoft YaHei" w:eastAsia="Microsoft YaHei"/>
                <w:b w:val="0"/>
                <w:color w:val="374151"/>
                <w:sz w:val="17"/>
              </w:rPr>
              <w:t>496楼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16:18</w:t>
            </w:r>
          </w:p>
        </w:tc>
        <w:tc>
          <w:tcPr>
            <w:tcW w:type="dxa" w:w="2016"/>
          </w:tcPr>
          <w:p>
            <w:pPr>
              <w:spacing w:after="0"/>
            </w:pPr>
            <w:r>
              <w:rPr>
                <w:rFonts w:ascii="Microsoft YaHei" w:hAnsi="Microsoft YaHei" w:eastAsia="Microsoft YaHei"/>
                <w:b w:val="0"/>
                <w:color w:val="374151"/>
                <w:sz w:val="17"/>
              </w:rPr>
              <w:t>1221楼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16:22</w:t>
            </w:r>
          </w:p>
        </w:tc>
        <w:tc>
          <w:tcPr>
            <w:tcW w:type="dxa" w:w="2016"/>
          </w:tcPr>
          <w:p>
            <w:pPr>
              <w:spacing w:after="0"/>
            </w:pPr>
            <w:r>
              <w:rPr>
                <w:rFonts w:ascii="Microsoft YaHei" w:hAnsi="Microsoft YaHei" w:eastAsia="Microsoft YaHei"/>
                <w:b w:val="0"/>
                <w:color w:val="374151"/>
                <w:sz w:val="17"/>
              </w:rPr>
              <w:t>1782楼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16:27</w:t>
            </w:r>
          </w:p>
        </w:tc>
        <w:tc>
          <w:tcPr>
            <w:tcW w:type="dxa" w:w="2016"/>
          </w:tcPr>
          <w:p>
            <w:pPr>
              <w:spacing w:after="0"/>
            </w:pPr>
            <w:r>
              <w:rPr>
                <w:rFonts w:ascii="Microsoft YaHei" w:hAnsi="Microsoft YaHei" w:eastAsia="Microsoft YaHei"/>
                <w:b w:val="0"/>
                <w:color w:val="374151"/>
                <w:sz w:val="17"/>
              </w:rPr>
              <w:t>1017楼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16:30</w:t>
            </w:r>
          </w:p>
        </w:tc>
        <w:tc>
          <w:tcPr>
            <w:tcW w:type="dxa" w:w="2016"/>
          </w:tcPr>
          <w:p>
            <w:pPr>
              <w:spacing w:after="0"/>
            </w:pPr>
            <w:r>
              <w:rPr>
                <w:rFonts w:ascii="Microsoft YaHei" w:hAnsi="Microsoft YaHei" w:eastAsia="Microsoft YaHei"/>
                <w:b w:val="0"/>
                <w:color w:val="374151"/>
                <w:sz w:val="17"/>
              </w:rPr>
              <w:t>1783楼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16:38</w:t>
            </w:r>
          </w:p>
        </w:tc>
        <w:tc>
          <w:tcPr>
            <w:tcW w:type="dxa" w:w="2016"/>
          </w:tcPr>
          <w:p>
            <w:pPr>
              <w:spacing w:after="0"/>
            </w:pPr>
            <w:r>
              <w:rPr>
                <w:rFonts w:ascii="Microsoft YaHei" w:hAnsi="Microsoft YaHei" w:eastAsia="Microsoft YaHei"/>
                <w:b w:val="0"/>
                <w:color w:val="374151"/>
                <w:sz w:val="17"/>
              </w:rPr>
              <w:t>1018楼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17:11</w:t>
            </w:r>
          </w:p>
        </w:tc>
        <w:tc>
          <w:tcPr>
            <w:tcW w:type="dxa" w:w="2016"/>
          </w:tcPr>
          <w:p>
            <w:pPr>
              <w:spacing w:after="0"/>
            </w:pPr>
            <w:r>
              <w:rPr>
                <w:rFonts w:ascii="Microsoft YaHei" w:hAnsi="Microsoft YaHei" w:eastAsia="Microsoft YaHei"/>
                <w:b w:val="0"/>
                <w:color w:val="374151"/>
                <w:sz w:val="17"/>
              </w:rPr>
              <w:t>1019楼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17:15</w:t>
            </w:r>
          </w:p>
        </w:tc>
        <w:tc>
          <w:tcPr>
            <w:tcW w:type="dxa" w:w="2016"/>
          </w:tcPr>
          <w:p>
            <w:pPr>
              <w:spacing w:after="0"/>
            </w:pPr>
            <w:r>
              <w:rPr>
                <w:rFonts w:ascii="Microsoft YaHei" w:hAnsi="Microsoft YaHei" w:eastAsia="Microsoft YaHei"/>
                <w:b w:val="0"/>
                <w:color w:val="374151"/>
                <w:sz w:val="17"/>
              </w:rPr>
              <w:t>363楼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17:18</w:t>
            </w:r>
          </w:p>
        </w:tc>
        <w:tc>
          <w:tcPr>
            <w:tcW w:type="dxa" w:w="2016"/>
          </w:tcPr>
          <w:p>
            <w:pPr>
              <w:spacing w:after="0"/>
            </w:pPr>
            <w:r>
              <w:rPr>
                <w:rFonts w:ascii="Microsoft YaHei" w:hAnsi="Microsoft YaHei" w:eastAsia="Microsoft YaHei"/>
                <w:b w:val="0"/>
                <w:color w:val="374151"/>
                <w:sz w:val="17"/>
              </w:rPr>
              <w:t>364楼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17:20</w:t>
            </w:r>
          </w:p>
        </w:tc>
        <w:tc>
          <w:tcPr>
            <w:tcW w:type="dxa" w:w="2016"/>
          </w:tcPr>
          <w:p>
            <w:pPr>
              <w:spacing w:after="0"/>
            </w:pPr>
            <w:r>
              <w:rPr>
                <w:rFonts w:ascii="Microsoft YaHei" w:hAnsi="Microsoft YaHei" w:eastAsia="Microsoft YaHei"/>
                <w:b w:val="0"/>
                <w:color w:val="374151"/>
                <w:sz w:val="17"/>
              </w:rPr>
              <w:t>1784楼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17:23</w:t>
            </w:r>
          </w:p>
        </w:tc>
        <w:tc>
          <w:tcPr>
            <w:tcW w:type="dxa" w:w="2016"/>
          </w:tcPr>
          <w:p>
            <w:pPr>
              <w:spacing w:after="0"/>
            </w:pPr>
            <w:r>
              <w:rPr>
                <w:rFonts w:ascii="Microsoft YaHei" w:hAnsi="Microsoft YaHei" w:eastAsia="Microsoft YaHei"/>
                <w:b w:val="0"/>
                <w:color w:val="374151"/>
                <w:sz w:val="17"/>
              </w:rPr>
              <w:t>365楼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17:25</w:t>
            </w:r>
          </w:p>
        </w:tc>
        <w:tc>
          <w:tcPr>
            <w:tcW w:type="dxa" w:w="2016"/>
          </w:tcPr>
          <w:p>
            <w:pPr>
              <w:spacing w:after="0"/>
            </w:pPr>
            <w:r>
              <w:rPr>
                <w:rFonts w:ascii="Microsoft YaHei" w:hAnsi="Microsoft YaHei" w:eastAsia="Microsoft YaHei"/>
                <w:b w:val="0"/>
                <w:color w:val="374151"/>
                <w:sz w:val="17"/>
              </w:rPr>
              <w:t>366楼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17:25</w:t>
            </w:r>
          </w:p>
        </w:tc>
        <w:tc>
          <w:tcPr>
            <w:tcW w:type="dxa" w:w="2016"/>
          </w:tcPr>
          <w:p>
            <w:pPr>
              <w:spacing w:after="0"/>
            </w:pPr>
            <w:r>
              <w:rPr>
                <w:rFonts w:ascii="Microsoft YaHei" w:hAnsi="Microsoft YaHei" w:eastAsia="Microsoft YaHei"/>
                <w:b w:val="0"/>
                <w:color w:val="374151"/>
                <w:sz w:val="17"/>
              </w:rPr>
              <w:t>367楼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17:25</w:t>
            </w:r>
          </w:p>
        </w:tc>
        <w:tc>
          <w:tcPr>
            <w:tcW w:type="dxa" w:w="2016"/>
          </w:tcPr>
          <w:p>
            <w:pPr>
              <w:spacing w:after="0"/>
            </w:pPr>
            <w:r>
              <w:rPr>
                <w:rFonts w:ascii="Microsoft YaHei" w:hAnsi="Microsoft YaHei" w:eastAsia="Microsoft YaHei"/>
                <w:b w:val="0"/>
                <w:color w:val="374151"/>
                <w:sz w:val="17"/>
              </w:rPr>
              <w:t>1020楼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17:27</w:t>
            </w:r>
          </w:p>
        </w:tc>
        <w:tc>
          <w:tcPr>
            <w:tcW w:type="dxa" w:w="2016"/>
          </w:tcPr>
          <w:p>
            <w:pPr>
              <w:spacing w:after="0"/>
            </w:pPr>
            <w:r>
              <w:rPr>
                <w:rFonts w:ascii="Microsoft YaHei" w:hAnsi="Microsoft YaHei" w:eastAsia="Microsoft YaHei"/>
                <w:b w:val="0"/>
                <w:color w:val="374151"/>
                <w:sz w:val="17"/>
              </w:rPr>
              <w:t>368楼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17:27</w:t>
            </w:r>
          </w:p>
        </w:tc>
        <w:tc>
          <w:tcPr>
            <w:tcW w:type="dxa" w:w="2016"/>
          </w:tcPr>
          <w:p>
            <w:pPr>
              <w:spacing w:after="0"/>
            </w:pPr>
            <w:r>
              <w:rPr>
                <w:rFonts w:ascii="Microsoft YaHei" w:hAnsi="Microsoft YaHei" w:eastAsia="Microsoft YaHei"/>
                <w:b w:val="0"/>
                <w:color w:val="374151"/>
                <w:sz w:val="17"/>
              </w:rPr>
              <w:t>369楼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17:28</w:t>
            </w:r>
          </w:p>
        </w:tc>
        <w:tc>
          <w:tcPr>
            <w:tcW w:type="dxa" w:w="2016"/>
          </w:tcPr>
          <w:p>
            <w:pPr>
              <w:spacing w:after="0"/>
            </w:pPr>
            <w:r>
              <w:rPr>
                <w:rFonts w:ascii="Microsoft YaHei" w:hAnsi="Microsoft YaHei" w:eastAsia="Microsoft YaHei"/>
                <w:b w:val="0"/>
                <w:color w:val="374151"/>
                <w:sz w:val="17"/>
              </w:rPr>
              <w:t>1785楼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17:31</w:t>
            </w:r>
          </w:p>
        </w:tc>
        <w:tc>
          <w:tcPr>
            <w:tcW w:type="dxa" w:w="2016"/>
          </w:tcPr>
          <w:p>
            <w:pPr>
              <w:spacing w:after="0"/>
            </w:pPr>
            <w:r>
              <w:rPr>
                <w:rFonts w:ascii="Microsoft YaHei" w:hAnsi="Microsoft YaHei" w:eastAsia="Microsoft YaHei"/>
                <w:b w:val="0"/>
                <w:color w:val="374151"/>
                <w:sz w:val="17"/>
              </w:rPr>
              <w:t>370楼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17:32</w:t>
            </w:r>
          </w:p>
        </w:tc>
        <w:tc>
          <w:tcPr>
            <w:tcW w:type="dxa" w:w="2016"/>
          </w:tcPr>
          <w:p>
            <w:pPr>
              <w:spacing w:after="0"/>
            </w:pPr>
            <w:r>
              <w:rPr>
                <w:rFonts w:ascii="Microsoft YaHei" w:hAnsi="Microsoft YaHei" w:eastAsia="Microsoft YaHei"/>
                <w:b w:val="0"/>
                <w:color w:val="374151"/>
                <w:sz w:val="17"/>
              </w:rPr>
              <w:t>371楼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17:36</w:t>
            </w:r>
          </w:p>
        </w:tc>
        <w:tc>
          <w:tcPr>
            <w:tcW w:type="dxa" w:w="2016"/>
          </w:tcPr>
          <w:p>
            <w:pPr>
              <w:spacing w:after="0"/>
            </w:pPr>
            <w:r>
              <w:rPr>
                <w:rFonts w:ascii="Microsoft YaHei" w:hAnsi="Microsoft YaHei" w:eastAsia="Microsoft YaHei"/>
                <w:b w:val="0"/>
                <w:color w:val="374151"/>
                <w:sz w:val="17"/>
              </w:rPr>
              <w:t>1021楼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17:43</w:t>
            </w:r>
          </w:p>
        </w:tc>
        <w:tc>
          <w:tcPr>
            <w:tcW w:type="dxa" w:w="2016"/>
          </w:tcPr>
          <w:p>
            <w:pPr>
              <w:spacing w:after="0"/>
            </w:pPr>
            <w:r>
              <w:rPr>
                <w:rFonts w:ascii="Microsoft YaHei" w:hAnsi="Microsoft YaHei" w:eastAsia="Microsoft YaHei"/>
                <w:b w:val="0"/>
                <w:color w:val="374151"/>
                <w:sz w:val="17"/>
              </w:rPr>
              <w:t>1786楼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17:44</w:t>
            </w:r>
          </w:p>
        </w:tc>
        <w:tc>
          <w:tcPr>
            <w:tcW w:type="dxa" w:w="2016"/>
          </w:tcPr>
          <w:p>
            <w:pPr>
              <w:spacing w:after="0"/>
            </w:pPr>
            <w:r>
              <w:rPr>
                <w:rFonts w:ascii="Microsoft YaHei" w:hAnsi="Microsoft YaHei" w:eastAsia="Microsoft YaHei"/>
                <w:b w:val="0"/>
                <w:color w:val="374151"/>
                <w:sz w:val="17"/>
              </w:rPr>
              <w:t>174楼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17:44</w:t>
            </w:r>
          </w:p>
        </w:tc>
        <w:tc>
          <w:tcPr>
            <w:tcW w:type="dxa" w:w="2016"/>
          </w:tcPr>
          <w:p>
            <w:pPr>
              <w:spacing w:after="0"/>
            </w:pPr>
            <w:r>
              <w:rPr>
                <w:rFonts w:ascii="Microsoft YaHei" w:hAnsi="Microsoft YaHei" w:eastAsia="Microsoft YaHei"/>
                <w:b w:val="0"/>
                <w:color w:val="374151"/>
                <w:sz w:val="17"/>
              </w:rPr>
              <w:t>372楼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17:48</w:t>
            </w:r>
          </w:p>
        </w:tc>
        <w:tc>
          <w:tcPr>
            <w:tcW w:type="dxa" w:w="2016"/>
          </w:tcPr>
          <w:p>
            <w:pPr>
              <w:spacing w:after="0"/>
            </w:pPr>
            <w:r>
              <w:rPr>
                <w:rFonts w:ascii="Microsoft YaHei" w:hAnsi="Microsoft YaHei" w:eastAsia="Microsoft YaHei"/>
                <w:b w:val="0"/>
                <w:color w:val="374151"/>
                <w:sz w:val="17"/>
              </w:rPr>
              <w:t>373楼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17:53</w:t>
            </w:r>
          </w:p>
        </w:tc>
        <w:tc>
          <w:tcPr>
            <w:tcW w:type="dxa" w:w="2016"/>
          </w:tcPr>
          <w:p>
            <w:pPr>
              <w:spacing w:after="0"/>
            </w:pPr>
            <w:r>
              <w:rPr>
                <w:rFonts w:ascii="Microsoft YaHei" w:hAnsi="Microsoft YaHei" w:eastAsia="Microsoft YaHei"/>
                <w:b w:val="0"/>
                <w:color w:val="374151"/>
                <w:sz w:val="17"/>
              </w:rPr>
              <w:t>374楼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17:53</w:t>
            </w:r>
          </w:p>
        </w:tc>
        <w:tc>
          <w:tcPr>
            <w:tcW w:type="dxa" w:w="2016"/>
          </w:tcPr>
          <w:p>
            <w:pPr>
              <w:spacing w:after="0"/>
            </w:pPr>
            <w:r>
              <w:rPr>
                <w:rFonts w:ascii="Microsoft YaHei" w:hAnsi="Microsoft YaHei" w:eastAsia="Microsoft YaHei"/>
                <w:b w:val="0"/>
                <w:color w:val="374151"/>
                <w:sz w:val="17"/>
              </w:rPr>
              <w:t>1195楼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17:55</w:t>
            </w:r>
          </w:p>
        </w:tc>
        <w:tc>
          <w:tcPr>
            <w:tcW w:type="dxa" w:w="2016"/>
          </w:tcPr>
          <w:p>
            <w:pPr>
              <w:spacing w:after="0"/>
            </w:pPr>
            <w:r>
              <w:rPr>
                <w:rFonts w:ascii="Microsoft YaHei" w:hAnsi="Microsoft YaHei" w:eastAsia="Microsoft YaHei"/>
                <w:b w:val="0"/>
                <w:color w:val="374151"/>
                <w:sz w:val="17"/>
              </w:rPr>
              <w:t>375楼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17:56</w:t>
            </w:r>
          </w:p>
        </w:tc>
        <w:tc>
          <w:tcPr>
            <w:tcW w:type="dxa" w:w="2016"/>
          </w:tcPr>
          <w:p>
            <w:pPr>
              <w:spacing w:after="0"/>
            </w:pPr>
            <w:r>
              <w:rPr>
                <w:rFonts w:ascii="Microsoft YaHei" w:hAnsi="Microsoft YaHei" w:eastAsia="Microsoft YaHei"/>
                <w:b w:val="0"/>
                <w:color w:val="374151"/>
                <w:sz w:val="17"/>
              </w:rPr>
              <w:t>376楼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17:58</w:t>
            </w:r>
          </w:p>
        </w:tc>
        <w:tc>
          <w:tcPr>
            <w:tcW w:type="dxa" w:w="2016"/>
          </w:tcPr>
          <w:p>
            <w:pPr>
              <w:spacing w:after="0"/>
            </w:pPr>
            <w:r>
              <w:rPr>
                <w:rFonts w:ascii="Microsoft YaHei" w:hAnsi="Microsoft YaHei" w:eastAsia="Microsoft YaHei"/>
                <w:b w:val="0"/>
                <w:color w:val="374151"/>
                <w:sz w:val="17"/>
              </w:rPr>
              <w:t>377楼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18:00</w:t>
            </w:r>
          </w:p>
        </w:tc>
        <w:tc>
          <w:tcPr>
            <w:tcW w:type="dxa" w:w="2016"/>
          </w:tcPr>
          <w:p>
            <w:pPr>
              <w:spacing w:after="0"/>
            </w:pPr>
            <w:r>
              <w:rPr>
                <w:rFonts w:ascii="Microsoft YaHei" w:hAnsi="Microsoft YaHei" w:eastAsia="Microsoft YaHei"/>
                <w:b w:val="0"/>
                <w:color w:val="374151"/>
                <w:sz w:val="17"/>
              </w:rPr>
              <w:t>378楼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18:08</w:t>
            </w:r>
          </w:p>
        </w:tc>
        <w:tc>
          <w:tcPr>
            <w:tcW w:type="dxa" w:w="2016"/>
          </w:tcPr>
          <w:p>
            <w:pPr>
              <w:spacing w:after="0"/>
            </w:pPr>
            <w:r>
              <w:rPr>
                <w:rFonts w:ascii="Microsoft YaHei" w:hAnsi="Microsoft YaHei" w:eastAsia="Microsoft YaHei"/>
                <w:b w:val="0"/>
                <w:color w:val="374151"/>
                <w:sz w:val="17"/>
              </w:rPr>
              <w:t>1196楼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18:09</w:t>
            </w:r>
          </w:p>
        </w:tc>
        <w:tc>
          <w:tcPr>
            <w:tcW w:type="dxa" w:w="2016"/>
          </w:tcPr>
          <w:p>
            <w:pPr>
              <w:spacing w:after="0"/>
            </w:pPr>
            <w:r>
              <w:rPr>
                <w:rFonts w:ascii="Microsoft YaHei" w:hAnsi="Microsoft YaHei" w:eastAsia="Microsoft YaHei"/>
                <w:b w:val="0"/>
                <w:color w:val="374151"/>
                <w:sz w:val="17"/>
              </w:rPr>
              <w:t>379楼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18:10</w:t>
            </w:r>
          </w:p>
        </w:tc>
        <w:tc>
          <w:tcPr>
            <w:tcW w:type="dxa" w:w="2016"/>
          </w:tcPr>
          <w:p>
            <w:pPr>
              <w:spacing w:after="0"/>
            </w:pPr>
            <w:r>
              <w:rPr>
                <w:rFonts w:ascii="Microsoft YaHei" w:hAnsi="Microsoft YaHei" w:eastAsia="Microsoft YaHei"/>
                <w:b w:val="0"/>
                <w:color w:val="374151"/>
                <w:sz w:val="17"/>
              </w:rPr>
              <w:t>380楼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18:16</w:t>
            </w:r>
          </w:p>
        </w:tc>
        <w:tc>
          <w:tcPr>
            <w:tcW w:type="dxa" w:w="2016"/>
          </w:tcPr>
          <w:p>
            <w:pPr>
              <w:spacing w:after="0"/>
            </w:pPr>
            <w:r>
              <w:rPr>
                <w:rFonts w:ascii="Microsoft YaHei" w:hAnsi="Microsoft YaHei" w:eastAsia="Microsoft YaHei"/>
                <w:b w:val="0"/>
                <w:color w:val="374151"/>
                <w:sz w:val="17"/>
              </w:rPr>
              <w:t>381楼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18:16</w:t>
            </w:r>
          </w:p>
        </w:tc>
        <w:tc>
          <w:tcPr>
            <w:tcW w:type="dxa" w:w="2016"/>
          </w:tcPr>
          <w:p>
            <w:pPr>
              <w:spacing w:after="0"/>
            </w:pPr>
            <w:r>
              <w:rPr>
                <w:rFonts w:ascii="Microsoft YaHei" w:hAnsi="Microsoft YaHei" w:eastAsia="Microsoft YaHei"/>
                <w:b w:val="0"/>
                <w:color w:val="374151"/>
                <w:sz w:val="17"/>
              </w:rPr>
              <w:t>1148楼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18:18</w:t>
            </w:r>
          </w:p>
        </w:tc>
        <w:tc>
          <w:tcPr>
            <w:tcW w:type="dxa" w:w="2016"/>
          </w:tcPr>
          <w:p>
            <w:pPr>
              <w:spacing w:after="0"/>
            </w:pPr>
            <w:r>
              <w:rPr>
                <w:rFonts w:ascii="Microsoft YaHei" w:hAnsi="Microsoft YaHei" w:eastAsia="Microsoft YaHei"/>
                <w:b w:val="0"/>
                <w:color w:val="374151"/>
                <w:sz w:val="17"/>
              </w:rPr>
              <w:t>1197楼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18:19</w:t>
            </w:r>
          </w:p>
        </w:tc>
        <w:tc>
          <w:tcPr>
            <w:tcW w:type="dxa" w:w="2016"/>
          </w:tcPr>
          <w:p>
            <w:pPr>
              <w:spacing w:after="0"/>
            </w:pPr>
            <w:r>
              <w:rPr>
                <w:rFonts w:ascii="Microsoft YaHei" w:hAnsi="Microsoft YaHei" w:eastAsia="Microsoft YaHei"/>
                <w:b w:val="0"/>
                <w:color w:val="374151"/>
                <w:sz w:val="17"/>
              </w:rPr>
              <w:t>1198楼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18:22</w:t>
            </w:r>
          </w:p>
        </w:tc>
        <w:tc>
          <w:tcPr>
            <w:tcW w:type="dxa" w:w="2016"/>
          </w:tcPr>
          <w:p>
            <w:pPr>
              <w:spacing w:after="0"/>
            </w:pPr>
            <w:r>
              <w:rPr>
                <w:rFonts w:ascii="Microsoft YaHei" w:hAnsi="Microsoft YaHei" w:eastAsia="Microsoft YaHei"/>
                <w:b w:val="0"/>
                <w:color w:val="374151"/>
                <w:sz w:val="17"/>
              </w:rPr>
              <w:t>382楼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18:23</w:t>
            </w:r>
          </w:p>
        </w:tc>
        <w:tc>
          <w:tcPr>
            <w:tcW w:type="dxa" w:w="2016"/>
          </w:tcPr>
          <w:p>
            <w:pPr>
              <w:spacing w:after="0"/>
            </w:pPr>
            <w:r>
              <w:rPr>
                <w:rFonts w:ascii="Microsoft YaHei" w:hAnsi="Microsoft YaHei" w:eastAsia="Microsoft YaHei"/>
                <w:b w:val="0"/>
                <w:color w:val="374151"/>
                <w:sz w:val="17"/>
              </w:rPr>
              <w:t>383楼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18:30</w:t>
            </w:r>
          </w:p>
        </w:tc>
        <w:tc>
          <w:tcPr>
            <w:tcW w:type="dxa" w:w="2016"/>
          </w:tcPr>
          <w:p>
            <w:pPr>
              <w:spacing w:after="0"/>
            </w:pPr>
            <w:r>
              <w:rPr>
                <w:rFonts w:ascii="Microsoft YaHei" w:hAnsi="Microsoft YaHei" w:eastAsia="Microsoft YaHei"/>
                <w:b w:val="0"/>
                <w:color w:val="374151"/>
                <w:sz w:val="17"/>
              </w:rPr>
              <w:t>384楼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18:32</w:t>
            </w:r>
          </w:p>
        </w:tc>
        <w:tc>
          <w:tcPr>
            <w:tcW w:type="dxa" w:w="2016"/>
          </w:tcPr>
          <w:p>
            <w:pPr>
              <w:spacing w:after="0"/>
            </w:pPr>
            <w:r>
              <w:rPr>
                <w:rFonts w:ascii="Microsoft YaHei" w:hAnsi="Microsoft YaHei" w:eastAsia="Microsoft YaHei"/>
                <w:b w:val="0"/>
                <w:color w:val="374151"/>
                <w:sz w:val="17"/>
              </w:rPr>
              <w:t>385楼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18:56</w:t>
            </w:r>
          </w:p>
        </w:tc>
        <w:tc>
          <w:tcPr>
            <w:tcW w:type="dxa" w:w="2016"/>
          </w:tcPr>
          <w:p>
            <w:pPr>
              <w:spacing w:after="0"/>
            </w:pPr>
            <w:r>
              <w:rPr>
                <w:rFonts w:ascii="Microsoft YaHei" w:hAnsi="Microsoft YaHei" w:eastAsia="Microsoft YaHei"/>
                <w:b w:val="0"/>
                <w:color w:val="374151"/>
                <w:sz w:val="17"/>
              </w:rPr>
              <w:t>1022楼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19:47</w:t>
            </w:r>
          </w:p>
        </w:tc>
        <w:tc>
          <w:tcPr>
            <w:tcW w:type="dxa" w:w="2016"/>
          </w:tcPr>
          <w:p>
            <w:pPr>
              <w:spacing w:after="0"/>
            </w:pPr>
            <w:r>
              <w:rPr>
                <w:rFonts w:ascii="Microsoft YaHei" w:hAnsi="Microsoft YaHei" w:eastAsia="Microsoft YaHei"/>
                <w:b w:val="0"/>
                <w:color w:val="374151"/>
                <w:sz w:val="17"/>
              </w:rPr>
              <w:t>1199楼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20:58</w:t>
            </w:r>
          </w:p>
        </w:tc>
        <w:tc>
          <w:tcPr>
            <w:tcW w:type="dxa" w:w="2016"/>
          </w:tcPr>
          <w:p>
            <w:pPr>
              <w:spacing w:after="0"/>
            </w:pPr>
            <w:r>
              <w:rPr>
                <w:rFonts w:ascii="Microsoft YaHei" w:hAnsi="Microsoft YaHei" w:eastAsia="Microsoft YaHei"/>
                <w:b w:val="0"/>
                <w:color w:val="374151"/>
                <w:sz w:val="17"/>
              </w:rPr>
              <w:t>1023楼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21:00</w:t>
            </w:r>
          </w:p>
        </w:tc>
        <w:tc>
          <w:tcPr>
            <w:tcW w:type="dxa" w:w="2016"/>
          </w:tcPr>
          <w:p>
            <w:pPr>
              <w:spacing w:after="0"/>
            </w:pPr>
            <w:r>
              <w:rPr>
                <w:rFonts w:ascii="Microsoft YaHei" w:hAnsi="Microsoft YaHei" w:eastAsia="Microsoft YaHei"/>
                <w:b w:val="0"/>
                <w:color w:val="374151"/>
                <w:sz w:val="17"/>
              </w:rPr>
              <w:t>175楼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21:17</w:t>
            </w:r>
          </w:p>
        </w:tc>
        <w:tc>
          <w:tcPr>
            <w:tcW w:type="dxa" w:w="2016"/>
          </w:tcPr>
          <w:p>
            <w:pPr>
              <w:spacing w:after="0"/>
            </w:pPr>
            <w:r>
              <w:rPr>
                <w:rFonts w:ascii="Microsoft YaHei" w:hAnsi="Microsoft YaHei" w:eastAsia="Microsoft YaHei"/>
                <w:b w:val="0"/>
                <w:color w:val="374151"/>
                <w:sz w:val="17"/>
              </w:rPr>
              <w:t>1787楼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21:53</w:t>
            </w:r>
          </w:p>
        </w:tc>
        <w:tc>
          <w:tcPr>
            <w:tcW w:type="dxa" w:w="2016"/>
          </w:tcPr>
          <w:p>
            <w:pPr>
              <w:spacing w:after="0"/>
            </w:pPr>
            <w:r>
              <w:rPr>
                <w:rFonts w:ascii="Microsoft YaHei" w:hAnsi="Microsoft YaHei" w:eastAsia="Microsoft YaHei"/>
                <w:b w:val="0"/>
                <w:color w:val="374151"/>
                <w:sz w:val="17"/>
              </w:rPr>
              <w:t>176楼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22:22</w:t>
            </w:r>
          </w:p>
        </w:tc>
        <w:tc>
          <w:tcPr>
            <w:tcW w:type="dxa" w:w="2016"/>
          </w:tcPr>
          <w:p>
            <w:pPr>
              <w:spacing w:after="0"/>
            </w:pPr>
            <w:r>
              <w:rPr>
                <w:rFonts w:ascii="Microsoft YaHei" w:hAnsi="Microsoft YaHei" w:eastAsia="Microsoft YaHei"/>
                <w:b w:val="0"/>
                <w:color w:val="374151"/>
                <w:sz w:val="17"/>
              </w:rPr>
              <w:t>177楼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22:23</w:t>
            </w:r>
          </w:p>
        </w:tc>
        <w:tc>
          <w:tcPr>
            <w:tcW w:type="dxa" w:w="2016"/>
          </w:tcPr>
          <w:p>
            <w:pPr>
              <w:spacing w:after="0"/>
            </w:pPr>
            <w:r>
              <w:rPr>
                <w:rFonts w:ascii="Microsoft YaHei" w:hAnsi="Microsoft YaHei" w:eastAsia="Microsoft YaHei"/>
                <w:b w:val="0"/>
                <w:color w:val="374151"/>
                <w:sz w:val="17"/>
              </w:rPr>
              <w:t>2899楼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22:24</w:t>
            </w:r>
          </w:p>
        </w:tc>
        <w:tc>
          <w:tcPr>
            <w:tcW w:type="dxa" w:w="2016"/>
          </w:tcPr>
          <w:p>
            <w:pPr>
              <w:spacing w:after="0"/>
            </w:pPr>
            <w:r>
              <w:rPr>
                <w:rFonts w:ascii="Microsoft YaHei" w:hAnsi="Microsoft YaHei" w:eastAsia="Microsoft YaHei"/>
                <w:b w:val="0"/>
                <w:color w:val="374151"/>
                <w:sz w:val="17"/>
              </w:rPr>
              <w:t>178楼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22:33</w:t>
            </w:r>
          </w:p>
        </w:tc>
        <w:tc>
          <w:tcPr>
            <w:tcW w:type="dxa" w:w="2016"/>
          </w:tcPr>
          <w:p>
            <w:pPr>
              <w:spacing w:after="0"/>
            </w:pPr>
            <w:r>
              <w:rPr>
                <w:rFonts w:ascii="Microsoft YaHei" w:hAnsi="Microsoft YaHei" w:eastAsia="Microsoft YaHei"/>
                <w:b w:val="0"/>
                <w:color w:val="374151"/>
                <w:sz w:val="17"/>
              </w:rPr>
              <w:t>2900楼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23:23</w:t>
            </w:r>
          </w:p>
        </w:tc>
        <w:tc>
          <w:tcPr>
            <w:tcW w:type="dxa" w:w="2016"/>
          </w:tcPr>
          <w:p>
            <w:pPr>
              <w:spacing w:after="0"/>
            </w:pPr>
            <w:r>
              <w:rPr>
                <w:rFonts w:ascii="Microsoft YaHei" w:hAnsi="Microsoft YaHei" w:eastAsia="Microsoft YaHei"/>
                <w:b w:val="0"/>
                <w:color w:val="374151"/>
                <w:sz w:val="17"/>
              </w:rPr>
              <w:t>179楼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08:23  |  1131楼  |  UID 65329649  |  C类</w:t>
            </w:r>
          </w:p>
        </w:tc>
      </w:tr>
      <w:tr>
        <w:tc>
          <w:tcPr>
            <w:tcW w:type="dxa" w:w="10080"/>
          </w:tcPr>
          <w:p>
            <w:pPr>
              <w:spacing w:line="276" w:lineRule="auto" w:after="80"/>
            </w:pPr>
            <w:r>
              <w:rPr>
                <w:rFonts w:ascii="Microsoft YaHei" w:hAnsi="Microsoft YaHei" w:eastAsia="Microsoft YaHei"/>
                <w:b w:val="0"/>
                <w:sz w:val="19"/>
              </w:rPr>
              <w:t>居然有人把22年那波录音了</w:t>
            </w:r>
            <w:r>
              <w:br/>
            </w:r>
            <w:r>
              <w:rPr>
                <w:rFonts w:ascii="Microsoft YaHei" w:hAnsi="Microsoft YaHei" w:eastAsia="Microsoft YaHei"/>
                <w:b w:val="0"/>
                <w:sz w:val="19"/>
              </w:rPr>
              <w:t>昨天有人问4浪啥样</w:t>
            </w:r>
            <w:r>
              <w:br/>
            </w:r>
            <w:r>
              <w:rPr>
                <w:rFonts w:ascii="Microsoft YaHei" w:hAnsi="Microsoft YaHei" w:eastAsia="Microsoft YaHei"/>
                <w:b w:val="0"/>
                <w:sz w:val="19"/>
              </w:rPr>
              <w:t>22年上半年就是</w:t>
            </w:r>
            <w:r>
              <w:br/>
            </w:r>
            <w:r>
              <w:rPr>
                <w:rFonts w:ascii="Microsoft YaHei" w:hAnsi="Microsoft YaHei" w:eastAsia="Microsoft YaHei"/>
                <w:b w:val="0"/>
                <w:sz w:val="19"/>
              </w:rPr>
              <w:t>然后走了个失败的5</w:t>
            </w:r>
            <w:r>
              <w:br/>
            </w:r>
            <w:r>
              <w:rPr>
                <w:rFonts w:ascii="Microsoft YaHei" w:hAnsi="Microsoft YaHei" w:eastAsia="Microsoft YaHei"/>
                <w:b w:val="0"/>
                <w:sz w:val="19"/>
              </w:rPr>
              <w:t>至于为啥资金非要走成浪型什么的</w:t>
            </w:r>
            <w:r>
              <w:br/>
            </w:r>
            <w:r>
              <w:rPr>
                <w:rFonts w:ascii="Microsoft YaHei" w:hAnsi="Microsoft YaHei" w:eastAsia="Microsoft YaHei"/>
                <w:b w:val="0"/>
                <w:sz w:val="19"/>
              </w:rPr>
              <w:t>川哥之前有提过</w:t>
            </w:r>
            <w:r>
              <w:br/>
            </w:r>
            <w:r>
              <w:rPr>
                <w:rFonts w:ascii="Microsoft YaHei" w:hAnsi="Microsoft YaHei" w:eastAsia="Microsoft YaHei"/>
                <w:b w:val="0"/>
                <w:sz w:val="19"/>
              </w:rPr>
              <w:t>市场喜好还是掌握在老钱手里</w:t>
            </w:r>
            <w:r>
              <w:br/>
            </w:r>
            <w:r>
              <w:rPr>
                <w:rFonts w:ascii="Microsoft YaHei" w:hAnsi="Microsoft YaHei" w:eastAsia="Microsoft YaHei"/>
                <w:b w:val="0"/>
                <w:sz w:val="19"/>
              </w:rPr>
              <w:t>他们认为该怎么走，就会怎么走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08:29  |  1132楼  |  UID 65329649  |  A类</w:t>
            </w:r>
          </w:p>
        </w:tc>
      </w:tr>
      <w:tr>
        <w:tc>
          <w:tcPr>
            <w:tcW w:type="dxa" w:w="10080"/>
          </w:tcPr>
          <w:p>
            <w:pPr>
              <w:spacing w:line="276" w:lineRule="auto" w:after="80"/>
            </w:pPr>
            <w:r>
              <w:rPr>
                <w:rFonts w:ascii="Microsoft YaHei" w:hAnsi="Microsoft YaHei" w:eastAsia="Microsoft YaHei"/>
                <w:b w:val="0"/>
                <w:sz w:val="19"/>
              </w:rPr>
              <w:t>Reply 朱海瑞123 (2026-06-02 08:19):</w:t>
            </w:r>
          </w:p>
          <w:p>
            <w:pPr>
              <w:spacing w:line="276" w:lineRule="auto" w:after="80"/>
            </w:pPr>
            <w:r>
              <w:rPr>
                <w:rFonts w:ascii="Microsoft YaHei" w:hAnsi="Microsoft YaHei" w:eastAsia="Microsoft YaHei"/>
                <w:b w:val="0"/>
                <w:sz w:val="19"/>
              </w:rPr>
              <w:t>听了一点狼大的录音感慨要学的还是太多了，当你能看懂股市里这些大资金的动向的时候，在每一个赛道上都留一点底舱用来做T+0应对就显得很有必要</w:t>
            </w:r>
          </w:p>
          <w:p>
            <w:pPr>
              <w:spacing w:line="276" w:lineRule="auto" w:after="80"/>
            </w:pPr>
            <w:r>
              <w:rPr>
                <w:rFonts w:ascii="Microsoft YaHei" w:hAnsi="Microsoft YaHei" w:eastAsia="Microsoft YaHei"/>
                <w:b w:val="0"/>
                <w:sz w:val="19"/>
              </w:rPr>
              <w:t>然后二二年那段录音当时的情况跟现在真的很像科技爆跌触底等待反弹，狼大的建议是我们这种散户在底部结构形成后等三天确认是真底再入场也不迟</w:t>
            </w:r>
          </w:p>
          <w:p>
            <w:pPr>
              <w:spacing w:line="276" w:lineRule="auto" w:after="80"/>
            </w:pPr>
            <w:r>
              <w:rPr>
                <w:rFonts w:ascii="Microsoft YaHei" w:hAnsi="Microsoft YaHei" w:eastAsia="Microsoft YaHei"/>
                <w:b w:val="0"/>
                <w:sz w:val="19"/>
              </w:rPr>
              <w:t>我就是太心急了周五看到底部结构立马满仓进去干，昨天吃了个大的[s:ac:晕]</w:t>
            </w:r>
            <w:r>
              <w:br/>
            </w:r>
            <w:r>
              <w:rPr>
                <w:rFonts w:ascii="Microsoft YaHei" w:hAnsi="Microsoft YaHei" w:eastAsia="Microsoft YaHei"/>
                <w:b w:val="0"/>
                <w:sz w:val="19"/>
              </w:rPr>
              <w:t>现在才哪到哪</w:t>
            </w:r>
            <w:r>
              <w:br/>
            </w:r>
            <w:r>
              <w:rPr>
                <w:rFonts w:ascii="Microsoft YaHei" w:hAnsi="Microsoft YaHei" w:eastAsia="Microsoft YaHei"/>
                <w:b w:val="0"/>
                <w:sz w:val="19"/>
              </w:rPr>
              <w:t>21-22年K线你翻翻</w:t>
            </w:r>
            <w:r>
              <w:br/>
            </w:r>
            <w:r>
              <w:rPr>
                <w:rFonts w:ascii="Microsoft YaHei" w:hAnsi="Microsoft YaHei" w:eastAsia="Microsoft YaHei"/>
                <w:b w:val="0"/>
                <w:sz w:val="19"/>
              </w:rPr>
              <w:t>当时埋的是新能源和白酒</w:t>
            </w:r>
            <w:r>
              <w:br/>
            </w:r>
            <w:r>
              <w:rPr>
                <w:rFonts w:ascii="Microsoft YaHei" w:hAnsi="Microsoft YaHei" w:eastAsia="Microsoft YaHei"/>
                <w:b w:val="0"/>
                <w:sz w:val="19"/>
              </w:rPr>
              <w:t>很多票第一波杀跌都是先亏30%，然后反抽几天，直接奔腰斩</w:t>
            </w:r>
            <w:r>
              <w:br/>
            </w:r>
            <w:r>
              <w:rPr>
                <w:rFonts w:ascii="Microsoft YaHei" w:hAnsi="Microsoft YaHei" w:eastAsia="Microsoft YaHei"/>
                <w:b w:val="0"/>
                <w:sz w:val="19"/>
              </w:rPr>
              <w:t>老大这里判断科技不会是A顶</w:t>
            </w:r>
            <w:r>
              <w:br/>
            </w:r>
            <w:r>
              <w:rPr>
                <w:rFonts w:ascii="Microsoft YaHei" w:hAnsi="Microsoft YaHei" w:eastAsia="Microsoft YaHei"/>
                <w:b w:val="0"/>
                <w:sz w:val="19"/>
              </w:rPr>
              <w:t>算是多给个币续命</w:t>
            </w:r>
            <w:r>
              <w:br/>
            </w:r>
            <w:r>
              <w:rPr>
                <w:rFonts w:ascii="Microsoft YaHei" w:hAnsi="Microsoft YaHei" w:eastAsia="Microsoft YaHei"/>
                <w:b w:val="0"/>
                <w:sz w:val="19"/>
              </w:rPr>
              <w:t>后面真喊跑时候，再不敬畏，估计就是短美好的回忆[s:pg:拒绝]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层级判断：核心科技/国产算力、消费/白酒。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08:29  |  1173楼  |  UID 331181  |  B类</w:t>
            </w:r>
          </w:p>
        </w:tc>
      </w:tr>
      <w:tr>
        <w:tc>
          <w:tcPr>
            <w:tcW w:type="dxa" w:w="10080"/>
          </w:tcPr>
          <w:p>
            <w:pPr>
              <w:spacing w:line="276" w:lineRule="auto" w:after="80"/>
            </w:pPr>
            <w:r>
              <w:rPr>
                <w:rFonts w:ascii="Microsoft YaHei" w:hAnsi="Microsoft YaHei" w:eastAsia="Microsoft YaHei"/>
                <w:b w:val="0"/>
                <w:sz w:val="19"/>
              </w:rPr>
              <w:t>Reply zippo578 (2026-06-02 08:23):</w:t>
            </w:r>
          </w:p>
          <w:p>
            <w:pPr>
              <w:spacing w:line="276" w:lineRule="auto" w:after="80"/>
            </w:pPr>
            <w:r>
              <w:rPr>
                <w:rFonts w:ascii="Microsoft YaHei" w:hAnsi="Microsoft YaHei" w:eastAsia="Microsoft YaHei"/>
                <w:b w:val="0"/>
                <w:sz w:val="19"/>
              </w:rPr>
              <w:t>居然有人把22年那波录音了</w:t>
            </w:r>
            <w:r>
              <w:br/>
            </w:r>
            <w:r>
              <w:rPr>
                <w:rFonts w:ascii="Microsoft YaHei" w:hAnsi="Microsoft YaHei" w:eastAsia="Microsoft YaHei"/>
                <w:b w:val="0"/>
                <w:sz w:val="19"/>
              </w:rPr>
              <w:t>昨天有人问4浪啥样</w:t>
            </w:r>
            <w:r>
              <w:br/>
            </w:r>
            <w:r>
              <w:rPr>
                <w:rFonts w:ascii="Microsoft YaHei" w:hAnsi="Microsoft YaHei" w:eastAsia="Microsoft YaHei"/>
                <w:b w:val="0"/>
                <w:sz w:val="19"/>
              </w:rPr>
              <w:t>22年上半年就是</w:t>
            </w:r>
            <w:r>
              <w:br/>
            </w:r>
            <w:r>
              <w:rPr>
                <w:rFonts w:ascii="Microsoft YaHei" w:hAnsi="Microsoft YaHei" w:eastAsia="Microsoft YaHei"/>
                <w:b w:val="0"/>
                <w:sz w:val="19"/>
              </w:rPr>
              <w:t>然后走了个失败的5</w:t>
            </w:r>
            <w:r>
              <w:br/>
            </w:r>
            <w:r>
              <w:rPr>
                <w:rFonts w:ascii="Microsoft YaHei" w:hAnsi="Microsoft YaHei" w:eastAsia="Microsoft YaHei"/>
                <w:b w:val="0"/>
                <w:sz w:val="19"/>
              </w:rPr>
              <w:t>至于为啥资金非要走成浪型什么的</w:t>
            </w:r>
            <w:r>
              <w:br/>
            </w:r>
            <w:r>
              <w:rPr>
                <w:rFonts w:ascii="Microsoft YaHei" w:hAnsi="Microsoft YaHei" w:eastAsia="Microsoft YaHei"/>
                <w:b w:val="0"/>
                <w:sz w:val="19"/>
              </w:rPr>
              <w:t>川哥之前有提过</w:t>
            </w:r>
            <w:r>
              <w:br/>
            </w:r>
            <w:r>
              <w:rPr>
                <w:rFonts w:ascii="Microsoft YaHei" w:hAnsi="Microsoft YaHei" w:eastAsia="Microsoft YaHei"/>
                <w:b w:val="0"/>
                <w:sz w:val="19"/>
              </w:rPr>
              <w:t>市场喜好还是掌握在老钱手里</w:t>
            </w:r>
            <w:r>
              <w:br/>
            </w:r>
            <w:r>
              <w:rPr>
                <w:rFonts w:ascii="Microsoft YaHei" w:hAnsi="Microsoft YaHei" w:eastAsia="Microsoft YaHei"/>
                <w:b w:val="0"/>
                <w:sz w:val="19"/>
              </w:rPr>
              <w:t>他们认为该怎么走，就会怎么走</w:t>
            </w:r>
          </w:p>
          <w:p>
            <w:pPr>
              <w:spacing w:line="276" w:lineRule="auto" w:after="80"/>
            </w:pPr>
            <w:r>
              <w:rPr>
                <w:rFonts w:ascii="Microsoft YaHei" w:hAnsi="Microsoft YaHei" w:eastAsia="Microsoft YaHei"/>
                <w:b w:val="0"/>
                <w:sz w:val="19"/>
              </w:rPr>
              <w:t>像吧，双顶，4浪</w:t>
            </w:r>
          </w:p>
          <w:p>
            <w:pPr>
              <w:spacing w:line="276" w:lineRule="auto" w:after="80"/>
            </w:pPr>
            <w:r>
              <w:rPr>
                <w:rFonts w:ascii="Microsoft YaHei" w:hAnsi="Microsoft YaHei" w:eastAsia="Microsoft YaHei"/>
                <w:b w:val="0"/>
                <w:sz w:val="19"/>
              </w:rPr>
              <w:t>./mon_202606/02/jmQ6-lch1K16T3cSsg-bg.jpg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08:36  |  1133楼  |  UID 65329649  |  B类</w:t>
            </w:r>
          </w:p>
        </w:tc>
      </w:tr>
      <w:tr>
        <w:tc>
          <w:tcPr>
            <w:tcW w:type="dxa" w:w="10080"/>
          </w:tcPr>
          <w:p>
            <w:pPr>
              <w:spacing w:line="276" w:lineRule="auto" w:after="80"/>
            </w:pPr>
            <w:r>
              <w:rPr>
                <w:rFonts w:ascii="Microsoft YaHei" w:hAnsi="Microsoft YaHei" w:eastAsia="Microsoft YaHei"/>
                <w:b w:val="0"/>
                <w:sz w:val="19"/>
              </w:rPr>
              <w:t>Reply xhox (2026-06-02 08:29):</w:t>
            </w:r>
          </w:p>
          <w:p>
            <w:pPr>
              <w:spacing w:line="276" w:lineRule="auto" w:after="80"/>
            </w:pPr>
            <w:r>
              <w:rPr>
                <w:rFonts w:ascii="Microsoft YaHei" w:hAnsi="Microsoft YaHei" w:eastAsia="Microsoft YaHei"/>
                <w:b w:val="0"/>
                <w:sz w:val="19"/>
              </w:rPr>
              <w:t>像吧，双顶，4浪</w:t>
            </w:r>
          </w:p>
          <w:p>
            <w:pPr>
              <w:spacing w:line="276" w:lineRule="auto" w:after="80"/>
            </w:pPr>
            <w:r>
              <w:rPr>
                <w:rFonts w:ascii="Microsoft YaHei" w:hAnsi="Microsoft YaHei" w:eastAsia="Microsoft YaHei"/>
                <w:b w:val="0"/>
                <w:sz w:val="19"/>
              </w:rPr>
              <w:t>./mon_202606/02/jmQ6-lch1K16T3cSsg-bg.jpg</w:t>
            </w:r>
            <w:r>
              <w:br/>
            </w:r>
            <w:r>
              <w:rPr>
                <w:rFonts w:ascii="Microsoft YaHei" w:hAnsi="Microsoft YaHei" w:eastAsia="Microsoft YaHei"/>
                <w:b w:val="0"/>
                <w:sz w:val="19"/>
              </w:rPr>
              <w:t>所以这里还有个比较弱的预期就是4242那个位置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08:37  |  1174楼  |  UID 331181  |  B类</w:t>
            </w:r>
          </w:p>
        </w:tc>
      </w:tr>
      <w:tr>
        <w:tc>
          <w:tcPr>
            <w:tcW w:type="dxa" w:w="10080"/>
          </w:tcPr>
          <w:p>
            <w:pPr>
              <w:spacing w:line="276" w:lineRule="auto" w:after="80"/>
            </w:pPr>
            <w:r>
              <w:rPr>
                <w:rFonts w:ascii="Microsoft YaHei" w:hAnsi="Microsoft YaHei" w:eastAsia="Microsoft YaHei"/>
                <w:b w:val="0"/>
                <w:sz w:val="19"/>
              </w:rPr>
              <w:t>Reply 骑驴少女到我家 (2026-06-02 08:35):</w:t>
            </w:r>
          </w:p>
          <w:p>
            <w:pPr>
              <w:spacing w:line="276" w:lineRule="auto" w:after="80"/>
            </w:pPr>
            <w:r>
              <w:rPr>
                <w:rFonts w:ascii="Microsoft YaHei" w:hAnsi="Microsoft YaHei" w:eastAsia="Microsoft YaHei"/>
                <w:b w:val="0"/>
                <w:sz w:val="19"/>
              </w:rPr>
              <w:t>老哥，黄线是什么指标</w:t>
            </w:r>
          </w:p>
          <w:p>
            <w:pPr>
              <w:spacing w:line="276" w:lineRule="auto" w:after="80"/>
            </w:pPr>
            <w:r>
              <w:rPr>
                <w:rFonts w:ascii="Microsoft YaHei" w:hAnsi="Microsoft YaHei" w:eastAsia="Microsoft YaHei"/>
                <w:b w:val="0"/>
                <w:sz w:val="19"/>
              </w:rPr>
              <w:t>日线我只留下了两条线，一条20日线就是boll中轨，一条是60日线，黄色的是60日线，忘记了还有一根5日线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08:38  |  1175楼  |  UID 331181  |  A类</w:t>
            </w:r>
          </w:p>
        </w:tc>
      </w:tr>
      <w:tr>
        <w:tc>
          <w:tcPr>
            <w:tcW w:type="dxa" w:w="10080"/>
          </w:tcPr>
          <w:p>
            <w:pPr>
              <w:spacing w:line="276" w:lineRule="auto" w:after="80"/>
            </w:pPr>
            <w:r>
              <w:rPr>
                <w:rFonts w:ascii="Microsoft YaHei" w:hAnsi="Microsoft YaHei" w:eastAsia="Microsoft YaHei"/>
                <w:b w:val="0"/>
                <w:sz w:val="19"/>
              </w:rPr>
              <w:t>Reply zippo578 (2026-06-02 08:36):</w:t>
            </w:r>
          </w:p>
          <w:p>
            <w:pPr>
              <w:spacing w:line="276" w:lineRule="auto" w:after="80"/>
            </w:pPr>
            <w:r>
              <w:rPr>
                <w:rFonts w:ascii="Microsoft YaHei" w:hAnsi="Microsoft YaHei" w:eastAsia="Microsoft YaHei"/>
                <w:b w:val="0"/>
                <w:sz w:val="19"/>
              </w:rPr>
              <w:t>所以这里还有个比较弱的预期就是4242那个位置</w:t>
            </w:r>
          </w:p>
          <w:p>
            <w:pPr>
              <w:spacing w:line="276" w:lineRule="auto" w:after="80"/>
            </w:pPr>
            <w:r>
              <w:rPr>
                <w:rFonts w:ascii="Microsoft YaHei" w:hAnsi="Microsoft YaHei" w:eastAsia="Microsoft YaHei"/>
                <w:b w:val="0"/>
                <w:sz w:val="19"/>
              </w:rPr>
              <w:t>今天需要收一个红色[del]长下影锤[/del]阳线，就有希望走弱反弹4200+双顶预期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08:45  |  1742楼  |  UID 67143809  |  C类</w:t>
            </w:r>
          </w:p>
        </w:tc>
      </w:tr>
      <w:tr>
        <w:tc>
          <w:tcPr>
            <w:tcW w:type="dxa" w:w="10080"/>
          </w:tcPr>
          <w:p>
            <w:pPr>
              <w:spacing w:line="276" w:lineRule="auto" w:after="80"/>
            </w:pPr>
            <w:r>
              <w:rPr>
                <w:rFonts w:ascii="Microsoft YaHei" w:hAnsi="Microsoft YaHei" w:eastAsia="Microsoft YaHei"/>
                <w:b w:val="0"/>
                <w:sz w:val="19"/>
              </w:rPr>
              <w:t>别尬黑了，大A已经不跟任何东西了，纯粹是自己画线，但是他到底想怎么画的估计也就帅比能看懂了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08:46  |  1134楼  |  UID 65329649  |  A类</w:t>
            </w:r>
          </w:p>
        </w:tc>
      </w:tr>
      <w:tr>
        <w:tc>
          <w:tcPr>
            <w:tcW w:type="dxa" w:w="10080"/>
          </w:tcPr>
          <w:p>
            <w:pPr>
              <w:spacing w:line="276" w:lineRule="auto" w:after="80"/>
            </w:pPr>
            <w:r>
              <w:rPr>
                <w:rFonts w:ascii="Microsoft YaHei" w:hAnsi="Microsoft YaHei" w:eastAsia="Microsoft YaHei"/>
                <w:b w:val="0"/>
                <w:sz w:val="19"/>
              </w:rPr>
              <w:t>Reply xhox (2026-06-02 08:38):</w:t>
            </w:r>
          </w:p>
          <w:p>
            <w:pPr>
              <w:spacing w:line="276" w:lineRule="auto" w:after="80"/>
            </w:pPr>
            <w:r>
              <w:rPr>
                <w:rFonts w:ascii="Microsoft YaHei" w:hAnsi="Microsoft YaHei" w:eastAsia="Microsoft YaHei"/>
                <w:b w:val="0"/>
                <w:sz w:val="19"/>
              </w:rPr>
              <w:t>今天需要一个红色长下影锤，就有希望走弱反弹4200+双顶预期</w:t>
            </w:r>
            <w:r>
              <w:br/>
            </w:r>
            <w:r>
              <w:rPr>
                <w:rFonts w:ascii="Microsoft YaHei" w:hAnsi="Microsoft YaHei" w:eastAsia="Microsoft YaHei"/>
                <w:b w:val="0"/>
                <w:sz w:val="19"/>
              </w:rPr>
              <w:t>没那么快吧</w:t>
            </w:r>
            <w:r>
              <w:br/>
            </w:r>
            <w:r>
              <w:rPr>
                <w:rFonts w:ascii="Microsoft YaHei" w:hAnsi="Microsoft YaHei" w:eastAsia="Microsoft YaHei"/>
                <w:b w:val="0"/>
                <w:sz w:val="19"/>
              </w:rPr>
              <w:t>日线现在没底部</w:t>
            </w:r>
            <w:r>
              <w:br/>
            </w:r>
            <w:r>
              <w:rPr>
                <w:rFonts w:ascii="Microsoft YaHei" w:hAnsi="Microsoft YaHei" w:eastAsia="Microsoft YaHei"/>
                <w:b w:val="0"/>
                <w:sz w:val="19"/>
              </w:rPr>
              <w:t>预期是这里走个弱反抽，弄成个圆弧底，macd出红</w:t>
            </w:r>
            <w:r>
              <w:br/>
            </w:r>
            <w:r>
              <w:rPr>
                <w:rFonts w:ascii="Microsoft YaHei" w:hAnsi="Microsoft YaHei" w:eastAsia="Microsoft YaHei"/>
                <w:b w:val="0"/>
                <w:sz w:val="19"/>
              </w:rPr>
              <w:t>然后继续往下，形成日线或者120分钟的底背离</w:t>
            </w:r>
            <w:r>
              <w:br/>
            </w:r>
            <w:r>
              <w:rPr>
                <w:rFonts w:ascii="Microsoft YaHei" w:hAnsi="Microsoft YaHei" w:eastAsia="Microsoft YaHei"/>
                <w:b w:val="0"/>
                <w:sz w:val="19"/>
              </w:rPr>
              <w:t>刚好等于调整20多个交易日</w:t>
            </w:r>
          </w:p>
          <w:p>
            <w:pPr>
              <w:spacing w:line="276" w:lineRule="auto" w:after="80"/>
            </w:pPr>
            <w:r>
              <w:rPr>
                <w:rFonts w:ascii="Microsoft YaHei" w:hAnsi="Microsoft YaHei" w:eastAsia="Microsoft YaHei"/>
                <w:b w:val="0"/>
                <w:sz w:val="19"/>
              </w:rPr>
              <w:t>上午这里想让玄学技术派进</w:t>
            </w:r>
            <w:r>
              <w:br/>
            </w:r>
            <w:r>
              <w:rPr>
                <w:rFonts w:ascii="Microsoft YaHei" w:hAnsi="Microsoft YaHei" w:eastAsia="Microsoft YaHei"/>
                <w:b w:val="0"/>
                <w:sz w:val="19"/>
              </w:rPr>
              <w:t>就是收盘那个时间</w:t>
            </w:r>
            <w:r>
              <w:br/>
            </w:r>
            <w:r>
              <w:rPr>
                <w:rFonts w:ascii="Microsoft YaHei" w:hAnsi="Microsoft YaHei" w:eastAsia="Microsoft YaHei"/>
                <w:b w:val="0"/>
                <w:sz w:val="19"/>
              </w:rPr>
              <w:t>60分钟还差两根，120分钟差1根</w:t>
            </w:r>
            <w:r>
              <w:br/>
            </w:r>
            <w:r>
              <w:rPr>
                <w:rFonts w:ascii="Microsoft YaHei" w:hAnsi="Microsoft YaHei" w:eastAsia="Microsoft YaHei"/>
                <w:b w:val="0"/>
                <w:sz w:val="19"/>
              </w:rPr>
              <w:t>上影或者下影都行</w:t>
            </w:r>
            <w:r>
              <w:br/>
            </w:r>
            <w:r>
              <w:rPr>
                <w:rFonts w:ascii="Microsoft YaHei" w:hAnsi="Microsoft YaHei" w:eastAsia="Microsoft YaHei"/>
                <w:b w:val="0"/>
                <w:sz w:val="19"/>
              </w:rPr>
              <w:t>能收在相对低位就行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08:55  |  1743楼  |  UID 67143809  |  C类</w:t>
            </w:r>
          </w:p>
        </w:tc>
      </w:tr>
      <w:tr>
        <w:tc>
          <w:tcPr>
            <w:tcW w:type="dxa" w:w="10080"/>
          </w:tcPr>
          <w:p>
            <w:pPr>
              <w:spacing w:line="276" w:lineRule="auto" w:after="80"/>
            </w:pPr>
            <w:r>
              <w:rPr>
                <w:rFonts w:ascii="Microsoft YaHei" w:hAnsi="Microsoft YaHei" w:eastAsia="Microsoft YaHei"/>
                <w:b w:val="0"/>
                <w:sz w:val="19"/>
              </w:rPr>
              <w:t>两市融资余额减少76.61亿元</w:t>
            </w:r>
          </w:p>
          <w:p>
            <w:pPr>
              <w:spacing w:line="276" w:lineRule="auto" w:after="80"/>
            </w:pPr>
            <w:r>
              <w:rPr>
                <w:rFonts w:ascii="Microsoft YaHei" w:hAnsi="Microsoft YaHei" w:eastAsia="Microsoft YaHei"/>
                <w:b w:val="0"/>
                <w:sz w:val="19"/>
              </w:rPr>
              <w:t>[s:pg:转身]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2026-06-02 09:01  |  489楼  |  UID 66908070  |  B类</w:t>
            </w:r>
          </w:p>
        </w:tc>
      </w:tr>
      <w:tr>
        <w:tc>
          <w:tcPr>
            <w:tcW w:type="dxa" w:w="10080"/>
          </w:tcPr>
          <w:p>
            <w:pPr>
              <w:spacing w:line="276" w:lineRule="auto" w:after="80"/>
            </w:pPr>
            <w:r>
              <w:rPr>
                <w:rFonts w:ascii="Microsoft YaHei" w:hAnsi="Microsoft YaHei" w:eastAsia="Microsoft YaHei"/>
                <w:b w:val="0"/>
                <w:sz w:val="19"/>
              </w:rPr>
              <w:t>今日股市跳水原因明晰：日韩股市逆势走高，扰动亚太盘面走势。所幸 A 股顺势回调，及时稳住局面，避免亚太市场集体冲高。作为亚太核心成熟资本市场，A 股关键时刻尽显定力，主动发挥市场压舱石作用，规避美股式冲高崩盘风险。在外围市场大幅拉升之际，A 股理性调整、稳健下行，稳稳守住亚太资本市场整体平稳态势[s:ac:怕]</w:t>
            </w:r>
            <w:r>
              <w:br/>
            </w:r>
            <w:r>
              <w:rPr>
                <w:rFonts w:ascii="Microsoft YaHei" w:hAnsi="Microsoft YaHei" w:eastAsia="Microsoft YaHei"/>
                <w:b w:val="0"/>
                <w:sz w:val="19"/>
              </w:rPr>
              <w:t>[s:ac:哭笑]今天要求不高好吧，多方这么软也不要求拐头了，先来个显著衰竭看看诚意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09:06  |  1744楼  |  UID 67143809  |  C类</w:t>
            </w:r>
          </w:p>
        </w:tc>
      </w:tr>
      <w:tr>
        <w:tc>
          <w:tcPr>
            <w:tcW w:type="dxa" w:w="10080"/>
          </w:tcPr>
          <w:p>
            <w:pPr>
              <w:spacing w:line="276" w:lineRule="auto" w:after="80"/>
            </w:pPr>
            <w:r>
              <w:rPr>
                <w:rFonts w:ascii="Microsoft YaHei" w:hAnsi="Microsoft YaHei" w:eastAsia="Microsoft YaHei"/>
                <w:b w:val="0"/>
                <w:sz w:val="19"/>
              </w:rPr>
              <w:t>Reply Reply 夜骰2号机 (2026-06-02 09:01)</w:t>
            </w:r>
            <w:r>
              <w:br/>
            </w:r>
            <w:r>
              <w:rPr>
                <w:rFonts w:ascii="Microsoft YaHei" w:hAnsi="Microsoft YaHei" w:eastAsia="Microsoft YaHei"/>
                <w:b w:val="0"/>
                <w:sz w:val="19"/>
              </w:rPr>
              <w:t>这要求还不高？ [s:a2:doge]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2026-06-02 09:10  |  1009楼  |  UID 64648193  |  A类</w:t>
            </w:r>
          </w:p>
        </w:tc>
      </w:tr>
      <w:tr>
        <w:tc>
          <w:tcPr>
            <w:tcW w:type="dxa" w:w="10080"/>
          </w:tcPr>
          <w:p>
            <w:pPr>
              <w:spacing w:line="276" w:lineRule="auto" w:after="80"/>
            </w:pPr>
            <w:r>
              <w:rPr>
                <w:rFonts w:ascii="Microsoft YaHei" w:hAnsi="Microsoft YaHei" w:eastAsia="Microsoft YaHei"/>
                <w:b w:val="0"/>
                <w:sz w:val="19"/>
              </w:rPr>
              <w:t>Reply 颜控正义日记 (2026-06-02 09:06):</w:t>
            </w:r>
          </w:p>
          <w:p>
            <w:pPr>
              <w:spacing w:line="276" w:lineRule="auto" w:after="80"/>
            </w:pPr>
            <w:r>
              <w:rPr>
                <w:rFonts w:ascii="Microsoft YaHei" w:hAnsi="Microsoft YaHei" w:eastAsia="Microsoft YaHei"/>
                <w:b w:val="0"/>
                <w:sz w:val="19"/>
              </w:rPr>
              <w:t>期货：50、1000都是空优；</w:t>
            </w:r>
            <w:r>
              <w:br/>
            </w:r>
            <w:r>
              <w:rPr>
                <w:rFonts w:ascii="Microsoft YaHei" w:hAnsi="Microsoft YaHei" w:eastAsia="Microsoft YaHei"/>
                <w:b w:val="0"/>
                <w:sz w:val="19"/>
              </w:rPr>
              <w:t>龙虎榜：</w:t>
            </w:r>
            <w:r>
              <w:br/>
            </w:r>
            <w:r>
              <w:rPr>
                <w:rFonts w:ascii="Microsoft YaHei" w:hAnsi="Microsoft YaHei" w:eastAsia="Microsoft YaHei"/>
                <w:b w:val="0"/>
                <w:sz w:val="19"/>
              </w:rPr>
              <w:t>电力：华能蒙电量化接力加仓+柚子换手接力；华电辽能量化卖出减仓+柚子接力加仓；京能电力柚子散户都换手接力(家人榜太多了)；粤电力机构接力减仓+柚子接力减仓；华能机构再卖出+柚子换手接力加仓+量化接力减仓；华电能源全是量化对倒；晋控机构做t+柚子大卖；</w:t>
            </w:r>
            <w:r>
              <w:br/>
            </w:r>
            <w:r>
              <w:rPr>
                <w:rFonts w:ascii="Microsoft YaHei" w:hAnsi="Microsoft YaHei" w:eastAsia="Microsoft YaHei"/>
                <w:b w:val="0"/>
                <w:sz w:val="19"/>
              </w:rPr>
              <w:t>Cpo：东山精密机构做t猛加仓+柚子接力加仓；云南锗业柚子卖出+机构做t加仓；</w:t>
            </w:r>
            <w:r>
              <w:br/>
            </w:r>
            <w:r>
              <w:rPr>
                <w:rFonts w:ascii="Microsoft YaHei" w:hAnsi="Microsoft YaHei" w:eastAsia="Microsoft YaHei"/>
                <w:b w:val="0"/>
                <w:sz w:val="19"/>
              </w:rPr>
              <w:t>豫能控股：量化做t加仓+柚子接力换手加仓；</w:t>
            </w:r>
            <w:r>
              <w:br/>
            </w:r>
            <w:r>
              <w:rPr>
                <w:rFonts w:ascii="Microsoft YaHei" w:hAnsi="Microsoft YaHei" w:eastAsia="Microsoft YaHei"/>
                <w:b w:val="0"/>
                <w:sz w:val="19"/>
              </w:rPr>
              <w:t>Ai软：粤传媒机构做t加仓+柚子做t加仓+量化买入+散户做t；光云科技量化买+散户</w:t>
            </w:r>
          </w:p>
          <w:p>
            <w:pPr>
              <w:spacing w:line="276" w:lineRule="auto" w:after="80"/>
            </w:pPr>
            <w:r>
              <w:rPr>
                <w:rFonts w:ascii="Microsoft YaHei" w:hAnsi="Microsoft YaHei" w:eastAsia="Microsoft YaHei"/>
                <w:b w:val="0"/>
                <w:sz w:val="19"/>
              </w:rPr>
              <w:t>好久不见数据哥，爱你🥰</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一生一股绊倒铁盒这条主要围绕核心科技/国产算力、AI应用/软件。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核心科技/国产算力、AI应用/软件</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层级判断：核心科技/国产算力、AI应用/软件。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2026-06-02 09:12  |  490楼  |  UID 66908070  |  A类</w:t>
            </w:r>
          </w:p>
        </w:tc>
      </w:tr>
      <w:tr>
        <w:tc>
          <w:tcPr>
            <w:tcW w:type="dxa" w:w="10080"/>
          </w:tcPr>
          <w:p>
            <w:pPr>
              <w:spacing w:line="276" w:lineRule="auto" w:after="80"/>
            </w:pPr>
            <w:r>
              <w:rPr>
                <w:rFonts w:ascii="Microsoft YaHei" w:hAnsi="Microsoft YaHei" w:eastAsia="Microsoft YaHei"/>
                <w:b w:val="0"/>
                <w:sz w:val="19"/>
              </w:rPr>
              <w:t>Reply Reply Rzzz二号机 (2026-06-02 09:06)</w:t>
            </w:r>
            <w:r>
              <w:br/>
            </w:r>
            <w:r>
              <w:rPr>
                <w:rFonts w:ascii="Microsoft YaHei" w:hAnsi="Microsoft YaHei" w:eastAsia="Microsoft YaHei"/>
                <w:b w:val="0"/>
                <w:sz w:val="19"/>
              </w:rPr>
              <w:t>好歹吧资金方向聚拢一下[s:ac:哭笑]昨天晚上我复盘刚起涨的都什么乱七八糟的，也就电力和消费家电还有燃气看着还行，别的东一榔头西一棒子的_(:з'∠)_</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层级判断：消费/白酒。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09:14  |  1745楼  |  UID 67143809  |  B类</w:t>
            </w:r>
          </w:p>
        </w:tc>
      </w:tr>
      <w:tr>
        <w:tc>
          <w:tcPr>
            <w:tcW w:type="dxa" w:w="10080"/>
          </w:tcPr>
          <w:p>
            <w:pPr>
              <w:spacing w:line="276" w:lineRule="auto" w:after="80"/>
            </w:pPr>
            <w:r>
              <w:rPr>
                <w:rFonts w:ascii="Microsoft YaHei" w:hAnsi="Microsoft YaHei" w:eastAsia="Microsoft YaHei"/>
                <w:b w:val="0"/>
                <w:sz w:val="19"/>
              </w:rPr>
              <w:t>Reply Reply 夜骰2号机 (2026-06-02 09:12)</w:t>
            </w:r>
            <w:r>
              <w:br/>
            </w:r>
            <w:r>
              <w:rPr>
                <w:rFonts w:ascii="Microsoft YaHei" w:hAnsi="Microsoft YaHei" w:eastAsia="Microsoft YaHei"/>
                <w:b w:val="0"/>
                <w:sz w:val="19"/>
              </w:rPr>
              <w:t>[s:ac:哭笑] 聚拢？白酒！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层级判断：消费/白酒。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09:16  |  1746楼  |  UID 67143809  |  C类</w:t>
            </w:r>
          </w:p>
        </w:tc>
      </w:tr>
      <w:tr>
        <w:tc>
          <w:tcPr>
            <w:tcW w:type="dxa" w:w="10080"/>
          </w:tcPr>
          <w:p>
            <w:pPr>
              <w:spacing w:line="276" w:lineRule="auto" w:after="80"/>
            </w:pPr>
            <w:r>
              <w:rPr>
                <w:rFonts w:ascii="Microsoft YaHei" w:hAnsi="Microsoft YaHei" w:eastAsia="Microsoft YaHei"/>
                <w:b w:val="0"/>
                <w:sz w:val="19"/>
              </w:rPr>
              <w:t>Reply Reply 李隨風 (2026-06-02 09:15)</w:t>
            </w:r>
            <w:r>
              <w:br/>
            </w:r>
            <w:r>
              <w:rPr>
                <w:rFonts w:ascii="Microsoft YaHei" w:hAnsi="Microsoft YaHei" w:eastAsia="Microsoft YaHei"/>
                <w:b w:val="0"/>
                <w:sz w:val="19"/>
              </w:rPr>
              <w:t>建议看看1 2 [del]3[/del] 冷静一下[s:ac:哭笑]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09:23  |  1747楼  |  UID 67143809  |  C类</w:t>
            </w:r>
          </w:p>
        </w:tc>
      </w:tr>
      <w:tr>
        <w:tc>
          <w:tcPr>
            <w:tcW w:type="dxa" w:w="10080"/>
          </w:tcPr>
          <w:p>
            <w:pPr>
              <w:spacing w:line="276" w:lineRule="auto" w:after="80"/>
            </w:pPr>
            <w:r>
              <w:rPr>
                <w:rFonts w:ascii="Microsoft YaHei" w:hAnsi="Microsoft YaHei" w:eastAsia="Microsoft YaHei"/>
                <w:b w:val="0"/>
                <w:sz w:val="19"/>
              </w:rPr>
              <w:t>[s:ac:哭笑]润泽78了 太吓人了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09:25  |  1748楼  |  UID 67143809  |  C类</w:t>
            </w:r>
          </w:p>
        </w:tc>
      </w:tr>
      <w:tr>
        <w:tc>
          <w:tcPr>
            <w:tcW w:type="dxa" w:w="10080"/>
          </w:tcPr>
          <w:p>
            <w:pPr>
              <w:spacing w:line="276" w:lineRule="auto" w:after="80"/>
            </w:pPr>
            <w:r>
              <w:rPr>
                <w:rFonts w:ascii="Microsoft YaHei" w:hAnsi="Microsoft YaHei" w:eastAsia="Microsoft YaHei"/>
                <w:b w:val="0"/>
                <w:sz w:val="19"/>
              </w:rPr>
              <w:t>[s:a2:doge] 平开 会赢吗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09:26  |  1201楼  |  UID 42162697  |  C类</w:t>
            </w:r>
          </w:p>
        </w:tc>
      </w:tr>
      <w:tr>
        <w:tc>
          <w:tcPr>
            <w:tcW w:type="dxa" w:w="10080"/>
          </w:tcPr>
          <w:p>
            <w:pPr>
              <w:spacing w:line="276" w:lineRule="auto" w:after="80"/>
            </w:pPr>
            <w:r>
              <w:rPr>
                <w:rFonts w:ascii="Microsoft YaHei" w:hAnsi="Microsoft YaHei" w:eastAsia="Microsoft YaHei"/>
                <w:b w:val="0"/>
                <w:sz w:val="19"/>
              </w:rPr>
              <w:t>只要中大哥发起冲锋，一切都会好起来的[s:a2:哭]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2026-06-02 09:33  |  1610楼  |  UID 61395264  |  C类</w:t>
            </w:r>
          </w:p>
        </w:tc>
      </w:tr>
      <w:tr>
        <w:tc>
          <w:tcPr>
            <w:tcW w:type="dxa" w:w="10080"/>
          </w:tcPr>
          <w:p>
            <w:pPr>
              <w:spacing w:line="276" w:lineRule="auto" w:after="80"/>
            </w:pPr>
            <w:r>
              <w:rPr>
                <w:rFonts w:ascii="Microsoft YaHei" w:hAnsi="Microsoft YaHei" w:eastAsia="Microsoft YaHei"/>
                <w:b w:val="0"/>
                <w:sz w:val="19"/>
              </w:rPr>
              <w:t>大光和存。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09:35  |  1176楼  |  UID 331181  |  A类</w:t>
            </w:r>
          </w:p>
        </w:tc>
      </w:tr>
      <w:tr>
        <w:tc>
          <w:tcPr>
            <w:tcW w:type="dxa" w:w="10080"/>
          </w:tcPr>
          <w:p>
            <w:pPr>
              <w:spacing w:line="276" w:lineRule="auto" w:after="80"/>
            </w:pPr>
            <w:r>
              <w:rPr>
                <w:rFonts w:ascii="Microsoft YaHei" w:hAnsi="Microsoft YaHei" w:eastAsia="Microsoft YaHei"/>
                <w:b w:val="0"/>
                <w:sz w:val="19"/>
              </w:rPr>
              <w:t>科技和大多数做对，今天是3700+家下跌，和昨天相反</w:t>
            </w:r>
          </w:p>
          <w:p>
            <w:pPr>
              <w:spacing w:line="276" w:lineRule="auto" w:after="80"/>
            </w:pPr>
            <w:r>
              <w:rPr>
                <w:rFonts w:ascii="Microsoft YaHei" w:hAnsi="Microsoft YaHei" w:eastAsia="Microsoft YaHei"/>
                <w:b w:val="0"/>
                <w:sz w:val="19"/>
              </w:rPr>
              <w:t>资金有限拉不了这么多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09:37  |  1177楼  |  UID 331181  |  C类</w:t>
            </w:r>
          </w:p>
        </w:tc>
      </w:tr>
      <w:tr>
        <w:tc>
          <w:tcPr>
            <w:tcW w:type="dxa" w:w="10080"/>
          </w:tcPr>
          <w:p>
            <w:pPr>
              <w:spacing w:line="276" w:lineRule="auto" w:after="80"/>
            </w:pPr>
            <w:r>
              <w:rPr>
                <w:rFonts w:ascii="Microsoft YaHei" w:hAnsi="Microsoft YaHei" w:eastAsia="Microsoft YaHei"/>
                <w:b w:val="0"/>
                <w:sz w:val="19"/>
              </w:rPr>
              <w:t>中兴是跟着光的。。。。。。。。。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2026-06-02 09:39  |  1611楼  |  UID 61395264  |  C类</w:t>
            </w:r>
          </w:p>
        </w:tc>
      </w:tr>
      <w:tr>
        <w:tc>
          <w:tcPr>
            <w:tcW w:type="dxa" w:w="10080"/>
          </w:tcPr>
          <w:p>
            <w:pPr>
              <w:spacing w:line="276" w:lineRule="auto" w:after="80"/>
            </w:pPr>
            <w:r>
              <w:rPr>
                <w:rFonts w:ascii="Microsoft YaHei" w:hAnsi="Microsoft YaHei" w:eastAsia="Microsoft YaHei"/>
                <w:b w:val="0"/>
                <w:sz w:val="19"/>
              </w:rPr>
              <w:t>JJR这是靠老黄带了一波？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09:41  |  1178楼  |  UID 331181  |  B类</w:t>
            </w:r>
          </w:p>
        </w:tc>
      </w:tr>
      <w:tr>
        <w:tc>
          <w:tcPr>
            <w:tcW w:type="dxa" w:w="10080"/>
          </w:tcPr>
          <w:p>
            <w:pPr>
              <w:spacing w:line="276" w:lineRule="auto" w:after="80"/>
            </w:pPr>
            <w:r>
              <w:rPr>
                <w:rFonts w:ascii="Microsoft YaHei" w:hAnsi="Microsoft YaHei" w:eastAsia="Microsoft YaHei"/>
                <w:b w:val="0"/>
                <w:sz w:val="19"/>
              </w:rPr>
              <w:t>银行还在拉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09:43  |  1135楼  |  UID 65329649  |  C类</w:t>
            </w:r>
          </w:p>
        </w:tc>
      </w:tr>
      <w:tr>
        <w:tc>
          <w:tcPr>
            <w:tcW w:type="dxa" w:w="10080"/>
          </w:tcPr>
          <w:p>
            <w:pPr>
              <w:spacing w:line="276" w:lineRule="auto" w:after="80"/>
            </w:pPr>
            <w:r>
              <w:rPr>
                <w:rFonts w:ascii="Microsoft YaHei" w:hAnsi="Microsoft YaHei" w:eastAsia="Microsoft YaHei"/>
                <w:b w:val="0"/>
                <w:sz w:val="19"/>
              </w:rPr>
              <w:t>30分钟，60分钟和120分钟的序列周期，都指向11:30收线位置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2026-06-02 09:44  |  1612楼  |  UID 61395264  |  B类</w:t>
            </w:r>
          </w:p>
        </w:tc>
      </w:tr>
      <w:tr>
        <w:tc>
          <w:tcPr>
            <w:tcW w:type="dxa" w:w="10080"/>
          </w:tcPr>
          <w:p>
            <w:pPr>
              <w:spacing w:line="276" w:lineRule="auto" w:after="80"/>
            </w:pPr>
            <w:r>
              <w:rPr>
                <w:rFonts w:ascii="Microsoft YaHei" w:hAnsi="Microsoft YaHei" w:eastAsia="Microsoft YaHei"/>
                <w:b w:val="0"/>
                <w:sz w:val="19"/>
              </w:rPr>
              <w:t>看看寒武纪，今天国产科技应该是没什么问题的。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村上吹树这条主要围绕核心科技/国产算力；涉及标的：寒武纪→寒武纪(688256)/国产 AI 芯片/算力。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个股/简称：寒武纪→寒武纪(688256)/国产 AI 芯片/算力。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09:45  |  1749楼  |  UID 67143809  |  B类</w:t>
            </w:r>
          </w:p>
        </w:tc>
      </w:tr>
      <w:tr>
        <w:tc>
          <w:tcPr>
            <w:tcW w:type="dxa" w:w="10080"/>
          </w:tcPr>
          <w:p>
            <w:pPr>
              <w:spacing w:line="276" w:lineRule="auto" w:after="80"/>
            </w:pPr>
            <w:r>
              <w:rPr>
                <w:rFonts w:ascii="Microsoft YaHei" w:hAnsi="Microsoft YaHei" w:eastAsia="Microsoft YaHei"/>
                <w:b w:val="0"/>
                <w:sz w:val="19"/>
              </w:rPr>
              <w:t>胜宏是昆虫幼体股 不算科技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Rzzz二号机这条主要围绕核心科技/国产算力；涉及标的：胜宏→胜宏科技(300476)/PCB/AI服务器板。</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个股/简称：胜宏→胜宏科技(300476)/PCB/AI服务器板。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2026-06-02 09:48  |  1613楼  |  UID 61395264  |  C类</w:t>
            </w:r>
          </w:p>
        </w:tc>
      </w:tr>
      <w:tr>
        <w:tc>
          <w:tcPr>
            <w:tcW w:type="dxa" w:w="10080"/>
          </w:tcPr>
          <w:p>
            <w:pPr>
              <w:spacing w:line="276" w:lineRule="auto" w:after="80"/>
            </w:pPr>
            <w:r>
              <w:rPr>
                <w:rFonts w:ascii="Microsoft YaHei" w:hAnsi="Microsoft YaHei" w:eastAsia="Microsoft YaHei"/>
                <w:b w:val="0"/>
                <w:sz w:val="19"/>
              </w:rPr>
              <w:t>草…锂矿眼仓 两天给我套了近8个点。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2026-06-02 09:55  |  491楼  |  UID 66908070  |  C类</w:t>
            </w:r>
          </w:p>
        </w:tc>
      </w:tr>
      <w:tr>
        <w:tc>
          <w:tcPr>
            <w:tcW w:type="dxa" w:w="10080"/>
          </w:tcPr>
          <w:p>
            <w:pPr>
              <w:spacing w:line="276" w:lineRule="auto" w:after="80"/>
            </w:pPr>
            <w:r>
              <w:rPr>
                <w:rFonts w:ascii="Microsoft YaHei" w:hAnsi="Microsoft YaHei" w:eastAsia="Microsoft YaHei"/>
                <w:b w:val="0"/>
                <w:sz w:val="19"/>
              </w:rPr>
              <w:t>绝了，向下惯性增大可还行[s:ac:哭笑]好歹向上去摸下线吧(</w:t>
            </w:r>
            <w:r>
              <w:br/>
            </w:r>
            <w:r>
              <w:rPr>
                <w:rFonts w:ascii="Microsoft YaHei" w:hAnsi="Microsoft YaHei" w:eastAsia="Microsoft YaHei"/>
                <w:b w:val="0"/>
                <w:sz w:val="19"/>
              </w:rPr>
              <w:t>./mon_202606/02/jmQ6-6lp8K2oT3cSnb-sg.jpg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10:03  |  1750楼  |  UID 67143809  |  B类</w:t>
            </w:r>
          </w:p>
        </w:tc>
      </w:tr>
      <w:tr>
        <w:tc>
          <w:tcPr>
            <w:tcW w:type="dxa" w:w="10080"/>
          </w:tcPr>
          <w:p>
            <w:pPr>
              <w:spacing w:line="276" w:lineRule="auto" w:after="80"/>
            </w:pPr>
            <w:r>
              <w:rPr>
                <w:rFonts w:ascii="Microsoft YaHei" w:hAnsi="Microsoft YaHei" w:eastAsia="Microsoft YaHei"/>
                <w:b w:val="0"/>
                <w:sz w:val="19"/>
              </w:rPr>
              <w:t>Reply Reply 兰斯洛t (2026-06-02 10:00)</w:t>
            </w:r>
            <w:r>
              <w:br/>
            </w:r>
            <w:r>
              <w:rPr>
                <w:rFonts w:ascii="Microsoft YaHei" w:hAnsi="Microsoft YaHei" w:eastAsia="Microsoft YaHei"/>
                <w:b w:val="0"/>
                <w:sz w:val="19"/>
              </w:rPr>
              <w:t>光纤都还没收复昨天的失地  诱多？[s:pg:转身]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2026-06-02 10:05  |  1010楼  |  UID 64648193  |  C类</w:t>
            </w:r>
          </w:p>
        </w:tc>
      </w:tr>
      <w:tr>
        <w:tc>
          <w:tcPr>
            <w:tcW w:type="dxa" w:w="10080"/>
          </w:tcPr>
          <w:p>
            <w:pPr>
              <w:spacing w:line="276" w:lineRule="auto" w:after="80"/>
            </w:pPr>
            <w:r>
              <w:rPr>
                <w:rFonts w:ascii="Microsoft YaHei" w:hAnsi="Microsoft YaHei" w:eastAsia="Microsoft YaHei"/>
                <w:b w:val="0"/>
                <w:sz w:val="19"/>
              </w:rPr>
              <w:t>标普500看戏中[s:ac:哭笑]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10:05  |  1179楼  |  UID 331181  |  A类</w:t>
            </w:r>
          </w:p>
        </w:tc>
      </w:tr>
      <w:tr>
        <w:tc>
          <w:tcPr>
            <w:tcW w:type="dxa" w:w="10080"/>
          </w:tcPr>
          <w:p>
            <w:pPr>
              <w:spacing w:line="276" w:lineRule="auto" w:after="80"/>
            </w:pPr>
            <w:r>
              <w:rPr>
                <w:rFonts w:ascii="Microsoft YaHei" w:hAnsi="Microsoft YaHei" w:eastAsia="Microsoft YaHei"/>
                <w:b w:val="0"/>
                <w:sz w:val="19"/>
              </w:rPr>
              <w:t>Reply oxygen06 (2026-06-02 09:58):</w:t>
            </w:r>
          </w:p>
          <w:p>
            <w:pPr>
              <w:spacing w:line="276" w:lineRule="auto" w:after="80"/>
            </w:pPr>
            <w:r>
              <w:rPr>
                <w:rFonts w:ascii="Microsoft YaHei" w:hAnsi="Microsoft YaHei" w:eastAsia="Microsoft YaHei"/>
                <w:b w:val="0"/>
                <w:sz w:val="19"/>
              </w:rPr>
              <w:t>卧槽,跌了几天了MACD向下的力度还在加大~牛逼[s:ac:goodjob]</w:t>
            </w:r>
          </w:p>
          <w:p>
            <w:pPr>
              <w:spacing w:line="276" w:lineRule="auto" w:after="80"/>
            </w:pPr>
            <w:r>
              <w:rPr>
                <w:rFonts w:ascii="Microsoft YaHei" w:hAnsi="Microsoft YaHei" w:eastAsia="Microsoft YaHei"/>
                <w:b w:val="0"/>
                <w:sz w:val="19"/>
              </w:rPr>
              <w:t>至少得等一个科创50-芯片半导体的 MACD绿柱衰减不再继续增加</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10:07  |  1136楼  |  UID 65329649  |  C类</w:t>
            </w:r>
          </w:p>
        </w:tc>
      </w:tr>
      <w:tr>
        <w:tc>
          <w:tcPr>
            <w:tcW w:type="dxa" w:w="10080"/>
          </w:tcPr>
          <w:p>
            <w:pPr>
              <w:spacing w:line="276" w:lineRule="auto" w:after="80"/>
            </w:pPr>
            <w:r>
              <w:rPr>
                <w:rFonts w:ascii="Microsoft YaHei" w:hAnsi="Microsoft YaHei" w:eastAsia="Microsoft YaHei"/>
                <w:b w:val="0"/>
                <w:sz w:val="19"/>
              </w:rPr>
              <w:t>贴水狂降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10:10  |  1751楼  |  UID 67143809  |  C类</w:t>
            </w:r>
          </w:p>
        </w:tc>
      </w:tr>
      <w:tr>
        <w:tc>
          <w:tcPr>
            <w:tcW w:type="dxa" w:w="10080"/>
          </w:tcPr>
          <w:p>
            <w:pPr>
              <w:spacing w:line="276" w:lineRule="auto" w:after="80"/>
            </w:pPr>
            <w:r>
              <w:rPr>
                <w:rFonts w:ascii="Microsoft YaHei" w:hAnsi="Microsoft YaHei" w:eastAsia="Microsoft YaHei"/>
                <w:b w:val="0"/>
                <w:sz w:val="19"/>
              </w:rPr>
              <w:t>Reply Reply zippo578 (2026-06-02 10:07)</w:t>
            </w:r>
            <w:r>
              <w:br/>
            </w:r>
            <w:r>
              <w:rPr>
                <w:rFonts w:ascii="Microsoft YaHei" w:hAnsi="Microsoft YaHei" w:eastAsia="Microsoft YaHei"/>
                <w:b w:val="0"/>
                <w:sz w:val="19"/>
              </w:rPr>
              <w:t>[s:pg:哭] 快赢了吗 火鸡哥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10:19  |  1137楼  |  UID 65329649  |  A类</w:t>
            </w:r>
          </w:p>
        </w:tc>
      </w:tr>
      <w:tr>
        <w:tc>
          <w:tcPr>
            <w:tcW w:type="dxa" w:w="10080"/>
          </w:tcPr>
          <w:p>
            <w:pPr>
              <w:spacing w:line="276" w:lineRule="auto" w:after="80"/>
            </w:pPr>
            <w:r>
              <w:rPr>
                <w:rFonts w:ascii="Microsoft YaHei" w:hAnsi="Microsoft YaHei" w:eastAsia="Microsoft YaHei"/>
                <w:b w:val="0"/>
                <w:sz w:val="19"/>
              </w:rPr>
              <w:t>Reply Rzzz二号机 (2026-06-02 10:10):</w:t>
            </w:r>
          </w:p>
          <w:p>
            <w:pPr>
              <w:spacing w:line="276" w:lineRule="auto" w:after="80"/>
            </w:pPr>
            <w:r>
              <w:rPr>
                <w:rFonts w:ascii="Microsoft YaHei" w:hAnsi="Microsoft YaHei" w:eastAsia="Microsoft YaHei"/>
                <w:b w:val="0"/>
                <w:sz w:val="19"/>
              </w:rPr>
              <w:t>[s:pg:哭] 快赢了吗 火鸡哥</w:t>
            </w:r>
            <w:r>
              <w:br/>
            </w:r>
            <w:r>
              <w:rPr>
                <w:rFonts w:ascii="Microsoft YaHei" w:hAnsi="Microsoft YaHei" w:eastAsia="Microsoft YaHei"/>
                <w:b w:val="0"/>
                <w:sz w:val="19"/>
              </w:rPr>
              <w:t>中证500,1000，都砸到60日线了</w:t>
            </w:r>
            <w:r>
              <w:br/>
            </w:r>
            <w:r>
              <w:rPr>
                <w:rFonts w:ascii="Microsoft YaHei" w:hAnsi="Microsoft YaHei" w:eastAsia="Microsoft YaHei"/>
                <w:b w:val="0"/>
                <w:sz w:val="19"/>
              </w:rPr>
              <w:t>缩量</w:t>
            </w:r>
            <w:r>
              <w:br/>
            </w:r>
            <w:r>
              <w:rPr>
                <w:rFonts w:ascii="Microsoft YaHei" w:hAnsi="Microsoft YaHei" w:eastAsia="Microsoft YaHei"/>
                <w:b w:val="0"/>
                <w:sz w:val="19"/>
              </w:rPr>
              <w:t>贴水降</w:t>
            </w:r>
            <w:r>
              <w:br/>
            </w:r>
            <w:r>
              <w:rPr>
                <w:rFonts w:ascii="Microsoft YaHei" w:hAnsi="Microsoft YaHei" w:eastAsia="Microsoft YaHei"/>
                <w:b w:val="0"/>
                <w:sz w:val="19"/>
              </w:rPr>
              <w:t>分钟线周期指向的是上午收盘</w:t>
            </w:r>
            <w:r>
              <w:br/>
            </w:r>
            <w:r>
              <w:rPr>
                <w:rFonts w:ascii="Microsoft YaHei" w:hAnsi="Microsoft YaHei" w:eastAsia="Microsoft YaHei"/>
                <w:b w:val="0"/>
                <w:sz w:val="19"/>
              </w:rPr>
              <w:t>看看呗</w:t>
            </w:r>
            <w:r>
              <w:br/>
            </w:r>
            <w:r>
              <w:rPr>
                <w:rFonts w:ascii="Microsoft YaHei" w:hAnsi="Microsoft YaHei" w:eastAsia="Microsoft YaHei"/>
                <w:b w:val="0"/>
                <w:sz w:val="19"/>
              </w:rPr>
              <w:t>全世界股市都没有只跌不涨的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10:21  |  1752楼  |  UID 67143809  |  C类</w:t>
            </w:r>
          </w:p>
        </w:tc>
      </w:tr>
      <w:tr>
        <w:tc>
          <w:tcPr>
            <w:tcW w:type="dxa" w:w="10080"/>
          </w:tcPr>
          <w:p>
            <w:pPr>
              <w:spacing w:line="276" w:lineRule="auto" w:after="80"/>
            </w:pPr>
            <w:r>
              <w:rPr>
                <w:rFonts w:ascii="Microsoft YaHei" w:hAnsi="Microsoft YaHei" w:eastAsia="Microsoft YaHei"/>
                <w:b w:val="0"/>
                <w:sz w:val="19"/>
              </w:rPr>
              <w:t>Reply Reply zippo578 (2026-06-02 10:19)</w:t>
            </w:r>
            <w:r>
              <w:br/>
            </w:r>
            <w:r>
              <w:rPr>
                <w:rFonts w:ascii="Microsoft YaHei" w:hAnsi="Microsoft YaHei" w:eastAsia="Microsoft YaHei"/>
                <w:b w:val="0"/>
                <w:sz w:val="19"/>
              </w:rPr>
              <w:t>[s:pg:哭] 前几年是有的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10:26  |  1138楼  |  UID 65329649  |  A类</w:t>
            </w:r>
          </w:p>
        </w:tc>
      </w:tr>
      <w:tr>
        <w:tc>
          <w:tcPr>
            <w:tcW w:type="dxa" w:w="10080"/>
          </w:tcPr>
          <w:p>
            <w:pPr>
              <w:spacing w:line="276" w:lineRule="auto" w:after="80"/>
            </w:pPr>
            <w:r>
              <w:rPr>
                <w:rFonts w:ascii="Microsoft YaHei" w:hAnsi="Microsoft YaHei" w:eastAsia="Microsoft YaHei"/>
                <w:b w:val="0"/>
                <w:sz w:val="19"/>
              </w:rPr>
              <w:t>Reply Rzzz二号机 (2026-06-02 10:21):</w:t>
            </w:r>
          </w:p>
          <w:p>
            <w:pPr>
              <w:spacing w:line="276" w:lineRule="auto" w:after="80"/>
            </w:pPr>
            <w:r>
              <w:rPr>
                <w:rFonts w:ascii="Microsoft YaHei" w:hAnsi="Microsoft YaHei" w:eastAsia="Microsoft YaHei"/>
                <w:b w:val="0"/>
                <w:sz w:val="19"/>
              </w:rPr>
              <w:t>[s:pg:哭] 前几年是有的</w:t>
            </w:r>
            <w:r>
              <w:br/>
            </w:r>
            <w:r>
              <w:rPr>
                <w:rFonts w:ascii="Microsoft YaHei" w:hAnsi="Microsoft YaHei" w:eastAsia="Microsoft YaHei"/>
                <w:b w:val="0"/>
                <w:sz w:val="19"/>
              </w:rPr>
              <w:t>那会交易量少</w:t>
            </w:r>
            <w:r>
              <w:br/>
            </w:r>
            <w:r>
              <w:rPr>
                <w:rFonts w:ascii="Microsoft YaHei" w:hAnsi="Microsoft YaHei" w:eastAsia="Microsoft YaHei"/>
                <w:b w:val="0"/>
                <w:sz w:val="19"/>
              </w:rPr>
              <w:t>现在3万亿的市场，真要做顶，直接砸下来了，不会走成锯齿形这种抵抗K线组合</w:t>
            </w:r>
            <w:r>
              <w:br/>
            </w:r>
            <w:r>
              <w:rPr>
                <w:rFonts w:ascii="Microsoft YaHei" w:hAnsi="Microsoft YaHei" w:eastAsia="Microsoft YaHei"/>
                <w:b w:val="0"/>
                <w:sz w:val="19"/>
              </w:rPr>
              <w:t>早上看样子是国家队拉银行护白线</w:t>
            </w:r>
            <w:r>
              <w:br/>
            </w:r>
            <w:r>
              <w:rPr>
                <w:rFonts w:ascii="Microsoft YaHei" w:hAnsi="Microsoft YaHei" w:eastAsia="Microsoft YaHei"/>
                <w:b w:val="0"/>
                <w:sz w:val="19"/>
              </w:rPr>
              <w:t>黄线那些砸的就是60日线收破后纠错的资金</w:t>
            </w:r>
            <w:r>
              <w:br/>
            </w:r>
            <w:r>
              <w:rPr>
                <w:rFonts w:ascii="Microsoft YaHei" w:hAnsi="Microsoft YaHei" w:eastAsia="Microsoft YaHei"/>
                <w:b w:val="0"/>
                <w:sz w:val="19"/>
              </w:rPr>
              <w:t>这里做圆弧底条件挺苛刻的，早上这种也算剧本之一</w:t>
            </w:r>
            <w:r>
              <w:br/>
            </w:r>
            <w:r>
              <w:rPr>
                <w:rFonts w:ascii="Microsoft YaHei" w:hAnsi="Microsoft YaHei" w:eastAsia="Microsoft YaHei"/>
                <w:b w:val="0"/>
                <w:sz w:val="19"/>
              </w:rPr>
              <w:t>120分钟收个下影，序列低位，60分钟稍微意思下，也会在低位</w:t>
            </w:r>
            <w:r>
              <w:br/>
            </w:r>
            <w:r>
              <w:rPr>
                <w:rFonts w:ascii="Microsoft YaHei" w:hAnsi="Microsoft YaHei" w:eastAsia="Microsoft YaHei"/>
                <w:b w:val="0"/>
                <w:sz w:val="19"/>
              </w:rPr>
              <w:t>这样后面几天起码能喘口气</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10:27  |  1139楼  |  UID 65329649  |  A类</w:t>
            </w:r>
          </w:p>
        </w:tc>
      </w:tr>
      <w:tr>
        <w:tc>
          <w:tcPr>
            <w:tcW w:type="dxa" w:w="10080"/>
          </w:tcPr>
          <w:p>
            <w:pPr>
              <w:spacing w:line="276" w:lineRule="auto" w:after="80"/>
            </w:pPr>
            <w:r>
              <w:rPr>
                <w:rFonts w:ascii="Microsoft YaHei" w:hAnsi="Microsoft YaHei" w:eastAsia="Microsoft YaHei"/>
                <w:b w:val="0"/>
                <w:sz w:val="19"/>
              </w:rPr>
              <w:t>Reply 我的钱哪去了 (2026-06-02 10:26):</w:t>
            </w:r>
          </w:p>
          <w:p>
            <w:pPr>
              <w:spacing w:line="276" w:lineRule="auto" w:after="80"/>
            </w:pPr>
            <w:r>
              <w:rPr>
                <w:rFonts w:ascii="Microsoft YaHei" w:hAnsi="Microsoft YaHei" w:eastAsia="Microsoft YaHei"/>
                <w:b w:val="0"/>
                <w:sz w:val="19"/>
              </w:rPr>
              <w:t>为什么我感觉在这里磨来磨去是在等gjd信号啊</w:t>
            </w:r>
            <w:r>
              <w:br/>
            </w:r>
            <w:r>
              <w:rPr>
                <w:rFonts w:ascii="Microsoft YaHei" w:hAnsi="Microsoft YaHei" w:eastAsia="Microsoft YaHei"/>
                <w:b w:val="0"/>
                <w:sz w:val="19"/>
              </w:rPr>
              <w:t>国家队早上就表态了</w:t>
            </w:r>
            <w:r>
              <w:br/>
            </w:r>
            <w:r>
              <w:rPr>
                <w:rFonts w:ascii="Microsoft YaHei" w:hAnsi="Microsoft YaHei" w:eastAsia="Microsoft YaHei"/>
                <w:b w:val="0"/>
                <w:sz w:val="19"/>
              </w:rPr>
              <w:t>如果没护盘</w:t>
            </w:r>
            <w:r>
              <w:br/>
            </w:r>
            <w:r>
              <w:rPr>
                <w:rFonts w:ascii="Microsoft YaHei" w:hAnsi="Microsoft YaHei" w:eastAsia="Microsoft YaHei"/>
                <w:b w:val="0"/>
                <w:sz w:val="19"/>
              </w:rPr>
              <w:t>破60日线那些纠错资金能把白线也砸到4000以下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2026-06-02 10:30  |  1011楼  |  UID 64648193  |  A类</w:t>
            </w:r>
          </w:p>
        </w:tc>
      </w:tr>
      <w:tr>
        <w:tc>
          <w:tcPr>
            <w:tcW w:type="dxa" w:w="10080"/>
          </w:tcPr>
          <w:p>
            <w:pPr>
              <w:spacing w:line="276" w:lineRule="auto" w:after="80"/>
            </w:pPr>
            <w:r>
              <w:rPr>
                <w:rFonts w:ascii="Microsoft YaHei" w:hAnsi="Microsoft YaHei" w:eastAsia="Microsoft YaHei"/>
                <w:b w:val="0"/>
                <w:sz w:val="19"/>
              </w:rPr>
              <w:t>Reply 野比大次郎104 (2026-06-02 10:24):</w:t>
            </w:r>
          </w:p>
          <w:p>
            <w:pPr>
              <w:spacing w:line="276" w:lineRule="auto" w:after="80"/>
            </w:pPr>
            <w:r>
              <w:rPr>
                <w:rFonts w:ascii="Microsoft YaHei" w:hAnsi="Microsoft YaHei" w:eastAsia="Microsoft YaHei"/>
                <w:b w:val="0"/>
                <w:sz w:val="19"/>
              </w:rPr>
              <w:t>标普500我记得有那个老哥也买了，这会标普500怎么也跟着跳水阿[s:ac:哭笑]</w:t>
            </w:r>
          </w:p>
          <w:p>
            <w:pPr>
              <w:spacing w:line="276" w:lineRule="auto" w:after="80"/>
            </w:pPr>
            <w:r>
              <w:rPr>
                <w:rFonts w:ascii="Microsoft YaHei" w:hAnsi="Microsoft YaHei" w:eastAsia="Microsoft YaHei"/>
                <w:b w:val="0"/>
                <w:sz w:val="19"/>
              </w:rPr>
              <w:t>刚刚0轴出了，加了创业板和中钨[s:ac:哭笑]</w:t>
            </w:r>
          </w:p>
          <w:p>
            <w:pPr>
              <w:spacing w:line="276" w:lineRule="auto" w:after="80"/>
            </w:pPr>
            <w:r>
              <w:rPr>
                <w:rFonts w:ascii="Microsoft YaHei" w:hAnsi="Microsoft YaHei" w:eastAsia="Microsoft YaHei"/>
                <w:b w:val="0"/>
                <w:sz w:val="19"/>
              </w:rPr>
              <w:t>资金回流，是好事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10:35  |  1753楼  |  UID 67143809  |  C类</w:t>
            </w:r>
          </w:p>
        </w:tc>
      </w:tr>
      <w:tr>
        <w:tc>
          <w:tcPr>
            <w:tcW w:type="dxa" w:w="10080"/>
          </w:tcPr>
          <w:p>
            <w:pPr>
              <w:spacing w:line="276" w:lineRule="auto" w:after="80"/>
            </w:pPr>
            <w:r>
              <w:rPr>
                <w:rFonts w:ascii="Microsoft YaHei" w:hAnsi="Microsoft YaHei" w:eastAsia="Microsoft YaHei"/>
                <w:b w:val="0"/>
                <w:sz w:val="19"/>
              </w:rPr>
              <w:t>Reply Reply zippo578 (2026-06-02 10:26)</w:t>
            </w:r>
            <w:r>
              <w:br/>
            </w:r>
            <w:r>
              <w:rPr>
                <w:rFonts w:ascii="Microsoft YaHei" w:hAnsi="Microsoft YaHei" w:eastAsia="Microsoft YaHei"/>
                <w:b w:val="0"/>
                <w:sz w:val="19"/>
              </w:rPr>
              <w:t>[s:pg:哭]很好  我收复昨天跌幅的50%了，2026做多中国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10:38  |  1180楼  |  UID 331181  |  B类</w:t>
            </w:r>
          </w:p>
        </w:tc>
      </w:tr>
      <w:tr>
        <w:tc>
          <w:tcPr>
            <w:tcW w:type="dxa" w:w="10080"/>
          </w:tcPr>
          <w:p>
            <w:pPr>
              <w:spacing w:line="276" w:lineRule="auto" w:after="80"/>
            </w:pPr>
            <w:r>
              <w:rPr>
                <w:rFonts w:ascii="Microsoft YaHei" w:hAnsi="Microsoft YaHei" w:eastAsia="Microsoft YaHei"/>
                <w:b w:val="0"/>
                <w:sz w:val="19"/>
              </w:rPr>
              <w:t>好事就是 日线MACD绿柱缩小了，先是设备，接着是芯片，希望今天收盘不低于这个位置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10:41  |  1754楼  |  UID 67143809  |  C类</w:t>
            </w:r>
          </w:p>
        </w:tc>
      </w:tr>
      <w:tr>
        <w:tc>
          <w:tcPr>
            <w:tcW w:type="dxa" w:w="10080"/>
          </w:tcPr>
          <w:p>
            <w:pPr>
              <w:spacing w:line="276" w:lineRule="auto" w:after="80"/>
            </w:pPr>
            <w:r>
              <w:rPr>
                <w:rFonts w:ascii="Microsoft YaHei" w:hAnsi="Microsoft YaHei" w:eastAsia="Microsoft YaHei"/>
                <w:b w:val="0"/>
                <w:sz w:val="19"/>
              </w:rPr>
              <w:t>光开始了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2026-06-02 10:44  |  1012楼  |  UID 64648193  |  B类</w:t>
            </w:r>
          </w:p>
        </w:tc>
      </w:tr>
      <w:tr>
        <w:tc>
          <w:tcPr>
            <w:tcW w:type="dxa" w:w="10080"/>
          </w:tcPr>
          <w:p>
            <w:pPr>
              <w:spacing w:line="276" w:lineRule="auto" w:after="80"/>
            </w:pPr>
            <w:r>
              <w:rPr>
                <w:rFonts w:ascii="Microsoft YaHei" w:hAnsi="Microsoft YaHei" w:eastAsia="Microsoft YaHei"/>
                <w:b w:val="0"/>
                <w:sz w:val="19"/>
              </w:rPr>
              <w:t>Reply 野比大次郎104 (2026-06-02 10:38):</w:t>
            </w:r>
          </w:p>
          <w:p>
            <w:pPr>
              <w:spacing w:line="276" w:lineRule="auto" w:after="80"/>
            </w:pPr>
            <w:r>
              <w:rPr>
                <w:rFonts w:ascii="Microsoft YaHei" w:hAnsi="Microsoft YaHei" w:eastAsia="Microsoft YaHei"/>
                <w:b w:val="0"/>
                <w:sz w:val="19"/>
              </w:rPr>
              <w:t>创业板请问是那个bro[s:ac:喘]</w:t>
            </w:r>
          </w:p>
          <w:p>
            <w:pPr>
              <w:spacing w:line="276" w:lineRule="auto" w:after="80"/>
            </w:pPr>
            <w:r>
              <w:rPr>
                <w:rFonts w:ascii="Microsoft YaHei" w:hAnsi="Microsoft YaHei" w:eastAsia="Microsoft YaHei"/>
                <w:b w:val="0"/>
                <w:sz w:val="19"/>
              </w:rPr>
              <w:t>159967，别追涨杀跌啊，标普现在在杀溢价，我尾盘还要加回去的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动作倾向：不操作。</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动作条件：更接近“不操作”，需要回到原文触发条件和当时盘面。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2026-06-02 10:51  |  1614楼  |  UID 61395264  |  C类</w:t>
            </w:r>
          </w:p>
        </w:tc>
      </w:tr>
      <w:tr>
        <w:tc>
          <w:tcPr>
            <w:tcW w:type="dxa" w:w="10080"/>
          </w:tcPr>
          <w:p>
            <w:pPr>
              <w:spacing w:line="276" w:lineRule="auto" w:after="80"/>
            </w:pPr>
            <w:r>
              <w:rPr>
                <w:rFonts w:ascii="Microsoft YaHei" w:hAnsi="Microsoft YaHei" w:eastAsia="Microsoft YaHei"/>
                <w:b w:val="0"/>
                <w:sz w:val="19"/>
              </w:rPr>
              <w:t>寒武纪已暴涨5个点。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10:53  |  1202楼  |  UID 42162697  |  C类</w:t>
            </w:r>
          </w:p>
        </w:tc>
      </w:tr>
      <w:tr>
        <w:tc>
          <w:tcPr>
            <w:tcW w:type="dxa" w:w="10080"/>
          </w:tcPr>
          <w:p>
            <w:pPr>
              <w:spacing w:line="276" w:lineRule="auto" w:after="80"/>
            </w:pPr>
            <w:r>
              <w:rPr>
                <w:rFonts w:ascii="Microsoft YaHei" w:hAnsi="Microsoft YaHei" w:eastAsia="Microsoft YaHei"/>
                <w:b w:val="0"/>
                <w:sz w:val="19"/>
              </w:rPr>
              <w:t>i茅tv发来A杀贺电[s:ac:吻]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10:55  |  1181楼  |  UID 331181  |  C类</w:t>
            </w:r>
          </w:p>
        </w:tc>
      </w:tr>
      <w:tr>
        <w:tc>
          <w:tcPr>
            <w:tcW w:type="dxa" w:w="10080"/>
          </w:tcPr>
          <w:p>
            <w:pPr>
              <w:spacing w:line="276" w:lineRule="auto" w:after="80"/>
            </w:pPr>
            <w:r>
              <w:rPr>
                <w:rFonts w:ascii="Microsoft YaHei" w:hAnsi="Microsoft YaHei" w:eastAsia="Microsoft YaHei"/>
                <w:b w:val="0"/>
                <w:sz w:val="19"/>
              </w:rPr>
              <w:t>寒王需要反包昨天的阴才行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11:01  |  1755楼  |  UID 67143809  |  C类</w:t>
            </w:r>
          </w:p>
        </w:tc>
      </w:tr>
      <w:tr>
        <w:tc>
          <w:tcPr>
            <w:tcW w:type="dxa" w:w="10080"/>
          </w:tcPr>
          <w:p>
            <w:pPr>
              <w:spacing w:line="276" w:lineRule="auto" w:after="80"/>
            </w:pPr>
            <w:r>
              <w:rPr>
                <w:rFonts w:ascii="Microsoft YaHei" w:hAnsi="Microsoft YaHei" w:eastAsia="Microsoft YaHei"/>
                <w:b w:val="0"/>
                <w:sz w:val="19"/>
              </w:rPr>
              <w:t>[s:pg:转身]别涨了 再涨就要收复昨天的史上最大跌幅了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2026-06-02 11:05  |  1615楼  |  UID 61395264  |  B类</w:t>
            </w:r>
          </w:p>
        </w:tc>
      </w:tr>
      <w:tr>
        <w:tc>
          <w:tcPr>
            <w:tcW w:type="dxa" w:w="10080"/>
          </w:tcPr>
          <w:p>
            <w:pPr>
              <w:spacing w:line="276" w:lineRule="auto" w:after="80"/>
            </w:pPr>
            <w:r>
              <w:rPr>
                <w:rFonts w:ascii="Microsoft YaHei" w:hAnsi="Microsoft YaHei" w:eastAsia="Microsoft YaHei"/>
                <w:b w:val="0"/>
                <w:sz w:val="19"/>
              </w:rPr>
              <w:t>今天寒武纪和大光一起表态？算市场给的一个风向标？别再来第六次了，我怕。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村上吹树这条主要围绕；涉及标的：寒武纪→寒武纪(688256)/国产 AI 芯片/算力。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个股/简称：寒武纪→寒武纪(688256)/国产 AI 芯片/算力。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2026-06-02 11:06  |  2886楼  |  UID 150058  |  C类</w:t>
            </w:r>
          </w:p>
        </w:tc>
      </w:tr>
      <w:tr>
        <w:tc>
          <w:tcPr>
            <w:tcW w:type="dxa" w:w="10080"/>
          </w:tcPr>
          <w:p>
            <w:pPr>
              <w:spacing w:line="276" w:lineRule="auto" w:after="80"/>
            </w:pPr>
            <w:r>
              <w:rPr>
                <w:rFonts w:ascii="Microsoft YaHei" w:hAnsi="Microsoft YaHei" w:eastAsia="Microsoft YaHei"/>
                <w:b w:val="0"/>
                <w:sz w:val="22"/>
              </w:rPr>
              <w:t>你们要站在()里 不要()着屁股在那里</w:t>
            </w:r>
            <w:r>
              <w:br/>
            </w:r>
            <w:r>
              <w:rPr>
                <w:rFonts w:ascii="Microsoft YaHei" w:hAnsi="Microsoft YaHei" w:eastAsia="Microsoft YaHei"/>
                <w:b w:val="0"/>
                <w:sz w:val="22"/>
              </w:rPr>
              <w:t>送分填空题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11:08  |  1203楼  |  UID 42162697  |  C类</w:t>
            </w:r>
          </w:p>
        </w:tc>
      </w:tr>
      <w:tr>
        <w:tc>
          <w:tcPr>
            <w:tcW w:type="dxa" w:w="10080"/>
          </w:tcPr>
          <w:p>
            <w:pPr>
              <w:spacing w:line="276" w:lineRule="auto" w:after="80"/>
            </w:pPr>
            <w:r>
              <w:rPr>
                <w:rFonts w:ascii="Microsoft YaHei" w:hAnsi="Microsoft YaHei" w:eastAsia="Microsoft YaHei"/>
                <w:b w:val="0"/>
                <w:sz w:val="19"/>
              </w:rPr>
              <w:t>ywk的中指是假中指，茅台a杀的中指才是真中指啊[s:a2:诶嘿]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2026-06-02 11:09  |  1616楼  |  UID 61395264  |  C类</w:t>
            </w:r>
          </w:p>
        </w:tc>
      </w:tr>
      <w:tr>
        <w:tc>
          <w:tcPr>
            <w:tcW w:type="dxa" w:w="10080"/>
          </w:tcPr>
          <w:p>
            <w:pPr>
              <w:spacing w:line="276" w:lineRule="auto" w:after="80"/>
            </w:pPr>
            <w:r>
              <w:rPr>
                <w:rFonts w:ascii="Microsoft YaHei" w:hAnsi="Microsoft YaHei" w:eastAsia="Microsoft YaHei"/>
                <w:b w:val="0"/>
                <w:sz w:val="19"/>
              </w:rPr>
              <w:t>Reply Reply _Ereshkigal_ (2026-06-02 11:07)回头冷不丁给你一个20cm，你就老实了。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11:10  |  1756楼  |  UID 67143809  |  A类</w:t>
            </w:r>
          </w:p>
        </w:tc>
      </w:tr>
      <w:tr>
        <w:tc>
          <w:tcPr>
            <w:tcW w:type="dxa" w:w="10080"/>
          </w:tcPr>
          <w:p>
            <w:pPr>
              <w:spacing w:line="276" w:lineRule="auto" w:after="80"/>
            </w:pPr>
            <w:r>
              <w:rPr>
                <w:rFonts w:ascii="Microsoft YaHei" w:hAnsi="Microsoft YaHei" w:eastAsia="Microsoft YaHei"/>
                <w:b w:val="0"/>
                <w:sz w:val="19"/>
              </w:rPr>
              <w:t>[s:ac:怒] 光存并进  光起飞了 存你支棱支棱啊  我他妈半仓光半仓存[del]区[/del]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2026-06-02 11:13  |  2887楼  |  UID 150058  |  A类</w:t>
            </w:r>
          </w:p>
        </w:tc>
      </w:tr>
      <w:tr>
        <w:tc>
          <w:tcPr>
            <w:tcW w:type="dxa" w:w="10080"/>
          </w:tcPr>
          <w:p>
            <w:pPr>
              <w:spacing w:line="276" w:lineRule="auto" w:after="80"/>
            </w:pPr>
            <w:r>
              <w:rPr>
                <w:rFonts w:ascii="Microsoft YaHei" w:hAnsi="Microsoft YaHei" w:eastAsia="Microsoft YaHei"/>
                <w:b w:val="0"/>
                <w:sz w:val="22"/>
              </w:rPr>
              <w:t>你们看一下昨天涨最好的 AI软类，今天领跌</w:t>
            </w:r>
            <w:r>
              <w:br/>
            </w:r>
            <w:r>
              <w:rPr>
                <w:rFonts w:ascii="Microsoft YaHei" w:hAnsi="Microsoft YaHei" w:eastAsia="Microsoft YaHei"/>
                <w:b w:val="0"/>
                <w:sz w:val="22"/>
              </w:rPr>
              <w:t>所以目前还是我的判断范围。低位方向没有持续性 有消息或者映射的就来一下。主要还是为了搅动市场。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11:14  |  1757楼  |  UID 67143809  |  C类</w:t>
            </w:r>
          </w:p>
        </w:tc>
      </w:tr>
      <w:tr>
        <w:tc>
          <w:tcPr>
            <w:tcW w:type="dxa" w:w="10080"/>
          </w:tcPr>
          <w:p>
            <w:pPr>
              <w:spacing w:line="276" w:lineRule="auto" w:after="80"/>
            </w:pPr>
            <w:r>
              <w:rPr>
                <w:rFonts w:ascii="Microsoft YaHei" w:hAnsi="Microsoft YaHei" w:eastAsia="Microsoft YaHei"/>
                <w:b w:val="0"/>
                <w:sz w:val="19"/>
              </w:rPr>
              <w:t>Reply Reply -阿狼- (2026-06-02 11:13)</w:t>
            </w:r>
            <w:r>
              <w:br/>
            </w:r>
            <w:r>
              <w:rPr>
                <w:rFonts w:ascii="Microsoft YaHei" w:hAnsi="Microsoft YaHei" w:eastAsia="Microsoft YaHei"/>
                <w:b w:val="0"/>
                <w:sz w:val="19"/>
              </w:rPr>
              <w:t>帅比 小剧场今天到第三句了吗[s:pg:转身]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11:15  |  1758楼  |  UID 67143809  |  C类</w:t>
            </w:r>
          </w:p>
        </w:tc>
      </w:tr>
      <w:tr>
        <w:tc>
          <w:tcPr>
            <w:tcW w:type="dxa" w:w="10080"/>
          </w:tcPr>
          <w:p>
            <w:pPr>
              <w:spacing w:line="276" w:lineRule="auto" w:after="80"/>
            </w:pPr>
            <w:r>
              <w:rPr>
                <w:rFonts w:ascii="Microsoft YaHei" w:hAnsi="Microsoft YaHei" w:eastAsia="Microsoft YaHei"/>
                <w:b w:val="0"/>
                <w:sz w:val="19"/>
              </w:rPr>
              <w:t>德子今天给我看笑了 有种你绿给我看看[s:pg:严肃]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2026-06-02 11:19  |  1013楼  |  UID 64648193  |  C类</w:t>
            </w:r>
          </w:p>
        </w:tc>
      </w:tr>
      <w:tr>
        <w:tc>
          <w:tcPr>
            <w:tcW w:type="dxa" w:w="10080"/>
          </w:tcPr>
          <w:p>
            <w:pPr>
              <w:spacing w:line="276" w:lineRule="auto" w:after="80"/>
            </w:pPr>
            <w:r>
              <w:rPr>
                <w:rFonts w:ascii="Microsoft YaHei" w:hAnsi="Microsoft YaHei" w:eastAsia="Microsoft YaHei"/>
                <w:b w:val="0"/>
                <w:sz w:val="19"/>
              </w:rPr>
              <w:t>标普500接回了，上午还抄到了中钨老家，爽！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2026-06-02 11:32  |  492楼  |  UID 66908070  |  B类</w:t>
            </w:r>
          </w:p>
        </w:tc>
      </w:tr>
      <w:tr>
        <w:tc>
          <w:tcPr>
            <w:tcW w:type="dxa" w:w="10080"/>
          </w:tcPr>
          <w:p>
            <w:pPr>
              <w:spacing w:line="276" w:lineRule="auto" w:after="80"/>
            </w:pPr>
            <w:r>
              <w:rPr>
                <w:rFonts w:ascii="Microsoft YaHei" w:hAnsi="Microsoft YaHei" w:eastAsia="Microsoft YaHei"/>
                <w:b w:val="0"/>
                <w:sz w:val="19"/>
              </w:rPr>
              <w:t>Reply Reply Tm_SEUer (2026-06-02 11:27)</w:t>
            </w:r>
            <w:r>
              <w:br/>
            </w:r>
            <w:r>
              <w:rPr>
                <w:rFonts w:ascii="Microsoft YaHei" w:hAnsi="Microsoft YaHei" w:eastAsia="Microsoft YaHei"/>
                <w:b w:val="0"/>
                <w:sz w:val="19"/>
              </w:rPr>
              <w:t>我上周末在看[s:a2:不明觉厉]中际旭创在淮安申报的光通信产业基地就挨着鹏鼎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夜骰2号机这条主要围绕光通信/光模块；涉及标的：中际→中际旭创(300308)/光模块/CPO。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中际 → 中际旭创（300308，光模块/CPO，内置映射）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层级判断：光通信/光模块。 / 个股/简称：中际→中际旭创(300308)/光模块/CPO。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11:33  |  1140楼  |  UID 65329649  |  C类</w:t>
            </w:r>
          </w:p>
        </w:tc>
      </w:tr>
      <w:tr>
        <w:tc>
          <w:tcPr>
            <w:tcW w:type="dxa" w:w="10080"/>
          </w:tcPr>
          <w:p>
            <w:pPr>
              <w:spacing w:line="276" w:lineRule="auto" w:after="80"/>
            </w:pPr>
            <w:r>
              <w:rPr>
                <w:rFonts w:ascii="Microsoft YaHei" w:hAnsi="Microsoft YaHei" w:eastAsia="Microsoft YaHei"/>
                <w:b w:val="0"/>
                <w:sz w:val="19"/>
              </w:rPr>
              <w:t>Reply 枫叶那个落尘` (2026-06-02 11:27):</w:t>
            </w:r>
          </w:p>
          <w:p>
            <w:pPr>
              <w:spacing w:line="276" w:lineRule="auto" w:after="80"/>
            </w:pPr>
            <w:r>
              <w:rPr>
                <w:rFonts w:ascii="Microsoft YaHei" w:hAnsi="Microsoft YaHei" w:eastAsia="Microsoft YaHei"/>
                <w:b w:val="0"/>
                <w:sz w:val="19"/>
              </w:rPr>
              <w:t>火机哥这波反弹持续性能维持到今天尾盘么...</w:t>
            </w:r>
            <w:r>
              <w:br/>
            </w:r>
            <w:r>
              <w:rPr>
                <w:rFonts w:ascii="Microsoft YaHei" w:hAnsi="Microsoft YaHei" w:eastAsia="Microsoft YaHei"/>
                <w:b w:val="0"/>
                <w:sz w:val="19"/>
              </w:rPr>
              <w:t>预期是这里日线macd出红线，然后再判断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2026-06-02 11:35  |  2888楼  |  UID 150058  |  B类</w:t>
            </w:r>
          </w:p>
        </w:tc>
      </w:tr>
      <w:tr>
        <w:tc>
          <w:tcPr>
            <w:tcW w:type="dxa" w:w="10080"/>
          </w:tcPr>
          <w:p>
            <w:pPr>
              <w:spacing w:line="276" w:lineRule="auto" w:after="80"/>
            </w:pPr>
            <w:r>
              <w:rPr>
                <w:rFonts w:ascii="Microsoft YaHei" w:hAnsi="Microsoft YaHei" w:eastAsia="Microsoft YaHei"/>
                <w:b w:val="0"/>
                <w:sz w:val="22"/>
              </w:rPr>
              <w:t>Reply D1scourse (2026-06-02 11:30):</w:t>
            </w:r>
          </w:p>
          <w:p>
            <w:pPr>
              <w:spacing w:line="276" w:lineRule="auto" w:after="80"/>
            </w:pPr>
            <w:r>
              <w:rPr>
                <w:rFonts w:ascii="Microsoft YaHei" w:hAnsi="Microsoft YaHei" w:eastAsia="Microsoft YaHei"/>
                <w:b w:val="0"/>
                <w:sz w:val="22"/>
              </w:rPr>
              <w:t>铝这种像是要突破的不算异动么。。</w:t>
            </w:r>
            <w:r>
              <w:br/>
            </w:r>
            <w:r>
              <w:rPr>
                <w:rFonts w:ascii="Microsoft YaHei" w:hAnsi="Microsoft YaHei" w:eastAsia="Microsoft YaHei"/>
                <w:b w:val="0"/>
                <w:sz w:val="22"/>
              </w:rPr>
              <w:t>目前看没有突破技术位置的买点。纯技术判断 不基于基本面逻辑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11:36  |  1759楼  |  UID 67143809  |  C类</w:t>
            </w:r>
          </w:p>
        </w:tc>
      </w:tr>
      <w:tr>
        <w:tc>
          <w:tcPr>
            <w:tcW w:type="dxa" w:w="10080"/>
          </w:tcPr>
          <w:p>
            <w:pPr>
              <w:spacing w:line="276" w:lineRule="auto" w:after="80"/>
            </w:pPr>
            <w:r>
              <w:rPr>
                <w:rFonts w:ascii="Microsoft YaHei" w:hAnsi="Microsoft YaHei" w:eastAsia="Microsoft YaHei"/>
                <w:b w:val="0"/>
                <w:sz w:val="19"/>
              </w:rPr>
              <w:t>Reply Reply phanche (2026-06-02 11:34)</w:t>
            </w:r>
            <w:r>
              <w:br/>
            </w:r>
            <w:r>
              <w:rPr>
                <w:rFonts w:ascii="Microsoft YaHei" w:hAnsi="Microsoft YaHei" w:eastAsia="Microsoft YaHei"/>
                <w:b w:val="0"/>
                <w:sz w:val="19"/>
              </w:rPr>
              <w:t>[s:a2:偷吃] 我是够呛能包了  牢弟太区了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2026-06-02 11:38  |  1617楼  |  UID 61395264  |  C类</w:t>
            </w:r>
          </w:p>
        </w:tc>
      </w:tr>
      <w:tr>
        <w:tc>
          <w:tcPr>
            <w:tcW w:type="dxa" w:w="10080"/>
          </w:tcPr>
          <w:p>
            <w:pPr>
              <w:spacing w:line="276" w:lineRule="auto" w:after="80"/>
            </w:pPr>
            <w:r>
              <w:rPr>
                <w:rFonts w:ascii="Microsoft YaHei" w:hAnsi="Microsoft YaHei" w:eastAsia="Microsoft YaHei"/>
                <w:b w:val="0"/>
                <w:sz w:val="19"/>
              </w:rPr>
              <w:t>Reply Rzzz二号机 (2026-06-02 11:36):</w:t>
            </w:r>
          </w:p>
          <w:p>
            <w:pPr>
              <w:spacing w:line="276" w:lineRule="auto" w:after="80"/>
            </w:pPr>
            <w:r>
              <w:rPr>
                <w:rFonts w:ascii="Microsoft YaHei" w:hAnsi="Microsoft YaHei" w:eastAsia="Microsoft YaHei"/>
                <w:b w:val="0"/>
                <w:sz w:val="19"/>
              </w:rPr>
              <w:t>[s:a2:偷吃] 我是够呛能包了  牢弟太区了</w:t>
            </w:r>
          </w:p>
          <w:p>
            <w:pPr>
              <w:spacing w:line="276" w:lineRule="auto" w:after="80"/>
            </w:pPr>
            <w:r>
              <w:rPr>
                <w:rFonts w:ascii="Microsoft YaHei" w:hAnsi="Microsoft YaHei" w:eastAsia="Microsoft YaHei"/>
                <w:b w:val="0"/>
                <w:sz w:val="19"/>
              </w:rPr>
              <w:t>./mon_202606/02/jmQ6-90qyK1nT3cSwi-z5.jpg.medium.jpg严肃反包。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11:40  |  1760楼  |  UID 67143809  |  C类</w:t>
            </w:r>
          </w:p>
        </w:tc>
      </w:tr>
      <w:tr>
        <w:tc>
          <w:tcPr>
            <w:tcW w:type="dxa" w:w="10080"/>
          </w:tcPr>
          <w:p>
            <w:pPr>
              <w:spacing w:line="276" w:lineRule="auto" w:after="80"/>
            </w:pPr>
            <w:r>
              <w:rPr>
                <w:rFonts w:ascii="Microsoft YaHei" w:hAnsi="Microsoft YaHei" w:eastAsia="Microsoft YaHei"/>
                <w:b w:val="0"/>
                <w:sz w:val="19"/>
              </w:rPr>
              <w:t>Reply 村上吹树 (2026-06-02 11:38):</w:t>
            </w:r>
          </w:p>
          <w:p>
            <w:pPr>
              <w:spacing w:line="276" w:lineRule="auto" w:after="80"/>
            </w:pPr>
            <w:r>
              <w:rPr>
                <w:rFonts w:ascii="Microsoft YaHei" w:hAnsi="Microsoft YaHei" w:eastAsia="Microsoft YaHei"/>
                <w:b w:val="0"/>
                <w:sz w:val="19"/>
              </w:rPr>
              <w:t>./mon_202606/02/jmQ6-90qyK1nT3cSwi-z5.jpg.medium.jpg严肃反包。</w:t>
            </w:r>
          </w:p>
          <w:p>
            <w:pPr>
              <w:spacing w:line="276" w:lineRule="auto" w:after="80"/>
            </w:pPr>
            <w:r>
              <w:rPr>
                <w:rFonts w:ascii="Microsoft YaHei" w:hAnsi="Microsoft YaHei" w:eastAsia="Microsoft YaHei"/>
                <w:b w:val="0"/>
                <w:sz w:val="19"/>
              </w:rPr>
              <w:t>牢弟稍微硬一点点 求你了[s:pg:哭]</w:t>
            </w:r>
            <w:r>
              <w:br/>
            </w:r>
            <w:r>
              <w:rPr>
                <w:rFonts w:ascii="Microsoft YaHei" w:hAnsi="Microsoft YaHei" w:eastAsia="Microsoft YaHei"/>
                <w:b w:val="0"/>
                <w:sz w:val="19"/>
              </w:rPr>
              <w:t>./mon_202606/02/jmQ6-c301K1zT1kShs-148.jpg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11:42  |  1141楼  |  UID 65329649  |  C类</w:t>
            </w:r>
          </w:p>
        </w:tc>
      </w:tr>
      <w:tr>
        <w:tc>
          <w:tcPr>
            <w:tcW w:type="dxa" w:w="10080"/>
          </w:tcPr>
          <w:p>
            <w:pPr>
              <w:spacing w:line="276" w:lineRule="auto" w:after="80"/>
            </w:pPr>
            <w:r>
              <w:rPr>
                <w:rFonts w:ascii="Microsoft YaHei" w:hAnsi="Microsoft YaHei" w:eastAsia="Microsoft YaHei"/>
                <w:b w:val="0"/>
                <w:sz w:val="19"/>
              </w:rPr>
              <w:t>Reply 云之誓言 (2026-06-02 11:39):</w:t>
            </w:r>
          </w:p>
          <w:p>
            <w:pPr>
              <w:spacing w:line="276" w:lineRule="auto" w:after="80"/>
            </w:pPr>
            <w:r>
              <w:rPr>
                <w:rFonts w:ascii="Microsoft YaHei" w:hAnsi="Microsoft YaHei" w:eastAsia="Microsoft YaHei"/>
                <w:b w:val="0"/>
                <w:sz w:val="19"/>
              </w:rPr>
              <w:t>今天就出那下午得拉多少。。还想着120收个红就可以了</w:t>
            </w:r>
            <w:r>
              <w:br/>
            </w:r>
            <w:r>
              <w:rPr>
                <w:rFonts w:ascii="Microsoft YaHei" w:hAnsi="Microsoft YaHei" w:eastAsia="Microsoft YaHei"/>
                <w:b w:val="0"/>
                <w:sz w:val="19"/>
              </w:rPr>
              <w:t>是，指数走纠结成这样，估计后面还是弱势震荡着往上，大概5,6个交易日能出红线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11:44  |  1142楼  |  UID 65329649  |  C类</w:t>
            </w:r>
          </w:p>
        </w:tc>
      </w:tr>
      <w:tr>
        <w:tc>
          <w:tcPr>
            <w:tcW w:type="dxa" w:w="10080"/>
          </w:tcPr>
          <w:p>
            <w:pPr>
              <w:spacing w:line="276" w:lineRule="auto" w:after="80"/>
            </w:pPr>
            <w:r>
              <w:rPr>
                <w:rFonts w:ascii="Microsoft YaHei" w:hAnsi="Microsoft YaHei" w:eastAsia="Microsoft YaHei"/>
                <w:b w:val="0"/>
                <w:sz w:val="19"/>
              </w:rPr>
              <w:t>Reply 风雨带不走龙 (2026-06-02 11:38):</w:t>
            </w:r>
          </w:p>
          <w:p>
            <w:pPr>
              <w:spacing w:line="276" w:lineRule="auto" w:after="80"/>
            </w:pPr>
            <w:r>
              <w:rPr>
                <w:rFonts w:ascii="Microsoft YaHei" w:hAnsi="Microsoft YaHei" w:eastAsia="Microsoft YaHei"/>
                <w:b w:val="0"/>
                <w:sz w:val="19"/>
              </w:rPr>
              <w:t>不过现在大A逆全球走势真的有点逆天[s:ac:哭笑] 别人框框涨的时候跌到恐慌 别人开跌了今天又硬给你看</w:t>
            </w:r>
          </w:p>
          <w:p>
            <w:pPr>
              <w:spacing w:line="276" w:lineRule="auto" w:after="80"/>
            </w:pPr>
            <w:r>
              <w:rPr>
                <w:rFonts w:ascii="Microsoft YaHei" w:hAnsi="Microsoft YaHei" w:eastAsia="Microsoft YaHei"/>
                <w:b w:val="0"/>
                <w:sz w:val="19"/>
              </w:rPr>
              <w:t>1.今天已经打了，明天应该不会再打了</w:t>
            </w:r>
            <w:r>
              <w:br/>
            </w:r>
            <w:r>
              <w:rPr>
                <w:rFonts w:ascii="Microsoft YaHei" w:hAnsi="Microsoft YaHei" w:eastAsia="Microsoft YaHei"/>
                <w:b w:val="0"/>
                <w:sz w:val="19"/>
              </w:rPr>
              <w:t>2.明天再打我，后天打我的概率更低了</w:t>
            </w:r>
            <w:r>
              <w:br/>
            </w:r>
            <w:r>
              <w:rPr>
                <w:rFonts w:ascii="Microsoft YaHei" w:hAnsi="Microsoft YaHei" w:eastAsia="Microsoft YaHei"/>
                <w:b w:val="0"/>
                <w:sz w:val="19"/>
              </w:rPr>
              <w:t>3.打跑了我就没人跟他了，所以不可能连续打我</w:t>
            </w:r>
            <w:r>
              <w:br/>
            </w:r>
            <w:r>
              <w:rPr>
                <w:rFonts w:ascii="Microsoft YaHei" w:hAnsi="Microsoft YaHei" w:eastAsia="Microsoft YaHei"/>
                <w:b w:val="0"/>
                <w:sz w:val="19"/>
              </w:rPr>
              <w:t>4.快被打死了，无所谓了，习惯了</w:t>
            </w:r>
            <w:r>
              <w:br/>
            </w:r>
            <w:r>
              <w:rPr>
                <w:rFonts w:ascii="Microsoft YaHei" w:hAnsi="Microsoft YaHei" w:eastAsia="Microsoft YaHei"/>
                <w:b w:val="0"/>
                <w:sz w:val="19"/>
              </w:rPr>
              <w:t>5.现在跑了，之前的打不就白挨了吗</w:t>
            </w:r>
            <w:r>
              <w:br/>
            </w:r>
            <w:r>
              <w:rPr>
                <w:rFonts w:ascii="Microsoft YaHei" w:hAnsi="Microsoft YaHei" w:eastAsia="Microsoft YaHei"/>
                <w:b w:val="0"/>
                <w:sz w:val="19"/>
              </w:rPr>
              <w:t>6.我跑了之后，他改邪归正了怎么办</w:t>
            </w:r>
            <w:r>
              <w:br/>
            </w:r>
            <w:r>
              <w:rPr>
                <w:rFonts w:ascii="Microsoft YaHei" w:hAnsi="Microsoft YaHei" w:eastAsia="Microsoft YaHei"/>
                <w:b w:val="0"/>
                <w:sz w:val="19"/>
              </w:rPr>
              <w:t>7.他只是在考验我，所以才打我</w:t>
            </w:r>
          </w:p>
          <w:p>
            <w:pPr>
              <w:spacing w:line="276" w:lineRule="auto" w:after="80"/>
            </w:pPr>
            <w:r>
              <w:rPr>
                <w:rFonts w:ascii="Microsoft YaHei" w:hAnsi="Microsoft YaHei" w:eastAsia="Microsoft YaHei"/>
                <w:b w:val="0"/>
                <w:sz w:val="19"/>
              </w:rPr>
              <w:t>8，昨天打我打那么狠，早上给我做了早餐，他对我真好[s:a2:认真]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11:45  |  1761楼  |  UID 67143809  |  C类</w:t>
            </w:r>
          </w:p>
        </w:tc>
      </w:tr>
      <w:tr>
        <w:tc>
          <w:tcPr>
            <w:tcW w:type="dxa" w:w="10080"/>
          </w:tcPr>
          <w:p>
            <w:pPr>
              <w:spacing w:line="276" w:lineRule="auto" w:after="80"/>
            </w:pPr>
            <w:r>
              <w:rPr>
                <w:rFonts w:ascii="Microsoft YaHei" w:hAnsi="Microsoft YaHei" w:eastAsia="Microsoft YaHei"/>
                <w:b w:val="0"/>
                <w:sz w:val="19"/>
              </w:rPr>
              <w:t>Reply Reply zippo578 (2026-06-02 11:44)</w:t>
            </w:r>
            <w:r>
              <w:br/>
            </w:r>
            <w:r>
              <w:rPr>
                <w:rFonts w:ascii="Microsoft YaHei" w:hAnsi="Microsoft YaHei" w:eastAsia="Microsoft YaHei"/>
                <w:b w:val="0"/>
                <w:sz w:val="19"/>
              </w:rPr>
              <w:t>9 做完早餐 午餐就下毒  [s:pg:转身]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11:48  |  1762楼  |  UID 67143809  |  C类</w:t>
            </w:r>
          </w:p>
        </w:tc>
      </w:tr>
      <w:tr>
        <w:tc>
          <w:tcPr>
            <w:tcW w:type="dxa" w:w="10080"/>
          </w:tcPr>
          <w:p>
            <w:pPr>
              <w:spacing w:line="276" w:lineRule="auto" w:after="80"/>
            </w:pPr>
            <w:r>
              <w:rPr>
                <w:rFonts w:ascii="Microsoft YaHei" w:hAnsi="Microsoft YaHei" w:eastAsia="Microsoft YaHei"/>
                <w:b w:val="0"/>
                <w:sz w:val="19"/>
              </w:rPr>
              <w:t>Reply Reply y622666 (2026-06-02 11:46)</w:t>
            </w:r>
            <w:r>
              <w:br/>
            </w:r>
            <w:r>
              <w:rPr>
                <w:rFonts w:ascii="Microsoft YaHei" w:hAnsi="Microsoft YaHei" w:eastAsia="Microsoft YaHei"/>
                <w:b w:val="0"/>
                <w:sz w:val="19"/>
              </w:rPr>
              <w:t>涨 跌  涨   前面两个抵消  今天算第一天[s:pg:转身]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2026-06-02 11:49  |  493楼  |  UID 66908070  |  A类</w:t>
            </w:r>
          </w:p>
        </w:tc>
      </w:tr>
      <w:tr>
        <w:tc>
          <w:tcPr>
            <w:tcW w:type="dxa" w:w="10080"/>
          </w:tcPr>
          <w:p>
            <w:pPr>
              <w:spacing w:line="276" w:lineRule="auto" w:after="80"/>
            </w:pPr>
            <w:r>
              <w:rPr>
                <w:rFonts w:ascii="Microsoft YaHei" w:hAnsi="Microsoft YaHei" w:eastAsia="Microsoft YaHei"/>
                <w:b w:val="0"/>
                <w:sz w:val="19"/>
              </w:rPr>
              <w:t>午盘4056，高低点下移，活跃市值+1.24高点被5日线压制[s:a2:不明觉厉]还是下跌趋势，不过振幅缩小有点衰竭了是好的，今天的主要任务是多踩几jio刹车</w:t>
            </w:r>
            <w:r>
              <w:br/>
            </w:r>
            <w:r>
              <w:rPr>
                <w:rFonts w:ascii="Microsoft YaHei" w:hAnsi="Microsoft YaHei" w:eastAsia="Microsoft YaHei"/>
                <w:b w:val="0"/>
                <w:sz w:val="19"/>
              </w:rPr>
              <w:t>红星、科瑞涨停做T，别的没动，昨天挂的低吸单都没吸到，春秋一字板继续加速上也上不去算了</w:t>
            </w:r>
            <w:r>
              <w:br/>
            </w:r>
            <w:r>
              <w:rPr>
                <w:rFonts w:ascii="Microsoft YaHei" w:hAnsi="Microsoft YaHei" w:eastAsia="Microsoft YaHei"/>
                <w:b w:val="0"/>
                <w:sz w:val="19"/>
              </w:rPr>
              <w:t>下午如果大盘能收红的话开始逐渐回补仓位，接回的票收盘价一定要站稳关键支撑，越强越好，关键时候主力要表态，盘中怎么波动无所谓的，收盘才是一天多空搏斗的最终答案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11:51  |  1143楼  |  UID 65329649  |  C类</w:t>
            </w:r>
          </w:p>
        </w:tc>
      </w:tr>
      <w:tr>
        <w:tc>
          <w:tcPr>
            <w:tcW w:type="dxa" w:w="10080"/>
          </w:tcPr>
          <w:p>
            <w:pPr>
              <w:spacing w:line="276" w:lineRule="auto" w:after="80"/>
            </w:pPr>
            <w:r>
              <w:rPr>
                <w:rFonts w:ascii="Microsoft YaHei" w:hAnsi="Microsoft YaHei" w:eastAsia="Microsoft YaHei"/>
                <w:b w:val="0"/>
                <w:sz w:val="19"/>
              </w:rPr>
              <w:t>Reply 子午卯酉甲乙丙丁 (2026-06-02 11:48):</w:t>
            </w:r>
          </w:p>
          <w:p>
            <w:pPr>
              <w:spacing w:line="276" w:lineRule="auto" w:after="80"/>
            </w:pPr>
            <w:r>
              <w:rPr>
                <w:rFonts w:ascii="Microsoft YaHei" w:hAnsi="Microsoft YaHei" w:eastAsia="Microsoft YaHei"/>
                <w:b w:val="0"/>
                <w:sz w:val="19"/>
              </w:rPr>
              <w:t>9 早上做了早餐，又打我。狗改不了吃屎，离婚！</w:t>
            </w:r>
            <w:r>
              <w:br/>
            </w:r>
            <w:r>
              <w:rPr>
                <w:rFonts w:ascii="Microsoft YaHei" w:hAnsi="Microsoft YaHei" w:eastAsia="Microsoft YaHei"/>
                <w:b w:val="0"/>
                <w:sz w:val="19"/>
              </w:rPr>
              <w:t>要离早离了</w:t>
            </w:r>
            <w:r>
              <w:br/>
            </w:r>
            <w:r>
              <w:rPr>
                <w:rFonts w:ascii="Microsoft YaHei" w:hAnsi="Microsoft YaHei" w:eastAsia="Microsoft YaHei"/>
                <w:b w:val="0"/>
                <w:sz w:val="19"/>
              </w:rPr>
              <w:t>熬不到现在</w:t>
            </w:r>
            <w:r>
              <w:br/>
            </w:r>
            <w:r>
              <w:rPr>
                <w:rFonts w:ascii="Microsoft YaHei" w:hAnsi="Microsoft YaHei" w:eastAsia="Microsoft YaHei"/>
                <w:b w:val="0"/>
                <w:sz w:val="19"/>
              </w:rPr>
              <w:t>能熬到现在的，再挨几顿毒打也不会离[s:pg:严肃]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2026-06-02 11:56  |  494楼  |  UID 66908070  |  C类</w:t>
            </w:r>
          </w:p>
        </w:tc>
      </w:tr>
      <w:tr>
        <w:tc>
          <w:tcPr>
            <w:tcW w:type="dxa" w:w="10080"/>
          </w:tcPr>
          <w:p>
            <w:pPr>
              <w:spacing w:line="276" w:lineRule="auto" w:after="80"/>
            </w:pPr>
            <w:r>
              <w:rPr>
                <w:rFonts w:ascii="Microsoft YaHei" w:hAnsi="Microsoft YaHei" w:eastAsia="Microsoft YaHei"/>
                <w:b w:val="0"/>
                <w:sz w:val="19"/>
              </w:rPr>
              <w:t>Reply Reply lf1637 (2026-06-02 11:44)</w:t>
            </w:r>
            <w:r>
              <w:br/>
            </w:r>
            <w:r>
              <w:rPr>
                <w:rFonts w:ascii="Microsoft YaHei" w:hAnsi="Microsoft YaHei" w:eastAsia="Microsoft YaHei"/>
                <w:b w:val="0"/>
                <w:sz w:val="19"/>
              </w:rPr>
              <w:t>它今天如果确认拐头的话我是有想法的[s:a2:你为猴这么]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12:15  |  1204楼  |  UID 42162697  |  A类</w:t>
            </w:r>
          </w:p>
        </w:tc>
      </w:tr>
      <w:tr>
        <w:tc>
          <w:tcPr>
            <w:tcW w:type="dxa" w:w="10080"/>
          </w:tcPr>
          <w:p>
            <w:pPr>
              <w:spacing w:line="276" w:lineRule="auto" w:after="80"/>
            </w:pPr>
            <w:r>
              <w:rPr>
                <w:rFonts w:ascii="Microsoft YaHei" w:hAnsi="Microsoft YaHei" w:eastAsia="Microsoft YaHei"/>
                <w:b w:val="0"/>
                <w:sz w:val="19"/>
              </w:rPr>
              <w:t>像我这种做对主线就开躺的科研党，没时间在意板块内轮动节奏[s:a2:哭]果然长线策略上下轨抛吸就是最舒服的策略</w:t>
            </w:r>
          </w:p>
          <w:p>
            <w:pPr>
              <w:spacing w:line="276" w:lineRule="auto" w:after="80"/>
            </w:pPr>
            <w:r>
              <w:rPr>
                <w:rFonts w:ascii="Microsoft YaHei" w:hAnsi="Microsoft YaHei" w:eastAsia="Microsoft YaHei"/>
                <w:b w:val="0"/>
                <w:sz w:val="19"/>
              </w:rPr>
              <w:t>抛开别的不谈，现在就持股静待狼大小剧场就好，已经在图1-图2了</w:t>
            </w:r>
          </w:p>
          <w:p>
            <w:pPr>
              <w:spacing w:line="276" w:lineRule="auto" w:after="80"/>
            </w:pPr>
            <w:r>
              <w:rPr>
                <w:rFonts w:ascii="Microsoft YaHei" w:hAnsi="Microsoft YaHei" w:eastAsia="Microsoft YaHei"/>
                <w:b w:val="0"/>
                <w:sz w:val="19"/>
              </w:rPr>
              <w:t>./mon_202606/02/jmQ6-6lhxZkT3cSfs-sg.jpg.medium.jpg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2026-06-02 12:35  |  2889楼  |  UID 150058  |  A类</w:t>
            </w:r>
          </w:p>
        </w:tc>
      </w:tr>
      <w:tr>
        <w:tc>
          <w:tcPr>
            <w:tcW w:type="dxa" w:w="10080"/>
          </w:tcPr>
          <w:p>
            <w:pPr>
              <w:spacing w:line="276" w:lineRule="auto" w:after="80"/>
            </w:pPr>
            <w:r>
              <w:rPr>
                <w:rFonts w:ascii="Microsoft YaHei" w:hAnsi="Microsoft YaHei" w:eastAsia="Microsoft YaHei"/>
                <w:b w:val="0"/>
                <w:sz w:val="22"/>
              </w:rPr>
              <w:t>中午没事干 分享个技术指标吧</w:t>
            </w:r>
            <w:r>
              <w:br/>
            </w:r>
            <w:r>
              <w:rPr>
                <w:rFonts w:ascii="Microsoft YaHei" w:hAnsi="Microsoft YaHei" w:eastAsia="Microsoft YaHei"/>
                <w:b w:val="0"/>
                <w:sz w:val="22"/>
              </w:rPr>
              <w:t>揉搓线你们会不会看 我说一下我的操作体系里关于揉搓线的用法吧 这些不是一定出现，算大概率吧</w:t>
            </w:r>
          </w:p>
          <w:p>
            <w:pPr>
              <w:spacing w:line="276" w:lineRule="auto" w:after="80"/>
            </w:pPr>
            <w:r>
              <w:rPr>
                <w:rFonts w:ascii="Microsoft YaHei" w:hAnsi="Microsoft YaHei" w:eastAsia="Microsoft YaHei"/>
                <w:b w:val="0"/>
                <w:sz w:val="22"/>
              </w:rPr>
              <w:t>下跌趋势 黑K下影接上影 ---中继下跌</w:t>
            </w:r>
            <w:r>
              <w:br/>
            </w:r>
            <w:r>
              <w:rPr>
                <w:rFonts w:ascii="Microsoft YaHei" w:hAnsi="Microsoft YaHei" w:eastAsia="Microsoft YaHei"/>
                <w:b w:val="0"/>
                <w:sz w:val="22"/>
              </w:rPr>
              <w:t>下跌趋势 红K下影接上影 ---支撑位震荡选方向</w:t>
            </w:r>
            <w:r>
              <w:br/>
            </w:r>
            <w:r>
              <w:rPr>
                <w:rFonts w:ascii="Microsoft YaHei" w:hAnsi="Microsoft YaHei" w:eastAsia="Microsoft YaHei"/>
                <w:b w:val="0"/>
                <w:sz w:val="22"/>
              </w:rPr>
              <w:t>下跌趋势 红K上影接下影 ---支撑位资金抢反弹</w:t>
            </w:r>
            <w:r>
              <w:br/>
            </w:r>
            <w:r>
              <w:rPr>
                <w:rFonts w:ascii="Microsoft YaHei" w:hAnsi="Microsoft YaHei" w:eastAsia="Microsoft YaHei"/>
                <w:b w:val="0"/>
                <w:sz w:val="22"/>
              </w:rPr>
              <w:t>下跌趋势 黑K上影接下影 ---短期止跌</w:t>
            </w:r>
            <w:r>
              <w:br/>
            </w:r>
            <w:r>
              <w:rPr>
                <w:rFonts w:ascii="Microsoft YaHei" w:hAnsi="Microsoft YaHei" w:eastAsia="Microsoft YaHei"/>
                <w:b w:val="0"/>
                <w:sz w:val="22"/>
              </w:rPr>
              <w:t>上涨趋势 黑K下影接上影 --- 开始有分歧</w:t>
            </w:r>
            <w:r>
              <w:br/>
            </w:r>
            <w:r>
              <w:rPr>
                <w:rFonts w:ascii="Microsoft YaHei" w:hAnsi="Microsoft YaHei" w:eastAsia="Microsoft YaHei"/>
                <w:b w:val="0"/>
                <w:sz w:val="22"/>
              </w:rPr>
              <w:t>上涨趋势 红K下影接上影 ---分歧但强势继续看新高</w:t>
            </w:r>
            <w:r>
              <w:br/>
            </w:r>
            <w:r>
              <w:rPr>
                <w:rFonts w:ascii="Microsoft YaHei" w:hAnsi="Microsoft YaHei" w:eastAsia="Microsoft YaHei"/>
                <w:b w:val="0"/>
                <w:sz w:val="22"/>
              </w:rPr>
              <w:t>上涨趋势 红K上影接下影 ---承接力度大 但是只承接不追高</w:t>
            </w:r>
            <w:r>
              <w:br/>
            </w:r>
            <w:r>
              <w:rPr>
                <w:rFonts w:ascii="Microsoft YaHei" w:hAnsi="Microsoft YaHei" w:eastAsia="Microsoft YaHei"/>
                <w:b w:val="0"/>
                <w:sz w:val="22"/>
              </w:rPr>
              <w:t>上涨趋势 黑K上影接下影 ---承接低可能出现短期顶</w:t>
            </w:r>
          </w:p>
          <w:p>
            <w:pPr>
              <w:spacing w:line="276" w:lineRule="auto" w:after="80"/>
            </w:pPr>
            <w:r>
              <w:rPr>
                <w:rFonts w:ascii="Microsoft YaHei" w:hAnsi="Microsoft YaHei" w:eastAsia="Microsoft YaHei"/>
                <w:b w:val="0"/>
                <w:sz w:val="22"/>
              </w:rPr>
              <w:t>当然最好配合量能看，而且还要看上下影的长度判断力度。不过经验就是这样了。浅显的你们了解一下就行。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追高：价格已经明显上涨后再买，常见风险是买在短线兑现点。；分歧：资金意见不一致，常表现为冲高回落、放量震荡、板块内部强弱分化。；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12:38  |  1205楼  |  UID 42162697  |  C类</w:t>
            </w:r>
          </w:p>
        </w:tc>
      </w:tr>
      <w:tr>
        <w:tc>
          <w:tcPr>
            <w:tcW w:type="dxa" w:w="10080"/>
          </w:tcPr>
          <w:p>
            <w:pPr>
              <w:spacing w:line="276" w:lineRule="auto" w:after="80"/>
            </w:pPr>
            <w:r>
              <w:rPr>
                <w:rFonts w:ascii="Microsoft YaHei" w:hAnsi="Microsoft YaHei" w:eastAsia="Microsoft YaHei"/>
                <w:b w:val="0"/>
                <w:sz w:val="19"/>
              </w:rPr>
              <w:t>Reply Reply -阿狼- (2026-06-02 12:35)</w:t>
            </w:r>
          </w:p>
          <w:p>
            <w:pPr>
              <w:spacing w:line="276" w:lineRule="auto" w:after="80"/>
            </w:pPr>
            <w:r>
              <w:rPr>
                <w:rFonts w:ascii="Microsoft YaHei" w:hAnsi="Microsoft YaHei" w:eastAsia="Microsoft YaHei"/>
                <w:b w:val="0"/>
                <w:sz w:val="19"/>
              </w:rPr>
              <w:t>已严肃打印出来贴工位显示器旁边[s:a2:哭]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2026-06-02 12:42  |  2890楼  |  UID 150058  |  C类</w:t>
            </w:r>
          </w:p>
        </w:tc>
      </w:tr>
      <w:tr>
        <w:tc>
          <w:tcPr>
            <w:tcW w:type="dxa" w:w="10080"/>
          </w:tcPr>
          <w:p>
            <w:pPr>
              <w:spacing w:line="276" w:lineRule="auto" w:after="80"/>
            </w:pPr>
            <w:r>
              <w:rPr>
                <w:rFonts w:ascii="Microsoft YaHei" w:hAnsi="Microsoft YaHei" w:eastAsia="Microsoft YaHei"/>
                <w:b w:val="0"/>
                <w:sz w:val="22"/>
              </w:rPr>
              <w:t>Reply xavierqb (2026-06-02 12:40):</w:t>
            </w:r>
          </w:p>
          <w:p>
            <w:pPr>
              <w:spacing w:line="276" w:lineRule="auto" w:after="80"/>
            </w:pPr>
            <w:r>
              <w:rPr>
                <w:rFonts w:ascii="Microsoft YaHei" w:hAnsi="Microsoft YaHei" w:eastAsia="Microsoft YaHei"/>
                <w:b w:val="0"/>
                <w:sz w:val="22"/>
              </w:rPr>
              <w:t>中午没事干：盘面毫无亮点</w:t>
            </w:r>
            <w:r>
              <w:br/>
            </w:r>
            <w:r>
              <w:rPr>
                <w:rFonts w:ascii="Microsoft YaHei" w:hAnsi="Microsoft YaHei" w:eastAsia="Microsoft YaHei"/>
                <w:b w:val="0"/>
                <w:sz w:val="22"/>
              </w:rPr>
              <w:t>那我的都板了我能干嘛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2026-06-02 12:59  |  2891楼  |  UID 150058  |  B类</w:t>
            </w:r>
          </w:p>
        </w:tc>
      </w:tr>
      <w:tr>
        <w:tc>
          <w:tcPr>
            <w:tcW w:type="dxa" w:w="10080"/>
          </w:tcPr>
          <w:p>
            <w:pPr>
              <w:spacing w:line="276" w:lineRule="auto" w:after="80"/>
            </w:pPr>
            <w:r>
              <w:rPr>
                <w:rFonts w:ascii="Microsoft YaHei" w:hAnsi="Microsoft YaHei" w:eastAsia="Microsoft YaHei"/>
                <w:b w:val="0"/>
                <w:sz w:val="22"/>
              </w:rPr>
              <w:t>Reply 李云龙李团长 (2026-06-02 12:58):</w:t>
            </w:r>
          </w:p>
          <w:p>
            <w:pPr>
              <w:spacing w:line="276" w:lineRule="auto" w:after="80"/>
            </w:pPr>
            <w:r>
              <w:rPr>
                <w:rFonts w:ascii="Microsoft YaHei" w:hAnsi="Microsoft YaHei" w:eastAsia="Microsoft YaHei"/>
                <w:b w:val="0"/>
                <w:sz w:val="22"/>
              </w:rPr>
              <w:t>新来的还看不懂。头狼哥说的这个是两天的k线还是一天的k线啊[s:a2:大哭]</w:t>
            </w:r>
            <w:r>
              <w:br/>
            </w:r>
            <w:r>
              <w:rPr>
                <w:rFonts w:ascii="Microsoft YaHei" w:hAnsi="Microsoft YaHei" w:eastAsia="Microsoft YaHei"/>
                <w:b w:val="0"/>
                <w:sz w:val="22"/>
              </w:rPr>
              <w:t>看不懂就算了 证明你还没到学这个的时候。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13:10  |  1763楼  |  UID 67143809  |  C类</w:t>
            </w:r>
          </w:p>
        </w:tc>
      </w:tr>
      <w:tr>
        <w:tc>
          <w:tcPr>
            <w:tcW w:type="dxa" w:w="10080"/>
          </w:tcPr>
          <w:p>
            <w:pPr>
              <w:spacing w:line="276" w:lineRule="auto" w:after="80"/>
            </w:pPr>
            <w:r>
              <w:rPr>
                <w:rFonts w:ascii="Microsoft YaHei" w:hAnsi="Microsoft YaHei" w:eastAsia="Microsoft YaHei"/>
                <w:b w:val="0"/>
                <w:sz w:val="19"/>
              </w:rPr>
              <w:t>Reply Reply 爱吃烫火锅 (2026-06-02 13:09)</w:t>
            </w:r>
            <w:r>
              <w:br/>
            </w:r>
            <w:r>
              <w:rPr>
                <w:rFonts w:ascii="Microsoft YaHei" w:hAnsi="Microsoft YaHei" w:eastAsia="Microsoft YaHei"/>
                <w:b w:val="0"/>
                <w:sz w:val="19"/>
              </w:rPr>
              <w:t>[s:a2:doge]那你可能做完6月就再也见不到狼大了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13:17  |  1144楼  |  UID 65329649  |  A类</w:t>
            </w:r>
          </w:p>
        </w:tc>
      </w:tr>
      <w:tr>
        <w:tc>
          <w:tcPr>
            <w:tcW w:type="dxa" w:w="10080"/>
          </w:tcPr>
          <w:p>
            <w:pPr>
              <w:spacing w:line="276" w:lineRule="auto" w:after="80"/>
            </w:pPr>
            <w:r>
              <w:rPr>
                <w:rFonts w:ascii="Microsoft YaHei" w:hAnsi="Microsoft YaHei" w:eastAsia="Microsoft YaHei"/>
                <w:b w:val="0"/>
                <w:sz w:val="19"/>
              </w:rPr>
              <w:t>关键位置来了</w:t>
            </w:r>
            <w:r>
              <w:br/>
            </w:r>
            <w:r>
              <w:rPr>
                <w:rFonts w:ascii="Microsoft YaHei" w:hAnsi="Microsoft YaHei" w:eastAsia="Microsoft YaHei"/>
                <w:b w:val="0"/>
                <w:sz w:val="19"/>
              </w:rPr>
              <w:t>得拜一拜吉祥物</w:t>
            </w:r>
            <w:r>
              <w:br/>
            </w:r>
            <w:r>
              <w:rPr>
                <w:rFonts w:ascii="Microsoft YaHei" w:hAnsi="Microsoft YaHei" w:eastAsia="Microsoft YaHei"/>
                <w:b w:val="0"/>
                <w:sz w:val="19"/>
              </w:rPr>
              <w:t>[del]持续放量，不要回落[/del][s:pg:哭]</w:t>
            </w:r>
            <w:r>
              <w:br/>
            </w:r>
            <w:r>
              <w:rPr>
                <w:rFonts w:ascii="Microsoft YaHei" w:hAnsi="Microsoft YaHei" w:eastAsia="Microsoft YaHei"/>
                <w:b w:val="0"/>
                <w:sz w:val="19"/>
              </w:rPr>
              <w:t>黄线快上来吧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13:17  |  1764楼  |  UID 67143809  |  C类</w:t>
            </w:r>
          </w:p>
        </w:tc>
      </w:tr>
      <w:tr>
        <w:tc>
          <w:tcPr>
            <w:tcW w:type="dxa" w:w="10080"/>
          </w:tcPr>
          <w:p>
            <w:pPr>
              <w:spacing w:line="276" w:lineRule="auto" w:after="80"/>
            </w:pPr>
            <w:r>
              <w:rPr>
                <w:rFonts w:ascii="Microsoft YaHei" w:hAnsi="Microsoft YaHei" w:eastAsia="Microsoft YaHei"/>
                <w:b w:val="0"/>
                <w:sz w:val="19"/>
              </w:rPr>
              <w:t>[s:ac:怒][s:ac:怒][s:ac:怒]反包拉</w:t>
            </w:r>
            <w:r>
              <w:br/>
            </w:r>
            <w:r>
              <w:rPr>
                <w:rFonts w:ascii="Microsoft YaHei" w:hAnsi="Microsoft YaHei" w:eastAsia="Microsoft YaHei"/>
                <w:b w:val="0"/>
                <w:sz w:val="19"/>
              </w:rPr>
              <w:t>./mon_202606/02/jmQ6-h9oyZbT3cSq0-sg.jpg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13:20  |  1145楼  |  UID 65329649  |  C类</w:t>
            </w:r>
          </w:p>
        </w:tc>
      </w:tr>
      <w:tr>
        <w:tc>
          <w:tcPr>
            <w:tcW w:type="dxa" w:w="10080"/>
          </w:tcPr>
          <w:p>
            <w:pPr>
              <w:spacing w:line="276" w:lineRule="auto" w:after="80"/>
            </w:pPr>
            <w:r>
              <w:rPr>
                <w:rFonts w:ascii="Microsoft YaHei" w:hAnsi="Microsoft YaHei" w:eastAsia="Microsoft YaHei"/>
                <w:b w:val="0"/>
                <w:sz w:val="19"/>
              </w:rPr>
              <w:t>Reply 憬然又春天 (2026-06-02 13:18):</w:t>
            </w:r>
          </w:p>
          <w:p>
            <w:pPr>
              <w:spacing w:line="276" w:lineRule="auto" w:after="80"/>
            </w:pPr>
            <w:r>
              <w:rPr>
                <w:rFonts w:ascii="Microsoft YaHei" w:hAnsi="Microsoft YaHei" w:eastAsia="Microsoft YaHei"/>
                <w:b w:val="0"/>
                <w:sz w:val="19"/>
              </w:rPr>
              <w:t>保险和证券这会都拉上来了</w:t>
            </w:r>
            <w:r>
              <w:br/>
            </w:r>
            <w:r>
              <w:rPr>
                <w:rFonts w:ascii="Microsoft YaHei" w:hAnsi="Microsoft YaHei" w:eastAsia="Microsoft YaHei"/>
                <w:b w:val="0"/>
                <w:sz w:val="19"/>
              </w:rPr>
              <w:t>证券今天走完就是底部背离后的红三兵，不知道有没有未来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13:22  |  1206楼  |  UID 42162697  |  C类</w:t>
            </w:r>
          </w:p>
        </w:tc>
      </w:tr>
      <w:tr>
        <w:tc>
          <w:tcPr>
            <w:tcW w:type="dxa" w:w="10080"/>
          </w:tcPr>
          <w:p>
            <w:pPr>
              <w:spacing w:line="276" w:lineRule="auto" w:after="80"/>
            </w:pPr>
            <w:r>
              <w:rPr>
                <w:rFonts w:ascii="Microsoft YaHei" w:hAnsi="Microsoft YaHei" w:eastAsia="Microsoft YaHei"/>
                <w:b w:val="0"/>
                <w:sz w:val="19"/>
              </w:rPr>
              <w:t>Reply Reply 包子music (2026-06-02 12:15)</w:t>
            </w:r>
          </w:p>
          <w:p>
            <w:pPr>
              <w:spacing w:line="276" w:lineRule="auto" w:after="80"/>
            </w:pPr>
            <w:r>
              <w:rPr>
                <w:rFonts w:ascii="Microsoft YaHei" w:hAnsi="Microsoft YaHei" w:eastAsia="Microsoft YaHei"/>
                <w:b w:val="0"/>
                <w:sz w:val="19"/>
              </w:rPr>
              <w:t>第三天来了。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2026-06-02 13:23  |  2892楼  |  UID 150058  |  A类</w:t>
            </w:r>
          </w:p>
        </w:tc>
      </w:tr>
      <w:tr>
        <w:tc>
          <w:tcPr>
            <w:tcW w:type="dxa" w:w="10080"/>
          </w:tcPr>
          <w:p>
            <w:pPr>
              <w:spacing w:line="276" w:lineRule="auto" w:after="80"/>
            </w:pPr>
            <w:r>
              <w:rPr>
                <w:rFonts w:ascii="Microsoft YaHei" w:hAnsi="Microsoft YaHei" w:eastAsia="Microsoft YaHei"/>
                <w:b w:val="0"/>
                <w:sz w:val="22"/>
              </w:rPr>
              <w:t>这个时候最为难的是什么资金</w:t>
            </w:r>
            <w:r>
              <w:br/>
            </w:r>
            <w:r>
              <w:rPr>
                <w:rFonts w:ascii="Microsoft YaHei" w:hAnsi="Microsoft YaHei" w:eastAsia="Microsoft YaHei"/>
                <w:b w:val="0"/>
                <w:sz w:val="22"/>
              </w:rPr>
              <w:t>是之前去 白酒 券商 金融 AI软这些等等的资金。</w:t>
            </w:r>
            <w:r>
              <w:br/>
            </w:r>
            <w:r>
              <w:rPr>
                <w:rFonts w:ascii="Microsoft YaHei" w:hAnsi="Microsoft YaHei" w:eastAsia="Microsoft YaHei"/>
                <w:b w:val="0"/>
                <w:sz w:val="22"/>
              </w:rPr>
              <w:t>具体理由我说了 而且最主要是 他们现在并不觉得自己是错的。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层级判断：消费/白酒、金融权重。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13:24  |  1765楼  |  UID 67143809  |  B类</w:t>
            </w:r>
          </w:p>
        </w:tc>
      </w:tr>
      <w:tr>
        <w:tc>
          <w:tcPr>
            <w:tcW w:type="dxa" w:w="10080"/>
          </w:tcPr>
          <w:p>
            <w:pPr>
              <w:spacing w:line="276" w:lineRule="auto" w:after="80"/>
            </w:pPr>
            <w:r>
              <w:rPr>
                <w:rFonts w:ascii="Microsoft YaHei" w:hAnsi="Microsoft YaHei" w:eastAsia="Microsoft YaHei"/>
                <w:b w:val="0"/>
                <w:sz w:val="19"/>
              </w:rPr>
              <w:t>Reply Reply zippo578 (2026-06-02 13:17)</w:t>
            </w:r>
            <w:r>
              <w:br/>
            </w:r>
            <w:r>
              <w:rPr>
                <w:rFonts w:ascii="Microsoft YaHei" w:hAnsi="Microsoft YaHei" w:eastAsia="Microsoft YaHei"/>
                <w:b w:val="0"/>
                <w:sz w:val="19"/>
              </w:rPr>
              <w:t>坏了 5日线压力有点大啊 [s:pg:拒绝]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13:25  |  1766楼  |  UID 67143809  |  C类</w:t>
            </w:r>
          </w:p>
        </w:tc>
      </w:tr>
      <w:tr>
        <w:tc>
          <w:tcPr>
            <w:tcW w:type="dxa" w:w="10080"/>
          </w:tcPr>
          <w:p>
            <w:pPr>
              <w:spacing w:line="276" w:lineRule="auto" w:after="80"/>
            </w:pPr>
            <w:r>
              <w:rPr>
                <w:rFonts w:ascii="Microsoft YaHei" w:hAnsi="Microsoft YaHei" w:eastAsia="Microsoft YaHei"/>
                <w:b w:val="0"/>
                <w:sz w:val="19"/>
              </w:rPr>
              <w:t>Reply Reply -阿狼- (2026-06-02 13:23)</w:t>
            </w:r>
            <w:r>
              <w:br/>
            </w:r>
            <w:r>
              <w:rPr>
                <w:rFonts w:ascii="Microsoft YaHei" w:hAnsi="Microsoft YaHei" w:eastAsia="Microsoft YaHei"/>
                <w:b w:val="0"/>
                <w:sz w:val="19"/>
              </w:rPr>
              <w:t>[s:pg:转身] 那就涨到他们认错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13:26  |  1146楼  |  UID 65329649  |  A类</w:t>
            </w:r>
          </w:p>
        </w:tc>
      </w:tr>
      <w:tr>
        <w:tc>
          <w:tcPr>
            <w:tcW w:type="dxa" w:w="10080"/>
          </w:tcPr>
          <w:p>
            <w:pPr>
              <w:spacing w:line="276" w:lineRule="auto" w:after="80"/>
            </w:pPr>
            <w:r>
              <w:rPr>
                <w:rFonts w:ascii="Microsoft YaHei" w:hAnsi="Microsoft YaHei" w:eastAsia="Microsoft YaHei"/>
                <w:b w:val="0"/>
                <w:sz w:val="19"/>
              </w:rPr>
              <w:t>Reply Rzzz二号机 (2026-06-02 13:24):</w:t>
            </w:r>
          </w:p>
          <w:p>
            <w:pPr>
              <w:spacing w:line="276" w:lineRule="auto" w:after="80"/>
            </w:pPr>
            <w:r>
              <w:rPr>
                <w:rFonts w:ascii="Microsoft YaHei" w:hAnsi="Microsoft YaHei" w:eastAsia="Microsoft YaHei"/>
                <w:b w:val="0"/>
                <w:sz w:val="19"/>
              </w:rPr>
              <w:t>坏了 5日线压力有点大啊 [s:pg:拒绝]</w:t>
            </w:r>
            <w:r>
              <w:br/>
            </w:r>
            <w:r>
              <w:rPr>
                <w:rFonts w:ascii="Microsoft YaHei" w:hAnsi="Microsoft YaHei" w:eastAsia="Microsoft YaHei"/>
                <w:b w:val="0"/>
                <w:sz w:val="19"/>
              </w:rPr>
              <w:t>这会就得看量能了，别猛拉，缓慢放量就能横到尾盘，能横到尾盘，这个下跌通道就破了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2026-06-02 13:30  |  2893楼  |  UID 150058  |  A类</w:t>
            </w:r>
          </w:p>
        </w:tc>
      </w:tr>
      <w:tr>
        <w:tc>
          <w:tcPr>
            <w:tcW w:type="dxa" w:w="10080"/>
          </w:tcPr>
          <w:p>
            <w:pPr>
              <w:spacing w:line="276" w:lineRule="auto" w:after="80"/>
            </w:pPr>
            <w:r>
              <w:rPr>
                <w:rFonts w:ascii="Microsoft YaHei" w:hAnsi="Microsoft YaHei" w:eastAsia="Microsoft YaHei"/>
                <w:b w:val="0"/>
                <w:sz w:val="22"/>
              </w:rPr>
              <w:t>Reply 天黑就回 (2026-06-02 13:25):</w:t>
            </w:r>
          </w:p>
          <w:p>
            <w:pPr>
              <w:spacing w:line="276" w:lineRule="auto" w:after="80"/>
            </w:pPr>
            <w:r>
              <w:rPr>
                <w:rFonts w:ascii="Microsoft YaHei" w:hAnsi="Microsoft YaHei" w:eastAsia="Microsoft YaHei"/>
                <w:b w:val="0"/>
                <w:sz w:val="22"/>
              </w:rPr>
              <w:t>要不是昨天狼大骂了一顿，可能我真减仓了，我的钱都是狼大给我赚的[s:ac:赞同]</w:t>
            </w:r>
            <w:r>
              <w:br/>
            </w:r>
            <w:r>
              <w:rPr>
                <w:rFonts w:ascii="Microsoft YaHei" w:hAnsi="Microsoft YaHei" w:eastAsia="Microsoft YaHei"/>
                <w:b w:val="0"/>
                <w:sz w:val="22"/>
              </w:rPr>
              <w:t>昨天不好意思了 我很少公域里面直接爆粗口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13:32  |  1767楼  |  UID 67143809  |  C类</w:t>
            </w:r>
          </w:p>
        </w:tc>
      </w:tr>
      <w:tr>
        <w:tc>
          <w:tcPr>
            <w:tcW w:type="dxa" w:w="10080"/>
          </w:tcPr>
          <w:p>
            <w:pPr>
              <w:spacing w:line="276" w:lineRule="auto" w:after="80"/>
            </w:pPr>
            <w:r>
              <w:rPr>
                <w:rFonts w:ascii="Microsoft YaHei" w:hAnsi="Microsoft YaHei" w:eastAsia="Microsoft YaHei"/>
                <w:b w:val="0"/>
                <w:sz w:val="19"/>
              </w:rPr>
              <w:t>Reply Reply -阿狼- (2026-06-02 13:30)</w:t>
            </w:r>
            <w:r>
              <w:br/>
            </w:r>
            <w:r>
              <w:rPr>
                <w:rFonts w:ascii="Microsoft YaHei" w:hAnsi="Microsoft YaHei" w:eastAsia="Microsoft YaHei"/>
                <w:b w:val="0"/>
                <w:sz w:val="19"/>
              </w:rPr>
              <w:t>我替他不接受你的道歉，希望你能在看到离谱操作的时候多来几句XXXX  [s:a2:doge]</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2026-06-02 13:32  |  2894楼  |  UID 150058  |  A类</w:t>
            </w:r>
          </w:p>
        </w:tc>
      </w:tr>
      <w:tr>
        <w:tc>
          <w:tcPr>
            <w:tcW w:type="dxa" w:w="10080"/>
          </w:tcPr>
          <w:p>
            <w:pPr>
              <w:spacing w:line="276" w:lineRule="auto" w:after="80"/>
            </w:pPr>
            <w:r>
              <w:rPr>
                <w:rFonts w:ascii="Microsoft YaHei" w:hAnsi="Microsoft YaHei" w:eastAsia="Microsoft YaHei"/>
                <w:b w:val="0"/>
                <w:sz w:val="22"/>
              </w:rPr>
              <w:t>Reply cxq2cxq (2026-06-02 13:32):</w:t>
            </w:r>
          </w:p>
          <w:p>
            <w:pPr>
              <w:spacing w:line="276" w:lineRule="auto" w:after="80"/>
            </w:pPr>
            <w:r>
              <w:rPr>
                <w:rFonts w:ascii="Microsoft YaHei" w:hAnsi="Microsoft YaHei" w:eastAsia="Microsoft YaHei"/>
                <w:b w:val="0"/>
                <w:sz w:val="22"/>
              </w:rPr>
              <w:t>[s:ac:哭笑]狼大今天贵金属、小金属也是低位搅水吗</w:t>
            </w:r>
            <w:r>
              <w:br/>
            </w:r>
            <w:r>
              <w:rPr>
                <w:rFonts w:ascii="Microsoft YaHei" w:hAnsi="Microsoft YaHei" w:eastAsia="Microsoft YaHei"/>
                <w:b w:val="0"/>
                <w:sz w:val="22"/>
              </w:rPr>
              <w:t>今天涨的好的金属 大部分是 光上游材料</w:t>
            </w:r>
            <w:r>
              <w:br/>
            </w:r>
            <w:r>
              <w:rPr>
                <w:rFonts w:ascii="Microsoft YaHei" w:hAnsi="Microsoft YaHei" w:eastAsia="Microsoft YaHei"/>
                <w:b w:val="0"/>
                <w:sz w:val="22"/>
              </w:rPr>
              <w:t>你不懂了吧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狼大这条主要围绕光通信/光模块、半导体设备/材料/封测、有色金属。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层级判断：光通信/光模块、半导体设备/材料/封测、有色金属。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13:40  |  1768楼  |  UID 67143809  |  C类</w:t>
            </w:r>
          </w:p>
        </w:tc>
      </w:tr>
      <w:tr>
        <w:tc>
          <w:tcPr>
            <w:tcW w:type="dxa" w:w="10080"/>
          </w:tcPr>
          <w:p>
            <w:pPr>
              <w:spacing w:line="276" w:lineRule="auto" w:after="80"/>
            </w:pPr>
            <w:r>
              <w:rPr>
                <w:rFonts w:ascii="Microsoft YaHei" w:hAnsi="Microsoft YaHei" w:eastAsia="Microsoft YaHei"/>
                <w:b w:val="0"/>
                <w:sz w:val="19"/>
              </w:rPr>
              <w:t>[s:ac:哭笑]你们都玩双跌停？？？？这么好的行情 万一明天开启3-5主升你们不炸了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13:42  |  1769楼  |  UID 67143809  |  C类</w:t>
            </w:r>
          </w:p>
        </w:tc>
      </w:tr>
      <w:tr>
        <w:tc>
          <w:tcPr>
            <w:tcW w:type="dxa" w:w="10080"/>
          </w:tcPr>
          <w:p>
            <w:pPr>
              <w:spacing w:line="276" w:lineRule="auto" w:after="80"/>
            </w:pPr>
            <w:r>
              <w:rPr>
                <w:rFonts w:ascii="Microsoft YaHei" w:hAnsi="Microsoft YaHei" w:eastAsia="Microsoft YaHei"/>
                <w:b w:val="0"/>
                <w:sz w:val="19"/>
              </w:rPr>
              <w:t>Reply Reply mayuzi (2026-06-02 13:41)</w:t>
            </w:r>
            <w:r>
              <w:br/>
            </w:r>
            <w:r>
              <w:rPr>
                <w:rFonts w:ascii="Microsoft YaHei" w:hAnsi="Microsoft YaHei" w:eastAsia="Microsoft YaHei"/>
                <w:b w:val="0"/>
                <w:sz w:val="19"/>
              </w:rPr>
              <w:t>出来的钱也能继续追光啊[s:a2:doge]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13:44  |  1770楼  |  UID 67143809  |  B类</w:t>
            </w:r>
          </w:p>
        </w:tc>
      </w:tr>
      <w:tr>
        <w:tc>
          <w:tcPr>
            <w:tcW w:type="dxa" w:w="10080"/>
          </w:tcPr>
          <w:p>
            <w:pPr>
              <w:spacing w:line="276" w:lineRule="auto" w:after="80"/>
            </w:pPr>
            <w:r>
              <w:rPr>
                <w:rFonts w:ascii="Microsoft YaHei" w:hAnsi="Microsoft YaHei" w:eastAsia="Microsoft YaHei"/>
                <w:b w:val="0"/>
                <w:sz w:val="19"/>
              </w:rPr>
              <w:t>[s:ac:喘] ysyg 强子科技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13:46  |  1771楼  |  UID 67143809  |  C类</w:t>
            </w:r>
          </w:p>
        </w:tc>
      </w:tr>
      <w:tr>
        <w:tc>
          <w:tcPr>
            <w:tcW w:type="dxa" w:w="10080"/>
          </w:tcPr>
          <w:p>
            <w:pPr>
              <w:spacing w:line="276" w:lineRule="auto" w:after="80"/>
            </w:pPr>
            <w:r>
              <w:rPr>
                <w:rFonts w:ascii="Microsoft YaHei" w:hAnsi="Microsoft YaHei" w:eastAsia="Microsoft YaHei"/>
                <w:b w:val="0"/>
                <w:sz w:val="19"/>
              </w:rPr>
              <w:t>Reply Reply 原曦dawn (2026-06-02 13:44)</w:t>
            </w:r>
            <w:r>
              <w:br/>
            </w:r>
            <w:r>
              <w:rPr>
                <w:rFonts w:ascii="Microsoft YaHei" w:hAnsi="Microsoft YaHei" w:eastAsia="Microsoft YaHei"/>
                <w:b w:val="0"/>
                <w:sz w:val="19"/>
              </w:rPr>
              <w:t>[s:pg:转身] 那不更不能玩了  这不刀口舔血吗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13:50  |  1182楼  |  UID 331181  |  A类</w:t>
            </w:r>
          </w:p>
        </w:tc>
      </w:tr>
      <w:tr>
        <w:tc>
          <w:tcPr>
            <w:tcW w:type="dxa" w:w="10080"/>
          </w:tcPr>
          <w:p>
            <w:pPr>
              <w:spacing w:line="276" w:lineRule="auto" w:after="80"/>
            </w:pPr>
            <w:r>
              <w:rPr>
                <w:rFonts w:ascii="Microsoft YaHei" w:hAnsi="Microsoft YaHei" w:eastAsia="Microsoft YaHei"/>
                <w:b w:val="0"/>
                <w:sz w:val="19"/>
              </w:rPr>
              <w:t>缩量转放量了，有人抢跑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13:54  |  1207楼  |  UID 42162697  |  B类</w:t>
            </w:r>
          </w:p>
        </w:tc>
      </w:tr>
      <w:tr>
        <w:tc>
          <w:tcPr>
            <w:tcW w:type="dxa" w:w="10080"/>
          </w:tcPr>
          <w:p>
            <w:pPr>
              <w:spacing w:line="276" w:lineRule="auto" w:after="80"/>
            </w:pPr>
            <w:r>
              <w:rPr>
                <w:rFonts w:ascii="Microsoft YaHei" w:hAnsi="Microsoft YaHei" w:eastAsia="Microsoft YaHei"/>
                <w:b w:val="0"/>
                <w:sz w:val="19"/>
              </w:rPr>
              <w:t>持续放量了，就在今天[s:ac:吻]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13:55  |  1183楼  |  UID 331181  |  C类</w:t>
            </w:r>
          </w:p>
        </w:tc>
      </w:tr>
      <w:tr>
        <w:tc>
          <w:tcPr>
            <w:tcW w:type="dxa" w:w="10080"/>
          </w:tcPr>
          <w:p>
            <w:pPr>
              <w:spacing w:line="276" w:lineRule="auto" w:after="80"/>
            </w:pPr>
            <w:r>
              <w:rPr>
                <w:rFonts w:ascii="Microsoft YaHei" w:hAnsi="Microsoft YaHei" w:eastAsia="Microsoft YaHei"/>
                <w:b w:val="0"/>
                <w:sz w:val="19"/>
              </w:rPr>
              <w:t>复联那十几亿要吃掉涨停吗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13:57  |  1184楼  |  UID 331181  |  C类</w:t>
            </w:r>
          </w:p>
        </w:tc>
      </w:tr>
      <w:tr>
        <w:tc>
          <w:tcPr>
            <w:tcW w:type="dxa" w:w="10080"/>
          </w:tcPr>
          <w:p>
            <w:pPr>
              <w:spacing w:line="276" w:lineRule="auto" w:after="80"/>
            </w:pPr>
            <w:r>
              <w:rPr>
                <w:rFonts w:ascii="Microsoft YaHei" w:hAnsi="Microsoft YaHei" w:eastAsia="Microsoft YaHei"/>
                <w:b w:val="0"/>
                <w:sz w:val="19"/>
              </w:rPr>
              <w:t>又勾起我前几天，28号和29号不好的回忆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13:58  |  1208楼  |  UID 42162697  |  C类</w:t>
            </w:r>
          </w:p>
        </w:tc>
      </w:tr>
      <w:tr>
        <w:tc>
          <w:tcPr>
            <w:tcW w:type="dxa" w:w="10080"/>
          </w:tcPr>
          <w:p>
            <w:pPr>
              <w:spacing w:line="276" w:lineRule="auto" w:after="80"/>
            </w:pPr>
            <w:r>
              <w:rPr>
                <w:rFonts w:ascii="Microsoft YaHei" w:hAnsi="Microsoft YaHei" w:eastAsia="Microsoft YaHei"/>
                <w:b w:val="0"/>
                <w:sz w:val="19"/>
              </w:rPr>
              <w:t>3930-3960的资金成为了前两波的核心基石</w:t>
            </w:r>
          </w:p>
          <w:p>
            <w:pPr>
              <w:spacing w:line="276" w:lineRule="auto" w:after="80"/>
            </w:pPr>
            <w:r>
              <w:rPr>
                <w:rFonts w:ascii="Microsoft YaHei" w:hAnsi="Microsoft YaHei" w:eastAsia="Microsoft YaHei"/>
                <w:b w:val="0"/>
                <w:sz w:val="19"/>
              </w:rPr>
              <w:t>4030-4060的资金或许就是3-5-5的核心基石了。</w:t>
            </w:r>
          </w:p>
          <w:p>
            <w:pPr>
              <w:spacing w:line="276" w:lineRule="auto" w:after="80"/>
            </w:pPr>
            <w:r>
              <w:rPr>
                <w:rFonts w:ascii="Microsoft YaHei" w:hAnsi="Microsoft YaHei" w:eastAsia="Microsoft YaHei"/>
                <w:b w:val="0"/>
                <w:sz w:val="19"/>
              </w:rPr>
              <w:t>3930我猛干了，4030我依旧猛干[s:ac:怒]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14:01  |  1185楼  |  UID 331181  |  C类</w:t>
            </w:r>
          </w:p>
        </w:tc>
      </w:tr>
      <w:tr>
        <w:tc>
          <w:tcPr>
            <w:tcW w:type="dxa" w:w="10080"/>
          </w:tcPr>
          <w:p>
            <w:pPr>
              <w:spacing w:line="276" w:lineRule="auto" w:after="80"/>
            </w:pPr>
            <w:r>
              <w:rPr>
                <w:rFonts w:ascii="Microsoft YaHei" w:hAnsi="Microsoft YaHei" w:eastAsia="Microsoft YaHei"/>
                <w:b w:val="0"/>
                <w:sz w:val="19"/>
              </w:rPr>
              <w:t>Reply 包子music (2026-06-02 13:58):</w:t>
            </w:r>
          </w:p>
          <w:p>
            <w:pPr>
              <w:spacing w:line="276" w:lineRule="auto" w:after="80"/>
            </w:pPr>
            <w:r>
              <w:rPr>
                <w:rFonts w:ascii="Microsoft YaHei" w:hAnsi="Microsoft YaHei" w:eastAsia="Microsoft YaHei"/>
                <w:b w:val="0"/>
                <w:sz w:val="19"/>
              </w:rPr>
              <w:t>3930-3960的资金成为了前两波的核心基石</w:t>
            </w:r>
          </w:p>
          <w:p>
            <w:pPr>
              <w:spacing w:line="276" w:lineRule="auto" w:after="80"/>
            </w:pPr>
            <w:r>
              <w:rPr>
                <w:rFonts w:ascii="Microsoft YaHei" w:hAnsi="Microsoft YaHei" w:eastAsia="Microsoft YaHei"/>
                <w:b w:val="0"/>
                <w:sz w:val="19"/>
              </w:rPr>
              <w:t>4030-4060的资金或许就是3-5-5的核心基石了。</w:t>
            </w:r>
          </w:p>
          <w:p>
            <w:pPr>
              <w:spacing w:line="276" w:lineRule="auto" w:after="80"/>
            </w:pPr>
            <w:r>
              <w:rPr>
                <w:rFonts w:ascii="Microsoft YaHei" w:hAnsi="Microsoft YaHei" w:eastAsia="Microsoft YaHei"/>
                <w:b w:val="0"/>
                <w:sz w:val="19"/>
              </w:rPr>
              <w:t>3930我猛干了，4030我依旧猛干[s:ac:怒]</w:t>
            </w:r>
          </w:p>
          <w:p>
            <w:pPr>
              <w:spacing w:line="276" w:lineRule="auto" w:after="80"/>
            </w:pPr>
            <w:r>
              <w:rPr>
                <w:rFonts w:ascii="Microsoft YaHei" w:hAnsi="Microsoft YaHei" w:eastAsia="Microsoft YaHei"/>
                <w:b w:val="0"/>
                <w:sz w:val="19"/>
              </w:rPr>
              <w:t>猛干了什么？</w:t>
            </w:r>
          </w:p>
          <w:p>
            <w:pPr>
              <w:spacing w:line="276" w:lineRule="auto" w:after="80"/>
            </w:pPr>
            <w:r>
              <w:rPr>
                <w:rFonts w:ascii="Microsoft YaHei" w:hAnsi="Microsoft YaHei" w:eastAsia="Microsoft YaHei"/>
                <w:b w:val="0"/>
                <w:sz w:val="19"/>
              </w:rPr>
              <w:t>我昨天没有减，结果今天浮盈还没有反包昨天的亏，[s:a2:自戳双目]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14:02  |  1209楼  |  UID 42162697  |  A类</w:t>
            </w:r>
          </w:p>
        </w:tc>
      </w:tr>
      <w:tr>
        <w:tc>
          <w:tcPr>
            <w:tcW w:type="dxa" w:w="10080"/>
          </w:tcPr>
          <w:p>
            <w:pPr>
              <w:spacing w:line="276" w:lineRule="auto" w:after="80"/>
            </w:pPr>
            <w:r>
              <w:rPr>
                <w:rFonts w:ascii="Microsoft YaHei" w:hAnsi="Microsoft YaHei" w:eastAsia="Microsoft YaHei"/>
                <w:b w:val="0"/>
                <w:sz w:val="19"/>
              </w:rPr>
              <w:t>流出转流入，缩量转放量，沪深300的各科技龙头带头涨停。</w:t>
            </w:r>
            <w:r>
              <w:br/>
            </w:r>
            <w:r>
              <w:rPr>
                <w:rFonts w:ascii="Microsoft YaHei" w:hAnsi="Microsoft YaHei" w:eastAsia="Microsoft YaHei"/>
                <w:b w:val="0"/>
                <w:sz w:val="19"/>
              </w:rPr>
              <w:t>这一切都与4.8似曾相识，只不过从当时的全面修复变成现在的集中修复科技</w:t>
            </w:r>
          </w:p>
          <w:p>
            <w:pPr>
              <w:spacing w:line="276" w:lineRule="auto" w:after="80"/>
            </w:pPr>
            <w:r>
              <w:rPr>
                <w:rFonts w:ascii="Microsoft YaHei" w:hAnsi="Microsoft YaHei" w:eastAsia="Microsoft YaHei"/>
                <w:b w:val="0"/>
                <w:sz w:val="19"/>
              </w:rPr>
              <w:t>诱多我也认了，和科技共舞[s:ac:黑枪]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14:02  |  1210楼  |  UID 42162697  |  B类</w:t>
            </w:r>
          </w:p>
        </w:tc>
      </w:tr>
      <w:tr>
        <w:tc>
          <w:tcPr>
            <w:tcW w:type="dxa" w:w="10080"/>
          </w:tcPr>
          <w:p>
            <w:pPr>
              <w:spacing w:line="276" w:lineRule="auto" w:after="80"/>
            </w:pPr>
            <w:r>
              <w:rPr>
                <w:rFonts w:ascii="Microsoft YaHei" w:hAnsi="Microsoft YaHei" w:eastAsia="Microsoft YaHei"/>
                <w:b w:val="0"/>
                <w:sz w:val="19"/>
              </w:rPr>
              <w:t>Reply Reply xhox (2026-06-02 14:01)锁仓一动不动助力空头，本身就是一种猛干[s:a2:干杯2]</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14:05  |  1186楼  |  UID 331181  |  A类</w:t>
            </w:r>
          </w:p>
        </w:tc>
      </w:tr>
      <w:tr>
        <w:tc>
          <w:tcPr>
            <w:tcW w:type="dxa" w:w="10080"/>
          </w:tcPr>
          <w:p>
            <w:pPr>
              <w:spacing w:line="276" w:lineRule="auto" w:after="80"/>
            </w:pPr>
            <w:r>
              <w:rPr>
                <w:rFonts w:ascii="Microsoft YaHei" w:hAnsi="Microsoft YaHei" w:eastAsia="Microsoft YaHei"/>
                <w:b w:val="0"/>
                <w:sz w:val="19"/>
              </w:rPr>
              <w:t>Reply momo28484729 (2026-06-02 14:04):</w:t>
            </w:r>
          </w:p>
          <w:p>
            <w:pPr>
              <w:spacing w:line="276" w:lineRule="auto" w:after="80"/>
            </w:pPr>
            <w:r>
              <w:rPr>
                <w:rFonts w:ascii="Microsoft YaHei" w:hAnsi="Microsoft YaHei" w:eastAsia="Microsoft YaHei"/>
                <w:b w:val="0"/>
                <w:sz w:val="19"/>
              </w:rPr>
              <w:t>楼里也太情绪化了，前几天跌但时候动不动就清仓，今天大涨又动不动就是追高、满仓</w:t>
            </w:r>
          </w:p>
          <w:p>
            <w:pPr>
              <w:spacing w:line="276" w:lineRule="auto" w:after="80"/>
            </w:pPr>
            <w:r>
              <w:rPr>
                <w:rFonts w:ascii="Microsoft YaHei" w:hAnsi="Microsoft YaHei" w:eastAsia="Microsoft YaHei"/>
                <w:b w:val="0"/>
                <w:sz w:val="19"/>
              </w:rPr>
              <w:t>昨天还是一片哀嚎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14:07  |  1187楼  |  UID 331181  |  C类</w:t>
            </w:r>
          </w:p>
        </w:tc>
      </w:tr>
      <w:tr>
        <w:tc>
          <w:tcPr>
            <w:tcW w:type="dxa" w:w="10080"/>
          </w:tcPr>
          <w:p>
            <w:pPr>
              <w:spacing w:line="276" w:lineRule="auto" w:after="80"/>
            </w:pPr>
            <w:r>
              <w:rPr>
                <w:rFonts w:ascii="Microsoft YaHei" w:hAnsi="Microsoft YaHei" w:eastAsia="Microsoft YaHei"/>
                <w:b w:val="0"/>
                <w:sz w:val="19"/>
              </w:rPr>
              <w:t>我给大家一些不好的回忆，希望事不过三</w:t>
            </w:r>
          </w:p>
          <w:p>
            <w:pPr>
              <w:spacing w:line="276" w:lineRule="auto" w:after="80"/>
            </w:pPr>
            <w:r>
              <w:rPr>
                <w:rFonts w:ascii="Microsoft YaHei" w:hAnsi="Microsoft YaHei" w:eastAsia="Microsoft YaHei"/>
                <w:b w:val="0"/>
                <w:sz w:val="19"/>
              </w:rPr>
              <w:t>./mon_202606/02/jmQ6-262kK1yT3cSsg-d4.jpg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14:10  |  1211楼  |  UID 42162697  |  A类</w:t>
            </w:r>
          </w:p>
        </w:tc>
      </w:tr>
      <w:tr>
        <w:tc>
          <w:tcPr>
            <w:tcW w:type="dxa" w:w="10080"/>
          </w:tcPr>
          <w:p>
            <w:pPr>
              <w:spacing w:line="276" w:lineRule="auto" w:after="80"/>
            </w:pPr>
            <w:r>
              <w:rPr>
                <w:rFonts w:ascii="Microsoft YaHei" w:hAnsi="Microsoft YaHei" w:eastAsia="Microsoft YaHei"/>
                <w:b w:val="0"/>
                <w:sz w:val="19"/>
              </w:rPr>
              <w:t>看了眼自选板块和各种etf，配合指数共振最弱的还是半导体，获利盘比想象中多/急太多了[s:ac:瞎]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2026-06-02 14:10  |  2895楼  |  UID 150058  |  A类</w:t>
            </w:r>
          </w:p>
        </w:tc>
      </w:tr>
      <w:tr>
        <w:tc>
          <w:tcPr>
            <w:tcW w:type="dxa" w:w="10080"/>
          </w:tcPr>
          <w:p>
            <w:pPr>
              <w:spacing w:line="276" w:lineRule="auto" w:after="80"/>
            </w:pPr>
            <w:r>
              <w:rPr>
                <w:rFonts w:ascii="Microsoft YaHei" w:hAnsi="Microsoft YaHei" w:eastAsia="Microsoft YaHei"/>
                <w:b w:val="0"/>
                <w:sz w:val="22"/>
              </w:rPr>
              <w:t>Reply 包子music (2026-06-02 14:02):</w:t>
            </w:r>
          </w:p>
          <w:p>
            <w:pPr>
              <w:spacing w:line="276" w:lineRule="auto" w:after="80"/>
            </w:pPr>
            <w:r>
              <w:rPr>
                <w:rFonts w:ascii="Microsoft YaHei" w:hAnsi="Microsoft YaHei" w:eastAsia="Microsoft YaHei"/>
                <w:b w:val="0"/>
                <w:sz w:val="22"/>
              </w:rPr>
              <w:t>流出转流入，缩量转放量，沪深300的各科技龙头带头涨停。</w:t>
            </w:r>
            <w:r>
              <w:br/>
            </w:r>
            <w:r>
              <w:rPr>
                <w:rFonts w:ascii="Microsoft YaHei" w:hAnsi="Microsoft YaHei" w:eastAsia="Microsoft YaHei"/>
                <w:b w:val="0"/>
                <w:sz w:val="22"/>
              </w:rPr>
              <w:t>这一切都与4.8似曾相识，只不过从当时的全面修复变成现在的集中修复科技</w:t>
            </w:r>
          </w:p>
          <w:p>
            <w:pPr>
              <w:spacing w:line="276" w:lineRule="auto" w:after="80"/>
            </w:pPr>
            <w:r>
              <w:rPr>
                <w:rFonts w:ascii="Microsoft YaHei" w:hAnsi="Microsoft YaHei" w:eastAsia="Microsoft YaHei"/>
                <w:b w:val="0"/>
                <w:sz w:val="22"/>
              </w:rPr>
              <w:t>诱多我也认了，和科技共舞[s:ac:黑枪]</w:t>
            </w:r>
            <w:r>
              <w:br/>
            </w:r>
            <w:r>
              <w:rPr>
                <w:rFonts w:ascii="Microsoft YaHei" w:hAnsi="Microsoft YaHei" w:eastAsia="Microsoft YaHei"/>
                <w:b w:val="0"/>
                <w:sz w:val="22"/>
              </w:rPr>
              <w:t>嗯 你能有这个观察是对的</w:t>
            </w:r>
            <w:r>
              <w:br/>
            </w:r>
            <w:r>
              <w:rPr>
                <w:rFonts w:ascii="Microsoft YaHei" w:hAnsi="Microsoft YaHei" w:eastAsia="Microsoft YaHei"/>
                <w:b w:val="0"/>
                <w:sz w:val="22"/>
              </w:rPr>
              <w:t>涨白酒 市场缩量</w:t>
            </w:r>
            <w:r>
              <w:br/>
            </w:r>
            <w:r>
              <w:rPr>
                <w:rFonts w:ascii="Microsoft YaHei" w:hAnsi="Microsoft YaHei" w:eastAsia="Microsoft YaHei"/>
                <w:b w:val="0"/>
                <w:sz w:val="22"/>
              </w:rPr>
              <w:t>涨Ai软 市场缩量</w:t>
            </w:r>
            <w:r>
              <w:br/>
            </w:r>
            <w:r>
              <w:rPr>
                <w:rFonts w:ascii="Microsoft YaHei" w:hAnsi="Microsoft YaHei" w:eastAsia="Microsoft YaHei"/>
                <w:b w:val="0"/>
                <w:sz w:val="22"/>
              </w:rPr>
              <w:t>涨科技类 缩量转成放量。</w:t>
            </w:r>
            <w:r>
              <w:br/>
            </w:r>
            <w:r>
              <w:rPr>
                <w:rFonts w:ascii="Microsoft YaHei" w:hAnsi="Microsoft YaHei" w:eastAsia="Microsoft YaHei"/>
                <w:b w:val="0"/>
                <w:sz w:val="22"/>
              </w:rPr>
              <w:t>所以我预判的搅动市场 换手进科技 这个逻辑是没错的。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层级判断：核心科技/国产算力、消费/白酒。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14:12  |  1212楼  |  UID 42162697  |  C类</w:t>
            </w:r>
          </w:p>
        </w:tc>
      </w:tr>
      <w:tr>
        <w:tc>
          <w:tcPr>
            <w:tcW w:type="dxa" w:w="10080"/>
          </w:tcPr>
          <w:p>
            <w:pPr>
              <w:spacing w:line="276" w:lineRule="auto" w:after="80"/>
            </w:pPr>
            <w:r>
              <w:rPr>
                <w:rFonts w:ascii="Microsoft YaHei" w:hAnsi="Microsoft YaHei" w:eastAsia="Microsoft YaHei"/>
                <w:b w:val="0"/>
                <w:sz w:val="19"/>
              </w:rPr>
              <w:t>Reply Reply -阿狼- (2026-06-02 14:10)还是狼大教的好，能让我这种入市一年的小散打开新的视野，感谢狼大[s:ac:哭1]</w:t>
            </w:r>
          </w:p>
          <w:p>
            <w:pPr>
              <w:spacing w:line="276" w:lineRule="auto" w:after="80"/>
            </w:pPr>
            <w:r>
              <w:rPr>
                <w:rFonts w:ascii="Microsoft YaHei" w:hAnsi="Microsoft YaHei" w:eastAsia="Microsoft YaHei"/>
                <w:b w:val="0"/>
                <w:sz w:val="19"/>
              </w:rPr>
              <w:t>[del]难道我真的进步了？[/del]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14:24  |  1213楼  |  UID 42162697  |  C类</w:t>
            </w:r>
          </w:p>
        </w:tc>
      </w:tr>
      <w:tr>
        <w:tc>
          <w:tcPr>
            <w:tcW w:type="dxa" w:w="10080"/>
          </w:tcPr>
          <w:p>
            <w:pPr>
              <w:spacing w:line="276" w:lineRule="auto" w:after="80"/>
            </w:pPr>
            <w:r>
              <w:rPr>
                <w:rFonts w:ascii="Microsoft YaHei" w:hAnsi="Microsoft YaHei" w:eastAsia="Microsoft YaHei"/>
                <w:b w:val="0"/>
                <w:sz w:val="19"/>
              </w:rPr>
              <w:t>南向哥4030-4060猛干了200多亿了，我不信这次不一样[s:a2:壁咚]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14:24  |  1772楼  |  UID 67143809  |  C类</w:t>
            </w:r>
          </w:p>
        </w:tc>
      </w:tr>
      <w:tr>
        <w:tc>
          <w:tcPr>
            <w:tcW w:type="dxa" w:w="10080"/>
          </w:tcPr>
          <w:p>
            <w:pPr>
              <w:spacing w:line="276" w:lineRule="auto" w:after="80"/>
            </w:pPr>
            <w:r>
              <w:rPr>
                <w:rFonts w:ascii="Microsoft YaHei" w:hAnsi="Microsoft YaHei" w:eastAsia="Microsoft YaHei"/>
                <w:b w:val="0"/>
                <w:sz w:val="19"/>
              </w:rPr>
              <w:t>Reply Reply Foorv (2026-06-02 14:16)</w:t>
            </w:r>
            <w:r>
              <w:br/>
            </w:r>
            <w:r>
              <w:rPr>
                <w:rFonts w:ascii="Microsoft YaHei" w:hAnsi="Microsoft YaHei" w:eastAsia="Microsoft YaHei"/>
                <w:b w:val="0"/>
                <w:sz w:val="19"/>
              </w:rPr>
              <w:t>不是我说你们 翘板之前你们怎么不说[s:a2:lucky]</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14:25  |  1188楼  |  UID 331181  |  A类</w:t>
            </w:r>
          </w:p>
        </w:tc>
      </w:tr>
      <w:tr>
        <w:tc>
          <w:tcPr>
            <w:tcW w:type="dxa" w:w="10080"/>
          </w:tcPr>
          <w:p>
            <w:pPr>
              <w:spacing w:line="276" w:lineRule="auto" w:after="80"/>
            </w:pPr>
            <w:r>
              <w:rPr>
                <w:rFonts w:ascii="Microsoft YaHei" w:hAnsi="Microsoft YaHei" w:eastAsia="Microsoft YaHei"/>
                <w:b w:val="0"/>
                <w:sz w:val="19"/>
              </w:rPr>
              <w:t>Reply 小鱼儿cccc (2026-06-02 14:21):</w:t>
            </w:r>
          </w:p>
          <w:p>
            <w:pPr>
              <w:spacing w:line="276" w:lineRule="auto" w:after="80"/>
            </w:pPr>
            <w:r>
              <w:rPr>
                <w:rFonts w:ascii="Microsoft YaHei" w:hAnsi="Microsoft YaHei" w:eastAsia="Microsoft YaHei"/>
                <w:b w:val="0"/>
                <w:sz w:val="19"/>
              </w:rPr>
              <w:t>证明市场照着机构控制的方向在走，或者说目前最大资金控场就是科技里面的获利机构们，至于继续冲还是出货挂人，机构能看到数据，楼里就看狼大了，像上次节前，跑的人多就直接拉，没人跑就砸，散户哪能斗得过啊</w:t>
            </w:r>
          </w:p>
          <w:p>
            <w:pPr>
              <w:spacing w:line="276" w:lineRule="auto" w:after="80"/>
            </w:pPr>
            <w:r>
              <w:rPr>
                <w:rFonts w:ascii="Microsoft YaHei" w:hAnsi="Microsoft YaHei" w:eastAsia="Microsoft YaHei"/>
                <w:b w:val="0"/>
                <w:sz w:val="19"/>
              </w:rPr>
              <w:t>搅动其他板块的资金，换手进科技主线，科技主线放量，能接住就筑底再冲一波，接不住就向下找新底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14:26  |  1214楼  |  UID 42162697  |  B类</w:t>
            </w:r>
          </w:p>
        </w:tc>
      </w:tr>
      <w:tr>
        <w:tc>
          <w:tcPr>
            <w:tcW w:type="dxa" w:w="10080"/>
          </w:tcPr>
          <w:p>
            <w:pPr>
              <w:spacing w:line="276" w:lineRule="auto" w:after="80"/>
            </w:pPr>
            <w:r>
              <w:rPr>
                <w:rFonts w:ascii="Microsoft YaHei" w:hAnsi="Microsoft YaHei" w:eastAsia="Microsoft YaHei"/>
                <w:b w:val="0"/>
                <w:sz w:val="19"/>
              </w:rPr>
              <w:t>Reply Reply zq19871127 (2026-06-02 14:25)</w:t>
            </w:r>
            <w:r>
              <w:br/>
            </w:r>
            <w:r>
              <w:rPr>
                <w:rFonts w:ascii="Microsoft YaHei" w:hAnsi="Microsoft YaHei" w:eastAsia="Microsoft YaHei"/>
                <w:b w:val="0"/>
                <w:sz w:val="19"/>
              </w:rPr>
              <w:t>如果只考虑设备板块，图哥的基本原理后几章还以第一章为总纲，那观测的核心标的应该是：</w:t>
            </w:r>
          </w:p>
          <w:p>
            <w:pPr>
              <w:spacing w:line="276" w:lineRule="auto" w:after="80"/>
            </w:pPr>
            <w:r>
              <w:rPr>
                <w:rFonts w:ascii="Microsoft YaHei" w:hAnsi="Microsoft YaHei" w:eastAsia="Microsoft YaHei"/>
                <w:b w:val="0"/>
                <w:sz w:val="19"/>
              </w:rPr>
              <w:t>北方华创企稳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包子music这条主要围绕半导体设备/材料/封测；涉及标的：北方华创→北方华创(002371)/半导体设备。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个股/简称：北方华创→北方华创(002371)/半导体设备。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14:28  |  1773楼  |  UID 67143809  |  C类</w:t>
            </w:r>
          </w:p>
        </w:tc>
      </w:tr>
      <w:tr>
        <w:tc>
          <w:tcPr>
            <w:tcW w:type="dxa" w:w="10080"/>
          </w:tcPr>
          <w:p>
            <w:pPr>
              <w:spacing w:line="276" w:lineRule="auto" w:after="80"/>
            </w:pPr>
            <w:r>
              <w:rPr>
                <w:rFonts w:ascii="Microsoft YaHei" w:hAnsi="Microsoft YaHei" w:eastAsia="Microsoft YaHei"/>
                <w:b w:val="0"/>
                <w:sz w:val="19"/>
              </w:rPr>
              <w:t>Reply Reply 包子music (2026-06-02 14:24)</w:t>
            </w:r>
            <w:r>
              <w:br/>
            </w:r>
            <w:r>
              <w:rPr>
                <w:rFonts w:ascii="Microsoft YaHei" w:hAnsi="Microsoft YaHei" w:eastAsia="Microsoft YaHei"/>
                <w:b w:val="0"/>
                <w:sz w:val="19"/>
              </w:rPr>
              <w:t>南向哥最近有点无限资金大法了[s:pg:转身]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2026-06-02 14:32  |  1014楼  |  UID 64648193  |  B类</w:t>
            </w:r>
          </w:p>
        </w:tc>
      </w:tr>
      <w:tr>
        <w:tc>
          <w:tcPr>
            <w:tcW w:type="dxa" w:w="10080"/>
          </w:tcPr>
          <w:p>
            <w:pPr>
              <w:spacing w:line="276" w:lineRule="auto" w:after="80"/>
            </w:pPr>
            <w:r>
              <w:rPr>
                <w:rFonts w:ascii="Microsoft YaHei" w:hAnsi="Microsoft YaHei" w:eastAsia="Microsoft YaHei"/>
                <w:b w:val="0"/>
                <w:sz w:val="19"/>
              </w:rPr>
              <w:t>利通怎么不敢博，是已经买到的卡能长脚跑了吗？开板的时候我反正加了一笔，200以下基本没有风险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2026-06-02 14:32  |  1618楼  |  UID 61395264  |  C类</w:t>
            </w:r>
          </w:p>
        </w:tc>
      </w:tr>
      <w:tr>
        <w:tc>
          <w:tcPr>
            <w:tcW w:type="dxa" w:w="10080"/>
          </w:tcPr>
          <w:p>
            <w:pPr>
              <w:spacing w:line="276" w:lineRule="auto" w:after="80"/>
            </w:pPr>
            <w:r>
              <w:rPr>
                <w:rFonts w:ascii="Microsoft YaHei" w:hAnsi="Microsoft YaHei" w:eastAsia="Microsoft YaHei"/>
                <w:b w:val="0"/>
                <w:sz w:val="19"/>
              </w:rPr>
              <w:t>Reply Reply Doh丶 (2026-06-02 14:31)败绿就退下罢！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14:35  |  1189楼  |  UID 331181  |  A类</w:t>
            </w:r>
          </w:p>
        </w:tc>
      </w:tr>
      <w:tr>
        <w:tc>
          <w:tcPr>
            <w:tcW w:type="dxa" w:w="10080"/>
          </w:tcPr>
          <w:p>
            <w:pPr>
              <w:spacing w:line="276" w:lineRule="auto" w:after="80"/>
            </w:pPr>
            <w:r>
              <w:rPr>
                <w:rFonts w:ascii="Microsoft YaHei" w:hAnsi="Microsoft YaHei" w:eastAsia="Microsoft YaHei"/>
                <w:b w:val="0"/>
                <w:sz w:val="19"/>
              </w:rPr>
              <w:t>Reply 大时代冲冲冲 (2026-06-02 14:31):</w:t>
            </w:r>
          </w:p>
          <w:p>
            <w:pPr>
              <w:spacing w:line="276" w:lineRule="auto" w:after="80"/>
            </w:pPr>
            <w:r>
              <w:rPr>
                <w:rFonts w:ascii="Microsoft YaHei" w:hAnsi="Microsoft YaHei" w:eastAsia="Microsoft YaHei"/>
                <w:b w:val="0"/>
                <w:sz w:val="19"/>
              </w:rPr>
              <w:t>中兴的港A差异好大，多了一根绿K，今天涨幅也只有一半</w:t>
            </w:r>
          </w:p>
          <w:p>
            <w:pPr>
              <w:spacing w:line="276" w:lineRule="auto" w:after="80"/>
            </w:pPr>
            <w:r>
              <w:rPr>
                <w:rFonts w:ascii="Microsoft YaHei" w:hAnsi="Microsoft YaHei" w:eastAsia="Microsoft YaHei"/>
                <w:b w:val="0"/>
                <w:sz w:val="19"/>
              </w:rPr>
              <w:t>港股中兴的线画的比A好看，就是成交额小了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xbox这条主要围绕；涉及标的：中兴→中兴通讯(000063)/通信设备/算力网络。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个股/简称：中兴→中兴通讯(000063)/通信设备/算力网络。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14:35  |  1774楼  |  UID 67143809  |  C类</w:t>
            </w:r>
          </w:p>
        </w:tc>
      </w:tr>
      <w:tr>
        <w:tc>
          <w:tcPr>
            <w:tcW w:type="dxa" w:w="10080"/>
          </w:tcPr>
          <w:p>
            <w:pPr>
              <w:spacing w:line="276" w:lineRule="auto" w:after="80"/>
            </w:pPr>
            <w:r>
              <w:rPr>
                <w:rFonts w:ascii="Microsoft YaHei" w:hAnsi="Microsoft YaHei" w:eastAsia="Microsoft YaHei"/>
                <w:b w:val="0"/>
                <w:sz w:val="19"/>
              </w:rPr>
              <w:t>[s:a2:doge] 下半年 下半年 提前一个半月打入的 目前应该是-20% 现在准备提前1个月打入的自己掂量掂量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14:39  |  1190楼  |  UID 331181  |  A类</w:t>
            </w:r>
          </w:p>
        </w:tc>
      </w:tr>
      <w:tr>
        <w:tc>
          <w:tcPr>
            <w:tcW w:type="dxa" w:w="10080"/>
          </w:tcPr>
          <w:p>
            <w:pPr>
              <w:spacing w:line="276" w:lineRule="auto" w:after="80"/>
            </w:pPr>
            <w:r>
              <w:rPr>
                <w:rFonts w:ascii="Microsoft YaHei" w:hAnsi="Microsoft YaHei" w:eastAsia="Microsoft YaHei"/>
                <w:b w:val="0"/>
                <w:sz w:val="19"/>
              </w:rPr>
              <w:t>Reply zq19871127 (2026-06-02 14:38):</w:t>
            </w:r>
          </w:p>
          <w:p>
            <w:pPr>
              <w:spacing w:line="276" w:lineRule="auto" w:after="80"/>
            </w:pPr>
            <w:r>
              <w:rPr>
                <w:rFonts w:ascii="Microsoft YaHei" w:hAnsi="Microsoft YaHei" w:eastAsia="Microsoft YaHei"/>
                <w:b w:val="0"/>
                <w:sz w:val="19"/>
              </w:rPr>
              <w:t>哦，那没问题，我还是认为目前筑底阶段，</w:t>
            </w:r>
            <w:r>
              <w:br/>
            </w:r>
            <w:r>
              <w:rPr>
                <w:rFonts w:ascii="Microsoft YaHei" w:hAnsi="Microsoft YaHei" w:eastAsia="Microsoft YaHei"/>
                <w:b w:val="0"/>
                <w:sz w:val="19"/>
              </w:rPr>
              <w:t>今天站上5日线也就是安全性提高了点。</w:t>
            </w:r>
            <w:r>
              <w:br/>
            </w:r>
            <w:r>
              <w:rPr>
                <w:rFonts w:ascii="Microsoft YaHei" w:hAnsi="Microsoft YaHei" w:eastAsia="Microsoft YaHei"/>
                <w:b w:val="0"/>
                <w:sz w:val="19"/>
              </w:rPr>
              <w:t>但要反转往上走，那确实需要放量红K破下跌趋势压力位，(我自己画的是4110左右)</w:t>
            </w:r>
          </w:p>
          <w:p>
            <w:pPr>
              <w:spacing w:line="276" w:lineRule="auto" w:after="80"/>
            </w:pPr>
            <w:r>
              <w:rPr>
                <w:rFonts w:ascii="Microsoft YaHei" w:hAnsi="Microsoft YaHei" w:eastAsia="Microsoft YaHei"/>
                <w:b w:val="0"/>
                <w:sz w:val="19"/>
              </w:rPr>
              <w:t>我也觉得 至少要反包上周五的阴线最高价4113</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14:39  |  1215楼  |  UID 42162697  |  A类</w:t>
            </w:r>
          </w:p>
        </w:tc>
      </w:tr>
      <w:tr>
        <w:tc>
          <w:tcPr>
            <w:tcW w:type="dxa" w:w="10080"/>
          </w:tcPr>
          <w:p>
            <w:pPr>
              <w:spacing w:line="276" w:lineRule="auto" w:after="80"/>
            </w:pPr>
            <w:r>
              <w:rPr>
                <w:rFonts w:ascii="Microsoft YaHei" w:hAnsi="Microsoft YaHei" w:eastAsia="Microsoft YaHei"/>
                <w:b w:val="0"/>
                <w:sz w:val="19"/>
              </w:rPr>
              <w:t>Reply Reply 呱呱嘎嘎 (2026-06-02 14:35)企稳看量价，也看图形。我是短期不碰设备了，很多半导体板块细分方向都比设备的修复/补涨空间大很多</w:t>
            </w:r>
          </w:p>
          <w:p>
            <w:pPr>
              <w:spacing w:line="276" w:lineRule="auto" w:after="80"/>
            </w:pPr>
            <w:r>
              <w:rPr>
                <w:rFonts w:ascii="Microsoft YaHei" w:hAnsi="Microsoft YaHei" w:eastAsia="Microsoft YaHei"/>
                <w:b w:val="0"/>
                <w:sz w:val="19"/>
              </w:rPr>
              <w:t>[del]今天小巧思终于把心心念念的xxx接回来一点点[/del]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2026-06-02 14:40  |  1015楼  |  UID 64648193  |  A类</w:t>
            </w:r>
          </w:p>
        </w:tc>
      </w:tr>
      <w:tr>
        <w:tc>
          <w:tcPr>
            <w:tcW w:type="dxa" w:w="10080"/>
          </w:tcPr>
          <w:p>
            <w:pPr>
              <w:spacing w:line="276" w:lineRule="auto" w:after="80"/>
            </w:pPr>
            <w:r>
              <w:rPr>
                <w:rFonts w:ascii="Microsoft YaHei" w:hAnsi="Microsoft YaHei" w:eastAsia="Microsoft YaHei"/>
                <w:b w:val="0"/>
                <w:sz w:val="19"/>
              </w:rPr>
              <w:t>Reply 叶落潇湘青山远 (2026-06-02 14:38):</w:t>
            </w:r>
          </w:p>
          <w:p>
            <w:pPr>
              <w:spacing w:line="276" w:lineRule="auto" w:after="80"/>
            </w:pPr>
            <w:r>
              <w:rPr>
                <w:rFonts w:ascii="Microsoft YaHei" w:hAnsi="Microsoft YaHei" w:eastAsia="Microsoft YaHei"/>
                <w:b w:val="0"/>
                <w:sz w:val="19"/>
              </w:rPr>
              <w:t>说起来铁盒哥还在斯巴达吗，这个细分的逻辑并没被破坏吧，修复倒是弱得很</w:t>
            </w:r>
          </w:p>
          <w:p>
            <w:pPr>
              <w:spacing w:line="276" w:lineRule="auto" w:after="80"/>
            </w:pPr>
            <w:r>
              <w:rPr>
                <w:rFonts w:ascii="Microsoft YaHei" w:hAnsi="Microsoft YaHei" w:eastAsia="Microsoft YaHei"/>
                <w:b w:val="0"/>
                <w:sz w:val="19"/>
              </w:rPr>
              <w:t>破十日就走了，逻辑还在，但是大盘不好这种支线不适合玩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14:44  |  1216楼  |  UID 42162697  |  A类</w:t>
            </w:r>
          </w:p>
        </w:tc>
      </w:tr>
      <w:tr>
        <w:tc>
          <w:tcPr>
            <w:tcW w:type="dxa" w:w="10080"/>
          </w:tcPr>
          <w:p>
            <w:pPr>
              <w:spacing w:line="276" w:lineRule="auto" w:after="80"/>
            </w:pPr>
            <w:r>
              <w:rPr>
                <w:rFonts w:ascii="Microsoft YaHei" w:hAnsi="Microsoft YaHei" w:eastAsia="Microsoft YaHei"/>
                <w:b w:val="0"/>
                <w:sz w:val="19"/>
              </w:rPr>
              <w:t>Reply Reply phanche (2026-06-02 14:37)所以我觉得长线策略躺的很踏实：</w:t>
            </w:r>
            <w:r>
              <w:br/>
            </w:r>
            <w:r>
              <w:rPr>
                <w:rFonts w:ascii="Microsoft YaHei" w:hAnsi="Microsoft YaHei" w:eastAsia="Microsoft YaHei"/>
                <w:b w:val="0"/>
                <w:sz w:val="19"/>
              </w:rPr>
              <w:t>中兴34.8都回购股份了，连我蝶这种不碰画饼科技和药酒消费的人[del]老登[/del]都知道，大股东回购股份是底部信号，我不觉得这个位置的中兴胜率很低。</w:t>
            </w:r>
          </w:p>
          <w:p>
            <w:pPr>
              <w:spacing w:line="276" w:lineRule="auto" w:after="80"/>
            </w:pPr>
            <w:r>
              <w:rPr>
                <w:rFonts w:ascii="Microsoft YaHei" w:hAnsi="Microsoft YaHei" w:eastAsia="Microsoft YaHei"/>
                <w:b w:val="0"/>
                <w:sz w:val="19"/>
              </w:rPr>
              <w:t>换言之，我也不懂为什么有很多楼友会被铁盒魅魔，明明zte涨回40，和bfhc涨回670、荆轲涨回660的比例是完全一样的...</w:t>
            </w:r>
            <w:r>
              <w:br/>
            </w:r>
            <w:r>
              <w:rPr>
                <w:rFonts w:ascii="Microsoft YaHei" w:hAnsi="Microsoft YaHei" w:eastAsia="Microsoft YaHei"/>
                <w:b w:val="0"/>
                <w:sz w:val="19"/>
              </w:rPr>
              <w:t>我可以想象zte涨到45的画面，但我很难想象bfhc涨到800的画面，[s:ac:汗]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包子music这条主要围绕核心科技/国产算力、消费/白酒、医药；涉及标的：zte→中兴通讯(000063)/通信设备/算力网络。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核心科技/国产算力、消费/白酒、医药</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语境。；荆轲=拓荆科技，半导体设备方向。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层级判断：核心科技/国产算力、消费/白酒、医药。 / 个股/简称：zte→中兴通讯(000063)/通信设备/算力网络。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14:48  |  1217楼  |  UID 42162697  |  C类</w:t>
            </w:r>
          </w:p>
        </w:tc>
      </w:tr>
      <w:tr>
        <w:tc>
          <w:tcPr>
            <w:tcW w:type="dxa" w:w="10080"/>
          </w:tcPr>
          <w:p>
            <w:pPr>
              <w:spacing w:line="276" w:lineRule="auto" w:after="80"/>
            </w:pPr>
            <w:r>
              <w:rPr>
                <w:rFonts w:ascii="Microsoft YaHei" w:hAnsi="Microsoft YaHei" w:eastAsia="Microsoft YaHei"/>
                <w:b w:val="0"/>
                <w:sz w:val="19"/>
              </w:rPr>
              <w:t>Reply Reply 生鱼片是死鱼片wk (2026-06-02 14:40)可以给我留条底裤吗鱼片哥...其实就2手，这两手是这两周从zte和沪电里抛吸出来的纯利润捏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14:49  |  1191楼  |  UID 331181  |  A类</w:t>
            </w:r>
          </w:p>
        </w:tc>
      </w:tr>
      <w:tr>
        <w:tc>
          <w:tcPr>
            <w:tcW w:type="dxa" w:w="10080"/>
          </w:tcPr>
          <w:p>
            <w:pPr>
              <w:spacing w:line="276" w:lineRule="auto" w:after="80"/>
            </w:pPr>
            <w:r>
              <w:rPr>
                <w:rFonts w:ascii="Microsoft YaHei" w:hAnsi="Microsoft YaHei" w:eastAsia="Microsoft YaHei"/>
                <w:b w:val="0"/>
                <w:sz w:val="19"/>
              </w:rPr>
              <w:t>Reply 包子music (2026-06-02 14:44):</w:t>
            </w:r>
          </w:p>
          <w:p>
            <w:pPr>
              <w:spacing w:line="276" w:lineRule="auto" w:after="80"/>
            </w:pPr>
            <w:r>
              <w:rPr>
                <w:rFonts w:ascii="Microsoft YaHei" w:hAnsi="Microsoft YaHei" w:eastAsia="Microsoft YaHei"/>
                <w:b w:val="0"/>
                <w:sz w:val="19"/>
              </w:rPr>
              <w:t>所以我觉得长线策略躺的很踏实：</w:t>
            </w:r>
            <w:r>
              <w:br/>
            </w:r>
            <w:r>
              <w:rPr>
                <w:rFonts w:ascii="Microsoft YaHei" w:hAnsi="Microsoft YaHei" w:eastAsia="Microsoft YaHei"/>
                <w:b w:val="0"/>
                <w:sz w:val="19"/>
              </w:rPr>
              <w:t>中兴34.8都回购股份了，连我蝶这种不碰画饼科技和药酒消费的人[del]老登[/del]都知道，大股东回购股份是底部信号，我不觉得这个位置的中兴胜率很低。</w:t>
            </w:r>
          </w:p>
          <w:p>
            <w:pPr>
              <w:spacing w:line="276" w:lineRule="auto" w:after="80"/>
            </w:pPr>
            <w:r>
              <w:rPr>
                <w:rFonts w:ascii="Microsoft YaHei" w:hAnsi="Microsoft YaHei" w:eastAsia="Microsoft YaHei"/>
                <w:b w:val="0"/>
                <w:sz w:val="19"/>
              </w:rPr>
              <w:t>换言之，我也不懂为什么有很多楼友会被铁盒魅魔，明明zte涨回40，和bfhc涨回670、荆轲涨回660的比例是完全一样的...</w:t>
            </w:r>
            <w:r>
              <w:br/>
            </w:r>
            <w:r>
              <w:rPr>
                <w:rFonts w:ascii="Microsoft YaHei" w:hAnsi="Microsoft YaHei" w:eastAsia="Microsoft YaHei"/>
                <w:b w:val="0"/>
                <w:sz w:val="19"/>
              </w:rPr>
              <w:t>我可以想象zte涨到45的画面，但我很难想象bfhc涨到800的画面，[s:ac:汗]</w:t>
            </w:r>
          </w:p>
          <w:p>
            <w:pPr>
              <w:spacing w:line="276" w:lineRule="auto" w:after="80"/>
            </w:pPr>
            <w:r>
              <w:rPr>
                <w:rFonts w:ascii="Microsoft YaHei" w:hAnsi="Microsoft YaHei" w:eastAsia="Microsoft YaHei"/>
                <w:b w:val="0"/>
                <w:sz w:val="19"/>
              </w:rPr>
              <w:t>主要是散户多</w:t>
            </w:r>
          </w:p>
          <w:p>
            <w:pPr>
              <w:spacing w:line="276" w:lineRule="auto" w:after="80"/>
            </w:pPr>
            <w:r>
              <w:rPr>
                <w:rFonts w:ascii="Microsoft YaHei" w:hAnsi="Microsoft YaHei" w:eastAsia="Microsoft YaHei"/>
                <w:b w:val="0"/>
                <w:sz w:val="19"/>
              </w:rPr>
              <w:t>60万散户尸体，5月20日到29日增加了1.1万户</w:t>
            </w:r>
          </w:p>
          <w:p>
            <w:pPr>
              <w:spacing w:line="276" w:lineRule="auto" w:after="80"/>
            </w:pPr>
            <w:r>
              <w:rPr>
                <w:rFonts w:ascii="Microsoft YaHei" w:hAnsi="Microsoft YaHei" w:eastAsia="Microsoft YaHei"/>
                <w:b w:val="0"/>
                <w:sz w:val="19"/>
              </w:rPr>
              <w:t>好消息是从3月31日的底部到5月20日，股东人数减少了4.4万户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xbox这条主要围绕核心科技/国产算力、消费/白酒、医药；涉及标的：zte→中兴通讯(000063)/通信设备/算力网络。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核心科技/国产算力、消费/白酒、医药</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2026-03-31：上证指数-0.80%，深证成指-1.81%，创业板指-2.70%，科创50-2.59%，中证1000-1.91%；指数分化或偏弱。；2026-05-20：上证指数-0.18%，深证成指+0.00%，创业板指+0.34%，科创50+3.20%，中证1000+0.00%；指数整体偏强。</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语境。；荆轲=拓荆科技，半导体设备方向。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层级判断：核心科技/国产算力、消费/白酒、医药。 / 个股/简称：zte→中兴通讯(000063)/通信设备/算力网络。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14:55  |  1775楼  |  UID 67143809  |  C类</w:t>
            </w:r>
          </w:p>
        </w:tc>
      </w:tr>
      <w:tr>
        <w:tc>
          <w:tcPr>
            <w:tcW w:type="dxa" w:w="10080"/>
          </w:tcPr>
          <w:p>
            <w:pPr>
              <w:spacing w:line="276" w:lineRule="auto" w:after="80"/>
            </w:pPr>
            <w:r>
              <w:rPr>
                <w:rFonts w:ascii="Microsoft YaHei" w:hAnsi="Microsoft YaHei" w:eastAsia="Microsoft YaHei"/>
                <w:b w:val="0"/>
                <w:sz w:val="19"/>
              </w:rPr>
              <w:t>[s:ac:哭笑] 坏了 再也不盘中开香槟了，本来这个月都红了 现在又微绿了 我就曹乐</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2026-06-02 14:55  |  2896楼  |  UID 150058  |  A类</w:t>
            </w:r>
          </w:p>
        </w:tc>
      </w:tr>
      <w:tr>
        <w:tc>
          <w:tcPr>
            <w:tcW w:type="dxa" w:w="10080"/>
          </w:tcPr>
          <w:p>
            <w:pPr>
              <w:spacing w:line="276" w:lineRule="auto" w:after="80"/>
            </w:pPr>
            <w:r>
              <w:rPr>
                <w:rFonts w:ascii="Microsoft YaHei" w:hAnsi="Microsoft YaHei" w:eastAsia="Microsoft YaHei"/>
                <w:b w:val="0"/>
                <w:sz w:val="22"/>
              </w:rPr>
              <w:t>Reply 三碗猪脚加五杯果汁 (2026-06-02 14:45):</w:t>
            </w:r>
          </w:p>
          <w:p>
            <w:pPr>
              <w:spacing w:line="276" w:lineRule="auto" w:after="80"/>
            </w:pPr>
            <w:r>
              <w:rPr>
                <w:rFonts w:ascii="Microsoft YaHei" w:hAnsi="Microsoft YaHei" w:eastAsia="Microsoft YaHei"/>
                <w:b w:val="0"/>
                <w:sz w:val="22"/>
              </w:rPr>
              <w:t>./mon_202606/02/jmQ6-jp39KcT1kSa3-76.jpg 学以致用 这应该属于上涨趋势 黑K下影接上影 开始分歧 狼大的教学真的好用</w:t>
            </w:r>
            <w:r>
              <w:br/>
            </w:r>
            <w:r>
              <w:rPr>
                <w:rFonts w:ascii="Microsoft YaHei" w:hAnsi="Microsoft YaHei" w:eastAsia="Microsoft YaHei"/>
                <w:b w:val="0"/>
                <w:sz w:val="22"/>
              </w:rPr>
              <w:t>你真的知道什么叫揉搓线？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2026-06-02 14:56  |  1619楼  |  UID 61395264  |  C类</w:t>
            </w:r>
          </w:p>
        </w:tc>
      </w:tr>
      <w:tr>
        <w:tc>
          <w:tcPr>
            <w:tcW w:type="dxa" w:w="10080"/>
          </w:tcPr>
          <w:p>
            <w:pPr>
              <w:spacing w:line="276" w:lineRule="auto" w:after="80"/>
            </w:pPr>
            <w:r>
              <w:rPr>
                <w:rFonts w:ascii="Microsoft YaHei" w:hAnsi="Microsoft YaHei" w:eastAsia="Microsoft YaHei"/>
                <w:b w:val="0"/>
                <w:sz w:val="19"/>
              </w:rPr>
              <w:t>高手不赢前半个月。</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2026-06-02 14:59  |  2897楼  |  UID 150058  |  B类</w:t>
            </w:r>
          </w:p>
        </w:tc>
      </w:tr>
      <w:tr>
        <w:tc>
          <w:tcPr>
            <w:tcW w:type="dxa" w:w="10080"/>
          </w:tcPr>
          <w:p>
            <w:pPr>
              <w:spacing w:line="276" w:lineRule="auto" w:after="80"/>
            </w:pPr>
            <w:r>
              <w:rPr>
                <w:rFonts w:ascii="Microsoft YaHei" w:hAnsi="Microsoft YaHei" w:eastAsia="Microsoft YaHei"/>
                <w:b w:val="0"/>
                <w:sz w:val="22"/>
              </w:rPr>
              <w:t>Reply 三碗猪脚加五杯果汁 (2026-06-02 14:58):</w:t>
            </w:r>
          </w:p>
          <w:p>
            <w:pPr>
              <w:spacing w:line="276" w:lineRule="auto" w:after="80"/>
            </w:pPr>
            <w:r>
              <w:rPr>
                <w:rFonts w:ascii="Microsoft YaHei" w:hAnsi="Microsoft YaHei" w:eastAsia="Microsoft YaHei"/>
                <w:b w:val="0"/>
                <w:sz w:val="22"/>
              </w:rPr>
              <w:t>报告狼大，这才属于揉搓线./mon_202606/02/jmQ6-j9ewKaT1kS9h-2r.jpg</w:t>
            </w:r>
            <w:r>
              <w:br/>
            </w:r>
            <w:r>
              <w:rPr>
                <w:rFonts w:ascii="Microsoft YaHei" w:hAnsi="Microsoft YaHei" w:eastAsia="Microsoft YaHei"/>
                <w:b w:val="0"/>
                <w:sz w:val="22"/>
              </w:rPr>
              <w:t>？？？？？？？？？？？？？？？？？？？？？？？？？？？？？？</w:t>
            </w:r>
            <w:r>
              <w:br/>
            </w:r>
            <w:r>
              <w:rPr>
                <w:rFonts w:ascii="Microsoft YaHei" w:hAnsi="Microsoft YaHei" w:eastAsia="Microsoft YaHei"/>
                <w:b w:val="0"/>
                <w:sz w:val="22"/>
              </w:rPr>
              <w:t>算了 我算是见识到你们的能力了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15:00  |  1192楼  |  UID 331181  |  B类</w:t>
            </w:r>
          </w:p>
        </w:tc>
      </w:tr>
      <w:tr>
        <w:tc>
          <w:tcPr>
            <w:tcW w:type="dxa" w:w="10080"/>
          </w:tcPr>
          <w:p>
            <w:pPr>
              <w:spacing w:line="276" w:lineRule="auto" w:after="80"/>
            </w:pPr>
            <w:r>
              <w:rPr>
                <w:rFonts w:ascii="Microsoft YaHei" w:hAnsi="Microsoft YaHei" w:eastAsia="Microsoft YaHei"/>
                <w:b w:val="0"/>
                <w:sz w:val="19"/>
              </w:rPr>
              <w:t>所谓搓揉线，是指股价像编织物一样反复搓揉的形态，由一根T字线和一根倒T字线构成的K线组合形态，</w:t>
            </w:r>
          </w:p>
          <w:p>
            <w:pPr>
              <w:spacing w:line="276" w:lineRule="auto" w:after="80"/>
            </w:pPr>
            <w:r>
              <w:rPr>
                <w:rFonts w:ascii="Microsoft YaHei" w:hAnsi="Microsoft YaHei" w:eastAsia="Microsoft YaHei"/>
                <w:b w:val="0"/>
                <w:sz w:val="19"/>
              </w:rPr>
              <w:t>我搜索到的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2026-06-02 15:04  |  1620楼  |  UID 61395264  |  B类</w:t>
            </w:r>
          </w:p>
        </w:tc>
      </w:tr>
      <w:tr>
        <w:tc>
          <w:tcPr>
            <w:tcW w:type="dxa" w:w="10080"/>
          </w:tcPr>
          <w:p>
            <w:pPr>
              <w:spacing w:line="276" w:lineRule="auto" w:after="80"/>
            </w:pPr>
            <w:r>
              <w:rPr>
                <w:rFonts w:ascii="Microsoft YaHei" w:hAnsi="Microsoft YaHei" w:eastAsia="Microsoft YaHei"/>
                <w:b w:val="0"/>
                <w:sz w:val="19"/>
              </w:rPr>
              <w:t>Reply 吹响末日的号角 (2026-06-02 14:58):</w:t>
            </w:r>
          </w:p>
          <w:p>
            <w:pPr>
              <w:spacing w:line="276" w:lineRule="auto" w:after="80"/>
            </w:pPr>
            <w:r>
              <w:rPr>
                <w:rFonts w:ascii="Microsoft YaHei" w:hAnsi="Microsoft YaHei" w:eastAsia="Microsoft YaHei"/>
                <w:b w:val="0"/>
                <w:sz w:val="19"/>
              </w:rPr>
              <w:t>树哥你昨天都是红的还高手不赢前半月[s:ac:忧伤]</w:t>
            </w:r>
          </w:p>
          <w:p>
            <w:pPr>
              <w:spacing w:line="276" w:lineRule="auto" w:after="80"/>
            </w:pPr>
            <w:r>
              <w:rPr>
                <w:rFonts w:ascii="Microsoft YaHei" w:hAnsi="Microsoft YaHei" w:eastAsia="Microsoft YaHei"/>
                <w:b w:val="0"/>
                <w:sz w:val="19"/>
              </w:rPr>
              <w:t>./mon_202606/02/jmQ6-adiuK1cT3cSmp-sg.jpg.medium.jpg今天人均七八个点…我没站在光里，只能被你们亮瞎眼了…[s:ac:黑枪]下半个月，我要拿回属于我的一切。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15:04  |  1776楼  |  UID 67143809  |  C类</w:t>
            </w:r>
          </w:p>
        </w:tc>
      </w:tr>
      <w:tr>
        <w:tc>
          <w:tcPr>
            <w:tcW w:type="dxa" w:w="10080"/>
          </w:tcPr>
          <w:p>
            <w:pPr>
              <w:spacing w:line="276" w:lineRule="auto" w:after="80"/>
            </w:pPr>
            <w:r>
              <w:rPr>
                <w:rFonts w:ascii="Microsoft YaHei" w:hAnsi="Microsoft YaHei" w:eastAsia="Microsoft YaHei"/>
                <w:b w:val="0"/>
                <w:sz w:val="19"/>
              </w:rPr>
              <w:t>怪不得天天狼大这么教也能亏钱…你们倒是学好了啊我超威[s:ac:瞎]</w:t>
            </w:r>
          </w:p>
          <w:p>
            <w:pPr>
              <w:spacing w:line="276" w:lineRule="auto" w:after="80"/>
            </w:pPr>
            <w:r>
              <w:rPr>
                <w:rFonts w:ascii="Microsoft YaHei" w:hAnsi="Microsoft YaHei" w:eastAsia="Microsoft YaHei"/>
                <w:b w:val="0"/>
                <w:sz w:val="19"/>
              </w:rPr>
              <w:t>./mon_202606/02/jmQ6-3fkfK1uT3cStx-l8.jpg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15:05  |  1218楼  |  UID 42162697  |  A类</w:t>
            </w:r>
          </w:p>
        </w:tc>
      </w:tr>
      <w:tr>
        <w:tc>
          <w:tcPr>
            <w:tcW w:type="dxa" w:w="10080"/>
          </w:tcPr>
          <w:p>
            <w:pPr>
              <w:spacing w:line="276" w:lineRule="auto" w:after="80"/>
            </w:pPr>
            <w:r>
              <w:rPr>
                <w:rFonts w:ascii="Microsoft YaHei" w:hAnsi="Microsoft YaHei" w:eastAsia="Microsoft YaHei"/>
                <w:b w:val="0"/>
                <w:sz w:val="19"/>
              </w:rPr>
              <w:t>Reply Reply 两极反转我要成功 (2026-06-02 14:52)无他，原因如下：</w:t>
            </w:r>
            <w:r>
              <w:br/>
            </w:r>
            <w:r>
              <w:rPr>
                <w:rFonts w:ascii="Microsoft YaHei" w:hAnsi="Microsoft YaHei" w:eastAsia="Microsoft YaHei"/>
                <w:b w:val="0"/>
                <w:sz w:val="19"/>
              </w:rPr>
              <w:t>(1)狼大图哥都说设备和材料不是同一逻辑，材料很多都还没走那段加速</w:t>
            </w:r>
            <w:r>
              <w:br/>
            </w:r>
            <w:r>
              <w:rPr>
                <w:rFonts w:ascii="Microsoft YaHei" w:hAnsi="Microsoft YaHei" w:eastAsia="Microsoft YaHei"/>
                <w:b w:val="0"/>
                <w:sz w:val="19"/>
              </w:rPr>
              <w:t>(2)图哥严选材料我没慧根只会跟，他说50以上有压力，我愿意承担这额外8个点的回撤风险，博弈胜率</w:t>
            </w:r>
            <w:r>
              <w:br/>
            </w:r>
            <w:r>
              <w:rPr>
                <w:rFonts w:ascii="Microsoft YaHei" w:hAnsi="Microsoft YaHei" w:eastAsia="Microsoft YaHei"/>
                <w:b w:val="0"/>
                <w:sz w:val="19"/>
              </w:rPr>
              <w:t>(3)隔壁sai都开沪硅真爱贴了，经常观察516和170etf的都知道沪硅走的有多区，如今主板的Q1扭亏硅片就摆在我面前，我没理由不轻仓尝试一下</w:t>
            </w:r>
            <w:r>
              <w:br/>
            </w:r>
            <w:r>
              <w:rPr>
                <w:rFonts w:ascii="Microsoft YaHei" w:hAnsi="Microsoft YaHei" w:eastAsia="Microsoft YaHei"/>
                <w:b w:val="0"/>
                <w:sz w:val="19"/>
              </w:rPr>
              <w:t>[del](4)我42卖飞了之后一直没接回来，看它这个沿5日线上移的趋势我就馋啊[/del]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15:06  |  1777楼  |  UID 67143809  |  C类</w:t>
            </w:r>
          </w:p>
        </w:tc>
      </w:tr>
      <w:tr>
        <w:tc>
          <w:tcPr>
            <w:tcW w:type="dxa" w:w="10080"/>
          </w:tcPr>
          <w:p>
            <w:pPr>
              <w:spacing w:line="276" w:lineRule="auto" w:after="80"/>
            </w:pPr>
            <w:r>
              <w:rPr>
                <w:rFonts w:ascii="Microsoft YaHei" w:hAnsi="Microsoft YaHei" w:eastAsia="Microsoft YaHei"/>
                <w:b w:val="0"/>
                <w:sz w:val="19"/>
              </w:rPr>
              <w:t>Reply Reply 村上吹树 (2026-06-02 15:04)</w:t>
            </w:r>
            <w:r>
              <w:br/>
            </w:r>
            <w:r>
              <w:rPr>
                <w:rFonts w:ascii="Microsoft YaHei" w:hAnsi="Microsoft YaHei" w:eastAsia="Microsoft YaHei"/>
                <w:b w:val="0"/>
                <w:sz w:val="19"/>
              </w:rPr>
              <w:t>[s:ac:怒] 谁让你卖CF的 喊你多少遍你又卖了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15:09  |  1193楼  |  UID 331181  |  C类</w:t>
            </w:r>
          </w:p>
        </w:tc>
      </w:tr>
      <w:tr>
        <w:tc>
          <w:tcPr>
            <w:tcW w:type="dxa" w:w="10080"/>
          </w:tcPr>
          <w:p>
            <w:pPr>
              <w:spacing w:line="276" w:lineRule="auto" w:after="80"/>
            </w:pPr>
            <w:r>
              <w:rPr>
                <w:rFonts w:ascii="Microsoft YaHei" w:hAnsi="Microsoft YaHei" w:eastAsia="Microsoft YaHei"/>
                <w:b w:val="0"/>
                <w:sz w:val="19"/>
              </w:rPr>
              <w:t>一周考五天试，但见顶分型、见低分型附近算大考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2026-06-02 15:10  |  171楼  |  UID 67145714  |  C类</w:t>
            </w:r>
          </w:p>
        </w:tc>
      </w:tr>
      <w:tr>
        <w:tc>
          <w:tcPr>
            <w:tcW w:type="dxa" w:w="10080"/>
          </w:tcPr>
          <w:p>
            <w:pPr>
              <w:spacing w:line="276" w:lineRule="auto" w:after="80"/>
            </w:pPr>
            <w:r>
              <w:rPr>
                <w:rFonts w:ascii="Microsoft YaHei" w:hAnsi="Microsoft YaHei" w:eastAsia="Microsoft YaHei"/>
                <w:b w:val="0"/>
                <w:sz w:val="19"/>
              </w:rPr>
              <w:t>没绷住哈哈哈哈哈哈哈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2026-06-02 15:18  |  495楼  |  UID 66908070  |  A类</w:t>
            </w:r>
          </w:p>
        </w:tc>
      </w:tr>
      <w:tr>
        <w:tc>
          <w:tcPr>
            <w:tcW w:type="dxa" w:w="10080"/>
          </w:tcPr>
          <w:p>
            <w:pPr>
              <w:spacing w:line="276" w:lineRule="auto" w:after="80"/>
            </w:pPr>
            <w:r>
              <w:rPr>
                <w:rFonts w:ascii="Microsoft YaHei" w:hAnsi="Microsoft YaHei" w:eastAsia="Microsoft YaHei"/>
                <w:b w:val="0"/>
                <w:sz w:val="19"/>
              </w:rPr>
              <w:t>收盘4075，高点4089还是被压制，活跃市值+0.71，短暂摸了下5日没站稳[s:a2:不明觉厉]各种指标距离确认拐头都差一口气，好消息是衰竭了，那么就要看明天的验证</w:t>
            </w:r>
            <w:r>
              <w:br/>
            </w:r>
            <w:r>
              <w:rPr>
                <w:rFonts w:ascii="Microsoft YaHei" w:hAnsi="Microsoft YaHei" w:eastAsia="Microsoft YaHei"/>
                <w:b w:val="0"/>
                <w:sz w:val="19"/>
              </w:rPr>
              <w:t>开仓鹏鼎，6成5，明天计划大盘分歧时加仓光</w:t>
            </w:r>
            <w:r>
              <w:br/>
            </w:r>
            <w:r>
              <w:rPr>
                <w:rFonts w:ascii="Microsoft YaHei" w:hAnsi="Microsoft YaHei" w:eastAsia="Microsoft YaHei"/>
                <w:b w:val="0"/>
                <w:sz w:val="19"/>
              </w:rPr>
              <w:t>铁盒惯性衰竭但还不够，继续观察</w:t>
            </w:r>
            <w:r>
              <w:br/>
            </w:r>
            <w:r>
              <w:rPr>
                <w:rFonts w:ascii="Microsoft YaHei" w:hAnsi="Microsoft YaHei" w:eastAsia="Microsoft YaHei"/>
                <w:b w:val="0"/>
                <w:sz w:val="19"/>
              </w:rPr>
              <w:t>中兴没站上36.8就差点意思，还得等</w:t>
            </w:r>
            <w:r>
              <w:br/>
            </w:r>
            <w:r>
              <w:rPr>
                <w:rFonts w:ascii="Microsoft YaHei" w:hAnsi="Microsoft YaHei" w:eastAsia="Microsoft YaHei"/>
                <w:b w:val="0"/>
                <w:sz w:val="19"/>
              </w:rPr>
              <w:t>立昂微和沪硅都是个下跌惯性增大，明天要看支撑情况，来个红锤子可以补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夜骰2号机这条主要围绕；涉及标的：立昂微→立昂微(605358)/半导体硅片/功率器件；中兴→中兴通讯(000063)/通信设备/算力网络。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立昂微（605358，半导体硅片/功率器件，内置映射）；中兴 → 中兴通讯（000063，通信设备/算力网络，内置映射）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个股/简称：立昂微→立昂微(605358)/半导体硅片/功率器件；中兴→中兴通讯(000063)/通信设备/算力网络。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15:20  |  1778楼  |  UID 67143809  |  C类</w:t>
            </w:r>
          </w:p>
        </w:tc>
      </w:tr>
      <w:tr>
        <w:tc>
          <w:tcPr>
            <w:tcW w:type="dxa" w:w="10080"/>
          </w:tcPr>
          <w:p>
            <w:pPr>
              <w:spacing w:line="276" w:lineRule="auto" w:after="80"/>
            </w:pPr>
            <w:r>
              <w:rPr>
                <w:rFonts w:ascii="Microsoft YaHei" w:hAnsi="Microsoft YaHei" w:eastAsia="Microsoft YaHei"/>
                <w:b w:val="0"/>
                <w:sz w:val="19"/>
              </w:rPr>
              <w:t>Reply Reply eightpoi (2026-06-02 15:18)</w:t>
            </w:r>
            <w:r>
              <w:br/>
            </w:r>
            <w:r>
              <w:rPr>
                <w:rFonts w:ascii="Microsoft YaHei" w:hAnsi="Microsoft YaHei" w:eastAsia="Microsoft YaHei"/>
                <w:b w:val="0"/>
                <w:sz w:val="19"/>
              </w:rPr>
              <w:t>错不错的你得明天才能知道，[s:pg:严肃]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2026-06-02 15:21  |  172楼  |  UID 67145714  |  A类</w:t>
            </w:r>
          </w:p>
        </w:tc>
      </w:tr>
      <w:tr>
        <w:tc>
          <w:tcPr>
            <w:tcW w:type="dxa" w:w="10080"/>
          </w:tcPr>
          <w:p>
            <w:pPr>
              <w:spacing w:line="276" w:lineRule="auto" w:after="80"/>
            </w:pPr>
            <w:r>
              <w:rPr>
                <w:rFonts w:ascii="Microsoft YaHei" w:hAnsi="Microsoft YaHei" w:eastAsia="Microsoft YaHei"/>
                <w:b w:val="0"/>
                <w:sz w:val="19"/>
              </w:rPr>
              <w:t>看来交易技术的扫盲还任重道远啊，不过感觉以后找个技术派蒸馏成skill也能替代学习思考</w:t>
            </w:r>
            <w:r>
              <w:br/>
            </w:r>
            <w:r>
              <w:rPr>
                <w:rFonts w:ascii="Microsoft YaHei" w:hAnsi="Microsoft YaHei" w:eastAsia="Microsoft YaHei"/>
                <w:b w:val="0"/>
                <w:sz w:val="19"/>
              </w:rPr>
              <w:t>对于揉搓线的个人经验：最好下影k实体能覆盖或者部分覆盖上影线，另外下影k如果有毛刺说明上方还是有压力分歧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15:21  |  1219楼  |  UID 42162697  |  A类</w:t>
            </w:r>
          </w:p>
        </w:tc>
      </w:tr>
      <w:tr>
        <w:tc>
          <w:tcPr>
            <w:tcW w:type="dxa" w:w="10080"/>
          </w:tcPr>
          <w:p>
            <w:pPr>
              <w:spacing w:line="276" w:lineRule="auto" w:after="80"/>
            </w:pPr>
            <w:r>
              <w:rPr>
                <w:rFonts w:ascii="Microsoft YaHei" w:hAnsi="Microsoft YaHei" w:eastAsia="Microsoft YaHei"/>
                <w:b w:val="0"/>
                <w:sz w:val="19"/>
              </w:rPr>
              <w:t>Reply Reply plicro (2026-06-02 15:14)可是我入市1年真的只有主板权限....甚至因为本金不够也搞不了港股通[s:a2:不活了]不然怎么说我最好的设备材料个股就是bfhc和law，本来应该是etf的但是现在etf分化太严重了[s:a2:自戳双目]</w:t>
            </w:r>
          </w:p>
          <w:p>
            <w:pPr>
              <w:spacing w:line="276" w:lineRule="auto" w:after="80"/>
            </w:pPr>
            <w:r>
              <w:rPr>
                <w:rFonts w:ascii="Microsoft YaHei" w:hAnsi="Microsoft YaHei" w:eastAsia="Microsoft YaHei"/>
                <w:b w:val="0"/>
                <w:sz w:val="19"/>
              </w:rPr>
              <w:t>看我两手买崩他！</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15:21  |  1779楼  |  UID 67143809  |  B类</w:t>
            </w:r>
          </w:p>
        </w:tc>
      </w:tr>
      <w:tr>
        <w:tc>
          <w:tcPr>
            <w:tcW w:type="dxa" w:w="10080"/>
          </w:tcPr>
          <w:p>
            <w:pPr>
              <w:spacing w:line="276" w:lineRule="auto" w:after="80"/>
            </w:pPr>
            <w:r>
              <w:rPr>
                <w:rFonts w:ascii="Microsoft YaHei" w:hAnsi="Microsoft YaHei" w:eastAsia="Microsoft YaHei"/>
                <w:b w:val="0"/>
                <w:sz w:val="19"/>
              </w:rPr>
              <w:t>Reply Reply 夜骰2号机 (2026-06-02 15:18)</w:t>
            </w:r>
            <w:r>
              <w:br/>
            </w:r>
            <w:r>
              <w:rPr>
                <w:rFonts w:ascii="Microsoft YaHei" w:hAnsi="Microsoft YaHei" w:eastAsia="Microsoft YaHei"/>
                <w:b w:val="0"/>
                <w:sz w:val="19"/>
              </w:rPr>
              <w:t>[s:pg:转身]law 60的压力有点重，破了我再来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15:22  |  1780楼  |  UID 67143809  |  C类</w:t>
            </w:r>
          </w:p>
        </w:tc>
      </w:tr>
      <w:tr>
        <w:tc>
          <w:tcPr>
            <w:tcW w:type="dxa" w:w="10080"/>
          </w:tcPr>
          <w:p>
            <w:pPr>
              <w:spacing w:line="276" w:lineRule="auto" w:after="80"/>
            </w:pPr>
            <w:r>
              <w:rPr>
                <w:rFonts w:ascii="Microsoft YaHei" w:hAnsi="Microsoft YaHei" w:eastAsia="Microsoft YaHei"/>
                <w:b w:val="0"/>
                <w:sz w:val="19"/>
              </w:rPr>
              <w:t>Reply Reply Yopol (2026-06-02 15:20)</w:t>
            </w:r>
            <w:r>
              <w:br/>
            </w:r>
            <w:r>
              <w:rPr>
                <w:rFonts w:ascii="Microsoft YaHei" w:hAnsi="Microsoft YaHei" w:eastAsia="Microsoft YaHei"/>
                <w:b w:val="0"/>
                <w:sz w:val="19"/>
              </w:rPr>
              <w:t>[s:a2:doge] 上一个究极揉搓的是4月底的亚翔集成</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2026-06-02 15:23  |  2898楼  |  UID 150058  |  A类</w:t>
            </w:r>
          </w:p>
        </w:tc>
      </w:tr>
      <w:tr>
        <w:tc>
          <w:tcPr>
            <w:tcW w:type="dxa" w:w="10080"/>
          </w:tcPr>
          <w:p>
            <w:pPr>
              <w:spacing w:line="276" w:lineRule="auto" w:after="80"/>
            </w:pPr>
            <w:r>
              <w:rPr>
                <w:rFonts w:ascii="Microsoft YaHei" w:hAnsi="Microsoft YaHei" w:eastAsia="Microsoft YaHei"/>
                <w:b w:val="0"/>
                <w:sz w:val="22"/>
              </w:rPr>
              <w:t>Reply eightpoi (2026-06-02 15:18):</w:t>
            </w:r>
          </w:p>
          <w:p>
            <w:pPr>
              <w:spacing w:line="276" w:lineRule="auto" w:after="80"/>
            </w:pPr>
            <w:r>
              <w:rPr>
                <w:rFonts w:ascii="Microsoft YaHei" w:hAnsi="Microsoft YaHei" w:eastAsia="Microsoft YaHei"/>
                <w:b w:val="0"/>
                <w:sz w:val="22"/>
              </w:rPr>
              <w:t>狼大想请教下再升这种按双跌停来做今天开板买入错在哪。商航板块反弹不及预期？还是说刚好没踩中战法正确率[s:ac:怕]</w:t>
            </w:r>
            <w:r>
              <w:br/>
            </w:r>
            <w:r>
              <w:rPr>
                <w:rFonts w:ascii="Microsoft YaHei" w:hAnsi="Microsoft YaHei" w:eastAsia="Microsoft YaHei"/>
                <w:b w:val="0"/>
                <w:sz w:val="22"/>
              </w:rPr>
              <w:t>没什么错 板块弱而已 如果明天板块继续弱就不留 如果强就等一等。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15:31  |  1194楼  |  UID 331181  |  C类</w:t>
            </w:r>
          </w:p>
        </w:tc>
      </w:tr>
      <w:tr>
        <w:tc>
          <w:tcPr>
            <w:tcW w:type="dxa" w:w="10080"/>
          </w:tcPr>
          <w:p>
            <w:pPr>
              <w:spacing w:line="276" w:lineRule="auto" w:after="80"/>
            </w:pPr>
            <w:r>
              <w:rPr>
                <w:rFonts w:ascii="Microsoft YaHei" w:hAnsi="Microsoft YaHei" w:eastAsia="Microsoft YaHei"/>
                <w:b w:val="0"/>
                <w:sz w:val="19"/>
              </w:rPr>
              <w:t>双K搓揉线，3K顶底分，跳空反转岛</w:t>
            </w:r>
          </w:p>
          <w:p>
            <w:pPr>
              <w:spacing w:line="276" w:lineRule="auto" w:after="80"/>
            </w:pPr>
            <w:r>
              <w:rPr>
                <w:rFonts w:ascii="Microsoft YaHei" w:hAnsi="Microsoft YaHei" w:eastAsia="Microsoft YaHei"/>
                <w:b w:val="0"/>
                <w:sz w:val="19"/>
              </w:rPr>
              <w:t>每天都有新知识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15:36  |  1220楼  |  UID 42162697  |  A类</w:t>
            </w:r>
          </w:p>
        </w:tc>
      </w:tr>
      <w:tr>
        <w:tc>
          <w:tcPr>
            <w:tcW w:type="dxa" w:w="10080"/>
          </w:tcPr>
          <w:p>
            <w:pPr>
              <w:spacing w:line="276" w:lineRule="auto" w:after="80"/>
            </w:pPr>
            <w:r>
              <w:rPr>
                <w:rFonts w:ascii="Microsoft YaHei" w:hAnsi="Microsoft YaHei" w:eastAsia="Microsoft YaHei"/>
                <w:b w:val="0"/>
                <w:sz w:val="19"/>
              </w:rPr>
              <w:t>Reply Reply -阿狼- (2026-05-22 14:40)</w:t>
            </w:r>
          </w:p>
          <w:p>
            <w:pPr>
              <w:spacing w:line="276" w:lineRule="auto" w:after="80"/>
            </w:pPr>
            <w:r>
              <w:rPr>
                <w:rFonts w:ascii="Microsoft YaHei" w:hAnsi="Microsoft YaHei" w:eastAsia="Microsoft YaHei"/>
                <w:b w:val="0"/>
                <w:sz w:val="19"/>
              </w:rPr>
              <w:t>等消耗几天激情了 我们去救他们。让他们在重新拉升的第一根红K说拜拜</w:t>
            </w:r>
          </w:p>
          <w:p>
            <w:pPr>
              <w:spacing w:line="276" w:lineRule="auto" w:after="80"/>
            </w:pPr>
            <w:r>
              <w:rPr>
                <w:rFonts w:ascii="Microsoft YaHei" w:hAnsi="Microsoft YaHei" w:eastAsia="Microsoft YaHei"/>
                <w:b w:val="0"/>
                <w:sz w:val="19"/>
              </w:rPr>
              <w:t>这句话不会适用于多数科技股吧，不只是铁盒[s:ac:惊]</w:t>
            </w:r>
          </w:p>
          <w:p>
            <w:pPr>
              <w:spacing w:line="276" w:lineRule="auto" w:after="80"/>
            </w:pPr>
            <w:r>
              <w:rPr>
                <w:rFonts w:ascii="Microsoft YaHei" w:hAnsi="Microsoft YaHei" w:eastAsia="Microsoft YaHei"/>
                <w:b w:val="0"/>
                <w:sz w:val="19"/>
              </w:rPr>
              <w:t>[del]看到图哥也说了类似的话，看来最让人恐惧的果然是仓位不足[/del]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2026-05-22：上证指数+0.87%，深证成指+2.30%，创业板指+2.84%，科创50+1.51%，中证1000+2.14%；指数整体偏强。</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2026-06-02 15:37  |  173楼  |  UID 67145714  |  B类</w:t>
            </w:r>
          </w:p>
        </w:tc>
      </w:tr>
      <w:tr>
        <w:tc>
          <w:tcPr>
            <w:tcW w:type="dxa" w:w="10080"/>
          </w:tcPr>
          <w:p>
            <w:pPr>
              <w:spacing w:line="276" w:lineRule="auto" w:after="80"/>
            </w:pPr>
            <w:r>
              <w:rPr>
                <w:rFonts w:ascii="Microsoft YaHei" w:hAnsi="Microsoft YaHei" w:eastAsia="Microsoft YaHei"/>
                <w:b w:val="0"/>
                <w:sz w:val="19"/>
              </w:rPr>
              <w:t>Reply Plezl (2026-06-01 14:58):</w:t>
            </w:r>
          </w:p>
          <w:p>
            <w:pPr>
              <w:spacing w:line="276" w:lineRule="auto" w:after="80"/>
            </w:pPr>
            <w:r>
              <w:rPr>
                <w:rFonts w:ascii="Microsoft YaHei" w:hAnsi="Microsoft YaHei" w:eastAsia="Microsoft YaHei"/>
                <w:b w:val="0"/>
                <w:sz w:val="19"/>
              </w:rPr>
              <w:t>60日线这个你们先暂且忘记，当下不要把他作为止损指标</w:t>
            </w:r>
          </w:p>
          <w:p>
            <w:pPr>
              <w:spacing w:line="276" w:lineRule="auto" w:after="80"/>
            </w:pPr>
            <w:r>
              <w:rPr>
                <w:rFonts w:ascii="Microsoft YaHei" w:hAnsi="Microsoft YaHei" w:eastAsia="Microsoft YaHei"/>
                <w:b w:val="0"/>
                <w:sz w:val="19"/>
              </w:rPr>
              <w:t>你们看，昨天离60日线差3点，但60日线是在微微向下的，其实哪怕今天横一天涨个1-2也就在60日线上了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2026-06-01：上证指数+0.00%，深证成指+0.00%，创业板指+0.00%，科创50+0.00%，中证1000+0.00%；指数分化或偏弱。</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15:39  |  1781楼  |  UID 67143809  |  C类</w:t>
            </w:r>
          </w:p>
        </w:tc>
      </w:tr>
      <w:tr>
        <w:tc>
          <w:tcPr>
            <w:tcW w:type="dxa" w:w="10080"/>
          </w:tcPr>
          <w:p>
            <w:pPr>
              <w:spacing w:line="276" w:lineRule="auto" w:after="80"/>
            </w:pPr>
            <w:r>
              <w:rPr>
                <w:rFonts w:ascii="Microsoft YaHei" w:hAnsi="Microsoft YaHei" w:eastAsia="Microsoft YaHei"/>
                <w:b w:val="0"/>
                <w:sz w:val="19"/>
              </w:rPr>
              <w:t>Reply Reply woodk1d (2026-06-02 15:38)</w:t>
            </w:r>
            <w:r>
              <w:br/>
            </w:r>
            <w:r>
              <w:rPr>
                <w:rFonts w:ascii="Microsoft YaHei" w:hAnsi="Microsoft YaHei" w:eastAsia="Microsoft YaHei"/>
                <w:b w:val="0"/>
                <w:sz w:val="19"/>
              </w:rPr>
              <w:t>[s:a2:自戳双目] 大哥二哥这波到底才涨第一天，你们卖他干啥，大哥都还没碰到前高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15:53  |  1147楼  |  UID 65329649  |  A类</w:t>
            </w:r>
          </w:p>
        </w:tc>
      </w:tr>
      <w:tr>
        <w:tc>
          <w:tcPr>
            <w:tcW w:type="dxa" w:w="10080"/>
          </w:tcPr>
          <w:p>
            <w:pPr>
              <w:spacing w:line="276" w:lineRule="auto" w:after="80"/>
            </w:pPr>
            <w:r>
              <w:rPr>
                <w:rFonts w:ascii="Microsoft YaHei" w:hAnsi="Microsoft YaHei" w:eastAsia="Microsoft YaHei"/>
                <w:b w:val="0"/>
                <w:sz w:val="19"/>
              </w:rPr>
              <w:t>眯了会睁眼看回帖看呆了</w:t>
            </w:r>
            <w:r>
              <w:br/>
            </w:r>
            <w:r>
              <w:rPr>
                <w:rFonts w:ascii="Microsoft YaHei" w:hAnsi="Microsoft YaHei" w:eastAsia="Microsoft YaHei"/>
                <w:b w:val="0"/>
                <w:sz w:val="19"/>
              </w:rPr>
              <w:t>[s:a2:自戳双目]</w:t>
            </w:r>
          </w:p>
          <w:p>
            <w:pPr>
              <w:spacing w:line="276" w:lineRule="auto" w:after="80"/>
            </w:pPr>
            <w:r>
              <w:rPr>
                <w:rFonts w:ascii="Microsoft YaHei" w:hAnsi="Microsoft YaHei" w:eastAsia="Microsoft YaHei"/>
                <w:b w:val="0"/>
                <w:sz w:val="19"/>
              </w:rPr>
              <w:t>技术指标</w:t>
            </w:r>
            <w:r>
              <w:br/>
            </w:r>
            <w:r>
              <w:rPr>
                <w:rFonts w:ascii="Microsoft YaHei" w:hAnsi="Microsoft YaHei" w:eastAsia="Microsoft YaHei"/>
                <w:b w:val="0"/>
                <w:sz w:val="19"/>
              </w:rPr>
              <w:t>尽量不要往个股上套</w:t>
            </w:r>
            <w:r>
              <w:br/>
            </w:r>
            <w:r>
              <w:rPr>
                <w:rFonts w:ascii="Microsoft YaHei" w:hAnsi="Microsoft YaHei" w:eastAsia="Microsoft YaHei"/>
                <w:b w:val="0"/>
                <w:sz w:val="19"/>
              </w:rPr>
              <w:t>套也要往大屁股趋势上找规律，那种几十亿甚至几百亿的其实看技术指标没啥用，胜率高的地方是在宽基和指数上</w:t>
            </w:r>
            <w:r>
              <w:br/>
            </w:r>
            <w:r>
              <w:rPr>
                <w:rFonts w:ascii="Microsoft YaHei" w:hAnsi="Microsoft YaHei" w:eastAsia="Microsoft YaHei"/>
                <w:b w:val="0"/>
                <w:sz w:val="19"/>
              </w:rPr>
              <w:t>狼大上午说那个揉搓线</w:t>
            </w:r>
            <w:r>
              <w:br/>
            </w:r>
            <w:r>
              <w:rPr>
                <w:rFonts w:ascii="Microsoft YaHei" w:hAnsi="Microsoft YaHei" w:eastAsia="Microsoft YaHei"/>
                <w:b w:val="0"/>
                <w:sz w:val="19"/>
              </w:rPr>
              <w:t>就是上下影的组合关系</w:t>
            </w:r>
            <w:r>
              <w:br/>
            </w:r>
            <w:r>
              <w:rPr>
                <w:rFonts w:ascii="Microsoft YaHei" w:hAnsi="Microsoft YaHei" w:eastAsia="Microsoft YaHei"/>
                <w:b w:val="0"/>
                <w:sz w:val="19"/>
              </w:rPr>
              <w:t>趋势就是找对应的时间周期</w:t>
            </w:r>
            <w:r>
              <w:br/>
            </w:r>
            <w:r>
              <w:rPr>
                <w:rFonts w:ascii="Microsoft YaHei" w:hAnsi="Microsoft YaHei" w:eastAsia="Microsoft YaHei"/>
                <w:b w:val="0"/>
                <w:sz w:val="19"/>
              </w:rPr>
              <w:t>比如日内短线可能会看15分钟</w:t>
            </w:r>
            <w:r>
              <w:br/>
            </w:r>
            <w:r>
              <w:rPr>
                <w:rFonts w:ascii="Microsoft YaHei" w:hAnsi="Microsoft YaHei" w:eastAsia="Microsoft YaHei"/>
                <w:b w:val="0"/>
                <w:sz w:val="19"/>
              </w:rPr>
              <w:t>个股因为是T+1，就要看日线组合</w:t>
            </w:r>
          </w:p>
          <w:p>
            <w:pPr>
              <w:spacing w:line="276" w:lineRule="auto" w:after="80"/>
            </w:pPr>
            <w:r>
              <w:rPr>
                <w:rFonts w:ascii="Microsoft YaHei" w:hAnsi="Microsoft YaHei" w:eastAsia="Microsoft YaHei"/>
                <w:b w:val="0"/>
                <w:sz w:val="19"/>
              </w:rPr>
              <w:t>比如现在就是下跌趋势</w:t>
            </w:r>
            <w:r>
              <w:br/>
            </w:r>
            <w:r>
              <w:rPr>
                <w:rFonts w:ascii="Microsoft YaHei" w:hAnsi="Microsoft YaHei" w:eastAsia="Microsoft YaHei"/>
                <w:b w:val="0"/>
                <w:sz w:val="19"/>
              </w:rPr>
              <w:t>昨天上影，今天下影，这就是揉搓线组合</w:t>
            </w:r>
            <w:r>
              <w:br/>
            </w:r>
            <w:r>
              <w:rPr>
                <w:rFonts w:ascii="Microsoft YaHei" w:hAnsi="Microsoft YaHei" w:eastAsia="Microsoft YaHei"/>
                <w:b w:val="0"/>
                <w:sz w:val="19"/>
              </w:rPr>
              <w:t>短期看就是止跌</w:t>
            </w:r>
            <w:r>
              <w:br/>
            </w:r>
            <w:r>
              <w:rPr>
                <w:rFonts w:ascii="Microsoft YaHei" w:hAnsi="Microsoft YaHei" w:eastAsia="Microsoft YaHei"/>
                <w:b w:val="0"/>
                <w:sz w:val="19"/>
              </w:rPr>
              <w:t>再细就要看量价和黄白线了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2026-06-02 16:06  |  1016楼  |  UID 64648193  |  B类</w:t>
            </w:r>
          </w:p>
        </w:tc>
      </w:tr>
      <w:tr>
        <w:tc>
          <w:tcPr>
            <w:tcW w:type="dxa" w:w="10080"/>
          </w:tcPr>
          <w:p>
            <w:pPr>
              <w:spacing w:line="276" w:lineRule="auto" w:after="80"/>
            </w:pPr>
            <w:r>
              <w:rPr>
                <w:rFonts w:ascii="Microsoft YaHei" w:hAnsi="Microsoft YaHei" w:eastAsia="Microsoft YaHei"/>
                <w:b w:val="0"/>
                <w:sz w:val="19"/>
              </w:rPr>
              <w:t>我想问下你们是怎么拿住长飞的啊[s:a2:大哭]，前天破板，昨天放量跌差点阴包阳，我今天都没有一点接回来的想法，结果今天踏马的上板还封住了，凭什么啊草，被洗出去了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2026-06-02 16:16  |  496楼  |  UID 66908070  |  B类</w:t>
            </w:r>
          </w:p>
        </w:tc>
      </w:tr>
      <w:tr>
        <w:tc>
          <w:tcPr>
            <w:tcW w:type="dxa" w:w="10080"/>
          </w:tcPr>
          <w:p>
            <w:pPr>
              <w:spacing w:line="276" w:lineRule="auto" w:after="80"/>
            </w:pPr>
            <w:r>
              <w:rPr>
                <w:rFonts w:ascii="Microsoft YaHei" w:hAnsi="Microsoft YaHei" w:eastAsia="Microsoft YaHei"/>
                <w:b w:val="0"/>
                <w:sz w:val="19"/>
              </w:rPr>
              <w:t>Reply Reply woodk1d (2026-06-02 15:49)</w:t>
            </w:r>
            <w:r>
              <w:br/>
            </w:r>
            <w:r>
              <w:rPr>
                <w:rFonts w:ascii="Microsoft YaHei" w:hAnsi="Microsoft YaHei" w:eastAsia="Microsoft YaHei"/>
                <w:b w:val="0"/>
                <w:sz w:val="19"/>
              </w:rPr>
              <w:t>如果看到牛市终结的言论，要做的是屏蔽此人[s:ac:哭笑]这种多半拉两根大阳线又开始展望1万点了，纯纯的市场噪音。熊市牛市是看宏观经济政策的，短期调整跟熊牛市有啥关系，牛市终结现在应该是3500点一下</w:t>
            </w:r>
            <w:r>
              <w:br/>
            </w:r>
            <w:r>
              <w:rPr>
                <w:rFonts w:ascii="Microsoft YaHei" w:hAnsi="Microsoft YaHei" w:eastAsia="Microsoft YaHei"/>
                <w:b w:val="0"/>
                <w:sz w:val="19"/>
              </w:rPr>
              <w:t>还没从ICU推出来呢，只是刚从太平间拽回来半个身位，咱们宣布放水或者美联储那边出大利好这种级别的突发消息再跑步入场，钱的问题没解决呢着什么急，今天要是真强应该在4100以上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2026-06-02 16:18  |  1221楼  |  UID 42162697  |  B类</w:t>
            </w:r>
          </w:p>
        </w:tc>
      </w:tr>
      <w:tr>
        <w:tc>
          <w:tcPr>
            <w:tcW w:type="dxa" w:w="10080"/>
          </w:tcPr>
          <w:p>
            <w:pPr>
              <w:spacing w:line="276" w:lineRule="auto" w:after="80"/>
            </w:pPr>
            <w:r>
              <w:rPr>
                <w:rFonts w:ascii="Microsoft YaHei" w:hAnsi="Microsoft YaHei" w:eastAsia="Microsoft YaHei"/>
                <w:b w:val="0"/>
                <w:sz w:val="19"/>
              </w:rPr>
              <w:t>Reply Reply 朱海瑞123 (2026-06-02 15:52)</w:t>
            </w:r>
          </w:p>
          <w:p>
            <w:pPr>
              <w:spacing w:line="276" w:lineRule="auto" w:after="80"/>
            </w:pPr>
            <w:r>
              <w:rPr>
                <w:rFonts w:ascii="Microsoft YaHei" w:hAnsi="Microsoft YaHei" w:eastAsia="Microsoft YaHei"/>
                <w:b w:val="0"/>
                <w:sz w:val="19"/>
              </w:rPr>
              <w:t>行业相关来回答一下，通用模型/世界模型这些概念，现在细化深化小型化集成化是绕不开中国的。</w:t>
            </w:r>
          </w:p>
          <w:p>
            <w:pPr>
              <w:spacing w:line="276" w:lineRule="auto" w:after="80"/>
            </w:pPr>
            <w:r>
              <w:rPr>
                <w:rFonts w:ascii="Microsoft YaHei" w:hAnsi="Microsoft YaHei" w:eastAsia="Microsoft YaHei"/>
                <w:b w:val="0"/>
                <w:sz w:val="19"/>
              </w:rPr>
              <w:t>原因没那么复杂，只有一点：数据的diversity</w:t>
            </w:r>
          </w:p>
          <w:p>
            <w:pPr>
              <w:spacing w:line="276" w:lineRule="auto" w:after="80"/>
            </w:pPr>
            <w:r>
              <w:rPr>
                <w:rFonts w:ascii="Microsoft YaHei" w:hAnsi="Microsoft YaHei" w:eastAsia="Microsoft YaHei"/>
                <w:b w:val="0"/>
                <w:sz w:val="19"/>
              </w:rPr>
              <w:t>美国标准的各类数据集固然领先，但世界上没有第二个国家，能像我们一样拥有这么全的行业、这么大的需求、这么丰富的地理特征、这么广泛的测试基数…一言以蔽之，这么丰富的数据土壤。</w:t>
            </w:r>
          </w:p>
          <w:p>
            <w:pPr>
              <w:spacing w:line="276" w:lineRule="auto" w:after="80"/>
            </w:pPr>
            <w:r>
              <w:rPr>
                <w:rFonts w:ascii="Microsoft YaHei" w:hAnsi="Microsoft YaHei" w:eastAsia="Microsoft YaHei"/>
                <w:b w:val="0"/>
                <w:sz w:val="19"/>
              </w:rPr>
              <w:t>数据驱动的时代，终归绕不开数据。</w:t>
            </w:r>
            <w:r>
              <w:br/>
            </w:r>
            <w:r>
              <w:rPr>
                <w:rFonts w:ascii="Microsoft YaHei" w:hAnsi="Microsoft YaHei" w:eastAsia="Microsoft YaHei"/>
                <w:b w:val="0"/>
                <w:sz w:val="19"/>
              </w:rPr>
              <w:t>国外的语言图像算法再先进，遇到国内的方言口音和字体也得头疼；</w:t>
            </w:r>
            <w:r>
              <w:br/>
            </w:r>
            <w:r>
              <w:rPr>
                <w:rFonts w:ascii="Microsoft YaHei" w:hAnsi="Microsoft YaHei" w:eastAsia="Microsoft YaHei"/>
                <w:b w:val="0"/>
                <w:sz w:val="19"/>
              </w:rPr>
              <w:t>国外的视觉导航再先进，它也没见过重庆和高原的路况；</w:t>
            </w:r>
            <w:r>
              <w:br/>
            </w:r>
            <w:r>
              <w:rPr>
                <w:rFonts w:ascii="Microsoft YaHei" w:hAnsi="Microsoft YaHei" w:eastAsia="Microsoft YaHei"/>
                <w:b w:val="0"/>
                <w:sz w:val="19"/>
              </w:rPr>
              <w:t>国外的医疗模型再先进，也很难在形形色色的地理条件和人群条件下交叉验证性能；</w:t>
            </w:r>
            <w:r>
              <w:br/>
            </w:r>
            <w:r>
              <w:rPr>
                <w:rFonts w:ascii="Microsoft YaHei" w:hAnsi="Microsoft YaHei" w:eastAsia="Microsoft YaHei"/>
                <w:b w:val="0"/>
                <w:sz w:val="19"/>
              </w:rPr>
              <w:t>国外的控制算法再先进，泛化能力也未必能涵盖广植于各个省市的传统工厂需求…</w:t>
            </w:r>
          </w:p>
          <w:p>
            <w:pPr>
              <w:spacing w:line="276" w:lineRule="auto" w:after="80"/>
            </w:pPr>
            <w:r>
              <w:rPr>
                <w:rFonts w:ascii="Microsoft YaHei" w:hAnsi="Microsoft YaHei" w:eastAsia="Microsoft YaHei"/>
                <w:b w:val="0"/>
                <w:sz w:val="19"/>
              </w:rPr>
              <w:t>继续努力学习，自立自强，做多中国。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层级判断：医药。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16:22  |  1782楼  |  UID 67143809  |  B类</w:t>
            </w:r>
          </w:p>
        </w:tc>
      </w:tr>
      <w:tr>
        <w:tc>
          <w:tcPr>
            <w:tcW w:type="dxa" w:w="10080"/>
          </w:tcPr>
          <w:p>
            <w:pPr>
              <w:spacing w:line="276" w:lineRule="auto" w:after="80"/>
            </w:pPr>
            <w:r>
              <w:rPr>
                <w:rFonts w:ascii="Microsoft YaHei" w:hAnsi="Microsoft YaHei" w:eastAsia="Microsoft YaHei"/>
                <w:b w:val="0"/>
                <w:sz w:val="19"/>
              </w:rPr>
              <w:t>Reply Reply 一生一股绊倒铁盒 (2026-06-02 16:06)</w:t>
            </w:r>
            <w:r>
              <w:br/>
            </w:r>
            <w:r>
              <w:rPr>
                <w:rFonts w:ascii="Microsoft YaHei" w:hAnsi="Microsoft YaHei" w:eastAsia="Microsoft YaHei"/>
                <w:b w:val="0"/>
                <w:sz w:val="19"/>
              </w:rPr>
              <w:t>你们能不能先拿够48H，昨天大跌又不是就长飞跌，所有的科技几乎都在跌，你买的时候看好长飞就看好前一天那个破板吗[s:pg:嘣2]</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2026-06-02 16:27  |  1017楼  |  UID 64648193  |  A类</w:t>
            </w:r>
          </w:p>
        </w:tc>
      </w:tr>
      <w:tr>
        <w:tc>
          <w:tcPr>
            <w:tcW w:type="dxa" w:w="10080"/>
          </w:tcPr>
          <w:p>
            <w:pPr>
              <w:spacing w:line="276" w:lineRule="auto" w:after="80"/>
            </w:pPr>
            <w:r>
              <w:rPr>
                <w:rFonts w:ascii="Microsoft YaHei" w:hAnsi="Microsoft YaHei" w:eastAsia="Microsoft YaHei"/>
                <w:b w:val="0"/>
                <w:sz w:val="19"/>
              </w:rPr>
              <w:t>Reply Rzzz二号机 (2026-06-02 16:22):</w:t>
            </w:r>
          </w:p>
          <w:p>
            <w:pPr>
              <w:spacing w:line="276" w:lineRule="auto" w:after="80"/>
            </w:pPr>
            <w:r>
              <w:rPr>
                <w:rFonts w:ascii="Microsoft YaHei" w:hAnsi="Microsoft YaHei" w:eastAsia="Microsoft YaHei"/>
                <w:b w:val="0"/>
                <w:sz w:val="19"/>
              </w:rPr>
              <w:t>你们能不能先拿够48H，昨天大跌又不是就长飞跌，所有的科技几乎都在跌，你买的时候看好长飞就看好前一天那个破板吗[s:pg:嘣2]</w:t>
            </w:r>
          </w:p>
          <w:p>
            <w:pPr>
              <w:spacing w:line="276" w:lineRule="auto" w:after="80"/>
            </w:pPr>
            <w:r>
              <w:rPr>
                <w:rFonts w:ascii="Microsoft YaHei" w:hAnsi="Microsoft YaHei" w:eastAsia="Microsoft YaHei"/>
                <w:b w:val="0"/>
                <w:sz w:val="19"/>
              </w:rPr>
              <w:t>拿够48h了啊，等了几天的风，风来又风走我还以为已经结束了，竞价强转弱，放量跌完全出货走势，等了个反抽就走了，被洗出来了[s:ac:哭笑]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16:30  |  1783楼  |  UID 67143809  |  B类</w:t>
            </w:r>
          </w:p>
        </w:tc>
      </w:tr>
      <w:tr>
        <w:tc>
          <w:tcPr>
            <w:tcW w:type="dxa" w:w="10080"/>
          </w:tcPr>
          <w:p>
            <w:pPr>
              <w:spacing w:line="276" w:lineRule="auto" w:after="80"/>
            </w:pPr>
            <w:r>
              <w:rPr>
                <w:rFonts w:ascii="Microsoft YaHei" w:hAnsi="Microsoft YaHei" w:eastAsia="Microsoft YaHei"/>
                <w:b w:val="0"/>
                <w:sz w:val="19"/>
              </w:rPr>
              <w:t>Reply Reply 一生一股绊倒铁盒 (2026-06-02 16:27)</w:t>
            </w:r>
            <w:r>
              <w:br/>
            </w:r>
            <w:r>
              <w:rPr>
                <w:rFonts w:ascii="Microsoft YaHei" w:hAnsi="Microsoft YaHei" w:eastAsia="Microsoft YaHei"/>
                <w:b w:val="0"/>
                <w:sz w:val="19"/>
              </w:rPr>
              <w:t>[s:pg:嘣2]放量跌？ 昨天的绿柱量也没超过前天的红柱吧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2026-06-02 16:38  |  1018楼  |  UID 64648193  |  B类</w:t>
            </w:r>
          </w:p>
        </w:tc>
      </w:tr>
      <w:tr>
        <w:tc>
          <w:tcPr>
            <w:tcW w:type="dxa" w:w="10080"/>
          </w:tcPr>
          <w:p>
            <w:pPr>
              <w:spacing w:line="276" w:lineRule="auto" w:after="80"/>
            </w:pPr>
            <w:r>
              <w:rPr>
                <w:rFonts w:ascii="Microsoft YaHei" w:hAnsi="Microsoft YaHei" w:eastAsia="Microsoft YaHei"/>
                <w:b w:val="0"/>
                <w:sz w:val="19"/>
              </w:rPr>
              <w:t>Reply Rzzz二号机 (2026-06-02 16:30):</w:t>
            </w:r>
          </w:p>
          <w:p>
            <w:pPr>
              <w:spacing w:line="276" w:lineRule="auto" w:after="80"/>
            </w:pPr>
            <w:r>
              <w:rPr>
                <w:rFonts w:ascii="Microsoft YaHei" w:hAnsi="Microsoft YaHei" w:eastAsia="Microsoft YaHei"/>
                <w:b w:val="0"/>
                <w:sz w:val="19"/>
              </w:rPr>
              <w:t>[s:pg:嘣2]放量跌？ 昨天的绿柱量也没超过前天的红柱吧</w:t>
            </w:r>
          </w:p>
          <w:p>
            <w:pPr>
              <w:spacing w:line="276" w:lineRule="auto" w:after="80"/>
            </w:pPr>
            <w:r>
              <w:rPr>
                <w:rFonts w:ascii="Microsoft YaHei" w:hAnsi="Microsoft YaHei" w:eastAsia="Microsoft YaHei"/>
                <w:b w:val="0"/>
                <w:sz w:val="19"/>
              </w:rPr>
              <w:t>昨天3点你才能知道最后总共多少量啊，上午十点那会看就是放量</w:t>
            </w:r>
          </w:p>
          <w:p>
            <w:pPr>
              <w:spacing w:line="276" w:lineRule="auto" w:after="80"/>
            </w:pPr>
            <w:r>
              <w:rPr>
                <w:rFonts w:ascii="Microsoft YaHei" w:hAnsi="Microsoft YaHei" w:eastAsia="Microsoft YaHei"/>
                <w:b w:val="0"/>
                <w:sz w:val="19"/>
              </w:rPr>
              <w:t>哎，还是水平不够，我怎么这么菜啊[s:a2:偷吃]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2026-06-02 17:11  |  1019楼  |  UID 64648193  |  B类</w:t>
            </w:r>
          </w:p>
        </w:tc>
      </w:tr>
      <w:tr>
        <w:tc>
          <w:tcPr>
            <w:tcW w:type="dxa" w:w="10080"/>
          </w:tcPr>
          <w:p>
            <w:pPr>
              <w:spacing w:line="276" w:lineRule="auto" w:after="80"/>
            </w:pPr>
            <w:r>
              <w:rPr>
                <w:rFonts w:ascii="Microsoft YaHei" w:hAnsi="Microsoft YaHei" w:eastAsia="Microsoft YaHei"/>
                <w:b w:val="0"/>
                <w:sz w:val="19"/>
              </w:rPr>
              <w:t>复盘了一下长飞光纤的卖点，发现自己的操作体系还是存在问题，狼大海指导奶指导楼都看导致学杂了，逻辑相互冲突</w:t>
            </w:r>
          </w:p>
          <w:p>
            <w:pPr>
              <w:spacing w:line="276" w:lineRule="auto" w:after="80"/>
            </w:pPr>
            <w:r>
              <w:rPr>
                <w:rFonts w:ascii="Microsoft YaHei" w:hAnsi="Microsoft YaHei" w:eastAsia="Microsoft YaHei"/>
                <w:b w:val="0"/>
                <w:sz w:val="19"/>
              </w:rPr>
              <w:t>现在脑子有点乱，可能要花几天整理一下操作逻辑，这几天就不发复盘了，以免误人子弟，毕竟是真金白银的战场[s:a2:偷吃]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17:15  |  363楼  |  UID 38090976  |  C类</w:t>
            </w:r>
          </w:p>
        </w:tc>
      </w:tr>
      <w:tr>
        <w:tc>
          <w:tcPr>
            <w:tcW w:type="dxa" w:w="10080"/>
          </w:tcPr>
          <w:p>
            <w:pPr>
              <w:spacing w:line="276" w:lineRule="auto" w:after="80"/>
            </w:pPr>
            <w:r>
              <w:rPr>
                <w:rFonts w:ascii="Microsoft YaHei" w:hAnsi="Microsoft YaHei" w:eastAsia="Microsoft YaHei"/>
                <w:b w:val="0"/>
                <w:sz w:val="19"/>
              </w:rPr>
              <w:t>Reply Reply 一生一股绊倒铁盒 (2026-06-02 16:06)拿不住的呀，所以我只能拿的住亨通这种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17:18  |  364楼  |  UID 38090976  |  A类</w:t>
            </w:r>
          </w:p>
        </w:tc>
      </w:tr>
      <w:tr>
        <w:tc>
          <w:tcPr>
            <w:tcW w:type="dxa" w:w="10080"/>
          </w:tcPr>
          <w:p>
            <w:pPr>
              <w:spacing w:line="276" w:lineRule="auto" w:after="80"/>
            </w:pPr>
            <w:r>
              <w:rPr>
                <w:rFonts w:ascii="Microsoft YaHei" w:hAnsi="Microsoft YaHei" w:eastAsia="Microsoft YaHei"/>
                <w:b w:val="0"/>
                <w:sz w:val="19"/>
              </w:rPr>
              <w:t>Reply Reply Ptisonam (2026-06-02 15:30)不好意思，两个都不行，为什么要买烂的，为什么不买龙头，哪怕是细分龙头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17:20  |  1784楼  |  UID 67143809  |  C类</w:t>
            </w:r>
          </w:p>
        </w:tc>
      </w:tr>
      <w:tr>
        <w:tc>
          <w:tcPr>
            <w:tcW w:type="dxa" w:w="10080"/>
          </w:tcPr>
          <w:p>
            <w:pPr>
              <w:spacing w:line="276" w:lineRule="auto" w:after="80"/>
            </w:pPr>
            <w:r>
              <w:rPr>
                <w:rFonts w:ascii="Microsoft YaHei" w:hAnsi="Microsoft YaHei" w:eastAsia="Microsoft YaHei"/>
                <w:b w:val="0"/>
                <w:sz w:val="19"/>
              </w:rPr>
              <w:t>Reply Reply sora496 (2026-06-02 17:18)</w:t>
            </w:r>
            <w:r>
              <w:br/>
            </w:r>
            <w:r>
              <w:rPr>
                <w:rFonts w:ascii="Microsoft YaHei" w:hAnsi="Microsoft YaHei" w:eastAsia="Microsoft YaHei"/>
                <w:b w:val="0"/>
                <w:sz w:val="19"/>
              </w:rPr>
              <w:t>骚rua哥你怎么最近爆量了[s:a2:doge]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17:23  |  365楼  |  UID 38090976  |  C类</w:t>
            </w:r>
          </w:p>
        </w:tc>
      </w:tr>
      <w:tr>
        <w:tc>
          <w:tcPr>
            <w:tcW w:type="dxa" w:w="10080"/>
          </w:tcPr>
          <w:p>
            <w:pPr>
              <w:spacing w:line="276" w:lineRule="auto" w:after="80"/>
            </w:pPr>
            <w:r>
              <w:rPr>
                <w:rFonts w:ascii="Microsoft YaHei" w:hAnsi="Microsoft YaHei" w:eastAsia="Microsoft YaHei"/>
                <w:b w:val="0"/>
                <w:sz w:val="19"/>
              </w:rPr>
              <w:t>Reply Reply Rzzz二号机 (2026-06-02 17:20)老外修假去了，我没事干，又亏麻了，只能爆量了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17:25  |  366楼  |  UID 38090976  |  B类</w:t>
            </w:r>
          </w:p>
        </w:tc>
      </w:tr>
      <w:tr>
        <w:tc>
          <w:tcPr>
            <w:tcW w:type="dxa" w:w="10080"/>
          </w:tcPr>
          <w:p>
            <w:pPr>
              <w:spacing w:line="276" w:lineRule="auto" w:after="80"/>
            </w:pPr>
            <w:r>
              <w:rPr>
                <w:rFonts w:ascii="Microsoft YaHei" w:hAnsi="Microsoft YaHei" w:eastAsia="Microsoft YaHei"/>
                <w:b w:val="0"/>
                <w:sz w:val="19"/>
              </w:rPr>
              <w:t>Reply Reply 阿斯达斯d (2026-06-02 17:18)不光这三天，如果你看到上次从-7拉到+5的时候，长飞是啥样的，就知道了，为什么这波我和狼大吹亨通，只让他买了亨通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17:25  |  367楼  |  UID 38090976  |  C类</w:t>
            </w:r>
          </w:p>
        </w:tc>
      </w:tr>
      <w:tr>
        <w:tc>
          <w:tcPr>
            <w:tcW w:type="dxa" w:w="10080"/>
          </w:tcPr>
          <w:p>
            <w:pPr>
              <w:spacing w:line="276" w:lineRule="auto" w:after="80"/>
            </w:pPr>
            <w:r>
              <w:rPr>
                <w:rFonts w:ascii="Microsoft YaHei" w:hAnsi="Microsoft YaHei" w:eastAsia="Microsoft YaHei"/>
                <w:b w:val="0"/>
                <w:sz w:val="19"/>
              </w:rPr>
              <w:t>Reply Reply 鱼饵啊啊 (2026-06-02 17:24)我在adic亏了个大的，超级大的，不说了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2026-06-02 17:25  |  1020楼  |  UID 64648193  |  C类</w:t>
            </w:r>
          </w:p>
        </w:tc>
      </w:tr>
      <w:tr>
        <w:tc>
          <w:tcPr>
            <w:tcW w:type="dxa" w:w="10080"/>
          </w:tcPr>
          <w:p>
            <w:pPr>
              <w:spacing w:line="276" w:lineRule="auto" w:after="80"/>
            </w:pPr>
            <w:r>
              <w:rPr>
                <w:rFonts w:ascii="Microsoft YaHei" w:hAnsi="Microsoft YaHei" w:eastAsia="Microsoft YaHei"/>
                <w:b w:val="0"/>
                <w:sz w:val="19"/>
              </w:rPr>
              <w:t>Reply sora496 (2026-06-02 17:23):</w:t>
            </w:r>
          </w:p>
          <w:p>
            <w:pPr>
              <w:spacing w:line="276" w:lineRule="auto" w:after="80"/>
            </w:pPr>
            <w:r>
              <w:rPr>
                <w:rFonts w:ascii="Microsoft YaHei" w:hAnsi="Microsoft YaHei" w:eastAsia="Microsoft YaHei"/>
                <w:b w:val="0"/>
                <w:sz w:val="19"/>
              </w:rPr>
              <w:t>老外修假去了，我没事干，又亏麻了，只能爆量了</w:t>
            </w:r>
          </w:p>
          <w:p>
            <w:pPr>
              <w:spacing w:line="276" w:lineRule="auto" w:after="80"/>
            </w:pPr>
            <w:r>
              <w:rPr>
                <w:rFonts w:ascii="Microsoft YaHei" w:hAnsi="Microsoft YaHei" w:eastAsia="Microsoft YaHei"/>
                <w:b w:val="0"/>
                <w:sz w:val="19"/>
              </w:rPr>
              <w:t>骚rua哥今天竟然是亏的吗，是在利通还是在锂美乐[s:ac:哭笑]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17:27  |  368楼  |  UID 38090976  |  A类</w:t>
            </w:r>
          </w:p>
        </w:tc>
      </w:tr>
      <w:tr>
        <w:tc>
          <w:tcPr>
            <w:tcW w:type="dxa" w:w="10080"/>
          </w:tcPr>
          <w:p>
            <w:pPr>
              <w:spacing w:line="276" w:lineRule="auto" w:after="80"/>
            </w:pPr>
            <w:r>
              <w:rPr>
                <w:rFonts w:ascii="Microsoft YaHei" w:hAnsi="Microsoft YaHei" w:eastAsia="Microsoft YaHei"/>
                <w:b w:val="0"/>
                <w:sz w:val="19"/>
              </w:rPr>
              <w:t>对了，发个利益相关吧，狼大中午其实发了一些揉搓线的大概，那么其实你们应该能看到，在下跌趋势里，揉搓线最好的板块是什么，猜对了给你们私聊一个这个板块的屁股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17:27  |  369楼  |  UID 38090976  |  B类</w:t>
            </w:r>
          </w:p>
        </w:tc>
      </w:tr>
      <w:tr>
        <w:tc>
          <w:tcPr>
            <w:tcW w:type="dxa" w:w="10080"/>
          </w:tcPr>
          <w:p>
            <w:pPr>
              <w:spacing w:line="276" w:lineRule="auto" w:after="80"/>
            </w:pPr>
            <w:r>
              <w:rPr>
                <w:rFonts w:ascii="Microsoft YaHei" w:hAnsi="Microsoft YaHei" w:eastAsia="Microsoft YaHei"/>
                <w:b w:val="0"/>
                <w:sz w:val="19"/>
              </w:rPr>
              <w:t>Reply Reply 一生一股绊倒铁盒 (2026-06-02 17:25)不是今天，是半导体加速开始，就不是很舒服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17:28  |  1785楼  |  UID 67143809  |  B类</w:t>
            </w:r>
          </w:p>
        </w:tc>
      </w:tr>
      <w:tr>
        <w:tc>
          <w:tcPr>
            <w:tcW w:type="dxa" w:w="10080"/>
          </w:tcPr>
          <w:p>
            <w:pPr>
              <w:spacing w:line="276" w:lineRule="auto" w:after="80"/>
            </w:pPr>
            <w:r>
              <w:rPr>
                <w:rFonts w:ascii="Microsoft YaHei" w:hAnsi="Microsoft YaHei" w:eastAsia="Microsoft YaHei"/>
                <w:b w:val="0"/>
                <w:sz w:val="19"/>
              </w:rPr>
              <w:t>引以为戒啊 各位  赚的慢不是亏</w:t>
            </w:r>
            <w:r>
              <w:br/>
            </w:r>
            <w:r>
              <w:rPr>
                <w:rFonts w:ascii="Microsoft YaHei" w:hAnsi="Microsoft YaHei" w:eastAsia="Microsoft YaHei"/>
                <w:b w:val="0"/>
                <w:sz w:val="19"/>
              </w:rPr>
              <w:t>[s:pg:哭] 重仓切了仓血亏啊  [del]相信自己 相信逻辑[/del]</w:t>
            </w:r>
            <w:r>
              <w:br/>
            </w:r>
            <w:r>
              <w:rPr>
                <w:rFonts w:ascii="Microsoft YaHei" w:hAnsi="Microsoft YaHei" w:eastAsia="Microsoft YaHei"/>
                <w:b w:val="0"/>
                <w:sz w:val="19"/>
              </w:rPr>
              <w:t>./mon_202606/02/jmQ6-9p85K18T1kSbl-tb.jpg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17:31  |  370楼  |  UID 38090976  |  C类</w:t>
            </w:r>
          </w:p>
        </w:tc>
      </w:tr>
      <w:tr>
        <w:tc>
          <w:tcPr>
            <w:tcW w:type="dxa" w:w="10080"/>
          </w:tcPr>
          <w:p>
            <w:pPr>
              <w:spacing w:line="276" w:lineRule="auto" w:after="80"/>
            </w:pPr>
            <w:r>
              <w:rPr>
                <w:rFonts w:ascii="Microsoft YaHei" w:hAnsi="Microsoft YaHei" w:eastAsia="Microsoft YaHei"/>
                <w:b w:val="0"/>
                <w:sz w:val="19"/>
              </w:rPr>
              <w:t>Reply Reply 绯瑚mzh (2026-06-02 17:29)好小的板块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17:32  |  371楼  |  UID 38090976  |  C类</w:t>
            </w:r>
          </w:p>
        </w:tc>
      </w:tr>
      <w:tr>
        <w:tc>
          <w:tcPr>
            <w:tcW w:type="dxa" w:w="10080"/>
          </w:tcPr>
          <w:p>
            <w:pPr>
              <w:spacing w:line="276" w:lineRule="auto" w:after="80"/>
            </w:pPr>
            <w:r>
              <w:rPr>
                <w:rFonts w:ascii="Microsoft YaHei" w:hAnsi="Microsoft YaHei" w:eastAsia="Microsoft YaHei"/>
                <w:b w:val="0"/>
                <w:sz w:val="19"/>
              </w:rPr>
              <w:t>Reply Reply 彦秋Aki (2026-06-02 17:29)但是短期被他们暴打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2026-06-02 17:36  |  1021楼  |  UID 64648193  |  A类</w:t>
            </w:r>
          </w:p>
        </w:tc>
      </w:tr>
      <w:tr>
        <w:tc>
          <w:tcPr>
            <w:tcW w:type="dxa" w:w="10080"/>
          </w:tcPr>
          <w:p>
            <w:pPr>
              <w:spacing w:line="276" w:lineRule="auto" w:after="80"/>
            </w:pPr>
            <w:r>
              <w:rPr>
                <w:rFonts w:ascii="Microsoft YaHei" w:hAnsi="Microsoft YaHei" w:eastAsia="Microsoft YaHei"/>
                <w:b w:val="0"/>
                <w:sz w:val="19"/>
              </w:rPr>
              <w:t>Reply sora496 (2026-06-02 17:27):</w:t>
            </w:r>
          </w:p>
          <w:p>
            <w:pPr>
              <w:spacing w:line="276" w:lineRule="auto" w:after="80"/>
            </w:pPr>
            <w:r>
              <w:rPr>
                <w:rFonts w:ascii="Microsoft YaHei" w:hAnsi="Microsoft YaHei" w:eastAsia="Microsoft YaHei"/>
                <w:b w:val="0"/>
                <w:sz w:val="19"/>
              </w:rPr>
              <w:t>对了，发个利益相关吧，狼大中午其实发了一些揉搓线的大概，那么其实你们应该能看到，在下跌趋势里，揉搓线最好的板块是什么，猜对了给你们私聊一个这个板块的屁股</w:t>
            </w:r>
          </w:p>
          <w:p>
            <w:pPr>
              <w:spacing w:line="276" w:lineRule="auto" w:after="80"/>
            </w:pPr>
            <w:r>
              <w:rPr>
                <w:rFonts w:ascii="Microsoft YaHei" w:hAnsi="Microsoft YaHei" w:eastAsia="Microsoft YaHei"/>
                <w:b w:val="0"/>
                <w:sz w:val="19"/>
              </w:rPr>
              <w:t>电池吧，我观察这个板块好几天了，宁时代也动了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17:43  |  1786楼  |  UID 67143809  |  A类</w:t>
            </w:r>
          </w:p>
        </w:tc>
      </w:tr>
      <w:tr>
        <w:tc>
          <w:tcPr>
            <w:tcW w:type="dxa" w:w="10080"/>
          </w:tcPr>
          <w:p>
            <w:pPr>
              <w:spacing w:line="276" w:lineRule="auto" w:after="80"/>
            </w:pPr>
            <w:r>
              <w:rPr>
                <w:rFonts w:ascii="Microsoft YaHei" w:hAnsi="Microsoft YaHei" w:eastAsia="Microsoft YaHei"/>
                <w:b w:val="0"/>
                <w:sz w:val="19"/>
              </w:rPr>
              <w:t>Reply sora496 (2026-06-02 17:27):</w:t>
            </w:r>
          </w:p>
          <w:p>
            <w:pPr>
              <w:spacing w:line="276" w:lineRule="auto" w:after="80"/>
            </w:pPr>
            <w:r>
              <w:rPr>
                <w:rFonts w:ascii="Microsoft YaHei" w:hAnsi="Microsoft YaHei" w:eastAsia="Microsoft YaHei"/>
                <w:b w:val="0"/>
                <w:sz w:val="19"/>
              </w:rPr>
              <w:t>对了，发个利益相关吧，狼大中午其实发了一些揉搓线的大概，那么其实你们应该能看到，在下跌趋势里，揉搓线最好的板块是什么，猜对了给你们私聊一个这个板块的屁股</w:t>
            </w:r>
          </w:p>
          <w:p>
            <w:pPr>
              <w:spacing w:line="276" w:lineRule="auto" w:after="80"/>
            </w:pPr>
            <w:r>
              <w:rPr>
                <w:rFonts w:ascii="Microsoft YaHei" w:hAnsi="Microsoft YaHei" w:eastAsia="Microsoft YaHei"/>
                <w:b w:val="0"/>
                <w:sz w:val="19"/>
              </w:rPr>
              <w:t>[s:ac:喘]固态电池？？？</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2026-06-02 17:44  |  174楼  |  UID 67145714  |  A类</w:t>
            </w:r>
          </w:p>
        </w:tc>
      </w:tr>
      <w:tr>
        <w:tc>
          <w:tcPr>
            <w:tcW w:type="dxa" w:w="10080"/>
          </w:tcPr>
          <w:p>
            <w:pPr>
              <w:spacing w:line="276" w:lineRule="auto" w:after="80"/>
            </w:pPr>
            <w:r>
              <w:rPr>
                <w:rFonts w:ascii="Microsoft YaHei" w:hAnsi="Microsoft YaHei" w:eastAsia="Microsoft YaHei"/>
                <w:b w:val="0"/>
                <w:sz w:val="19"/>
              </w:rPr>
              <w:t>Reply sora496 (2026-06-02 17:27):</w:t>
            </w:r>
          </w:p>
          <w:p>
            <w:pPr>
              <w:spacing w:line="276" w:lineRule="auto" w:after="80"/>
            </w:pPr>
            <w:r>
              <w:rPr>
                <w:rFonts w:ascii="Microsoft YaHei" w:hAnsi="Microsoft YaHei" w:eastAsia="Microsoft YaHei"/>
                <w:b w:val="0"/>
                <w:sz w:val="19"/>
              </w:rPr>
              <w:t>对了，发个利益相关吧，狼大中午其实发了一些揉搓线的大概，那么其实你们应该能看到，在下跌趋势里，揉搓线最好的板块是什么，猜对了给你们私聊一个这个板块的屁股</w:t>
            </w:r>
          </w:p>
          <w:p>
            <w:pPr>
              <w:spacing w:line="276" w:lineRule="auto" w:after="80"/>
            </w:pPr>
            <w:r>
              <w:rPr>
                <w:rFonts w:ascii="Microsoft YaHei" w:hAnsi="Microsoft YaHei" w:eastAsia="Microsoft YaHei"/>
                <w:b w:val="0"/>
                <w:sz w:val="19"/>
              </w:rPr>
              <w:t>电容？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17:44  |  372楼  |  UID 38090976  |  C类</w:t>
            </w:r>
          </w:p>
        </w:tc>
      </w:tr>
      <w:tr>
        <w:tc>
          <w:tcPr>
            <w:tcW w:type="dxa" w:w="10080"/>
          </w:tcPr>
          <w:p>
            <w:pPr>
              <w:spacing w:line="276" w:lineRule="auto" w:after="80"/>
            </w:pPr>
            <w:r>
              <w:rPr>
                <w:rFonts w:ascii="Microsoft YaHei" w:hAnsi="Microsoft YaHei" w:eastAsia="Microsoft YaHei"/>
                <w:b w:val="0"/>
                <w:sz w:val="19"/>
              </w:rPr>
              <w:t>为毛一天只能私聊一个人啊艹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17:48  |  373楼  |  UID 38090976  |  A类</w:t>
            </w:r>
          </w:p>
        </w:tc>
      </w:tr>
      <w:tr>
        <w:tc>
          <w:tcPr>
            <w:tcW w:type="dxa" w:w="10080"/>
          </w:tcPr>
          <w:p>
            <w:pPr>
              <w:spacing w:line="276" w:lineRule="auto" w:after="80"/>
            </w:pPr>
            <w:r>
              <w:rPr>
                <w:rFonts w:ascii="Microsoft YaHei" w:hAnsi="Microsoft YaHei" w:eastAsia="Microsoft YaHei"/>
                <w:b w:val="0"/>
                <w:sz w:val="19"/>
              </w:rPr>
              <w:t>你们知道上影线+下影线，那更应该知道反包掉上影线的下影线是最强的，金属板块是两个红k，不过电池的也很不错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17:53  |  374楼  |  UID 38090976  |  C类</w:t>
            </w:r>
          </w:p>
        </w:tc>
      </w:tr>
      <w:tr>
        <w:tc>
          <w:tcPr>
            <w:tcW w:type="dxa" w:w="10080"/>
          </w:tcPr>
          <w:p>
            <w:pPr>
              <w:spacing w:line="276" w:lineRule="auto" w:after="80"/>
            </w:pPr>
            <w:r>
              <w:rPr>
                <w:rFonts w:ascii="Microsoft YaHei" w:hAnsi="Microsoft YaHei" w:eastAsia="Microsoft YaHei"/>
                <w:b w:val="0"/>
                <w:sz w:val="19"/>
              </w:rPr>
              <w:t>云铝啊，反正我无所谓你们来不来，这玩意我已经亏得当成红利了哈哈哈哈哈哈哈哈哈哈哈哈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17:53  |  1195楼  |  UID 331181  |  A类</w:t>
            </w:r>
          </w:p>
        </w:tc>
      </w:tr>
      <w:tr>
        <w:tc>
          <w:tcPr>
            <w:tcW w:type="dxa" w:w="10080"/>
          </w:tcPr>
          <w:p>
            <w:pPr>
              <w:spacing w:line="276" w:lineRule="auto" w:after="80"/>
            </w:pPr>
            <w:r>
              <w:rPr>
                <w:rFonts w:ascii="Microsoft YaHei" w:hAnsi="Microsoft YaHei" w:eastAsia="Microsoft YaHei"/>
                <w:b w:val="0"/>
                <w:sz w:val="19"/>
              </w:rPr>
              <w:t>金属和稀土？</w:t>
            </w:r>
          </w:p>
          <w:p>
            <w:pPr>
              <w:spacing w:line="276" w:lineRule="auto" w:after="80"/>
            </w:pPr>
            <w:r>
              <w:rPr>
                <w:rFonts w:ascii="Microsoft YaHei" w:hAnsi="Microsoft YaHei" w:eastAsia="Microsoft YaHei"/>
                <w:b w:val="0"/>
                <w:sz w:val="19"/>
              </w:rPr>
              <w:t>但不怕是超跌反弹吗？一天行情？</w:t>
            </w:r>
          </w:p>
          <w:p>
            <w:pPr>
              <w:spacing w:line="276" w:lineRule="auto" w:after="80"/>
            </w:pPr>
            <w:r>
              <w:rPr>
                <w:rFonts w:ascii="Microsoft YaHei" w:hAnsi="Microsoft YaHei" w:eastAsia="Microsoft YaHei"/>
                <w:b w:val="0"/>
                <w:sz w:val="19"/>
              </w:rPr>
              <w:t>还是趋势的开始？</w:t>
            </w:r>
          </w:p>
          <w:p>
            <w:pPr>
              <w:spacing w:line="276" w:lineRule="auto" w:after="80"/>
            </w:pPr>
            <w:r>
              <w:rPr>
                <w:rFonts w:ascii="Microsoft YaHei" w:hAnsi="Microsoft YaHei" w:eastAsia="Microsoft YaHei"/>
                <w:b w:val="0"/>
                <w:sz w:val="19"/>
              </w:rPr>
              <w:t>云铝像跳空岛形反转，难道这次不一样？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17:55  |  375楼  |  UID 38090976  |  A类</w:t>
            </w:r>
          </w:p>
        </w:tc>
      </w:tr>
      <w:tr>
        <w:tc>
          <w:tcPr>
            <w:tcW w:type="dxa" w:w="10080"/>
          </w:tcPr>
          <w:p>
            <w:pPr>
              <w:spacing w:line="276" w:lineRule="auto" w:after="80"/>
            </w:pPr>
            <w:r>
              <w:rPr>
                <w:rFonts w:ascii="Microsoft YaHei" w:hAnsi="Microsoft YaHei" w:eastAsia="Microsoft YaHei"/>
                <w:b w:val="0"/>
                <w:sz w:val="19"/>
              </w:rPr>
              <w:t>Reply Reply 喵你个头 (2026-06-02 17:54)揉搓线很好学了。。。k线排列算好学的啊。。。算指数数字比较难，一堆人有一堆周期，有一堆的高低点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17:56  |  376楼  |  UID 38090976  |  A类</w:t>
            </w:r>
          </w:p>
        </w:tc>
      </w:tr>
      <w:tr>
        <w:tc>
          <w:tcPr>
            <w:tcW w:type="dxa" w:w="10080"/>
          </w:tcPr>
          <w:p>
            <w:pPr>
              <w:spacing w:line="276" w:lineRule="auto" w:after="80"/>
            </w:pPr>
            <w:r>
              <w:rPr>
                <w:rFonts w:ascii="Microsoft YaHei" w:hAnsi="Microsoft YaHei" w:eastAsia="Microsoft YaHei"/>
                <w:b w:val="0"/>
                <w:sz w:val="19"/>
              </w:rPr>
              <w:t>Reply Reply xhox (2026-06-02 17:53)这tm要是个半导体我现在已经梭进去了。。就是因为是金属，反正套了就当红利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sora496这条主要围绕半导体设备/材料/封测、有色金属。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17:58  |  377楼  |  UID 38090976  |  C类</w:t>
            </w:r>
          </w:p>
        </w:tc>
      </w:tr>
      <w:tr>
        <w:tc>
          <w:tcPr>
            <w:tcW w:type="dxa" w:w="10080"/>
          </w:tcPr>
          <w:p>
            <w:pPr>
              <w:spacing w:line="276" w:lineRule="auto" w:after="80"/>
            </w:pPr>
            <w:r>
              <w:rPr>
                <w:rFonts w:ascii="Microsoft YaHei" w:hAnsi="Microsoft YaHei" w:eastAsia="Microsoft YaHei"/>
                <w:b w:val="0"/>
                <w:sz w:val="19"/>
              </w:rPr>
              <w:t>Reply Reply 气运之茉 (2026-06-02 17:58)我给qq哥讲过这个的，关于鬼火的动量问题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18:00  |  378楼  |  UID 38090976  |  C类</w:t>
            </w:r>
          </w:p>
        </w:tc>
      </w:tr>
      <w:tr>
        <w:tc>
          <w:tcPr>
            <w:tcW w:type="dxa" w:w="10080"/>
          </w:tcPr>
          <w:p>
            <w:pPr>
              <w:spacing w:line="276" w:lineRule="auto" w:after="80"/>
            </w:pPr>
            <w:r>
              <w:rPr>
                <w:rFonts w:ascii="Microsoft YaHei" w:hAnsi="Microsoft YaHei" w:eastAsia="Microsoft YaHei"/>
                <w:b w:val="0"/>
                <w:sz w:val="19"/>
              </w:rPr>
              <w:t>Reply Reply DeOrss (2026-06-02 17:59)我有稀土，但是我利润很多，所以我不想害你们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18:08  |  1196楼  |  UID 331181  |  A类</w:t>
            </w:r>
          </w:p>
        </w:tc>
      </w:tr>
      <w:tr>
        <w:tc>
          <w:tcPr>
            <w:tcW w:type="dxa" w:w="10080"/>
          </w:tcPr>
          <w:p>
            <w:pPr>
              <w:spacing w:line="276" w:lineRule="auto" w:after="80"/>
            </w:pPr>
            <w:r>
              <w:rPr>
                <w:rFonts w:ascii="Microsoft YaHei" w:hAnsi="Microsoft YaHei" w:eastAsia="Microsoft YaHei"/>
                <w:b w:val="0"/>
                <w:sz w:val="19"/>
              </w:rPr>
              <w:t>应该是今天这个时间点，会把昨天拉起砸下，形成上影线的板块，今天新低砸下再拉起长下影线收红K，会筛选出一些不错的板块，</w:t>
            </w:r>
          </w:p>
          <w:p>
            <w:pPr>
              <w:spacing w:line="276" w:lineRule="auto" w:after="80"/>
            </w:pPr>
            <w:r>
              <w:rPr>
                <w:rFonts w:ascii="Microsoft YaHei" w:hAnsi="Microsoft YaHei" w:eastAsia="Microsoft YaHei"/>
                <w:b w:val="0"/>
                <w:sz w:val="19"/>
              </w:rPr>
              <w:t>明天看谁有持续性，如果收红K，三根K线会形成明显的底分型结构</w:t>
            </w:r>
          </w:p>
          <w:p>
            <w:pPr>
              <w:spacing w:line="276" w:lineRule="auto" w:after="80"/>
            </w:pPr>
            <w:r>
              <w:rPr>
                <w:rFonts w:ascii="Microsoft YaHei" w:hAnsi="Microsoft YaHei" w:eastAsia="Microsoft YaHei"/>
                <w:b w:val="0"/>
                <w:sz w:val="19"/>
              </w:rPr>
              <w:t>说明今天的胜率不错，希望明天不会拉坨大的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18:09  |  379楼  |  UID 38090976  |  A类</w:t>
            </w:r>
          </w:p>
        </w:tc>
      </w:tr>
      <w:tr>
        <w:tc>
          <w:tcPr>
            <w:tcW w:type="dxa" w:w="10080"/>
          </w:tcPr>
          <w:p>
            <w:pPr>
              <w:spacing w:line="276" w:lineRule="auto" w:after="80"/>
            </w:pPr>
            <w:r>
              <w:rPr>
                <w:rFonts w:ascii="Microsoft YaHei" w:hAnsi="Microsoft YaHei" w:eastAsia="Microsoft YaHei"/>
                <w:b w:val="0"/>
                <w:sz w:val="19"/>
              </w:rPr>
              <w:t>Reply 海豹x (2026-06-02 18:03):</w:t>
            </w:r>
          </w:p>
          <w:p>
            <w:pPr>
              <w:spacing w:line="276" w:lineRule="auto" w:after="80"/>
            </w:pPr>
            <w:r>
              <w:rPr>
                <w:rFonts w:ascii="Microsoft YaHei" w:hAnsi="Microsoft YaHei" w:eastAsia="Microsoft YaHei"/>
                <w:b w:val="0"/>
                <w:sz w:val="19"/>
              </w:rPr>
              <w:t>我以为只有上面的这种叫揉搓线，原来下面的这种也算，又学到了[s:ac:上]</w:t>
            </w:r>
            <w:r>
              <w:br/>
            </w:r>
            <w:r>
              <w:rPr>
                <w:rFonts w:ascii="Microsoft YaHei" w:hAnsi="Microsoft YaHei" w:eastAsia="Microsoft YaHei"/>
                <w:b w:val="0"/>
                <w:sz w:val="19"/>
              </w:rPr>
              <w:t>./mon_202606/02/jmQ6-hd4xKmT3cSou-sg.jpg</w:t>
            </w:r>
          </w:p>
          <w:p>
            <w:pPr>
              <w:spacing w:line="276" w:lineRule="auto" w:after="80"/>
            </w:pPr>
            <w:r>
              <w:rPr>
                <w:rFonts w:ascii="Microsoft YaHei" w:hAnsi="Microsoft YaHei" w:eastAsia="Microsoft YaHei"/>
                <w:b w:val="0"/>
                <w:sz w:val="19"/>
              </w:rPr>
              <w:t>其实下面这种更强一点，因为这个还叫反包上影线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18:10  |  380楼  |  UID 38090976  |  C类</w:t>
            </w:r>
          </w:p>
        </w:tc>
      </w:tr>
      <w:tr>
        <w:tc>
          <w:tcPr>
            <w:tcW w:type="dxa" w:w="10080"/>
          </w:tcPr>
          <w:p>
            <w:pPr>
              <w:spacing w:line="276" w:lineRule="auto" w:after="80"/>
            </w:pPr>
            <w:r>
              <w:rPr>
                <w:rFonts w:ascii="Microsoft YaHei" w:hAnsi="Microsoft YaHei" w:eastAsia="Microsoft YaHei"/>
                <w:b w:val="0"/>
                <w:sz w:val="19"/>
              </w:rPr>
              <w:t>这里只能说有一部分胜率，但是破了这个低点就是下跌中继，如果明天有一个大阳线带上去中轨那将无敌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18:16  |  381楼  |  UID 38090976  |  B类</w:t>
            </w:r>
          </w:p>
        </w:tc>
      </w:tr>
      <w:tr>
        <w:tc>
          <w:tcPr>
            <w:tcW w:type="dxa" w:w="10080"/>
          </w:tcPr>
          <w:p>
            <w:pPr>
              <w:spacing w:line="276" w:lineRule="auto" w:after="80"/>
            </w:pPr>
            <w:r>
              <w:rPr>
                <w:rFonts w:ascii="Microsoft YaHei" w:hAnsi="Microsoft YaHei" w:eastAsia="Microsoft YaHei"/>
                <w:b w:val="0"/>
                <w:sz w:val="19"/>
              </w:rPr>
              <w:t>Reply 暮残 (2026-06-02 18:13):</w:t>
            </w:r>
          </w:p>
          <w:p>
            <w:pPr>
              <w:spacing w:line="276" w:lineRule="auto" w:after="80"/>
            </w:pPr>
            <w:r>
              <w:rPr>
                <w:rFonts w:ascii="Microsoft YaHei" w:hAnsi="Microsoft YaHei" w:eastAsia="Microsoft YaHei"/>
                <w:b w:val="0"/>
                <w:sz w:val="19"/>
              </w:rPr>
              <w:t>揉搓线的实体要小吧，然后可以再观察下第二天是否没有踩破今天的实体</w:t>
            </w:r>
          </w:p>
          <w:p>
            <w:pPr>
              <w:spacing w:line="276" w:lineRule="auto" w:after="80"/>
            </w:pPr>
            <w:r>
              <w:rPr>
                <w:rFonts w:ascii="Microsoft YaHei" w:hAnsi="Microsoft YaHei" w:eastAsia="Microsoft YaHei"/>
                <w:b w:val="0"/>
                <w:sz w:val="19"/>
              </w:rPr>
              <w:t>比值的问题，我自己的脚本算的时候是用的比值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2026-06-02 18:16  |  1148楼  |  UID 65329649  |  C类</w:t>
            </w:r>
          </w:p>
        </w:tc>
      </w:tr>
      <w:tr>
        <w:tc>
          <w:tcPr>
            <w:tcW w:type="dxa" w:w="10080"/>
          </w:tcPr>
          <w:p>
            <w:pPr>
              <w:spacing w:line="276" w:lineRule="auto" w:after="80"/>
            </w:pPr>
            <w:r>
              <w:rPr>
                <w:rFonts w:ascii="Microsoft YaHei" w:hAnsi="Microsoft YaHei" w:eastAsia="Microsoft YaHei"/>
                <w:b w:val="0"/>
                <w:sz w:val="19"/>
              </w:rPr>
              <w:t>看错</w:t>
            </w:r>
            <w:r>
              <w:br/>
            </w:r>
            <w:r>
              <w:rPr>
                <w:rFonts w:ascii="Microsoft YaHei" w:hAnsi="Microsoft YaHei" w:eastAsia="Microsoft YaHei"/>
                <w:b w:val="0"/>
                <w:sz w:val="19"/>
              </w:rPr>
              <w:t>编辑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18:18  |  1197楼  |  UID 331181  |  A类</w:t>
            </w:r>
          </w:p>
        </w:tc>
      </w:tr>
      <w:tr>
        <w:tc>
          <w:tcPr>
            <w:tcW w:type="dxa" w:w="10080"/>
          </w:tcPr>
          <w:p>
            <w:pPr>
              <w:spacing w:line="276" w:lineRule="auto" w:after="80"/>
            </w:pPr>
            <w:r>
              <w:rPr>
                <w:rFonts w:ascii="Microsoft YaHei" w:hAnsi="Microsoft YaHei" w:eastAsia="Microsoft YaHei"/>
                <w:b w:val="0"/>
                <w:sz w:val="19"/>
              </w:rPr>
              <w:t>后视镜，上周三周四的亨通也算搓揉线，红K反包</w:t>
            </w:r>
          </w:p>
          <w:p>
            <w:pPr>
              <w:spacing w:line="276" w:lineRule="auto" w:after="80"/>
            </w:pPr>
            <w:r>
              <w:rPr>
                <w:rFonts w:ascii="Microsoft YaHei" w:hAnsi="Microsoft YaHei" w:eastAsia="Microsoft YaHei"/>
                <w:b w:val="0"/>
                <w:sz w:val="19"/>
              </w:rPr>
              <w:t>./mon_202606/02/jmQ6-ad6lK1nT1kSf4-la.jpg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18:19  |  1198楼  |  UID 331181  |  C类</w:t>
            </w:r>
          </w:p>
        </w:tc>
      </w:tr>
      <w:tr>
        <w:tc>
          <w:tcPr>
            <w:tcW w:type="dxa" w:w="10080"/>
          </w:tcPr>
          <w:p>
            <w:pPr>
              <w:spacing w:line="276" w:lineRule="auto" w:after="80"/>
            </w:pPr>
            <w:r>
              <w:rPr>
                <w:rFonts w:ascii="Microsoft YaHei" w:hAnsi="Microsoft YaHei" w:eastAsia="Microsoft YaHei"/>
                <w:b w:val="0"/>
                <w:sz w:val="19"/>
              </w:rPr>
              <w:t>Reply sora496 (2026-06-02 18:16):</w:t>
            </w:r>
          </w:p>
          <w:p>
            <w:pPr>
              <w:spacing w:line="276" w:lineRule="auto" w:after="80"/>
            </w:pPr>
            <w:r>
              <w:rPr>
                <w:rFonts w:ascii="Microsoft YaHei" w:hAnsi="Microsoft YaHei" w:eastAsia="Microsoft YaHei"/>
                <w:b w:val="0"/>
                <w:sz w:val="19"/>
              </w:rPr>
              <w:t>比值的问题，我自己的脚本算的时候是用的比值</w:t>
            </w:r>
          </w:p>
          <w:p>
            <w:pPr>
              <w:spacing w:line="276" w:lineRule="auto" w:after="80"/>
            </w:pPr>
            <w:r>
              <w:rPr>
                <w:rFonts w:ascii="Microsoft YaHei" w:hAnsi="Microsoft YaHei" w:eastAsia="Microsoft YaHei"/>
                <w:b w:val="0"/>
                <w:sz w:val="19"/>
              </w:rPr>
              <w:t>比值是实体和影线的占比吗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18:22  |  382楼  |  UID 38090976  |  C类</w:t>
            </w:r>
          </w:p>
        </w:tc>
      </w:tr>
      <w:tr>
        <w:tc>
          <w:tcPr>
            <w:tcW w:type="dxa" w:w="10080"/>
          </w:tcPr>
          <w:p>
            <w:pPr>
              <w:spacing w:line="276" w:lineRule="auto" w:after="80"/>
            </w:pPr>
            <w:r>
              <w:rPr>
                <w:rFonts w:ascii="Microsoft YaHei" w:hAnsi="Microsoft YaHei" w:eastAsia="Microsoft YaHei"/>
                <w:b w:val="0"/>
                <w:sz w:val="19"/>
              </w:rPr>
              <w:t>Reply xhox (2026-06-02 18:19):</w:t>
            </w:r>
          </w:p>
          <w:p>
            <w:pPr>
              <w:spacing w:line="276" w:lineRule="auto" w:after="80"/>
            </w:pPr>
            <w:r>
              <w:rPr>
                <w:rFonts w:ascii="Microsoft YaHei" w:hAnsi="Microsoft YaHei" w:eastAsia="Microsoft YaHei"/>
                <w:b w:val="0"/>
                <w:sz w:val="19"/>
              </w:rPr>
              <w:t>比值是实体和影线的占比吗</w:t>
            </w:r>
          </w:p>
          <w:p>
            <w:pPr>
              <w:spacing w:line="276" w:lineRule="auto" w:after="80"/>
            </w:pPr>
            <w:r>
              <w:rPr>
                <w:rFonts w:ascii="Microsoft YaHei" w:hAnsi="Microsoft YaHei" w:eastAsia="Microsoft YaHei"/>
                <w:b w:val="0"/>
                <w:sz w:val="19"/>
              </w:rPr>
              <w:t>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18:23  |  383楼  |  UID 38090976  |  C类</w:t>
            </w:r>
          </w:p>
        </w:tc>
      </w:tr>
      <w:tr>
        <w:tc>
          <w:tcPr>
            <w:tcW w:type="dxa" w:w="10080"/>
          </w:tcPr>
          <w:p>
            <w:pPr>
              <w:spacing w:line="276" w:lineRule="auto" w:after="80"/>
            </w:pPr>
            <w:r>
              <w:rPr>
                <w:rFonts w:ascii="Microsoft YaHei" w:hAnsi="Microsoft YaHei" w:eastAsia="Microsoft YaHei"/>
                <w:b w:val="0"/>
                <w:sz w:val="19"/>
              </w:rPr>
              <w:t>Reply 没有烟aaa (2026-06-02 18:16):</w:t>
            </w:r>
          </w:p>
          <w:p>
            <w:pPr>
              <w:spacing w:line="276" w:lineRule="auto" w:after="80"/>
            </w:pPr>
            <w:r>
              <w:rPr>
                <w:rFonts w:ascii="Microsoft YaHei" w:hAnsi="Microsoft YaHei" w:eastAsia="Microsoft YaHei"/>
                <w:b w:val="0"/>
                <w:sz w:val="19"/>
              </w:rPr>
              <w:t>明天开盘的时候鹿鼎公一定很懵逼[s:ac:偷笑]</w:t>
            </w:r>
          </w:p>
          <w:p>
            <w:pPr>
              <w:spacing w:line="276" w:lineRule="auto" w:after="80"/>
            </w:pPr>
            <w:r>
              <w:rPr>
                <w:rFonts w:ascii="Microsoft YaHei" w:hAnsi="Microsoft YaHei" w:eastAsia="Microsoft YaHei"/>
                <w:b w:val="0"/>
                <w:sz w:val="19"/>
              </w:rPr>
              <w:t>没人关心老登怎么想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18:30  |  384楼  |  UID 38090976  |  C类</w:t>
            </w:r>
          </w:p>
        </w:tc>
      </w:tr>
      <w:tr>
        <w:tc>
          <w:tcPr>
            <w:tcW w:type="dxa" w:w="10080"/>
          </w:tcPr>
          <w:p>
            <w:pPr>
              <w:spacing w:line="276" w:lineRule="auto" w:after="80"/>
            </w:pPr>
            <w:r>
              <w:rPr>
                <w:rFonts w:ascii="Microsoft YaHei" w:hAnsi="Microsoft YaHei" w:eastAsia="Microsoft YaHei"/>
                <w:b w:val="0"/>
                <w:sz w:val="19"/>
              </w:rPr>
              <w:t>Reply Doh丶 (2026-06-02 18:29):</w:t>
            </w:r>
          </w:p>
          <w:p>
            <w:pPr>
              <w:spacing w:line="276" w:lineRule="auto" w:after="80"/>
            </w:pPr>
            <w:r>
              <w:rPr>
                <w:rFonts w:ascii="Microsoft YaHei" w:hAnsi="Microsoft YaHei" w:eastAsia="Microsoft YaHei"/>
                <w:b w:val="0"/>
                <w:sz w:val="19"/>
              </w:rPr>
              <w:t>我还以为那天站不上20日线你会先跑路的</w:t>
            </w:r>
          </w:p>
          <w:p>
            <w:pPr>
              <w:spacing w:line="276" w:lineRule="auto" w:after="80"/>
            </w:pPr>
            <w:r>
              <w:rPr>
                <w:rFonts w:ascii="Microsoft YaHei" w:hAnsi="Microsoft YaHei" w:eastAsia="Microsoft YaHei"/>
                <w:b w:val="0"/>
                <w:sz w:val="19"/>
              </w:rPr>
              <w:t>这个我拿的会久一点，so</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2026-06-02 18:32  |  385楼  |  UID 38090976  |  B类</w:t>
            </w:r>
          </w:p>
        </w:tc>
      </w:tr>
      <w:tr>
        <w:tc>
          <w:tcPr>
            <w:tcW w:type="dxa" w:w="10080"/>
          </w:tcPr>
          <w:p>
            <w:pPr>
              <w:spacing w:line="276" w:lineRule="auto" w:after="80"/>
            </w:pPr>
            <w:r>
              <w:rPr>
                <w:rFonts w:ascii="Microsoft YaHei" w:hAnsi="Microsoft YaHei" w:eastAsia="Microsoft YaHei"/>
                <w:b w:val="0"/>
                <w:sz w:val="19"/>
              </w:rPr>
              <w:t>以及我看你们的回复，都能猜到你们的持仓。。。看起来被电池埋了的人不少？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2026-06-02 18:56  |  1022楼  |  UID 64648193  |  A类</w:t>
            </w:r>
          </w:p>
        </w:tc>
      </w:tr>
      <w:tr>
        <w:tc>
          <w:tcPr>
            <w:tcW w:type="dxa" w:w="10080"/>
          </w:tcPr>
          <w:p>
            <w:pPr>
              <w:spacing w:line="276" w:lineRule="auto" w:after="80"/>
            </w:pPr>
            <w:r>
              <w:rPr>
                <w:rFonts w:ascii="Microsoft YaHei" w:hAnsi="Microsoft YaHei" w:eastAsia="Microsoft YaHei"/>
                <w:b w:val="0"/>
                <w:sz w:val="19"/>
              </w:rPr>
              <w:t>Reply stephaniel (2026-06-02 18:53):</w:t>
            </w:r>
          </w:p>
          <w:p>
            <w:pPr>
              <w:spacing w:line="276" w:lineRule="auto" w:after="80"/>
            </w:pPr>
            <w:r>
              <w:rPr>
                <w:rFonts w:ascii="Microsoft YaHei" w:hAnsi="Microsoft YaHei" w:eastAsia="Microsoft YaHei"/>
                <w:b w:val="0"/>
                <w:sz w:val="19"/>
              </w:rPr>
              <w:t>兄弟们，今天思考了下六月份的思路，半年报季快到了，感觉得尽量回避纯炒作的概念票，找一些业绩确定性的方向，比如光、存储之类的。不知道大家怎么看呢，有没有什么好的思路</w:t>
            </w:r>
          </w:p>
          <w:p>
            <w:pPr>
              <w:spacing w:line="276" w:lineRule="auto" w:after="80"/>
            </w:pPr>
            <w:r>
              <w:rPr>
                <w:rFonts w:ascii="Microsoft YaHei" w:hAnsi="Microsoft YaHei" w:eastAsia="Microsoft YaHei"/>
                <w:b w:val="0"/>
                <w:sz w:val="19"/>
              </w:rPr>
              <w:t>你自己不都说了吗，光存龙头[s:ac:哭笑]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2026-06-02 19:47  |  1199楼  |  UID 331181  |  A类</w:t>
            </w:r>
          </w:p>
        </w:tc>
      </w:tr>
      <w:tr>
        <w:tc>
          <w:tcPr>
            <w:tcW w:type="dxa" w:w="10080"/>
          </w:tcPr>
          <w:p>
            <w:pPr>
              <w:spacing w:line="276" w:lineRule="auto" w:after="80"/>
            </w:pPr>
            <w:r>
              <w:rPr>
                <w:rFonts w:ascii="Microsoft YaHei" w:hAnsi="Microsoft YaHei" w:eastAsia="Microsoft YaHei"/>
                <w:b w:val="0"/>
                <w:sz w:val="19"/>
              </w:rPr>
              <w:t>注意今天大盘，特别是科创，是下跌趋势中的红K长下影，</w:t>
            </w:r>
          </w:p>
          <w:p>
            <w:pPr>
              <w:spacing w:line="276" w:lineRule="auto" w:after="80"/>
            </w:pPr>
            <w:r>
              <w:rPr>
                <w:rFonts w:ascii="Microsoft YaHei" w:hAnsi="Microsoft YaHei" w:eastAsia="Microsoft YaHei"/>
                <w:b w:val="0"/>
                <w:sz w:val="19"/>
              </w:rPr>
              <w:t>如果明天是长上影就是，红K下影接上影 ---支撑位震荡选方向，放量黑K就是下跌方向</w:t>
            </w:r>
          </w:p>
          <w:p>
            <w:pPr>
              <w:spacing w:line="276" w:lineRule="auto" w:after="80"/>
            </w:pPr>
            <w:r>
              <w:rPr>
                <w:rFonts w:ascii="Microsoft YaHei" w:hAnsi="Microsoft YaHei" w:eastAsia="Microsoft YaHei"/>
                <w:b w:val="0"/>
                <w:sz w:val="19"/>
              </w:rPr>
              <w:t>如果是收红K，没有影线或者短小影线，三根K线组成底分型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2026-06-02 20:58  |  1023楼  |  UID 64648193  |  C类</w:t>
            </w:r>
          </w:p>
        </w:tc>
      </w:tr>
      <w:tr>
        <w:tc>
          <w:tcPr>
            <w:tcW w:type="dxa" w:w="10080"/>
          </w:tcPr>
          <w:p>
            <w:pPr>
              <w:spacing w:line="276" w:lineRule="auto" w:after="80"/>
            </w:pPr>
            <w:r>
              <w:rPr>
                <w:rFonts w:ascii="Microsoft YaHei" w:hAnsi="Microsoft YaHei" w:eastAsia="Microsoft YaHei"/>
                <w:b w:val="0"/>
                <w:sz w:val="19"/>
              </w:rPr>
              <w:t>Reply 偶像踩缝纫机 (2026-06-02 20:45):</w:t>
            </w:r>
          </w:p>
          <w:p>
            <w:pPr>
              <w:spacing w:line="276" w:lineRule="auto" w:after="80"/>
            </w:pPr>
            <w:r>
              <w:rPr>
                <w:rFonts w:ascii="Microsoft YaHei" w:hAnsi="Microsoft YaHei" w:eastAsia="Microsoft YaHei"/>
                <w:b w:val="0"/>
                <w:sz w:val="19"/>
              </w:rPr>
              <w:t>不知不觉就翻倍了，还是存储香啊</w:t>
            </w:r>
            <w:r>
              <w:br/>
            </w:r>
            <w:r>
              <w:rPr>
                <w:rFonts w:ascii="Microsoft YaHei" w:hAnsi="Microsoft YaHei" w:eastAsia="Microsoft YaHei"/>
                <w:b w:val="0"/>
                <w:sz w:val="19"/>
              </w:rPr>
              <w:t>./mon_202606/02/jmQ6-fr3jK1jT3cSi3-sg.jpg</w:t>
            </w:r>
          </w:p>
          <w:p>
            <w:pPr>
              <w:spacing w:line="276" w:lineRule="auto" w:after="80"/>
            </w:pPr>
            <w:r>
              <w:rPr>
                <w:rFonts w:ascii="Microsoft YaHei" w:hAnsi="Microsoft YaHei" w:eastAsia="Microsoft YaHei"/>
                <w:b w:val="0"/>
                <w:sz w:val="19"/>
              </w:rPr>
              <w:t>./mon_202606/02/jmQ6-b37K2sT1kShs-12j.jpg</w:t>
            </w:r>
          </w:p>
          <w:p>
            <w:pPr>
              <w:spacing w:line="276" w:lineRule="auto" w:after="80"/>
            </w:pPr>
            <w:r>
              <w:rPr>
                <w:rFonts w:ascii="Microsoft YaHei" w:hAnsi="Microsoft YaHei" w:eastAsia="Microsoft YaHei"/>
                <w:b w:val="0"/>
                <w:sz w:val="19"/>
              </w:rPr>
              <w:t>那我问你，你学的到知识吗[s:ac:怒]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2026-06-02 21:00  |  175楼  |  UID 67145714  |  A类</w:t>
            </w:r>
          </w:p>
        </w:tc>
      </w:tr>
      <w:tr>
        <w:tc>
          <w:tcPr>
            <w:tcW w:type="dxa" w:w="10080"/>
          </w:tcPr>
          <w:p>
            <w:pPr>
              <w:spacing w:line="276" w:lineRule="auto" w:after="80"/>
            </w:pPr>
            <w:r>
              <w:rPr>
                <w:rFonts w:ascii="Microsoft YaHei" w:hAnsi="Microsoft YaHei" w:eastAsia="Microsoft YaHei"/>
                <w:b w:val="0"/>
                <w:sz w:val="19"/>
              </w:rPr>
              <w:t>明天先看看能不能站上4108，再看4113，过了就可以乐观一点</w:t>
            </w:r>
            <w:r>
              <w:br/>
            </w:r>
            <w:r>
              <w:rPr>
                <w:rFonts w:ascii="Microsoft YaHei" w:hAnsi="Microsoft YaHei" w:eastAsia="Microsoft YaHei"/>
                <w:b w:val="0"/>
                <w:sz w:val="19"/>
              </w:rPr>
              <w:t>相反，往下最好不要失守4067，以及明天到后天上午还不能过压力那就小心周四五还有一杀</w:t>
            </w:r>
            <w:r>
              <w:br/>
            </w:r>
            <w:r>
              <w:rPr>
                <w:rFonts w:ascii="Microsoft YaHei" w:hAnsi="Microsoft YaHei" w:eastAsia="Microsoft YaHei"/>
                <w:b w:val="0"/>
                <w:sz w:val="19"/>
              </w:rPr>
              <w:t>最好突破的时候是出现新的有容量的板块，光一家独大的结构还是有隐患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2026-06-02 21:17  |  1787楼  |  UID 67143809  |  C类</w:t>
            </w:r>
          </w:p>
        </w:tc>
      </w:tr>
      <w:tr>
        <w:tc>
          <w:tcPr>
            <w:tcW w:type="dxa" w:w="10080"/>
          </w:tcPr>
          <w:p>
            <w:pPr>
              <w:spacing w:line="276" w:lineRule="auto" w:after="80"/>
            </w:pPr>
            <w:r>
              <w:rPr>
                <w:rFonts w:ascii="Microsoft YaHei" w:hAnsi="Microsoft YaHei" w:eastAsia="Microsoft YaHei"/>
                <w:b w:val="0"/>
                <w:sz w:val="19"/>
              </w:rPr>
              <w:t>Reply Reply sora496 (2026-06-02 17:44)</w:t>
            </w:r>
            <w:r>
              <w:br/>
            </w:r>
            <w:r>
              <w:rPr>
                <w:rFonts w:ascii="Microsoft YaHei" w:hAnsi="Microsoft YaHei" w:eastAsia="Microsoft YaHei"/>
                <w:b w:val="0"/>
                <w:sz w:val="19"/>
              </w:rPr>
              <w:t>是不是我说的 [s:pg:转身]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2026-06-02 21:53  |  176楼  |  UID 67145714  |  C类</w:t>
            </w:r>
          </w:p>
        </w:tc>
      </w:tr>
      <w:tr>
        <w:tc>
          <w:tcPr>
            <w:tcW w:type="dxa" w:w="10080"/>
          </w:tcPr>
          <w:p>
            <w:pPr>
              <w:spacing w:line="276" w:lineRule="auto" w:after="80"/>
            </w:pPr>
            <w:r>
              <w:rPr>
                <w:rFonts w:ascii="Microsoft YaHei" w:hAnsi="Microsoft YaHei" w:eastAsia="Microsoft YaHei"/>
                <w:b w:val="0"/>
                <w:sz w:val="19"/>
              </w:rPr>
              <w:t>Reply gatsbyL (2026-06-02 21:26):</w:t>
            </w:r>
          </w:p>
          <w:p>
            <w:pPr>
              <w:spacing w:line="276" w:lineRule="auto" w:after="80"/>
            </w:pPr>
            <w:r>
              <w:rPr>
                <w:rFonts w:ascii="Microsoft YaHei" w:hAnsi="Microsoft YaHei" w:eastAsia="Microsoft YaHei"/>
                <w:b w:val="0"/>
                <w:sz w:val="19"/>
              </w:rPr>
              <w:t>p大，求问下这几个数字是怎么算出来的，还有楼里面说的中轨是前高4258和前低3794的差值的一半算出来的吗</w:t>
            </w:r>
          </w:p>
          <w:p>
            <w:pPr>
              <w:spacing w:line="276" w:lineRule="auto" w:after="80"/>
            </w:pPr>
            <w:r>
              <w:rPr>
                <w:rFonts w:ascii="Microsoft YaHei" w:hAnsi="Microsoft YaHei" w:eastAsia="Microsoft YaHei"/>
                <w:b w:val="0"/>
                <w:sz w:val="19"/>
              </w:rPr>
              <w:t>向上有阻力，向下也有阻力，寻找阻力偏多的点位一般就是算数字点位的入门课</w:t>
            </w:r>
            <w:r>
              <w:br/>
            </w:r>
            <w:r>
              <w:rPr>
                <w:rFonts w:ascii="Microsoft YaHei" w:hAnsi="Microsoft YaHei" w:eastAsia="Microsoft YaHei"/>
                <w:b w:val="0"/>
                <w:sz w:val="19"/>
              </w:rPr>
              <w:t>但也要注意一点，越小级别的数字越难把握准确率低，越大级别的数字越牢靠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2026-06-02 22:22  |  177楼  |  UID 67145714  |  C类</w:t>
            </w:r>
          </w:p>
        </w:tc>
      </w:tr>
      <w:tr>
        <w:tc>
          <w:tcPr>
            <w:tcW w:type="dxa" w:w="10080"/>
          </w:tcPr>
          <w:p>
            <w:pPr>
              <w:spacing w:line="276" w:lineRule="auto" w:after="80"/>
            </w:pPr>
            <w:r>
              <w:rPr>
                <w:rFonts w:ascii="Microsoft YaHei" w:hAnsi="Microsoft YaHei" w:eastAsia="Microsoft YaHei"/>
                <w:b w:val="0"/>
                <w:sz w:val="19"/>
              </w:rPr>
              <w:t>先当做A结束或末尾，2天底部确认，再看向B反目标4173左右，过新高就是另一个结构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2026-06-02 22:23  |  2899楼  |  UID 150058  |  A类</w:t>
            </w:r>
          </w:p>
        </w:tc>
      </w:tr>
      <w:tr>
        <w:tc>
          <w:tcPr>
            <w:tcW w:type="dxa" w:w="10080"/>
          </w:tcPr>
          <w:p>
            <w:pPr>
              <w:spacing w:line="276" w:lineRule="auto" w:after="80"/>
            </w:pPr>
            <w:r>
              <w:rPr>
                <w:rFonts w:ascii="Microsoft YaHei" w:hAnsi="Microsoft YaHei" w:eastAsia="Microsoft YaHei"/>
                <w:b w:val="0"/>
                <w:sz w:val="22"/>
              </w:rPr>
              <w:t>更新一个知识点</w:t>
            </w:r>
            <w:r>
              <w:br/>
            </w:r>
            <w:r>
              <w:rPr>
                <w:rFonts w:ascii="Microsoft YaHei" w:hAnsi="Microsoft YaHei" w:eastAsia="Microsoft YaHei"/>
                <w:b w:val="0"/>
                <w:sz w:val="22"/>
              </w:rPr>
              <w:t>今天复盘各类期指期货的时候 发现指数中纳入的科技类票过多</w:t>
            </w:r>
            <w:r>
              <w:br/>
            </w:r>
            <w:r>
              <w:rPr>
                <w:rFonts w:ascii="Microsoft YaHei" w:hAnsi="Microsoft YaHei" w:eastAsia="Microsoft YaHei"/>
                <w:b w:val="0"/>
                <w:sz w:val="22"/>
              </w:rPr>
              <w:t>所以之前的黄白线暂时处于一个混沌期，仅能粗浅分类 白线是大票，黄线是微盘，而不能和之前一样分类黄线是科技类了</w:t>
            </w:r>
            <w:r>
              <w:br/>
            </w:r>
            <w:r>
              <w:rPr>
                <w:rFonts w:ascii="Microsoft YaHei" w:hAnsi="Microsoft YaHei" w:eastAsia="Microsoft YaHei"/>
                <w:b w:val="0"/>
                <w:sz w:val="22"/>
              </w:rPr>
              <w:t>这个等之后明确了我在更新</w:t>
            </w:r>
          </w:p>
          <w:p>
            <w:pPr>
              <w:spacing w:line="276" w:lineRule="auto" w:after="80"/>
            </w:pPr>
            <w:r>
              <w:rPr>
                <w:rFonts w:ascii="Microsoft YaHei" w:hAnsi="Microsoft YaHei" w:eastAsia="Microsoft YaHei"/>
                <w:b w:val="0"/>
                <w:sz w:val="22"/>
              </w:rPr>
              <w:t>如果明天我的光上游大涨，我再更新一个盘口知识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狼大这条主要围绕核心科技/国产算力、光通信/光模块。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2026-06-02 22:24  |  178楼  |  UID 67145714  |  A类</w:t>
            </w:r>
          </w:p>
        </w:tc>
      </w:tr>
      <w:tr>
        <w:tc>
          <w:tcPr>
            <w:tcW w:type="dxa" w:w="10080"/>
          </w:tcPr>
          <w:p>
            <w:pPr>
              <w:spacing w:line="276" w:lineRule="auto" w:after="80"/>
            </w:pPr>
            <w:r>
              <w:rPr>
                <w:rFonts w:ascii="Microsoft YaHei" w:hAnsi="Microsoft YaHei" w:eastAsia="Microsoft YaHei"/>
                <w:b w:val="0"/>
                <w:sz w:val="19"/>
              </w:rPr>
              <w:t>Reply sqy1130516120 (2026-06-02 21:33):</w:t>
            </w:r>
          </w:p>
          <w:p>
            <w:pPr>
              <w:spacing w:line="276" w:lineRule="auto" w:after="80"/>
            </w:pPr>
            <w:r>
              <w:rPr>
                <w:rFonts w:ascii="Microsoft YaHei" w:hAnsi="Microsoft YaHei" w:eastAsia="Microsoft YaHei"/>
                <w:b w:val="0"/>
                <w:sz w:val="19"/>
              </w:rPr>
              <w:t>期待半导体能起来一点吧</w:t>
            </w:r>
          </w:p>
          <w:p>
            <w:pPr>
              <w:spacing w:line="276" w:lineRule="auto" w:after="80"/>
            </w:pPr>
            <w:r>
              <w:rPr>
                <w:rFonts w:ascii="Microsoft YaHei" w:hAnsi="Microsoft YaHei" w:eastAsia="Microsoft YaHei"/>
                <w:b w:val="0"/>
                <w:sz w:val="19"/>
              </w:rPr>
              <w:t>我个人主观希望光和半导体给其他板块一点养分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2026-06-02 22:33  |  2900楼  |  UID 150058  |  A类</w:t>
            </w:r>
          </w:p>
        </w:tc>
      </w:tr>
      <w:tr>
        <w:tc>
          <w:tcPr>
            <w:tcW w:type="dxa" w:w="10080"/>
          </w:tcPr>
          <w:p>
            <w:pPr>
              <w:spacing w:line="276" w:lineRule="auto" w:after="80"/>
            </w:pPr>
            <w:r>
              <w:rPr>
                <w:rFonts w:ascii="Microsoft YaHei" w:hAnsi="Microsoft YaHei" w:eastAsia="Microsoft YaHei"/>
                <w:b w:val="0"/>
                <w:sz w:val="22"/>
              </w:rPr>
              <w:t>Reply eva2015c (2026-06-02 22:29):</w:t>
            </w:r>
          </w:p>
          <w:p>
            <w:pPr>
              <w:spacing w:line="276" w:lineRule="auto" w:after="80"/>
            </w:pPr>
            <w:r>
              <w:rPr>
                <w:rFonts w:ascii="Microsoft YaHei" w:hAnsi="Microsoft YaHei" w:eastAsia="Microsoft YaHei"/>
                <w:b w:val="0"/>
                <w:sz w:val="22"/>
              </w:rPr>
              <w:t>狼大的意思是如果指数中科技票太多，黄白线就会越来越同步？</w:t>
            </w:r>
            <w:r>
              <w:br/>
            </w:r>
            <w:r>
              <w:rPr>
                <w:rFonts w:ascii="Microsoft YaHei" w:hAnsi="Microsoft YaHei" w:eastAsia="Microsoft YaHei"/>
                <w:b w:val="0"/>
                <w:sz w:val="22"/>
              </w:rPr>
              <w:t>意思是 技术要不断更新 跟随市场变化才能更准确。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2026-06-02 23:23  |  179楼  |  UID 67145714  |  C类</w:t>
            </w:r>
          </w:p>
        </w:tc>
      </w:tr>
      <w:tr>
        <w:tc>
          <w:tcPr>
            <w:tcW w:type="dxa" w:w="10080"/>
          </w:tcPr>
          <w:p>
            <w:pPr>
              <w:spacing w:line="276" w:lineRule="auto" w:after="80"/>
            </w:pPr>
            <w:r>
              <w:rPr>
                <w:rFonts w:ascii="Microsoft YaHei" w:hAnsi="Microsoft YaHei" w:eastAsia="Microsoft YaHei"/>
                <w:b w:val="0"/>
                <w:sz w:val="19"/>
              </w:rPr>
              <w:t>Reply asdfzywzyw (2026-06-02 23:00):</w:t>
            </w:r>
          </w:p>
          <w:p>
            <w:pPr>
              <w:spacing w:line="276" w:lineRule="auto" w:after="80"/>
            </w:pPr>
            <w:r>
              <w:rPr>
                <w:rFonts w:ascii="Microsoft YaHei" w:hAnsi="Microsoft YaHei" w:eastAsia="Microsoft YaHei"/>
                <w:b w:val="0"/>
                <w:sz w:val="19"/>
              </w:rPr>
              <w:t>P神，如果想学算点位，应该从哪里学起呢？豆包了一下也不知所以然，还请赐教[s:ac:羡慕][s:ac:羡慕][s:ac:羡慕]</w:t>
            </w:r>
          </w:p>
          <w:p>
            <w:pPr>
              <w:spacing w:line="276" w:lineRule="auto" w:after="80"/>
            </w:pPr>
            <w:r>
              <w:rPr>
                <w:rFonts w:ascii="Microsoft YaHei" w:hAnsi="Microsoft YaHei" w:eastAsia="Microsoft YaHei"/>
                <w:b w:val="0"/>
                <w:sz w:val="19"/>
              </w:rPr>
              <w:t>说实话没什么好学的，均线，黄金分割线，通道连线，箱体，这种自己有空就在同花顺上画线验证</w:t>
            </w:r>
          </w:p>
        </w:tc>
      </w:tr>
    </w:tbl>
    <w:p/>
    <w:p>
      <w:pPr>
        <w:pStyle w:val="Heading3"/>
      </w:pPr>
      <w:r>
        <w:t>每日操盘内参</w:t>
      </w:r>
    </w:p>
    <w:p>
      <w:r>
        <w:rPr>
          <w:rFonts w:ascii="Microsoft YaHei" w:hAnsi="Microsoft YaHei" w:eastAsia="Microsoft YaHei"/>
          <w:b w:val="0"/>
          <w:color w:val="6B7280"/>
          <w:sz w:val="18"/>
        </w:rPr>
        <w:t>参考《分析揉搓线及日内总结.txt》与本次新增框架；仅做学习复盘，不作荐股结论。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上证指数+0.43%，深证成指+1.63%，创业板指+2.66%，科创50+1.62%，中证1000+0.48%；指数整体偏强。 有效讨论集中在核心科技/国产算力、半导体设备/材料/封测、消费/白酒、有色金属，主线判断需回到量能、核心标的和板块联动验证。 当日A/B类有效发言98条，C类原文保留95条。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看多/持有：08:29 xbox：xbox这条主要是在补充盘面结构或交易纪律。 动作倾向：做T。；08:36 zippo578：zippo578这条主要是在补充盘面结构或交易纪律。 动作倾向：做T。；08:46 zippo578：zippo578这条主要是在补充盘面结构或交易纪律。 动作倾向：观察。；09:10 一生一股绊倒铁盒：核心科技/国产算力、AI应用/软件；10:05 xbox：半导体设备/材料/封测</w:t>
            </w:r>
          </w:p>
          <w:p>
            <w:pPr>
              <w:spacing w:after="40"/>
            </w:pPr>
            <w:r>
              <w:rPr>
                <w:rFonts w:ascii="Microsoft YaHei" w:hAnsi="Microsoft YaHei" w:eastAsia="Microsoft YaHei"/>
                <w:b w:val="0"/>
                <w:color w:val="374151"/>
                <w:sz w:val="18"/>
              </w:rPr>
              <w:t>观望：08:29 zippo578：核心科技/国产算力、消费/白酒；08:37 xbox：xbox这条主要是在补充盘面结构或交易纪律。；08:38 xbox：xbox这条主要是在补充盘面结构或交易纪律。；09:12 夜骰2号机：消费/白酒；09:14 Rzzz二号机：消费/白酒</w:t>
            </w:r>
          </w:p>
          <w:p>
            <w:pPr>
              <w:spacing w:after="40"/>
            </w:pPr>
            <w:r>
              <w:rPr>
                <w:rFonts w:ascii="Microsoft YaHei" w:hAnsi="Microsoft YaHei" w:eastAsia="Microsoft YaHei"/>
                <w:b w:val="0"/>
                <w:color w:val="374151"/>
                <w:sz w:val="18"/>
              </w:rPr>
              <w:t>减仓/出清：09:01 夜骰2号机：夜骰2号机这条主要是在补充盘面结构或交易纪律。 动作倾向：观察。；13:50 xbox：xbox这条主要是在补充盘面结构或交易纪律。 动作倾向：减仓。；14:32 一生一股绊倒铁盒：一生一股绊倒铁盒这条主要是在补充盘面结构或交易纪律。 动作倾向：减仓。；15:05 包子music：半导体设备/材料/封测；15:37 Plezl：Plezl这条主要是在补充盘面结构或交易纪律。 动作倾向：观察。</w:t>
            </w:r>
          </w:p>
          <w:p>
            <w:pPr>
              <w:spacing w:after="40"/>
            </w:pPr>
            <w:r>
              <w:rPr>
                <w:rFonts w:ascii="Microsoft YaHei" w:hAnsi="Microsoft YaHei" w:eastAsia="Microsoft YaHei"/>
                <w:b w:val="0"/>
                <w:color w:val="374151"/>
                <w:sz w:val="18"/>
              </w:rPr>
              <w:t>风险标的：10:44 一生一股绊倒铁盒：一生一股绊倒铁盒这条主要是在补充盘面结构或交易纪律。 动作倾向：不操作。；14:39 包子music：半导体设备/材料/封测；14:44 包子music：核心科技/国产算力、消费/白酒；14:49 xbox：核心科技/国产算力、消费/白酒</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发言链条：11:13 狼大：狼大这条主要是在补充盘面结构或交易纪律。 动作倾向：观察。 -&gt; 11:35 狼大：有色金属 -&gt; 12:35 狼大：狼大这条主要是在补充盘面结构或交易纪律。 动作倾向：观察。。重点看哪些资金在进攻、哪些方向只是搅动市场，以及量能是否验证主线真假。</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涉及揉搓线/影线结构：必须先判断当前是上涨趋势还是下跌趋势，再结合红黑 K、上下影线长短和量能。；涉及量能：放量说明资金参与提高，缩量说明分歧或参与不足，要看放量后能否延续。；涉及黄白线：黄线强偏题材和中小票，白线强偏权重和大票，不能混用。</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技术结构：涉及揉搓线/影线结构：必须先判断当前是上涨趋势还是下跌趋势，再结合红黑 K、上下影线长短和量能。；涉及量能：放量说明资金参与提高，缩量说明分歧或参与不足，要看放量后能否延续。 高频术语：揉搓线、白线、黄线、分歧</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时段分布：盘前/开盘确认28条；早盘27条；午间/午后52条；尾盘/收盘后86条。 当日发言总数193条，其中狼大发言15条。 阅读顺序建议：先看盘前/盘后预判，再看盘中验证和情绪变化，最后看是否形成闭环判断。</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揉搓线；白线；黄线；分歧；寒武纪→寒武纪；中兴→中兴通讯；zte→中兴通讯；胜宏→胜宏科技；中际→中际旭创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次日观察：继续跟踪核心科技/国产算力、半导体设备/材料/封测、消费/白酒的量能、核心标的和板块联动。 技术框架：揉搓线、影线和缺口必须结合趋势位置与量能，不孤立解释。</w:t>
            </w:r>
          </w:p>
        </w:tc>
      </w:tr>
    </w:tbl>
    <w:p/>
    <w:p>
      <w:pPr>
        <w:pStyle w:val="Heading2"/>
      </w:pPr>
      <w:r>
        <w:t>2026-06-03（164条）</w:t>
      </w:r>
    </w:p>
    <w:p>
      <w:r>
        <w:rPr>
          <w:rFonts w:ascii="Microsoft YaHei" w:hAnsi="Microsoft YaHei" w:eastAsia="Microsoft YaHei"/>
          <w:b/>
          <w:sz w:val="20"/>
        </w:rPr>
        <w:t>当日指数环境：</w:t>
      </w:r>
      <w:r>
        <w:rPr>
          <w:rFonts w:ascii="Microsoft YaHei" w:hAnsi="Microsoft YaHei" w:eastAsia="Microsoft YaHei"/>
          <w:b w:val="0"/>
          <w:sz w:val="20"/>
        </w:rPr>
        <w:t>上证指数+0.22%，深证成指+0.73%，创业板指+1.65%，科创50+2.11%，中证1000+0.57%；指数整体偏强。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08:12</w:t>
            </w:r>
          </w:p>
        </w:tc>
        <w:tc>
          <w:tcPr>
            <w:tcW w:type="dxa" w:w="2016"/>
          </w:tcPr>
          <w:p>
            <w:pPr>
              <w:spacing w:after="0"/>
            </w:pPr>
            <w:r>
              <w:rPr>
                <w:rFonts w:ascii="Microsoft YaHei" w:hAnsi="Microsoft YaHei" w:eastAsia="Microsoft YaHei"/>
                <w:b w:val="0"/>
                <w:color w:val="374151"/>
                <w:sz w:val="17"/>
              </w:rPr>
              <w:t>2901楼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08:22</w:t>
            </w:r>
          </w:p>
        </w:tc>
        <w:tc>
          <w:tcPr>
            <w:tcW w:type="dxa" w:w="2016"/>
          </w:tcPr>
          <w:p>
            <w:pPr>
              <w:spacing w:after="0"/>
            </w:pPr>
            <w:r>
              <w:rPr>
                <w:rFonts w:ascii="Microsoft YaHei" w:hAnsi="Microsoft YaHei" w:eastAsia="Microsoft YaHei"/>
                <w:b w:val="0"/>
                <w:color w:val="374151"/>
                <w:sz w:val="17"/>
              </w:rPr>
              <w:t>2902楼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08:38</w:t>
            </w:r>
          </w:p>
        </w:tc>
        <w:tc>
          <w:tcPr>
            <w:tcW w:type="dxa" w:w="2016"/>
          </w:tcPr>
          <w:p>
            <w:pPr>
              <w:spacing w:after="0"/>
            </w:pPr>
            <w:r>
              <w:rPr>
                <w:rFonts w:ascii="Microsoft YaHei" w:hAnsi="Microsoft YaHei" w:eastAsia="Microsoft YaHei"/>
                <w:b w:val="0"/>
                <w:color w:val="374151"/>
                <w:sz w:val="17"/>
              </w:rPr>
              <w:t>1788楼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08:40</w:t>
            </w:r>
          </w:p>
        </w:tc>
        <w:tc>
          <w:tcPr>
            <w:tcW w:type="dxa" w:w="2016"/>
          </w:tcPr>
          <w:p>
            <w:pPr>
              <w:spacing w:after="0"/>
            </w:pPr>
            <w:r>
              <w:rPr>
                <w:rFonts w:ascii="Microsoft YaHei" w:hAnsi="Microsoft YaHei" w:eastAsia="Microsoft YaHei"/>
                <w:b w:val="0"/>
                <w:color w:val="374151"/>
                <w:sz w:val="17"/>
              </w:rPr>
              <w:t>2903楼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08:45</w:t>
            </w:r>
          </w:p>
        </w:tc>
        <w:tc>
          <w:tcPr>
            <w:tcW w:type="dxa" w:w="2016"/>
          </w:tcPr>
          <w:p>
            <w:pPr>
              <w:spacing w:after="0"/>
            </w:pPr>
            <w:r>
              <w:rPr>
                <w:rFonts w:ascii="Microsoft YaHei" w:hAnsi="Microsoft YaHei" w:eastAsia="Microsoft YaHei"/>
                <w:b w:val="0"/>
                <w:color w:val="374151"/>
                <w:sz w:val="17"/>
              </w:rPr>
              <w:t>1149楼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08:50</w:t>
            </w:r>
          </w:p>
        </w:tc>
        <w:tc>
          <w:tcPr>
            <w:tcW w:type="dxa" w:w="2016"/>
          </w:tcPr>
          <w:p>
            <w:pPr>
              <w:spacing w:after="0"/>
            </w:pPr>
            <w:r>
              <w:rPr>
                <w:rFonts w:ascii="Microsoft YaHei" w:hAnsi="Microsoft YaHei" w:eastAsia="Microsoft YaHei"/>
                <w:b w:val="0"/>
                <w:color w:val="374151"/>
                <w:sz w:val="17"/>
              </w:rPr>
              <w:t>1789楼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08:59</w:t>
            </w:r>
          </w:p>
        </w:tc>
        <w:tc>
          <w:tcPr>
            <w:tcW w:type="dxa" w:w="2016"/>
          </w:tcPr>
          <w:p>
            <w:pPr>
              <w:spacing w:after="0"/>
            </w:pPr>
            <w:r>
              <w:rPr>
                <w:rFonts w:ascii="Microsoft YaHei" w:hAnsi="Microsoft YaHei" w:eastAsia="Microsoft YaHei"/>
                <w:b w:val="0"/>
                <w:color w:val="374151"/>
                <w:sz w:val="17"/>
              </w:rPr>
              <w:t>1790楼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09:13</w:t>
            </w:r>
          </w:p>
        </w:tc>
        <w:tc>
          <w:tcPr>
            <w:tcW w:type="dxa" w:w="2016"/>
          </w:tcPr>
          <w:p>
            <w:pPr>
              <w:spacing w:after="0"/>
            </w:pPr>
            <w:r>
              <w:rPr>
                <w:rFonts w:ascii="Microsoft YaHei" w:hAnsi="Microsoft YaHei" w:eastAsia="Microsoft YaHei"/>
                <w:b w:val="0"/>
                <w:color w:val="374151"/>
                <w:sz w:val="17"/>
              </w:rPr>
              <w:t>1791楼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09:17</w:t>
            </w:r>
          </w:p>
        </w:tc>
        <w:tc>
          <w:tcPr>
            <w:tcW w:type="dxa" w:w="2016"/>
          </w:tcPr>
          <w:p>
            <w:pPr>
              <w:spacing w:after="0"/>
            </w:pPr>
            <w:r>
              <w:rPr>
                <w:rFonts w:ascii="Microsoft YaHei" w:hAnsi="Microsoft YaHei" w:eastAsia="Microsoft YaHei"/>
                <w:b w:val="0"/>
                <w:color w:val="374151"/>
                <w:sz w:val="17"/>
              </w:rPr>
              <w:t>1792楼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1222楼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1223楼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2904楼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1150楼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1224楼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1200楼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1151楼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1225楼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497楼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1201楼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2905楼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1793楼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1794楼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1795楼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1202楼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1796楼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2906楼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1797楼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1798楼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2907楼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1799楼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463楼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464楼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2908楼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465楼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1800楼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2909楼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1621楼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2910楼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1801楼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466楼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386楼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467楼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1802楼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468楼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387楼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2911楼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469楼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1226楼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2912楼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470楼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1227楼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1803楼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1804楼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471楼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1805楼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2913楼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1024楼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1228楼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180楼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2914楼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1622楼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1806楼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1807楼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1808楼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1152楼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1809楼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11:43</w:t>
            </w:r>
          </w:p>
        </w:tc>
        <w:tc>
          <w:tcPr>
            <w:tcW w:type="dxa" w:w="2016"/>
          </w:tcPr>
          <w:p>
            <w:pPr>
              <w:spacing w:after="0"/>
            </w:pPr>
            <w:r>
              <w:rPr>
                <w:rFonts w:ascii="Microsoft YaHei" w:hAnsi="Microsoft YaHei" w:eastAsia="Microsoft YaHei"/>
                <w:b w:val="0"/>
                <w:color w:val="374151"/>
                <w:sz w:val="17"/>
              </w:rPr>
              <w:t>1203楼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1153楼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11:46</w:t>
            </w:r>
          </w:p>
        </w:tc>
        <w:tc>
          <w:tcPr>
            <w:tcW w:type="dxa" w:w="2016"/>
          </w:tcPr>
          <w:p>
            <w:pPr>
              <w:spacing w:after="0"/>
            </w:pPr>
            <w:r>
              <w:rPr>
                <w:rFonts w:ascii="Microsoft YaHei" w:hAnsi="Microsoft YaHei" w:eastAsia="Microsoft YaHei"/>
                <w:b w:val="0"/>
                <w:color w:val="374151"/>
                <w:sz w:val="17"/>
              </w:rPr>
              <w:t>1810楼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11:47</w:t>
            </w:r>
          </w:p>
        </w:tc>
        <w:tc>
          <w:tcPr>
            <w:tcW w:type="dxa" w:w="2016"/>
          </w:tcPr>
          <w:p>
            <w:pPr>
              <w:spacing w:after="0"/>
            </w:pPr>
            <w:r>
              <w:rPr>
                <w:rFonts w:ascii="Microsoft YaHei" w:hAnsi="Microsoft YaHei" w:eastAsia="Microsoft YaHei"/>
                <w:b w:val="0"/>
                <w:color w:val="374151"/>
                <w:sz w:val="17"/>
              </w:rPr>
              <w:t>498楼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1811楼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1229楼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1812楼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12:08</w:t>
            </w:r>
          </w:p>
        </w:tc>
        <w:tc>
          <w:tcPr>
            <w:tcW w:type="dxa" w:w="2016"/>
          </w:tcPr>
          <w:p>
            <w:pPr>
              <w:spacing w:after="0"/>
            </w:pPr>
            <w:r>
              <w:rPr>
                <w:rFonts w:ascii="Microsoft YaHei" w:hAnsi="Microsoft YaHei" w:eastAsia="Microsoft YaHei"/>
                <w:b w:val="0"/>
                <w:color w:val="374151"/>
                <w:sz w:val="17"/>
              </w:rPr>
              <w:t>2915楼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12:10</w:t>
            </w:r>
          </w:p>
        </w:tc>
        <w:tc>
          <w:tcPr>
            <w:tcW w:type="dxa" w:w="2016"/>
          </w:tcPr>
          <w:p>
            <w:pPr>
              <w:spacing w:after="0"/>
            </w:pPr>
            <w:r>
              <w:rPr>
                <w:rFonts w:ascii="Microsoft YaHei" w:hAnsi="Microsoft YaHei" w:eastAsia="Microsoft YaHei"/>
                <w:b w:val="0"/>
                <w:color w:val="374151"/>
                <w:sz w:val="17"/>
              </w:rPr>
              <w:t>1230楼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12:11</w:t>
            </w:r>
          </w:p>
        </w:tc>
        <w:tc>
          <w:tcPr>
            <w:tcW w:type="dxa" w:w="2016"/>
          </w:tcPr>
          <w:p>
            <w:pPr>
              <w:spacing w:after="0"/>
            </w:pPr>
            <w:r>
              <w:rPr>
                <w:rFonts w:ascii="Microsoft YaHei" w:hAnsi="Microsoft YaHei" w:eastAsia="Microsoft YaHei"/>
                <w:b w:val="0"/>
                <w:color w:val="374151"/>
                <w:sz w:val="17"/>
              </w:rPr>
              <w:t>2916楼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12:13</w:t>
            </w:r>
          </w:p>
        </w:tc>
        <w:tc>
          <w:tcPr>
            <w:tcW w:type="dxa" w:w="2016"/>
          </w:tcPr>
          <w:p>
            <w:pPr>
              <w:spacing w:after="0"/>
            </w:pPr>
            <w:r>
              <w:rPr>
                <w:rFonts w:ascii="Microsoft YaHei" w:hAnsi="Microsoft YaHei" w:eastAsia="Microsoft YaHei"/>
                <w:b w:val="0"/>
                <w:color w:val="374151"/>
                <w:sz w:val="17"/>
              </w:rPr>
              <w:t>1231楼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12:58</w:t>
            </w:r>
          </w:p>
        </w:tc>
        <w:tc>
          <w:tcPr>
            <w:tcW w:type="dxa" w:w="2016"/>
          </w:tcPr>
          <w:p>
            <w:pPr>
              <w:spacing w:after="0"/>
            </w:pPr>
            <w:r>
              <w:rPr>
                <w:rFonts w:ascii="Microsoft YaHei" w:hAnsi="Microsoft YaHei" w:eastAsia="Microsoft YaHei"/>
                <w:b w:val="0"/>
                <w:color w:val="374151"/>
                <w:sz w:val="17"/>
              </w:rPr>
              <w:t>181楼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2917楼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2918楼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472楼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1813楼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473楼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1154楼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1204楼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1623楼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1205楼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1206楼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474楼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2919楼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475楼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1624楼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1025楼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1207楼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1026楼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1208楼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1209楼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476楼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核心科技/国产算力、AI应用/软件</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1814楼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1815楼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1211楼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1212楼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1816楼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1155楼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1213楼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499楼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2920楼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1214楼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1817楼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1156楼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2921楼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1215楼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1818楼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1819楼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1157楼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2922楼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1625楼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1158楼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1232楼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1820楼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1821楼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2923楼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1626楼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1159楼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1233楼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2924楼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1216楼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2925楼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1160楼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1823楼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1824楼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500楼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1161楼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1217楼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2926楼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2927楼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2928楼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1825楼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1826楼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2929楼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15:34</w:t>
            </w:r>
          </w:p>
        </w:tc>
        <w:tc>
          <w:tcPr>
            <w:tcW w:type="dxa" w:w="2016"/>
          </w:tcPr>
          <w:p>
            <w:pPr>
              <w:spacing w:after="0"/>
            </w:pPr>
            <w:r>
              <w:rPr>
                <w:rFonts w:ascii="Microsoft YaHei" w:hAnsi="Microsoft YaHei" w:eastAsia="Microsoft YaHei"/>
                <w:b w:val="0"/>
                <w:color w:val="374151"/>
                <w:sz w:val="17"/>
              </w:rPr>
              <w:t>501楼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1827楼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2930楼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15:43</w:t>
            </w:r>
          </w:p>
        </w:tc>
        <w:tc>
          <w:tcPr>
            <w:tcW w:type="dxa" w:w="2016"/>
          </w:tcPr>
          <w:p>
            <w:pPr>
              <w:spacing w:after="0"/>
            </w:pPr>
            <w:r>
              <w:rPr>
                <w:rFonts w:ascii="Microsoft YaHei" w:hAnsi="Microsoft YaHei" w:eastAsia="Microsoft YaHei"/>
                <w:b w:val="0"/>
                <w:color w:val="374151"/>
                <w:sz w:val="17"/>
              </w:rPr>
              <w:t>2931楼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15:44</w:t>
            </w:r>
          </w:p>
        </w:tc>
        <w:tc>
          <w:tcPr>
            <w:tcW w:type="dxa" w:w="2016"/>
          </w:tcPr>
          <w:p>
            <w:pPr>
              <w:spacing w:after="0"/>
            </w:pPr>
            <w:r>
              <w:rPr>
                <w:rFonts w:ascii="Microsoft YaHei" w:hAnsi="Microsoft YaHei" w:eastAsia="Microsoft YaHei"/>
                <w:b w:val="0"/>
                <w:color w:val="374151"/>
                <w:sz w:val="17"/>
              </w:rPr>
              <w:t>1828楼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15:44</w:t>
            </w:r>
          </w:p>
        </w:tc>
        <w:tc>
          <w:tcPr>
            <w:tcW w:type="dxa" w:w="2016"/>
          </w:tcPr>
          <w:p>
            <w:pPr>
              <w:spacing w:after="0"/>
            </w:pPr>
            <w:r>
              <w:rPr>
                <w:rFonts w:ascii="Microsoft YaHei" w:hAnsi="Microsoft YaHei" w:eastAsia="Microsoft YaHei"/>
                <w:b w:val="0"/>
                <w:color w:val="374151"/>
                <w:sz w:val="17"/>
              </w:rPr>
              <w:t>1829楼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15:53</w:t>
            </w:r>
          </w:p>
        </w:tc>
        <w:tc>
          <w:tcPr>
            <w:tcW w:type="dxa" w:w="2016"/>
          </w:tcPr>
          <w:p>
            <w:pPr>
              <w:spacing w:after="0"/>
            </w:pPr>
            <w:r>
              <w:rPr>
                <w:rFonts w:ascii="Microsoft YaHei" w:hAnsi="Microsoft YaHei" w:eastAsia="Microsoft YaHei"/>
                <w:b w:val="0"/>
                <w:color w:val="374151"/>
                <w:sz w:val="17"/>
              </w:rPr>
              <w:t>1830楼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16:02</w:t>
            </w:r>
          </w:p>
        </w:tc>
        <w:tc>
          <w:tcPr>
            <w:tcW w:type="dxa" w:w="2016"/>
          </w:tcPr>
          <w:p>
            <w:pPr>
              <w:spacing w:after="0"/>
            </w:pPr>
            <w:r>
              <w:rPr>
                <w:rFonts w:ascii="Microsoft YaHei" w:hAnsi="Microsoft YaHei" w:eastAsia="Microsoft YaHei"/>
                <w:b w:val="0"/>
                <w:color w:val="374151"/>
                <w:sz w:val="17"/>
              </w:rPr>
              <w:t>2932楼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16:35</w:t>
            </w:r>
          </w:p>
        </w:tc>
        <w:tc>
          <w:tcPr>
            <w:tcW w:type="dxa" w:w="2016"/>
          </w:tcPr>
          <w:p>
            <w:pPr>
              <w:spacing w:after="0"/>
            </w:pPr>
            <w:r>
              <w:rPr>
                <w:rFonts w:ascii="Microsoft YaHei" w:hAnsi="Microsoft YaHei" w:eastAsia="Microsoft YaHei"/>
                <w:b w:val="0"/>
                <w:color w:val="374151"/>
                <w:sz w:val="17"/>
              </w:rPr>
              <w:t>1027楼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17:34</w:t>
            </w:r>
          </w:p>
        </w:tc>
        <w:tc>
          <w:tcPr>
            <w:tcW w:type="dxa" w:w="2016"/>
          </w:tcPr>
          <w:p>
            <w:pPr>
              <w:spacing w:after="0"/>
            </w:pPr>
            <w:r>
              <w:rPr>
                <w:rFonts w:ascii="Microsoft YaHei" w:hAnsi="Microsoft YaHei" w:eastAsia="Microsoft YaHei"/>
                <w:b w:val="0"/>
                <w:color w:val="374151"/>
                <w:sz w:val="17"/>
              </w:rPr>
              <w:t>1627楼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17:35</w:t>
            </w:r>
          </w:p>
        </w:tc>
        <w:tc>
          <w:tcPr>
            <w:tcW w:type="dxa" w:w="2016"/>
          </w:tcPr>
          <w:p>
            <w:pPr>
              <w:spacing w:after="0"/>
            </w:pPr>
            <w:r>
              <w:rPr>
                <w:rFonts w:ascii="Microsoft YaHei" w:hAnsi="Microsoft YaHei" w:eastAsia="Microsoft YaHei"/>
                <w:b w:val="0"/>
                <w:color w:val="374151"/>
                <w:sz w:val="17"/>
              </w:rPr>
              <w:t>388楼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17:36</w:t>
            </w:r>
          </w:p>
        </w:tc>
        <w:tc>
          <w:tcPr>
            <w:tcW w:type="dxa" w:w="2016"/>
          </w:tcPr>
          <w:p>
            <w:pPr>
              <w:spacing w:after="0"/>
            </w:pPr>
            <w:r>
              <w:rPr>
                <w:rFonts w:ascii="Microsoft YaHei" w:hAnsi="Microsoft YaHei" w:eastAsia="Microsoft YaHei"/>
                <w:b w:val="0"/>
                <w:color w:val="374151"/>
                <w:sz w:val="17"/>
              </w:rPr>
              <w:t>1628楼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17:38</w:t>
            </w:r>
          </w:p>
        </w:tc>
        <w:tc>
          <w:tcPr>
            <w:tcW w:type="dxa" w:w="2016"/>
          </w:tcPr>
          <w:p>
            <w:pPr>
              <w:spacing w:after="0"/>
            </w:pPr>
            <w:r>
              <w:rPr>
                <w:rFonts w:ascii="Microsoft YaHei" w:hAnsi="Microsoft YaHei" w:eastAsia="Microsoft YaHei"/>
                <w:b w:val="0"/>
                <w:color w:val="374151"/>
                <w:sz w:val="17"/>
              </w:rPr>
              <w:t>1629楼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17:40</w:t>
            </w:r>
          </w:p>
        </w:tc>
        <w:tc>
          <w:tcPr>
            <w:tcW w:type="dxa" w:w="2016"/>
          </w:tcPr>
          <w:p>
            <w:pPr>
              <w:spacing w:after="0"/>
            </w:pPr>
            <w:r>
              <w:rPr>
                <w:rFonts w:ascii="Microsoft YaHei" w:hAnsi="Microsoft YaHei" w:eastAsia="Microsoft YaHei"/>
                <w:b w:val="0"/>
                <w:color w:val="374151"/>
                <w:sz w:val="17"/>
              </w:rPr>
              <w:t>389楼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19:15</w:t>
            </w:r>
          </w:p>
        </w:tc>
        <w:tc>
          <w:tcPr>
            <w:tcW w:type="dxa" w:w="2016"/>
          </w:tcPr>
          <w:p>
            <w:pPr>
              <w:spacing w:after="0"/>
            </w:pPr>
            <w:r>
              <w:rPr>
                <w:rFonts w:ascii="Microsoft YaHei" w:hAnsi="Microsoft YaHei" w:eastAsia="Microsoft YaHei"/>
                <w:b w:val="0"/>
                <w:color w:val="374151"/>
                <w:sz w:val="17"/>
              </w:rPr>
              <w:t>105楼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核心科技/国产算力、光通信/光模块、半导体设备/材料/封测</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19:19</w:t>
            </w:r>
          </w:p>
        </w:tc>
        <w:tc>
          <w:tcPr>
            <w:tcW w:type="dxa" w:w="2016"/>
          </w:tcPr>
          <w:p>
            <w:pPr>
              <w:spacing w:after="0"/>
            </w:pPr>
            <w:r>
              <w:rPr>
                <w:rFonts w:ascii="Microsoft YaHei" w:hAnsi="Microsoft YaHei" w:eastAsia="Microsoft YaHei"/>
                <w:b w:val="0"/>
                <w:color w:val="374151"/>
                <w:sz w:val="17"/>
              </w:rPr>
              <w:t>106楼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19:55</w:t>
            </w:r>
          </w:p>
        </w:tc>
        <w:tc>
          <w:tcPr>
            <w:tcW w:type="dxa" w:w="2016"/>
          </w:tcPr>
          <w:p>
            <w:pPr>
              <w:spacing w:after="0"/>
            </w:pPr>
            <w:r>
              <w:rPr>
                <w:rFonts w:ascii="Microsoft YaHei" w:hAnsi="Microsoft YaHei" w:eastAsia="Microsoft YaHei"/>
                <w:b w:val="0"/>
                <w:color w:val="374151"/>
                <w:sz w:val="17"/>
              </w:rPr>
              <w:t>1162楼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22:52</w:t>
            </w:r>
          </w:p>
        </w:tc>
        <w:tc>
          <w:tcPr>
            <w:tcW w:type="dxa" w:w="2016"/>
          </w:tcPr>
          <w:p>
            <w:pPr>
              <w:spacing w:after="0"/>
            </w:pPr>
            <w:r>
              <w:rPr>
                <w:rFonts w:ascii="Microsoft YaHei" w:hAnsi="Microsoft YaHei" w:eastAsia="Microsoft YaHei"/>
                <w:b w:val="0"/>
                <w:color w:val="374151"/>
                <w:sz w:val="17"/>
              </w:rPr>
              <w:t>1831楼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22:54</w:t>
            </w:r>
          </w:p>
        </w:tc>
        <w:tc>
          <w:tcPr>
            <w:tcW w:type="dxa" w:w="2016"/>
          </w:tcPr>
          <w:p>
            <w:pPr>
              <w:spacing w:after="0"/>
            </w:pPr>
            <w:r>
              <w:rPr>
                <w:rFonts w:ascii="Microsoft YaHei" w:hAnsi="Microsoft YaHei" w:eastAsia="Microsoft YaHei"/>
                <w:b w:val="0"/>
                <w:color w:val="374151"/>
                <w:sz w:val="17"/>
              </w:rPr>
              <w:t>1832楼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22:57</w:t>
            </w:r>
          </w:p>
        </w:tc>
        <w:tc>
          <w:tcPr>
            <w:tcW w:type="dxa" w:w="2016"/>
          </w:tcPr>
          <w:p>
            <w:pPr>
              <w:spacing w:after="0"/>
            </w:pPr>
            <w:r>
              <w:rPr>
                <w:rFonts w:ascii="Microsoft YaHei" w:hAnsi="Microsoft YaHei" w:eastAsia="Microsoft YaHei"/>
                <w:b w:val="0"/>
                <w:color w:val="374151"/>
                <w:sz w:val="17"/>
              </w:rPr>
              <w:t>1833楼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22:59</w:t>
            </w:r>
          </w:p>
        </w:tc>
        <w:tc>
          <w:tcPr>
            <w:tcW w:type="dxa" w:w="2016"/>
          </w:tcPr>
          <w:p>
            <w:pPr>
              <w:spacing w:after="0"/>
            </w:pPr>
            <w:r>
              <w:rPr>
                <w:rFonts w:ascii="Microsoft YaHei" w:hAnsi="Microsoft YaHei" w:eastAsia="Microsoft YaHei"/>
                <w:b w:val="0"/>
                <w:color w:val="374151"/>
                <w:sz w:val="17"/>
              </w:rPr>
              <w:t>1834楼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23:04</w:t>
            </w:r>
          </w:p>
        </w:tc>
        <w:tc>
          <w:tcPr>
            <w:tcW w:type="dxa" w:w="2016"/>
          </w:tcPr>
          <w:p>
            <w:pPr>
              <w:spacing w:after="0"/>
            </w:pPr>
            <w:r>
              <w:rPr>
                <w:rFonts w:ascii="Microsoft YaHei" w:hAnsi="Microsoft YaHei" w:eastAsia="Microsoft YaHei"/>
                <w:b w:val="0"/>
                <w:color w:val="374151"/>
                <w:sz w:val="17"/>
              </w:rPr>
              <w:t>1835楼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23:42</w:t>
            </w:r>
          </w:p>
        </w:tc>
        <w:tc>
          <w:tcPr>
            <w:tcW w:type="dxa" w:w="2016"/>
          </w:tcPr>
          <w:p>
            <w:pPr>
              <w:spacing w:after="0"/>
            </w:pPr>
            <w:r>
              <w:rPr>
                <w:rFonts w:ascii="Microsoft YaHei" w:hAnsi="Microsoft YaHei" w:eastAsia="Microsoft YaHei"/>
                <w:b w:val="0"/>
                <w:color w:val="374151"/>
                <w:sz w:val="17"/>
              </w:rPr>
              <w:t>1836楼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23:58</w:t>
            </w:r>
          </w:p>
        </w:tc>
        <w:tc>
          <w:tcPr>
            <w:tcW w:type="dxa" w:w="2016"/>
          </w:tcPr>
          <w:p>
            <w:pPr>
              <w:spacing w:after="0"/>
            </w:pPr>
            <w:r>
              <w:rPr>
                <w:rFonts w:ascii="Microsoft YaHei" w:hAnsi="Microsoft YaHei" w:eastAsia="Microsoft YaHei"/>
                <w:b w:val="0"/>
                <w:color w:val="374151"/>
                <w:sz w:val="17"/>
              </w:rPr>
              <w:t>1837楼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08:12  |  2901楼  |  UID 150058  |  B类</w:t>
            </w:r>
          </w:p>
        </w:tc>
      </w:tr>
      <w:tr>
        <w:tc>
          <w:tcPr>
            <w:tcW w:type="dxa" w:w="10080"/>
          </w:tcPr>
          <w:p>
            <w:pPr>
              <w:spacing w:line="276" w:lineRule="auto" w:after="80"/>
            </w:pPr>
            <w:r>
              <w:rPr>
                <w:rFonts w:ascii="Microsoft YaHei" w:hAnsi="Microsoft YaHei" w:eastAsia="Microsoft YaHei"/>
                <w:b w:val="0"/>
                <w:sz w:val="22"/>
              </w:rPr>
              <w:t>./mon_202606/03/jmQ6-i8z5ZbT3cSpe-gy.jpg</w:t>
            </w:r>
            <w:r>
              <w:br/>
            </w:r>
            <w:r>
              <w:rPr>
                <w:rFonts w:ascii="Microsoft YaHei" w:hAnsi="Microsoft YaHei" w:eastAsia="Microsoft YaHei"/>
                <w:b w:val="0"/>
                <w:sz w:val="22"/>
              </w:rPr>
              <w:t>老登天塌了啊 [s:ac:哭笑]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08:22  |  2902楼  |  UID 150058  |  A类</w:t>
            </w:r>
          </w:p>
        </w:tc>
      </w:tr>
      <w:tr>
        <w:tc>
          <w:tcPr>
            <w:tcW w:type="dxa" w:w="10080"/>
          </w:tcPr>
          <w:p>
            <w:pPr>
              <w:spacing w:line="276" w:lineRule="auto" w:after="80"/>
            </w:pPr>
            <w:r>
              <w:rPr>
                <w:rFonts w:ascii="Microsoft YaHei" w:hAnsi="Microsoft YaHei" w:eastAsia="Microsoft YaHei"/>
                <w:b w:val="0"/>
                <w:sz w:val="22"/>
              </w:rPr>
              <w:t>Reply hua8493 (2026-06-03 08:18):</w:t>
            </w:r>
          </w:p>
          <w:p>
            <w:pPr>
              <w:spacing w:line="276" w:lineRule="auto" w:after="80"/>
            </w:pPr>
            <w:r>
              <w:rPr>
                <w:rFonts w:ascii="Microsoft YaHei" w:hAnsi="Microsoft YaHei" w:eastAsia="Microsoft YaHei"/>
                <w:b w:val="0"/>
                <w:sz w:val="22"/>
              </w:rPr>
              <w:t>狼大，我昨天又品了几遍这段话，但是又有了一些新的疑问，所以这波924至今的底层逻辑做的是放水牛，AI牛只是走到现在消息和资金催化的结果？结果就是去年还是全面牛市，现在就是结构性牛市一样？</w:t>
            </w:r>
            <w:r>
              <w:br/>
            </w:r>
            <w:r>
              <w:rPr>
                <w:rFonts w:ascii="Microsoft YaHei" w:hAnsi="Microsoft YaHei" w:eastAsia="Microsoft YaHei"/>
                <w:b w:val="0"/>
                <w:sz w:val="22"/>
              </w:rPr>
              <w:t>放水第一阶段是大水漫灌，然后是精准滴灌 你不管是我们的政策 还是国外的政策都是一样的。或者说所有政策的流程都是如此</w:t>
            </w:r>
            <w:r>
              <w:br/>
            </w:r>
            <w:r>
              <w:rPr>
                <w:rFonts w:ascii="Microsoft YaHei" w:hAnsi="Microsoft YaHei" w:eastAsia="Microsoft YaHei"/>
                <w:b w:val="0"/>
                <w:sz w:val="22"/>
              </w:rPr>
              <w:t>放到市场里面 第一阶段就是一浪铺开找主线，然后三浪已经确定了主线，就只涨主线</w:t>
            </w:r>
            <w:r>
              <w:br/>
            </w:r>
            <w:r>
              <w:rPr>
                <w:rFonts w:ascii="Microsoft YaHei" w:hAnsi="Microsoft YaHei" w:eastAsia="Microsoft YaHei"/>
                <w:b w:val="0"/>
                <w:sz w:val="22"/>
              </w:rPr>
              <w:t>具体的看我的之前写的了 不重复 这些我之前长篇都是写得很清楚的。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08:38  |  1788楼  |  UID 67143809  |  C类</w:t>
            </w:r>
          </w:p>
        </w:tc>
      </w:tr>
      <w:tr>
        <w:tc>
          <w:tcPr>
            <w:tcW w:type="dxa" w:w="10080"/>
          </w:tcPr>
          <w:p>
            <w:pPr>
              <w:spacing w:line="276" w:lineRule="auto" w:after="80"/>
            </w:pPr>
            <w:r>
              <w:rPr>
                <w:rFonts w:ascii="Microsoft YaHei" w:hAnsi="Microsoft YaHei" w:eastAsia="Microsoft YaHei"/>
                <w:b w:val="0"/>
                <w:sz w:val="19"/>
              </w:rPr>
              <w:t>Reply Reply -阿狼- (2026-06-03 08:22)</w:t>
            </w:r>
            <w:r>
              <w:br/>
            </w:r>
            <w:r>
              <w:rPr>
                <w:rFonts w:ascii="Microsoft YaHei" w:hAnsi="Microsoft YaHei" w:eastAsia="Microsoft YaHei"/>
                <w:b w:val="0"/>
                <w:sz w:val="19"/>
              </w:rPr>
              <w:t>[s:a2:doge]此事在电动车补贴中亦有记载   先是带点电池的垃圾[del]老头乐[/del]就给补  慢慢过渡到补贴精品  然后减少补贴  [del]最后停补 [/del]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08:40  |  2903楼  |  UID 150058  |  A类</w:t>
            </w:r>
          </w:p>
        </w:tc>
      </w:tr>
      <w:tr>
        <w:tc>
          <w:tcPr>
            <w:tcW w:type="dxa" w:w="10080"/>
          </w:tcPr>
          <w:p>
            <w:pPr>
              <w:spacing w:line="276" w:lineRule="auto" w:after="80"/>
            </w:pPr>
            <w:r>
              <w:rPr>
                <w:rFonts w:ascii="Microsoft YaHei" w:hAnsi="Microsoft YaHei" w:eastAsia="Microsoft YaHei"/>
                <w:b w:val="0"/>
                <w:sz w:val="22"/>
              </w:rPr>
              <w:t>你们看有色的不要用周期的眼光去看 如果这样看至少在炒股的逻辑内都是错的</w:t>
            </w:r>
            <w:r>
              <w:br/>
            </w:r>
            <w:r>
              <w:rPr>
                <w:rFonts w:ascii="Microsoft YaHei" w:hAnsi="Microsoft YaHei" w:eastAsia="Microsoft YaHei"/>
                <w:b w:val="0"/>
                <w:sz w:val="22"/>
              </w:rPr>
              <w:t>现在的有色甚至不跟期货</w:t>
            </w:r>
            <w:r>
              <w:br/>
            </w:r>
            <w:r>
              <w:rPr>
                <w:rFonts w:ascii="Microsoft YaHei" w:hAnsi="Microsoft YaHei" w:eastAsia="Microsoft YaHei"/>
                <w:b w:val="0"/>
                <w:sz w:val="22"/>
              </w:rPr>
              <w:t>而是只要跟AI硬件需求有关的才行，就像为什么昨天铜大涨你们知道么，因为老黄在演讲的时候提了 能用铜尽量用铜链接，实在不行再用光，因为相对铜的目前价格低一些。</w:t>
            </w:r>
            <w:r>
              <w:br/>
            </w:r>
            <w:r>
              <w:rPr>
                <w:rFonts w:ascii="Microsoft YaHei" w:hAnsi="Microsoft YaHei" w:eastAsia="Microsoft YaHei"/>
                <w:b w:val="0"/>
                <w:sz w:val="22"/>
              </w:rPr>
              <w:t>所以你们搞清楚 你们是来干嘛的 是来投资 还是陪公司成长，还是单纯的想挣钱。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2026-06-03 08:45  |  1149楼  |  UID 65329649  |  C类</w:t>
            </w:r>
          </w:p>
        </w:tc>
      </w:tr>
      <w:tr>
        <w:tc>
          <w:tcPr>
            <w:tcW w:type="dxa" w:w="10080"/>
          </w:tcPr>
          <w:p>
            <w:pPr>
              <w:spacing w:line="276" w:lineRule="auto" w:after="80"/>
            </w:pPr>
            <w:r>
              <w:rPr>
                <w:rFonts w:ascii="Microsoft YaHei" w:hAnsi="Microsoft YaHei" w:eastAsia="Microsoft YaHei"/>
                <w:b w:val="0"/>
                <w:sz w:val="19"/>
              </w:rPr>
              <w:t>小日子这也不过了？[s:ac:喷]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08:50  |  1789楼  |  UID 67143809  |  C类</w:t>
            </w:r>
          </w:p>
        </w:tc>
      </w:tr>
      <w:tr>
        <w:tc>
          <w:tcPr>
            <w:tcW w:type="dxa" w:w="10080"/>
          </w:tcPr>
          <w:p>
            <w:pPr>
              <w:spacing w:line="276" w:lineRule="auto" w:after="80"/>
            </w:pPr>
            <w:r>
              <w:rPr>
                <w:rFonts w:ascii="Microsoft YaHei" w:hAnsi="Microsoft YaHei" w:eastAsia="Microsoft YaHei"/>
                <w:b w:val="0"/>
                <w:sz w:val="19"/>
              </w:rPr>
              <w:t>[s:pg:转身]牢弟 可以参照1嫉妒的拓荆，我个人认为快开花了，当然我也被熬的很难受  [del]希望自己没错[/del]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08:59  |  1790楼  |  UID 67143809  |  A类</w:t>
            </w:r>
          </w:p>
        </w:tc>
      </w:tr>
      <w:tr>
        <w:tc>
          <w:tcPr>
            <w:tcW w:type="dxa" w:w="10080"/>
          </w:tcPr>
          <w:p>
            <w:pPr>
              <w:spacing w:line="276" w:lineRule="auto" w:after="80"/>
            </w:pPr>
            <w:r>
              <w:rPr>
                <w:rFonts w:ascii="Microsoft YaHei" w:hAnsi="Microsoft YaHei" w:eastAsia="Microsoft YaHei"/>
                <w:b w:val="0"/>
                <w:sz w:val="19"/>
              </w:rPr>
              <w:t>Reply Reply 丶执念。 (2026-06-03 08:57)</w:t>
            </w:r>
            <w:r>
              <w:br/>
            </w:r>
            <w:r>
              <w:rPr>
                <w:rFonts w:ascii="Microsoft YaHei" w:hAnsi="Microsoft YaHei" w:eastAsia="Microsoft YaHei"/>
                <w:b w:val="0"/>
                <w:sz w:val="19"/>
              </w:rPr>
              <w:t>[s:pg:哭]仅次于大哥的第二种仓票  已经熬麻了 再跌我要启动场外资金了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个股/简称：大哥→中际旭创(300308)/光模块/CPO。</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09:13  |  1791楼  |  UID 67143809  |  C类</w:t>
            </w:r>
          </w:p>
        </w:tc>
      </w:tr>
      <w:tr>
        <w:tc>
          <w:tcPr>
            <w:tcW w:type="dxa" w:w="10080"/>
          </w:tcPr>
          <w:p>
            <w:pPr>
              <w:spacing w:line="276" w:lineRule="auto" w:after="80"/>
            </w:pPr>
            <w:r>
              <w:rPr>
                <w:rFonts w:ascii="Microsoft YaHei" w:hAnsi="Microsoft YaHei" w:eastAsia="Microsoft YaHei"/>
                <w:b w:val="0"/>
                <w:sz w:val="19"/>
              </w:rPr>
              <w:t>Reply Reply astd486900 (2026-06-03 09:07)</w:t>
            </w:r>
            <w:r>
              <w:br/>
            </w:r>
            <w:r>
              <w:rPr>
                <w:rFonts w:ascii="Microsoft YaHei" w:hAnsi="Microsoft YaHei" w:eastAsia="Microsoft YaHei"/>
                <w:b w:val="0"/>
                <w:sz w:val="19"/>
              </w:rPr>
              <w:t>[s:pg:严肃] 大A独一份的磷化铟   至于现在是高估还是低估就见仁见智了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09:17  |  1792楼  |  UID 67143809  |  C类</w:t>
            </w:r>
          </w:p>
        </w:tc>
      </w:tr>
      <w:tr>
        <w:tc>
          <w:tcPr>
            <w:tcW w:type="dxa" w:w="10080"/>
          </w:tcPr>
          <w:p>
            <w:pPr>
              <w:spacing w:line="276" w:lineRule="auto" w:after="80"/>
            </w:pPr>
            <w:r>
              <w:rPr>
                <w:rFonts w:ascii="Microsoft YaHei" w:hAnsi="Microsoft YaHei" w:eastAsia="Microsoft YaHei"/>
                <w:b w:val="0"/>
                <w:sz w:val="19"/>
              </w:rPr>
              <w:t>什么意思 大A原谅688了？ 狼大看不懂了救一下[s:a2:doge]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2026-06-03 09:26  |  1222楼  |  UID 42162697  |  C类</w:t>
            </w:r>
          </w:p>
        </w:tc>
      </w:tr>
      <w:tr>
        <w:tc>
          <w:tcPr>
            <w:tcW w:type="dxa" w:w="10080"/>
          </w:tcPr>
          <w:p>
            <w:pPr>
              <w:spacing w:line="276" w:lineRule="auto" w:after="80"/>
            </w:pPr>
            <w:r>
              <w:rPr>
                <w:rFonts w:ascii="Microsoft YaHei" w:hAnsi="Microsoft YaHei" w:eastAsia="Microsoft YaHei"/>
                <w:b w:val="0"/>
                <w:sz w:val="19"/>
              </w:rPr>
              <w:t>nice低开</w:t>
            </w:r>
            <w:r>
              <w:br/>
            </w:r>
            <w:r>
              <w:rPr>
                <w:rFonts w:ascii="Microsoft YaHei" w:hAnsi="Microsoft YaHei" w:eastAsia="Microsoft YaHei"/>
                <w:b w:val="0"/>
                <w:sz w:val="19"/>
              </w:rPr>
              <w:t>最近两周有点平开/高开ptsd了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2026-06-03 09:32  |  1223楼  |  UID 42162697  |  C类</w:t>
            </w:r>
          </w:p>
        </w:tc>
      </w:tr>
      <w:tr>
        <w:tc>
          <w:tcPr>
            <w:tcW w:type="dxa" w:w="10080"/>
          </w:tcPr>
          <w:p>
            <w:pPr>
              <w:spacing w:line="276" w:lineRule="auto" w:after="80"/>
            </w:pPr>
            <w:r>
              <w:rPr>
                <w:rFonts w:ascii="Microsoft YaHei" w:hAnsi="Microsoft YaHei" w:eastAsia="Microsoft YaHei"/>
                <w:b w:val="0"/>
                <w:sz w:val="19"/>
              </w:rPr>
              <w:t>law和zte要干啥[s:a2:哭]</w:t>
            </w:r>
            <w:r>
              <w:br/>
            </w:r>
            <w:r>
              <w:rPr>
                <w:rFonts w:ascii="Microsoft YaHei" w:hAnsi="Microsoft YaHei" w:eastAsia="Microsoft YaHei"/>
                <w:b w:val="0"/>
                <w:sz w:val="19"/>
              </w:rPr>
              <w:t>./mon_202606/03/jmQ6-hnuhK1lT1kShs-nh.jpg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09:39  |  2904楼  |  UID 150058  |  C类</w:t>
            </w:r>
          </w:p>
        </w:tc>
      </w:tr>
      <w:tr>
        <w:tc>
          <w:tcPr>
            <w:tcW w:type="dxa" w:w="10080"/>
          </w:tcPr>
          <w:p>
            <w:pPr>
              <w:spacing w:line="276" w:lineRule="auto" w:after="80"/>
            </w:pPr>
            <w:r>
              <w:rPr>
                <w:rFonts w:ascii="Microsoft YaHei" w:hAnsi="Microsoft YaHei" w:eastAsia="Microsoft YaHei"/>
                <w:b w:val="0"/>
                <w:sz w:val="22"/>
              </w:rPr>
              <w:t>哈哈哈哈！！！！！！！！！！！！！！！！！！！！！！！！！！！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2026-06-03 09:40  |  1150楼  |  UID 65329649  |  B类</w:t>
            </w:r>
          </w:p>
        </w:tc>
      </w:tr>
      <w:tr>
        <w:tc>
          <w:tcPr>
            <w:tcW w:type="dxa" w:w="10080"/>
          </w:tcPr>
          <w:p>
            <w:pPr>
              <w:spacing w:line="276" w:lineRule="auto" w:after="80"/>
            </w:pPr>
            <w:r>
              <w:rPr>
                <w:rFonts w:ascii="Microsoft YaHei" w:hAnsi="Microsoft YaHei" w:eastAsia="Microsoft YaHei"/>
                <w:b w:val="0"/>
                <w:sz w:val="19"/>
              </w:rPr>
              <w:t>疯狂给黄线磕头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2026-06-03 09:43  |  1224楼  |  UID 42162697  |  C类</w:t>
            </w:r>
          </w:p>
        </w:tc>
      </w:tr>
      <w:tr>
        <w:tc>
          <w:tcPr>
            <w:tcW w:type="dxa" w:w="10080"/>
          </w:tcPr>
          <w:p>
            <w:pPr>
              <w:spacing w:line="276" w:lineRule="auto" w:after="80"/>
            </w:pPr>
            <w:r>
              <w:rPr>
                <w:rFonts w:ascii="Microsoft YaHei" w:hAnsi="Microsoft YaHei" w:eastAsia="Microsoft YaHei"/>
                <w:b w:val="0"/>
                <w:sz w:val="19"/>
              </w:rPr>
              <w:t>现在是图4-5吗</w:t>
            </w:r>
            <w:r>
              <w:br/>
            </w:r>
            <w:r>
              <w:rPr>
                <w:rFonts w:ascii="Microsoft YaHei" w:hAnsi="Microsoft YaHei" w:eastAsia="Microsoft YaHei"/>
                <w:b w:val="0"/>
                <w:sz w:val="19"/>
              </w:rPr>
              <w:t>./mon_202606/03/jmQ6-9rheZkT3cSfs-sg.jpg.medium.jpg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09:48  |  1200楼  |  UID 331181  |  C类</w:t>
            </w:r>
          </w:p>
        </w:tc>
      </w:tr>
      <w:tr>
        <w:tc>
          <w:tcPr>
            <w:tcW w:type="dxa" w:w="10080"/>
          </w:tcPr>
          <w:p>
            <w:pPr>
              <w:spacing w:line="276" w:lineRule="auto" w:after="80"/>
            </w:pPr>
            <w:r>
              <w:rPr>
                <w:rFonts w:ascii="Microsoft YaHei" w:hAnsi="Microsoft YaHei" w:eastAsia="Microsoft YaHei"/>
                <w:b w:val="0"/>
                <w:sz w:val="19"/>
              </w:rPr>
              <w:t>通信etf都5+了，两天十几个点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2026-06-03 09:49  |  1151楼  |  UID 65329649  |  B类</w:t>
            </w:r>
          </w:p>
        </w:tc>
      </w:tr>
      <w:tr>
        <w:tc>
          <w:tcPr>
            <w:tcW w:type="dxa" w:w="10080"/>
          </w:tcPr>
          <w:p>
            <w:pPr>
              <w:spacing w:line="276" w:lineRule="auto" w:after="80"/>
            </w:pPr>
            <w:r>
              <w:rPr>
                <w:rFonts w:ascii="Microsoft YaHei" w:hAnsi="Microsoft YaHei" w:eastAsia="Microsoft YaHei"/>
                <w:b w:val="0"/>
                <w:sz w:val="19"/>
              </w:rPr>
              <w:t>黄线终于穿上来了。。最近一个月这是第几次？[s:ac:喷]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2026-06-03 09:49  |  1225楼  |  UID 42162697  |  C类</w:t>
            </w:r>
          </w:p>
        </w:tc>
      </w:tr>
      <w:tr>
        <w:tc>
          <w:tcPr>
            <w:tcW w:type="dxa" w:w="10080"/>
          </w:tcPr>
          <w:p>
            <w:pPr>
              <w:spacing w:line="276" w:lineRule="auto" w:after="80"/>
            </w:pPr>
            <w:r>
              <w:rPr>
                <w:rFonts w:ascii="Microsoft YaHei" w:hAnsi="Microsoft YaHei" w:eastAsia="Microsoft YaHei"/>
                <w:b w:val="0"/>
                <w:sz w:val="19"/>
              </w:rPr>
              <w:t>茅台好跌，开香槟咯[s:a2:干杯]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2026-06-03 10:00  |  497楼  |  UID 66908070  |  C类</w:t>
            </w:r>
          </w:p>
        </w:tc>
      </w:tr>
      <w:tr>
        <w:tc>
          <w:tcPr>
            <w:tcW w:type="dxa" w:w="10080"/>
          </w:tcPr>
          <w:p>
            <w:pPr>
              <w:spacing w:line="276" w:lineRule="auto" w:after="80"/>
            </w:pPr>
            <w:r>
              <w:rPr>
                <w:rFonts w:ascii="Microsoft YaHei" w:hAnsi="Microsoft YaHei" w:eastAsia="Microsoft YaHei"/>
                <w:b w:val="0"/>
                <w:sz w:val="19"/>
              </w:rPr>
              <w:t>今天这推背感[s:ac:喘]好爽</w:t>
            </w:r>
            <w:r>
              <w:br/>
            </w:r>
            <w:r>
              <w:rPr>
                <w:rFonts w:ascii="Microsoft YaHei" w:hAnsi="Microsoft YaHei" w:eastAsia="Microsoft YaHei"/>
                <w:b w:val="0"/>
                <w:sz w:val="19"/>
              </w:rPr>
              <w:t>活跃市值看着也满满的安心感，难道说！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10:02  |  1201楼  |  UID 331181  |  B类</w:t>
            </w:r>
          </w:p>
        </w:tc>
      </w:tr>
      <w:tr>
        <w:tc>
          <w:tcPr>
            <w:tcW w:type="dxa" w:w="10080"/>
          </w:tcPr>
          <w:p>
            <w:pPr>
              <w:spacing w:line="276" w:lineRule="auto" w:after="80"/>
            </w:pPr>
            <w:r>
              <w:rPr>
                <w:rFonts w:ascii="Microsoft YaHei" w:hAnsi="Microsoft YaHei" w:eastAsia="Microsoft YaHei"/>
                <w:b w:val="0"/>
                <w:sz w:val="19"/>
              </w:rPr>
              <w:t>zte也是光通讯，又回到38块以上，等月中看看股东人数的变化</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xbox这条主要围绕；涉及标的：zte→中兴通讯(000063)/通信设备/算力网络。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个股/简称：zte→中兴通讯(000063)/通信设备/算力网络。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10:02  |  2905楼  |  UID 150058  |  A类</w:t>
            </w:r>
          </w:p>
        </w:tc>
      </w:tr>
      <w:tr>
        <w:tc>
          <w:tcPr>
            <w:tcW w:type="dxa" w:w="10080"/>
          </w:tcPr>
          <w:p>
            <w:pPr>
              <w:spacing w:line="276" w:lineRule="auto" w:after="80"/>
            </w:pPr>
            <w:r>
              <w:rPr>
                <w:rFonts w:ascii="Microsoft YaHei" w:hAnsi="Microsoft YaHei" w:eastAsia="Microsoft YaHei"/>
                <w:b w:val="0"/>
                <w:sz w:val="22"/>
              </w:rPr>
              <w:t>知道什么是炒股么？半导体强的时候吃了半导体 光强的时候吃了光</w:t>
            </w:r>
            <w:r>
              <w:br/>
            </w:r>
            <w:r>
              <w:rPr>
                <w:rFonts w:ascii="Microsoft YaHei" w:hAnsi="Microsoft YaHei" w:eastAsia="Microsoft YaHei"/>
                <w:b w:val="0"/>
                <w:sz w:val="22"/>
              </w:rPr>
              <w:t>我有没有叫你们切换 你们懂什么叫投资 什么叫炒股么？</w:t>
            </w:r>
            <w:r>
              <w:br/>
            </w:r>
            <w:r>
              <w:rPr>
                <w:rFonts w:ascii="Microsoft YaHei" w:hAnsi="Microsoft YaHei" w:eastAsia="Microsoft YaHei"/>
                <w:b w:val="0"/>
                <w:sz w:val="22"/>
              </w:rPr>
              <w:t>连链条都给你们梳理了</w:t>
            </w:r>
            <w:r>
              <w:br/>
            </w:r>
            <w:r>
              <w:rPr>
                <w:rFonts w:ascii="Microsoft YaHei" w:hAnsi="Microsoft YaHei" w:eastAsia="Microsoft YaHei"/>
                <w:b w:val="0"/>
                <w:sz w:val="22"/>
              </w:rPr>
              <w:t>不仅是半导体的链条还是光的链条</w:t>
            </w:r>
            <w:r>
              <w:br/>
            </w:r>
            <w:r>
              <w:rPr>
                <w:rFonts w:ascii="Microsoft YaHei" w:hAnsi="Microsoft YaHei" w:eastAsia="Microsoft YaHei"/>
                <w:b w:val="0"/>
                <w:sz w:val="22"/>
              </w:rPr>
              <w:t>你们再不能赚钱 那就退市吧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10:03  |  1793楼  |  UID 67143809  |  C类</w:t>
            </w:r>
          </w:p>
        </w:tc>
      </w:tr>
      <w:tr>
        <w:tc>
          <w:tcPr>
            <w:tcW w:type="dxa" w:w="10080"/>
          </w:tcPr>
          <w:p>
            <w:pPr>
              <w:spacing w:line="276" w:lineRule="auto" w:after="80"/>
            </w:pPr>
            <w:r>
              <w:rPr>
                <w:rFonts w:ascii="Microsoft YaHei" w:hAnsi="Microsoft YaHei" w:eastAsia="Microsoft YaHei"/>
                <w:b w:val="0"/>
                <w:sz w:val="19"/>
              </w:rPr>
              <w:t>[s:ac:汗] 有几个人能不能别老后视镜了，天天跌了看跌涨了看涨，纯污染，有观点你跌的时候或者盘前说，涨起来了你来这就知道没问题开了。</w:t>
            </w:r>
          </w:p>
          <w:p>
            <w:pPr>
              <w:spacing w:line="276" w:lineRule="auto" w:after="80"/>
            </w:pPr>
            <w:r>
              <w:rPr>
                <w:rFonts w:ascii="Microsoft YaHei" w:hAnsi="Microsoft YaHei" w:eastAsia="Microsoft YaHei"/>
                <w:b w:val="0"/>
                <w:sz w:val="19"/>
              </w:rPr>
              <w:t>还有yj在搞什么 [s:ac:喷]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10:05  |  1794楼  |  UID 67143809  |  C类</w:t>
            </w:r>
          </w:p>
        </w:tc>
      </w:tr>
      <w:tr>
        <w:tc>
          <w:tcPr>
            <w:tcW w:type="dxa" w:w="10080"/>
          </w:tcPr>
          <w:p>
            <w:pPr>
              <w:spacing w:line="276" w:lineRule="auto" w:after="80"/>
            </w:pPr>
            <w:r>
              <w:rPr>
                <w:rFonts w:ascii="Microsoft YaHei" w:hAnsi="Microsoft YaHei" w:eastAsia="Microsoft YaHei"/>
                <w:b w:val="0"/>
                <w:sz w:val="19"/>
              </w:rPr>
              <w:t>[s:a2:doge] 你们只关心鱼大爽不爽  而我只关心[del]担心[/del]鱼大是不是已经超A10了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10:09  |  1795楼  |  UID 67143809  |  C类</w:t>
            </w:r>
          </w:p>
        </w:tc>
      </w:tr>
      <w:tr>
        <w:tc>
          <w:tcPr>
            <w:tcW w:type="dxa" w:w="10080"/>
          </w:tcPr>
          <w:p>
            <w:pPr>
              <w:spacing w:line="276" w:lineRule="auto" w:after="80"/>
            </w:pPr>
            <w:r>
              <w:rPr>
                <w:rFonts w:ascii="Microsoft YaHei" w:hAnsi="Microsoft YaHei" w:eastAsia="Microsoft YaHei"/>
                <w:b w:val="0"/>
                <w:sz w:val="19"/>
              </w:rPr>
              <w:t>Reply Reply mayuzi (2026-06-03 10:07)</w:t>
            </w:r>
            <w:r>
              <w:br/>
            </w:r>
            <w:r>
              <w:rPr>
                <w:rFonts w:ascii="Microsoft YaHei" w:hAnsi="Microsoft YaHei" w:eastAsia="Microsoft YaHei"/>
                <w:b w:val="0"/>
                <w:sz w:val="19"/>
              </w:rPr>
              <w:t>[s:pg:转身]M佬你这几天都吃麻了 歇一歇给兄弟们吃点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10:14  |  1202楼  |  UID 331181  |  A类</w:t>
            </w:r>
          </w:p>
        </w:tc>
      </w:tr>
      <w:tr>
        <w:tc>
          <w:tcPr>
            <w:tcW w:type="dxa" w:w="10080"/>
          </w:tcPr>
          <w:p>
            <w:pPr>
              <w:spacing w:line="276" w:lineRule="auto" w:after="80"/>
            </w:pPr>
            <w:r>
              <w:rPr>
                <w:rFonts w:ascii="Microsoft YaHei" w:hAnsi="Microsoft YaHei" w:eastAsia="Microsoft YaHei"/>
                <w:b w:val="0"/>
                <w:sz w:val="19"/>
              </w:rPr>
              <w:t>我认为，缩量问题不大，只要不是向下放量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10:16  |  1796楼  |  UID 67143809  |  C类</w:t>
            </w:r>
          </w:p>
        </w:tc>
      </w:tr>
      <w:tr>
        <w:tc>
          <w:tcPr>
            <w:tcW w:type="dxa" w:w="10080"/>
          </w:tcPr>
          <w:p>
            <w:pPr>
              <w:spacing w:line="276" w:lineRule="auto" w:after="80"/>
            </w:pPr>
            <w:r>
              <w:rPr>
                <w:rFonts w:ascii="Microsoft YaHei" w:hAnsi="Microsoft YaHei" w:eastAsia="Microsoft YaHei"/>
                <w:b w:val="0"/>
                <w:sz w:val="19"/>
              </w:rPr>
              <w:t>[s:pg:严肃]别慌</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10:17  |  2906楼  |  UID 150058  |  A类</w:t>
            </w:r>
          </w:p>
        </w:tc>
      </w:tr>
      <w:tr>
        <w:tc>
          <w:tcPr>
            <w:tcW w:type="dxa" w:w="10080"/>
          </w:tcPr>
          <w:p>
            <w:pPr>
              <w:spacing w:line="276" w:lineRule="auto" w:after="80"/>
            </w:pPr>
            <w:r>
              <w:rPr>
                <w:rFonts w:ascii="Microsoft YaHei" w:hAnsi="Microsoft YaHei" w:eastAsia="Microsoft YaHei"/>
                <w:b w:val="0"/>
                <w:sz w:val="22"/>
              </w:rPr>
              <w:t>./mon_202606/03/jmQ6-el6oK6T1kSa4-1j.jpg</w:t>
            </w:r>
            <w:r>
              <w:br/>
            </w:r>
            <w:r>
              <w:rPr>
                <w:rFonts w:ascii="Microsoft YaHei" w:hAnsi="Microsoft YaHei" w:eastAsia="Microsoft YaHei"/>
                <w:b w:val="0"/>
                <w:sz w:val="22"/>
              </w:rPr>
              <w:t>双跌停再生我止盈了。收益4个点。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10:19  |  1797楼  |  UID 67143809  |  C类</w:t>
            </w:r>
          </w:p>
        </w:tc>
      </w:tr>
      <w:tr>
        <w:tc>
          <w:tcPr>
            <w:tcW w:type="dxa" w:w="10080"/>
          </w:tcPr>
          <w:p>
            <w:pPr>
              <w:spacing w:line="276" w:lineRule="auto" w:after="80"/>
            </w:pPr>
            <w:r>
              <w:rPr>
                <w:rFonts w:ascii="Microsoft YaHei" w:hAnsi="Microsoft YaHei" w:eastAsia="Microsoft YaHei"/>
                <w:b w:val="0"/>
                <w:sz w:val="19"/>
              </w:rPr>
              <w:t>[s:pg:严肃]帅比 可以更新盘口知识了吗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10:21  |  1798楼  |  UID 67143809  |  C类</w:t>
            </w:r>
          </w:p>
        </w:tc>
      </w:tr>
      <w:tr>
        <w:tc>
          <w:tcPr>
            <w:tcW w:type="dxa" w:w="10080"/>
          </w:tcPr>
          <w:p>
            <w:pPr>
              <w:spacing w:line="276" w:lineRule="auto" w:after="80"/>
            </w:pPr>
            <w:r>
              <w:rPr>
                <w:rFonts w:ascii="Microsoft YaHei" w:hAnsi="Microsoft YaHei" w:eastAsia="Microsoft YaHei"/>
                <w:b w:val="0"/>
                <w:sz w:val="19"/>
              </w:rPr>
              <w:t>Reply Reply 鱼饵啊啊 (2026-06-03 10:17)</w:t>
            </w:r>
            <w:r>
              <w:br/>
            </w:r>
            <w:r>
              <w:rPr>
                <w:rFonts w:ascii="Microsoft YaHei" w:hAnsi="Microsoft YaHei" w:eastAsia="Microsoft YaHei"/>
                <w:b w:val="0"/>
                <w:sz w:val="19"/>
              </w:rPr>
              <w:t>[s:a2:doge]YN过前高了 我在准备来推屁股了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10:23  |  2907楼  |  UID 150058  |  B类</w:t>
            </w:r>
          </w:p>
        </w:tc>
      </w:tr>
      <w:tr>
        <w:tc>
          <w:tcPr>
            <w:tcW w:type="dxa" w:w="10080"/>
          </w:tcPr>
          <w:p>
            <w:pPr>
              <w:spacing w:line="276" w:lineRule="auto" w:after="80"/>
            </w:pPr>
            <w:r>
              <w:rPr>
                <w:rFonts w:ascii="Microsoft YaHei" w:hAnsi="Microsoft YaHei" w:eastAsia="Microsoft YaHei"/>
                <w:b w:val="0"/>
                <w:sz w:val="22"/>
              </w:rPr>
              <w:t>Reply 牛牛去哪儿了 (2026-06-03 10:19):</w:t>
            </w:r>
          </w:p>
          <w:p>
            <w:pPr>
              <w:spacing w:line="276" w:lineRule="auto" w:after="80"/>
            </w:pPr>
            <w:r>
              <w:rPr>
                <w:rFonts w:ascii="Microsoft YaHei" w:hAnsi="Microsoft YaHei" w:eastAsia="Microsoft YaHei"/>
                <w:b w:val="0"/>
                <w:sz w:val="22"/>
              </w:rPr>
              <w:t>光什么时候百万撤离，涨害怕了[s:ac:喘]</w:t>
            </w:r>
            <w:r>
              <w:br/>
            </w:r>
            <w:r>
              <w:rPr>
                <w:rFonts w:ascii="Microsoft YaHei" w:hAnsi="Microsoft YaHei" w:eastAsia="Microsoft YaHei"/>
                <w:b w:val="0"/>
                <w:sz w:val="22"/>
              </w:rPr>
              <w:t>我刚和龟哥说 如果他敢现在卖 我马上冲到那边砍死他 然后让她老婆改嫁 这是原话。</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10:26  |  1799楼  |  UID 67143809  |  C类</w:t>
            </w:r>
          </w:p>
        </w:tc>
      </w:tr>
      <w:tr>
        <w:tc>
          <w:tcPr>
            <w:tcW w:type="dxa" w:w="10080"/>
          </w:tcPr>
          <w:p>
            <w:pPr>
              <w:spacing w:line="276" w:lineRule="auto" w:after="80"/>
            </w:pPr>
            <w:r>
              <w:rPr>
                <w:rFonts w:ascii="Microsoft YaHei" w:hAnsi="Microsoft YaHei" w:eastAsia="Microsoft YaHei"/>
                <w:b w:val="0"/>
                <w:sz w:val="19"/>
              </w:rPr>
              <w:t>光存人今天有点麻了 [s:ac:哭笑]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2026-06-03 10:28  |  463楼  |  UID 67152095  |  B类</w:t>
            </w:r>
          </w:p>
        </w:tc>
      </w:tr>
      <w:tr>
        <w:tc>
          <w:tcPr>
            <w:tcW w:type="dxa" w:w="10080"/>
          </w:tcPr>
          <w:p>
            <w:pPr>
              <w:spacing w:line="276" w:lineRule="auto" w:after="80"/>
            </w:pPr>
            <w:r>
              <w:rPr>
                <w:rFonts w:ascii="Microsoft YaHei" w:hAnsi="Microsoft YaHei" w:eastAsia="Microsoft YaHei"/>
                <w:b w:val="0"/>
                <w:sz w:val="19"/>
              </w:rPr>
              <w:t>Reply -阿狼- (2026-05-29 13:20):</w:t>
            </w:r>
          </w:p>
          <w:p>
            <w:pPr>
              <w:spacing w:line="276" w:lineRule="auto" w:after="80"/>
            </w:pPr>
            <w:r>
              <w:rPr>
                <w:rFonts w:ascii="Microsoft YaHei" w:hAnsi="Microsoft YaHei" w:eastAsia="Microsoft YaHei"/>
                <w:b w:val="0"/>
                <w:sz w:val="19"/>
              </w:rPr>
              <w:t>今天心情好</w:t>
            </w:r>
            <w:r>
              <w:br/>
            </w:r>
            <w:r>
              <w:rPr>
                <w:rFonts w:ascii="Microsoft YaHei" w:hAnsi="Microsoft YaHei" w:eastAsia="Microsoft YaHei"/>
                <w:b w:val="0"/>
                <w:sz w:val="19"/>
              </w:rPr>
              <w:t>重新用简单的语句说一次</w:t>
            </w:r>
            <w:r>
              <w:br/>
            </w:r>
            <w:r>
              <w:rPr>
                <w:rFonts w:ascii="Microsoft YaHei" w:hAnsi="Microsoft YaHei" w:eastAsia="Microsoft YaHei"/>
                <w:b w:val="0"/>
                <w:sz w:val="19"/>
              </w:rPr>
              <w:t>大光拔估值3天后--二线光2-3天---光纤3天 ---光上游3天---光边缘2天。然后结束。继续等下一波</w:t>
            </w:r>
          </w:p>
          <w:p>
            <w:pPr>
              <w:spacing w:line="276" w:lineRule="auto" w:after="80"/>
            </w:pPr>
            <w:r>
              <w:rPr>
                <w:rFonts w:ascii="Microsoft YaHei" w:hAnsi="Microsoft YaHei" w:eastAsia="Microsoft YaHei"/>
                <w:b w:val="0"/>
                <w:sz w:val="19"/>
              </w:rPr>
              <w:t>大家看看狼头发的时间，反应快的话当天光大跌接的已经大赚特赚了，妈耶这个节点[s:ac:哭笑]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小火机这条主要围绕光通信/光模块。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2026-05-29：上证指数-0.73%，深证成指-1.81%，创业板指-2.11%，科创50-5.04%，中证1000-2.65%；指数分化或偏弱。</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层级判断：光通信/光模块。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2026-06-03 10:29  |  464楼  |  UID 67152095  |  C类</w:t>
            </w:r>
          </w:p>
        </w:tc>
      </w:tr>
      <w:tr>
        <w:tc>
          <w:tcPr>
            <w:tcW w:type="dxa" w:w="10080"/>
          </w:tcPr>
          <w:p>
            <w:pPr>
              <w:spacing w:line="276" w:lineRule="auto" w:after="80"/>
            </w:pPr>
            <w:r>
              <w:rPr>
                <w:rFonts w:ascii="Microsoft YaHei" w:hAnsi="Microsoft YaHei" w:eastAsia="Microsoft YaHei"/>
                <w:b w:val="0"/>
                <w:sz w:val="19"/>
              </w:rPr>
              <w:t>Reply -阿狼- (2026-06-03 10:23):</w:t>
            </w:r>
          </w:p>
          <w:p>
            <w:pPr>
              <w:spacing w:line="276" w:lineRule="auto" w:after="80"/>
            </w:pPr>
            <w:r>
              <w:rPr>
                <w:rFonts w:ascii="Microsoft YaHei" w:hAnsi="Microsoft YaHei" w:eastAsia="Microsoft YaHei"/>
                <w:b w:val="0"/>
                <w:sz w:val="19"/>
              </w:rPr>
              <w:t>我刚和龟哥说 如果他敢现在卖 我马上冲到那边砍死他 然后让她老婆改嫁 这是原话。</w:t>
            </w:r>
          </w:p>
          <w:p>
            <w:pPr>
              <w:spacing w:line="276" w:lineRule="auto" w:after="80"/>
            </w:pPr>
            <w:r>
              <w:rPr>
                <w:rFonts w:ascii="Microsoft YaHei" w:hAnsi="Microsoft YaHei" w:eastAsia="Microsoft YaHei"/>
                <w:b w:val="0"/>
                <w:sz w:val="19"/>
              </w:rPr>
              <w:t>狼头，啥时候到存啊，你的波波龙今天也吃挺好的，快反包之前阴棒了[s:ac:哭笑]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10:34  |  2908楼  |  UID 150058  |  C类</w:t>
            </w:r>
          </w:p>
        </w:tc>
      </w:tr>
      <w:tr>
        <w:tc>
          <w:tcPr>
            <w:tcW w:type="dxa" w:w="10080"/>
          </w:tcPr>
          <w:p>
            <w:pPr>
              <w:spacing w:line="276" w:lineRule="auto" w:after="80"/>
            </w:pPr>
            <w:r>
              <w:rPr>
                <w:rFonts w:ascii="Microsoft YaHei" w:hAnsi="Microsoft YaHei" w:eastAsia="Microsoft YaHei"/>
                <w:b w:val="0"/>
                <w:sz w:val="22"/>
              </w:rPr>
              <w:t>Reply Reply Hugvn_1 (2026-06-03 10:27)</w:t>
            </w:r>
            <w:r>
              <w:br/>
            </w:r>
            <w:r>
              <w:rPr>
                <w:rFonts w:ascii="Microsoft YaHei" w:hAnsi="Microsoft YaHei" w:eastAsia="Microsoft YaHei"/>
                <w:b w:val="0"/>
                <w:sz w:val="22"/>
              </w:rPr>
              <w:t>信我这个本地人的就行了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2026-06-03 10:37  |  465楼  |  UID 67152095  |  C类</w:t>
            </w:r>
          </w:p>
        </w:tc>
      </w:tr>
      <w:tr>
        <w:tc>
          <w:tcPr>
            <w:tcW w:type="dxa" w:w="10080"/>
          </w:tcPr>
          <w:p>
            <w:pPr>
              <w:spacing w:line="276" w:lineRule="auto" w:after="80"/>
            </w:pPr>
            <w:r>
              <w:rPr>
                <w:rFonts w:ascii="Microsoft YaHei" w:hAnsi="Microsoft YaHei" w:eastAsia="Microsoft YaHei"/>
                <w:b w:val="0"/>
                <w:sz w:val="19"/>
              </w:rPr>
              <w:t>Reply w3264109 (2026-06-03 10:35):</w:t>
            </w:r>
          </w:p>
          <w:p>
            <w:pPr>
              <w:spacing w:line="276" w:lineRule="auto" w:after="80"/>
            </w:pPr>
            <w:r>
              <w:rPr>
                <w:rFonts w:ascii="Microsoft YaHei" w:hAnsi="Microsoft YaHei" w:eastAsia="Microsoft YaHei"/>
                <w:b w:val="0"/>
                <w:sz w:val="19"/>
              </w:rPr>
              <w:t>[s:ac:哭笑]打假禾佬那位，t开头1结尾的</w:t>
            </w:r>
          </w:p>
          <w:p>
            <w:pPr>
              <w:spacing w:line="276" w:lineRule="auto" w:after="80"/>
            </w:pPr>
            <w:r>
              <w:rPr>
                <w:rFonts w:ascii="Microsoft YaHei" w:hAnsi="Microsoft YaHei" w:eastAsia="Microsoft YaHei"/>
                <w:b w:val="0"/>
                <w:sz w:val="19"/>
              </w:rPr>
              <w:t>原来是龟哥打假的禾佬吗？当时还一头雾水[s:ac:哭笑]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10:41  |  1800楼  |  UID 67143809  |  C类</w:t>
            </w:r>
          </w:p>
        </w:tc>
      </w:tr>
      <w:tr>
        <w:tc>
          <w:tcPr>
            <w:tcW w:type="dxa" w:w="10080"/>
          </w:tcPr>
          <w:p>
            <w:pPr>
              <w:spacing w:line="276" w:lineRule="auto" w:after="80"/>
            </w:pPr>
            <w:r>
              <w:rPr>
                <w:rFonts w:ascii="Microsoft YaHei" w:hAnsi="Microsoft YaHei" w:eastAsia="Microsoft YaHei"/>
                <w:b w:val="0"/>
                <w:sz w:val="19"/>
              </w:rPr>
              <w:t>[s:pg:严肃] 感觉来了 今天就是原厂带着模组开启冲锋的号角</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10:43  |  2909楼  |  UID 150058  |  A类</w:t>
            </w:r>
          </w:p>
        </w:tc>
      </w:tr>
      <w:tr>
        <w:tc>
          <w:tcPr>
            <w:tcW w:type="dxa" w:w="10080"/>
          </w:tcPr>
          <w:p>
            <w:pPr>
              <w:spacing w:line="276" w:lineRule="auto" w:after="80"/>
            </w:pPr>
            <w:r>
              <w:rPr>
                <w:rFonts w:ascii="Microsoft YaHei" w:hAnsi="Microsoft YaHei" w:eastAsia="Microsoft YaHei"/>
                <w:b w:val="0"/>
                <w:sz w:val="22"/>
              </w:rPr>
              <w:t>Reply 好想去吃串串 (2026-06-03 10:32):</w:t>
            </w:r>
          </w:p>
          <w:p>
            <w:pPr>
              <w:spacing w:line="276" w:lineRule="auto" w:after="80"/>
            </w:pPr>
            <w:r>
              <w:rPr>
                <w:rFonts w:ascii="Microsoft YaHei" w:hAnsi="Microsoft YaHei" w:eastAsia="Microsoft YaHei"/>
                <w:b w:val="0"/>
                <w:sz w:val="22"/>
              </w:rPr>
              <w:t>请教狼大，知道光有行情并且提前埋伏的，周一的大黑K是躲不掉只能硬抗的吗？长光-14的时候要吓死了。</w:t>
            </w:r>
            <w:r>
              <w:br/>
            </w:r>
            <w:r>
              <w:rPr>
                <w:rFonts w:ascii="Microsoft YaHei" w:hAnsi="Microsoft YaHei" w:eastAsia="Microsoft YaHei"/>
                <w:b w:val="0"/>
                <w:sz w:val="22"/>
              </w:rPr>
              <w:t>因为你埋伏早了 我发了链条给你们没看到么</w:t>
            </w:r>
          </w:p>
          <w:p>
            <w:pPr>
              <w:spacing w:line="276" w:lineRule="auto" w:after="80"/>
            </w:pPr>
            <w:r>
              <w:rPr>
                <w:rFonts w:ascii="Microsoft YaHei" w:hAnsi="Microsoft YaHei" w:eastAsia="Microsoft YaHei"/>
                <w:b w:val="0"/>
                <w:sz w:val="22"/>
              </w:rPr>
              <w:t>./mon_202606/03/jmQ6-3ixkKjT1kSg4-5j.jpg</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2026-06-03 10:51  |  1621楼  |  UID 61395264  |  B类</w:t>
            </w:r>
          </w:p>
        </w:tc>
      </w:tr>
      <w:tr>
        <w:tc>
          <w:tcPr>
            <w:tcW w:type="dxa" w:w="10080"/>
          </w:tcPr>
          <w:p>
            <w:pPr>
              <w:spacing w:line="276" w:lineRule="auto" w:after="80"/>
            </w:pPr>
            <w:r>
              <w:rPr>
                <w:rFonts w:ascii="Microsoft YaHei" w:hAnsi="Microsoft YaHei" w:eastAsia="Microsoft YaHei"/>
                <w:b w:val="0"/>
                <w:sz w:val="19"/>
              </w:rPr>
              <w:t>Reply Reply NO Problemm (2026-06-03 10:49)你们模组都卖光了，和我也说一下…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10:52  |  2910楼  |  UID 150058  |  A类</w:t>
            </w:r>
          </w:p>
        </w:tc>
      </w:tr>
      <w:tr>
        <w:tc>
          <w:tcPr>
            <w:tcW w:type="dxa" w:w="10080"/>
          </w:tcPr>
          <w:p>
            <w:pPr>
              <w:spacing w:line="276" w:lineRule="auto" w:after="80"/>
            </w:pPr>
            <w:r>
              <w:rPr>
                <w:rFonts w:ascii="Microsoft YaHei" w:hAnsi="Microsoft YaHei" w:eastAsia="Microsoft YaHei"/>
                <w:b w:val="0"/>
                <w:sz w:val="22"/>
              </w:rPr>
              <w:t>Reply zlw7226367 (2026-06-03 10:50):</w:t>
            </w:r>
          </w:p>
          <w:p>
            <w:pPr>
              <w:spacing w:line="276" w:lineRule="auto" w:after="80"/>
            </w:pPr>
            <w:r>
              <w:rPr>
                <w:rFonts w:ascii="Microsoft YaHei" w:hAnsi="Microsoft YaHei" w:eastAsia="Microsoft YaHei"/>
                <w:b w:val="0"/>
                <w:sz w:val="22"/>
              </w:rPr>
              <w:t>狼大，那天头肩顶之后破位大阴线你不害怕吗，怎么抗住的[s:ac:瞎]</w:t>
            </w:r>
            <w:r>
              <w:br/>
            </w:r>
            <w:r>
              <w:rPr>
                <w:rFonts w:ascii="Microsoft YaHei" w:hAnsi="Microsoft YaHei" w:eastAsia="Microsoft YaHei"/>
                <w:b w:val="0"/>
                <w:sz w:val="22"/>
              </w:rPr>
              <w:t>我为什么要抗 我不断的加 你知道我现在这个仓位多重么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动作倾向：止损。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动作条件：更接近“止损”，需要回到原文触发条件和当时盘面。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10:55  |  1801楼  |  UID 67143809  |  C类</w:t>
            </w:r>
          </w:p>
        </w:tc>
      </w:tr>
      <w:tr>
        <w:tc>
          <w:tcPr>
            <w:tcW w:type="dxa" w:w="10080"/>
          </w:tcPr>
          <w:p>
            <w:pPr>
              <w:spacing w:line="276" w:lineRule="auto" w:after="80"/>
            </w:pPr>
            <w:r>
              <w:rPr>
                <w:rFonts w:ascii="Microsoft YaHei" w:hAnsi="Microsoft YaHei" w:eastAsia="Microsoft YaHei"/>
                <w:b w:val="0"/>
                <w:sz w:val="19"/>
              </w:rPr>
              <w:t>Reply Reply -阿狼- (2026-06-03 10:52)</w:t>
            </w:r>
            <w:r>
              <w:br/>
            </w:r>
            <w:r>
              <w:rPr>
                <w:rFonts w:ascii="Microsoft YaHei" w:hAnsi="Microsoft YaHei" w:eastAsia="Microsoft YaHei"/>
                <w:b w:val="0"/>
                <w:sz w:val="19"/>
              </w:rPr>
              <w:t>[s:a2:自戳双目]重仓？？？那岂不是快达到目标了？  不要打老大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2026-06-03 10:57  |  466楼  |  UID 67152095  |  B类</w:t>
            </w:r>
          </w:p>
        </w:tc>
      </w:tr>
      <w:tr>
        <w:tc>
          <w:tcPr>
            <w:tcW w:type="dxa" w:w="10080"/>
          </w:tcPr>
          <w:p>
            <w:pPr>
              <w:spacing w:line="276" w:lineRule="auto" w:after="80"/>
            </w:pPr>
            <w:r>
              <w:rPr>
                <w:rFonts w:ascii="Microsoft YaHei" w:hAnsi="Microsoft YaHei" w:eastAsia="Microsoft YaHei"/>
                <w:b w:val="0"/>
                <w:sz w:val="19"/>
              </w:rPr>
              <w:t>Reply NO Problemm (2026-06-03 10:49):</w:t>
            </w:r>
          </w:p>
          <w:p>
            <w:pPr>
              <w:spacing w:line="276" w:lineRule="auto" w:after="80"/>
            </w:pPr>
            <w:r>
              <w:rPr>
                <w:rFonts w:ascii="Microsoft YaHei" w:hAnsi="Microsoft YaHei" w:eastAsia="Microsoft YaHei"/>
                <w:b w:val="0"/>
                <w:sz w:val="19"/>
              </w:rPr>
              <w:t>huo哥，德子全程一动没动，没切到姨，回撤了不少。你最后剩的仓位也是准备等个时机卖了吗？模组感觉暂时走不动了</w:t>
            </w:r>
          </w:p>
          <w:p>
            <w:pPr>
              <w:spacing w:line="276" w:lineRule="auto" w:after="80"/>
            </w:pPr>
            <w:r>
              <w:rPr>
                <w:rFonts w:ascii="Microsoft YaHei" w:hAnsi="Microsoft YaHei" w:eastAsia="Microsoft YaHei"/>
                <w:b w:val="0"/>
                <w:sz w:val="19"/>
              </w:rPr>
              <w:t>我不走，负成本陪最后一程(其实这两天在6.1偷偷接了，但自己觉得都挺危险就没说)[s:ac:茶]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个股/简称：姨→兆易创新(603986)/存储/MCU/半导体设计。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2026-06-03 10:58  |  386楼  |  UID 38090976  |  A类</w:t>
            </w:r>
          </w:p>
        </w:tc>
      </w:tr>
      <w:tr>
        <w:tc>
          <w:tcPr>
            <w:tcW w:type="dxa" w:w="10080"/>
          </w:tcPr>
          <w:p>
            <w:pPr>
              <w:spacing w:line="276" w:lineRule="auto" w:after="80"/>
            </w:pPr>
            <w:r>
              <w:rPr>
                <w:rFonts w:ascii="Microsoft YaHei" w:hAnsi="Microsoft YaHei" w:eastAsia="Microsoft YaHei"/>
                <w:b w:val="0"/>
                <w:sz w:val="19"/>
              </w:rPr>
              <w:t>金属好像确实不一样了，按之前科技这么玩，金属现在保底-2了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sora496这条主要围绕核心科技/国产算力、有色金属。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2026-06-03 10:58  |  467楼  |  UID 67152095  |  B类</w:t>
            </w:r>
          </w:p>
        </w:tc>
      </w:tr>
      <w:tr>
        <w:tc>
          <w:tcPr>
            <w:tcW w:type="dxa" w:w="10080"/>
          </w:tcPr>
          <w:p>
            <w:pPr>
              <w:spacing w:line="276" w:lineRule="auto" w:after="80"/>
            </w:pPr>
            <w:r>
              <w:rPr>
                <w:rFonts w:ascii="Microsoft YaHei" w:hAnsi="Microsoft YaHei" w:eastAsia="Microsoft YaHei"/>
                <w:b w:val="0"/>
                <w:sz w:val="19"/>
              </w:rPr>
              <w:t>Reply 村上吹树 (2026-06-03 10:51):</w:t>
            </w:r>
          </w:p>
          <w:p>
            <w:pPr>
              <w:spacing w:line="276" w:lineRule="auto" w:after="80"/>
            </w:pPr>
            <w:r>
              <w:rPr>
                <w:rFonts w:ascii="Microsoft YaHei" w:hAnsi="Microsoft YaHei" w:eastAsia="Microsoft YaHei"/>
                <w:b w:val="0"/>
                <w:sz w:val="19"/>
              </w:rPr>
              <w:t>你们模组都卖光了，和我也说一下…</w:t>
            </w:r>
          </w:p>
          <w:p>
            <w:pPr>
              <w:spacing w:line="276" w:lineRule="auto" w:after="80"/>
            </w:pPr>
            <w:r>
              <w:rPr>
                <w:rFonts w:ascii="Microsoft YaHei" w:hAnsi="Microsoft YaHei" w:eastAsia="Microsoft YaHei"/>
                <w:b w:val="0"/>
                <w:sz w:val="19"/>
              </w:rPr>
              <w:t>你放心，德子我一定比你晚走[s:a2:doge]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10:59  |  1802楼  |  UID 67143809  |  C类</w:t>
            </w:r>
          </w:p>
        </w:tc>
      </w:tr>
      <w:tr>
        <w:tc>
          <w:tcPr>
            <w:tcW w:type="dxa" w:w="10080"/>
          </w:tcPr>
          <w:p>
            <w:pPr>
              <w:spacing w:line="276" w:lineRule="auto" w:after="80"/>
            </w:pPr>
            <w:r>
              <w:rPr>
                <w:rFonts w:ascii="Microsoft YaHei" w:hAnsi="Microsoft YaHei" w:eastAsia="Microsoft YaHei"/>
                <w:b w:val="0"/>
                <w:sz w:val="19"/>
              </w:rPr>
              <w:t>Reply Reply xiaoh1992 (2026-06-03 10:57)</w:t>
            </w:r>
            <w:r>
              <w:br/>
            </w:r>
            <w:r>
              <w:rPr>
                <w:rFonts w:ascii="Microsoft YaHei" w:hAnsi="Microsoft YaHei" w:eastAsia="Microsoft YaHei"/>
                <w:b w:val="0"/>
                <w:sz w:val="19"/>
              </w:rPr>
              <w:t>[s:a2:doge]不对卧槽 在隔壁认错人了   你不来强哥吗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2026-06-03 11:00  |  468楼  |  UID 67152095  |  B类</w:t>
            </w:r>
          </w:p>
        </w:tc>
      </w:tr>
      <w:tr>
        <w:tc>
          <w:tcPr>
            <w:tcW w:type="dxa" w:w="10080"/>
          </w:tcPr>
          <w:p>
            <w:pPr>
              <w:spacing w:line="276" w:lineRule="auto" w:after="80"/>
            </w:pPr>
            <w:r>
              <w:rPr>
                <w:rFonts w:ascii="Microsoft YaHei" w:hAnsi="Microsoft YaHei" w:eastAsia="Microsoft YaHei"/>
                <w:b w:val="0"/>
                <w:sz w:val="19"/>
              </w:rPr>
              <w:t>Reply Rzzz二号机 (2026-06-03 10:59):</w:t>
            </w:r>
          </w:p>
          <w:p>
            <w:pPr>
              <w:spacing w:line="276" w:lineRule="auto" w:after="80"/>
            </w:pPr>
            <w:r>
              <w:rPr>
                <w:rFonts w:ascii="Microsoft YaHei" w:hAnsi="Microsoft YaHei" w:eastAsia="Microsoft YaHei"/>
                <w:b w:val="0"/>
                <w:sz w:val="19"/>
              </w:rPr>
              <w:t>[s:a2:doge]不对卧槽 在隔壁认错人了? ?你不来强哥吗</w:t>
            </w:r>
          </w:p>
          <w:p>
            <w:pPr>
              <w:spacing w:line="276" w:lineRule="auto" w:after="80"/>
            </w:pPr>
            <w:r>
              <w:rPr>
                <w:rFonts w:ascii="Microsoft YaHei" w:hAnsi="Microsoft YaHei" w:eastAsia="Microsoft YaHei"/>
                <w:b w:val="0"/>
                <w:sz w:val="19"/>
              </w:rPr>
              <w:t>仓位在6.1全入德子了，强瑞可惜了，箱体底部没仓位接[s:ac:哭笑]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小火机这条主要围绕液冷/散热；涉及标的：强瑞→强瑞技术(301128)/液冷/测试设备/算力硬件。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强瑞 → 强瑞技术（301128，液冷/测试设备/算力硬件，内置映射）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个股/简称：强瑞→强瑞技术(301128)/液冷/测试设备/算力硬件。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2026-06-03 11:02  |  387楼  |  UID 38090976  |  B类</w:t>
            </w:r>
          </w:p>
        </w:tc>
      </w:tr>
      <w:tr>
        <w:tc>
          <w:tcPr>
            <w:tcW w:type="dxa" w:w="10080"/>
          </w:tcPr>
          <w:p>
            <w:pPr>
              <w:spacing w:line="276" w:lineRule="auto" w:after="80"/>
            </w:pPr>
            <w:r>
              <w:rPr>
                <w:rFonts w:ascii="Microsoft YaHei" w:hAnsi="Microsoft YaHei" w:eastAsia="Microsoft YaHei"/>
                <w:b w:val="0"/>
                <w:sz w:val="19"/>
              </w:rPr>
              <w:t>长光华芯好啊长光华芯，不愧让我周末上班的票，周一还给好位置安心买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11:02  |  2911楼  |  UID 150058  |  B类</w:t>
            </w:r>
          </w:p>
        </w:tc>
      </w:tr>
      <w:tr>
        <w:tc>
          <w:tcPr>
            <w:tcW w:type="dxa" w:w="10080"/>
          </w:tcPr>
          <w:p>
            <w:pPr>
              <w:spacing w:line="276" w:lineRule="auto" w:after="80"/>
            </w:pPr>
            <w:r>
              <w:rPr>
                <w:rFonts w:ascii="Microsoft YaHei" w:hAnsi="Microsoft YaHei" w:eastAsia="Microsoft YaHei"/>
                <w:b w:val="0"/>
                <w:sz w:val="22"/>
              </w:rPr>
              <w:t>我收回昨天的道歉</w:t>
            </w:r>
            <w:r>
              <w:br/>
            </w:r>
            <w:r>
              <w:rPr>
                <w:rFonts w:ascii="Microsoft YaHei" w:hAnsi="Microsoft YaHei" w:eastAsia="Microsoft YaHei"/>
                <w:b w:val="0"/>
                <w:sz w:val="22"/>
              </w:rPr>
              <w:t>我觉得前面叫你们不卖的脏话好像让你们挣钱了</w:t>
            </w:r>
            <w:r>
              <w:br/>
            </w:r>
            <w:r>
              <w:rPr>
                <w:rFonts w:ascii="Microsoft YaHei" w:hAnsi="Microsoft YaHei" w:eastAsia="Microsoft YaHei"/>
                <w:b w:val="0"/>
                <w:sz w:val="22"/>
              </w:rPr>
              <w:t>我要把这个道歉收回[s:ac:计划通]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2026-06-03 11:03  |  469楼  |  UID 67152095  |  C类</w:t>
            </w:r>
          </w:p>
        </w:tc>
      </w:tr>
      <w:tr>
        <w:tc>
          <w:tcPr>
            <w:tcW w:type="dxa" w:w="10080"/>
          </w:tcPr>
          <w:p>
            <w:pPr>
              <w:spacing w:line="276" w:lineRule="auto" w:after="80"/>
            </w:pPr>
            <w:r>
              <w:rPr>
                <w:rFonts w:ascii="Microsoft YaHei" w:hAnsi="Microsoft YaHei" w:eastAsia="Microsoft YaHei"/>
                <w:b w:val="0"/>
                <w:sz w:val="19"/>
              </w:rPr>
              <w:t>Reply -阿狼- (2026-06-03 11:02):</w:t>
            </w:r>
          </w:p>
          <w:p>
            <w:pPr>
              <w:spacing w:line="276" w:lineRule="auto" w:after="80"/>
            </w:pPr>
            <w:r>
              <w:rPr>
                <w:rFonts w:ascii="Microsoft YaHei" w:hAnsi="Microsoft YaHei" w:eastAsia="Microsoft YaHei"/>
                <w:b w:val="0"/>
                <w:sz w:val="19"/>
              </w:rPr>
              <w:t>我收回昨天的道歉</w:t>
            </w:r>
            <w:r>
              <w:br/>
            </w:r>
            <w:r>
              <w:rPr>
                <w:rFonts w:ascii="Microsoft YaHei" w:hAnsi="Microsoft YaHei" w:eastAsia="Microsoft YaHei"/>
                <w:b w:val="0"/>
                <w:sz w:val="19"/>
              </w:rPr>
              <w:t>我觉得前面叫你们不卖的脏话好像让你们挣钱了</w:t>
            </w:r>
            <w:r>
              <w:br/>
            </w:r>
            <w:r>
              <w:rPr>
                <w:rFonts w:ascii="Microsoft YaHei" w:hAnsi="Microsoft YaHei" w:eastAsia="Microsoft YaHei"/>
                <w:b w:val="0"/>
                <w:sz w:val="19"/>
              </w:rPr>
              <w:t>我要把这个道歉收回[s:ac:计划通]</w:t>
            </w:r>
          </w:p>
          <w:p>
            <w:pPr>
              <w:spacing w:line="276" w:lineRule="auto" w:after="80"/>
            </w:pPr>
            <w:r>
              <w:rPr>
                <w:rFonts w:ascii="Microsoft YaHei" w:hAnsi="Microsoft YaHei" w:eastAsia="Microsoft YaHei"/>
                <w:b w:val="0"/>
                <w:sz w:val="19"/>
              </w:rPr>
              <w:t>收回就收回吧，多骂骂我[s:ac:哭笑]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2026-06-03 11:03  |  1226楼  |  UID 42162697  |  B类</w:t>
            </w:r>
          </w:p>
        </w:tc>
      </w:tr>
      <w:tr>
        <w:tc>
          <w:tcPr>
            <w:tcW w:type="dxa" w:w="10080"/>
          </w:tcPr>
          <w:p>
            <w:pPr>
              <w:spacing w:line="276" w:lineRule="auto" w:after="80"/>
            </w:pPr>
            <w:r>
              <w:rPr>
                <w:rFonts w:ascii="Microsoft YaHei" w:hAnsi="Microsoft YaHei" w:eastAsia="Microsoft YaHei"/>
                <w:b w:val="0"/>
                <w:sz w:val="19"/>
              </w:rPr>
              <w:t>老等看到茅台放量跌破128x，再看到中大哥寒大哥超过茅台，能受得了吗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个股/简称：大哥→中际旭创(300308)/光模块/CPO。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11:05  |  2912楼  |  UID 150058  |  A类</w:t>
            </w:r>
          </w:p>
        </w:tc>
      </w:tr>
      <w:tr>
        <w:tc>
          <w:tcPr>
            <w:tcW w:type="dxa" w:w="10080"/>
          </w:tcPr>
          <w:p>
            <w:pPr>
              <w:spacing w:line="276" w:lineRule="auto" w:after="80"/>
            </w:pPr>
            <w:r>
              <w:rPr>
                <w:rFonts w:ascii="Microsoft YaHei" w:hAnsi="Microsoft YaHei" w:eastAsia="Microsoft YaHei"/>
                <w:b w:val="0"/>
                <w:sz w:val="22"/>
              </w:rPr>
              <w:t>Reply 极地丶之光 (2026-06-03 11:04):</w:t>
            </w:r>
          </w:p>
          <w:p>
            <w:pPr>
              <w:spacing w:line="276" w:lineRule="auto" w:after="80"/>
            </w:pPr>
            <w:r>
              <w:rPr>
                <w:rFonts w:ascii="Microsoft YaHei" w:hAnsi="Microsoft YaHei" w:eastAsia="Microsoft YaHei"/>
                <w:b w:val="0"/>
                <w:sz w:val="22"/>
              </w:rPr>
              <w:t>话说这种行情下纪律严格的人是不是很难赚到钱，波动太大了，很容易就要止损了</w:t>
            </w:r>
            <w:r>
              <w:br/>
            </w:r>
            <w:r>
              <w:rPr>
                <w:rFonts w:ascii="Microsoft YaHei" w:hAnsi="Microsoft YaHei" w:eastAsia="Microsoft YaHei"/>
                <w:b w:val="0"/>
                <w:sz w:val="22"/>
              </w:rPr>
              <w:t>大家都是人 不可能没有情绪的</w:t>
            </w:r>
            <w:r>
              <w:br/>
            </w:r>
            <w:r>
              <w:rPr>
                <w:rFonts w:ascii="Microsoft YaHei" w:hAnsi="Microsoft YaHei" w:eastAsia="Microsoft YaHei"/>
                <w:b w:val="0"/>
                <w:sz w:val="22"/>
              </w:rPr>
              <w:t>非交易日 抒发情绪</w:t>
            </w:r>
            <w:r>
              <w:br/>
            </w:r>
            <w:r>
              <w:rPr>
                <w:rFonts w:ascii="Microsoft YaHei" w:hAnsi="Microsoft YaHei" w:eastAsia="Microsoft YaHei"/>
                <w:b w:val="0"/>
                <w:sz w:val="22"/>
              </w:rPr>
              <w:t>交易日 严格遵守纪律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动作条件：更接近“止损”，需要回到原文触发条件和当时盘面。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2026-06-03 11:06  |  470楼  |  UID 67152095  |  A类</w:t>
            </w:r>
          </w:p>
        </w:tc>
      </w:tr>
      <w:tr>
        <w:tc>
          <w:tcPr>
            <w:tcW w:type="dxa" w:w="10080"/>
          </w:tcPr>
          <w:p>
            <w:pPr>
              <w:spacing w:line="276" w:lineRule="auto" w:after="80"/>
            </w:pPr>
            <w:r>
              <w:rPr>
                <w:rFonts w:ascii="Microsoft YaHei" w:hAnsi="Microsoft YaHei" w:eastAsia="Microsoft YaHei"/>
                <w:b w:val="0"/>
                <w:sz w:val="19"/>
              </w:rPr>
              <w:t>Reply Rzzz二号机 (2026-06-03 10:59):</w:t>
            </w:r>
          </w:p>
          <w:p>
            <w:pPr>
              <w:spacing w:line="276" w:lineRule="auto" w:after="80"/>
            </w:pPr>
            <w:r>
              <w:rPr>
                <w:rFonts w:ascii="Microsoft YaHei" w:hAnsi="Microsoft YaHei" w:eastAsia="Microsoft YaHei"/>
                <w:b w:val="0"/>
                <w:sz w:val="19"/>
              </w:rPr>
              <w:t>[s:a2:doge]不对卧槽 在隔壁认错人了? ?你不来强哥吗</w:t>
            </w:r>
          </w:p>
          <w:p>
            <w:pPr>
              <w:spacing w:line="276" w:lineRule="auto" w:after="80"/>
            </w:pPr>
            <w:r>
              <w:rPr>
                <w:rFonts w:ascii="Microsoft YaHei" w:hAnsi="Microsoft YaHei" w:eastAsia="Microsoft YaHei"/>
                <w:b w:val="0"/>
                <w:sz w:val="19"/>
              </w:rPr>
              <w:t>顺带，瑞子按我看的现在又到箱体顶部了，但macd如果最近出红K突破的话，我会回来[s:a2:doge]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2026-06-03 11:06  |  1227楼  |  UID 42162697  |  B类</w:t>
            </w:r>
          </w:p>
        </w:tc>
      </w:tr>
      <w:tr>
        <w:tc>
          <w:tcPr>
            <w:tcW w:type="dxa" w:w="10080"/>
          </w:tcPr>
          <w:p>
            <w:pPr>
              <w:spacing w:line="276" w:lineRule="auto" w:after="80"/>
            </w:pPr>
            <w:r>
              <w:rPr>
                <w:rFonts w:ascii="Microsoft YaHei" w:hAnsi="Microsoft YaHei" w:eastAsia="Microsoft YaHei"/>
                <w:b w:val="0"/>
                <w:sz w:val="19"/>
              </w:rPr>
              <w:t>从茅台看现在应该是图5</w:t>
            </w:r>
            <w:r>
              <w:br/>
            </w:r>
            <w:r>
              <w:rPr>
                <w:rFonts w:ascii="Microsoft YaHei" w:hAnsi="Microsoft YaHei" w:eastAsia="Microsoft YaHei"/>
                <w:b w:val="0"/>
                <w:sz w:val="19"/>
              </w:rPr>
              <w:t>./mon_202606/03/jmQ6-eaikZkT3cSfs-sg.jpg.medium.jpg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11:06  |  1803楼  |  UID 67143809  |  C类</w:t>
            </w:r>
          </w:p>
        </w:tc>
      </w:tr>
      <w:tr>
        <w:tc>
          <w:tcPr>
            <w:tcW w:type="dxa" w:w="10080"/>
          </w:tcPr>
          <w:p>
            <w:pPr>
              <w:spacing w:line="276" w:lineRule="auto" w:after="80"/>
            </w:pPr>
            <w:r>
              <w:rPr>
                <w:rFonts w:ascii="Microsoft YaHei" w:hAnsi="Microsoft YaHei" w:eastAsia="Microsoft YaHei"/>
                <w:b w:val="0"/>
                <w:sz w:val="19"/>
              </w:rPr>
              <w:t>[s:a2:doge] 昨天修复前天的史上最大跌幅 今天直接最大跌幅*1.5 麻木了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11:07  |  1804楼  |  UID 67143809  |  C类</w:t>
            </w:r>
          </w:p>
        </w:tc>
      </w:tr>
      <w:tr>
        <w:tc>
          <w:tcPr>
            <w:tcW w:type="dxa" w:w="10080"/>
          </w:tcPr>
          <w:p>
            <w:pPr>
              <w:spacing w:line="276" w:lineRule="auto" w:after="80"/>
            </w:pPr>
            <w:r>
              <w:rPr>
                <w:rFonts w:ascii="Microsoft YaHei" w:hAnsi="Microsoft YaHei" w:eastAsia="Microsoft YaHei"/>
                <w:b w:val="0"/>
                <w:sz w:val="19"/>
              </w:rPr>
              <w:t>Reply Reply xiaoh1992 (2026-06-03 11:06)</w:t>
            </w:r>
            <w:r>
              <w:br/>
            </w:r>
            <w:r>
              <w:rPr>
                <w:rFonts w:ascii="Microsoft YaHei" w:hAnsi="Microsoft YaHei" w:eastAsia="Microsoft YaHei"/>
                <w:b w:val="0"/>
                <w:sz w:val="19"/>
              </w:rPr>
              <w:t>[s:a2:doge]我管你这那的   拿到300再说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2026-06-03 11:10  |  471楼  |  UID 67152095  |  C类</w:t>
            </w:r>
          </w:p>
        </w:tc>
      </w:tr>
      <w:tr>
        <w:tc>
          <w:tcPr>
            <w:tcW w:type="dxa" w:w="10080"/>
          </w:tcPr>
          <w:p>
            <w:pPr>
              <w:spacing w:line="276" w:lineRule="auto" w:after="80"/>
            </w:pPr>
            <w:r>
              <w:rPr>
                <w:rFonts w:ascii="Microsoft YaHei" w:hAnsi="Microsoft YaHei" w:eastAsia="Microsoft YaHei"/>
                <w:b w:val="0"/>
                <w:sz w:val="19"/>
              </w:rPr>
              <w:t>Reply Rzzz二号机 (2026-06-03 11:07):</w:t>
            </w:r>
          </w:p>
          <w:p>
            <w:pPr>
              <w:spacing w:line="276" w:lineRule="auto" w:after="80"/>
            </w:pPr>
            <w:r>
              <w:rPr>
                <w:rFonts w:ascii="Microsoft YaHei" w:hAnsi="Microsoft YaHei" w:eastAsia="Microsoft YaHei"/>
                <w:b w:val="0"/>
                <w:sz w:val="19"/>
              </w:rPr>
              <w:t>[s:a2:doge]我管你这那的? ?拿到300再说</w:t>
            </w:r>
          </w:p>
          <w:p>
            <w:pPr>
              <w:spacing w:line="276" w:lineRule="auto" w:after="80"/>
            </w:pPr>
            <w:r>
              <w:rPr>
                <w:rFonts w:ascii="Microsoft YaHei" w:hAnsi="Microsoft YaHei" w:eastAsia="Microsoft YaHei"/>
                <w:b w:val="0"/>
                <w:sz w:val="19"/>
              </w:rPr>
              <w:t>拿呗，我要不去提车我也拿，现在开几天了有点爽，今天去体验闪充了[s:a2:doge]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11:11  |  1805楼  |  UID 67143809  |  C类</w:t>
            </w:r>
          </w:p>
        </w:tc>
      </w:tr>
      <w:tr>
        <w:tc>
          <w:tcPr>
            <w:tcW w:type="dxa" w:w="10080"/>
          </w:tcPr>
          <w:p>
            <w:pPr>
              <w:spacing w:line="276" w:lineRule="auto" w:after="80"/>
            </w:pPr>
            <w:r>
              <w:rPr>
                <w:rFonts w:ascii="Microsoft YaHei" w:hAnsi="Microsoft YaHei" w:eastAsia="Microsoft YaHei"/>
                <w:b w:val="0"/>
                <w:sz w:val="19"/>
              </w:rPr>
              <w:t>Reply Reply xiaoh1992 (2026-06-03 11:10)</w:t>
            </w:r>
            <w:r>
              <w:br/>
            </w:r>
            <w:r>
              <w:rPr>
                <w:rFonts w:ascii="Microsoft YaHei" w:hAnsi="Microsoft YaHei" w:eastAsia="Microsoft YaHei"/>
                <w:b w:val="0"/>
                <w:sz w:val="19"/>
              </w:rPr>
              <w:t>[s:a2:doge]我的U7也排产了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11:14  |  2913楼  |  UID 150058  |  B类</w:t>
            </w:r>
          </w:p>
        </w:tc>
      </w:tr>
      <w:tr>
        <w:tc>
          <w:tcPr>
            <w:tcW w:type="dxa" w:w="10080"/>
          </w:tcPr>
          <w:p>
            <w:pPr>
              <w:spacing w:line="276" w:lineRule="auto" w:after="80"/>
            </w:pPr>
            <w:r>
              <w:rPr>
                <w:rFonts w:ascii="Microsoft YaHei" w:hAnsi="Microsoft YaHei" w:eastAsia="Microsoft YaHei"/>
                <w:b w:val="0"/>
                <w:sz w:val="22"/>
              </w:rPr>
              <w:t>Reply sentser (2026-06-03 11:10):</w:t>
            </w:r>
          </w:p>
          <w:p>
            <w:pPr>
              <w:spacing w:line="276" w:lineRule="auto" w:after="80"/>
            </w:pPr>
            <w:r>
              <w:rPr>
                <w:rFonts w:ascii="Microsoft YaHei" w:hAnsi="Microsoft YaHei" w:eastAsia="Microsoft YaHei"/>
                <w:b w:val="0"/>
                <w:sz w:val="22"/>
              </w:rPr>
              <w:t>狼大，我是废物[s:ac:瞎][s:ac:瞎][s:ac:瞎][s:ac:瞎]./mon_202606/03/jmQ6-3vkzZbT1kShs-13q.jpg</w:t>
            </w:r>
          </w:p>
          <w:p>
            <w:pPr>
              <w:spacing w:line="276" w:lineRule="auto" w:after="80"/>
            </w:pPr>
            <w:r>
              <w:rPr>
                <w:rFonts w:ascii="Microsoft YaHei" w:hAnsi="Microsoft YaHei" w:eastAsia="Microsoft YaHei"/>
                <w:b w:val="0"/>
                <w:sz w:val="22"/>
              </w:rPr>
              <w:t>./mon_202606/03/jmQ6-dew5K8T1kSap-1i.jpg</w:t>
            </w:r>
            <w:r>
              <w:br/>
            </w:r>
            <w:r>
              <w:rPr>
                <w:rFonts w:ascii="Microsoft YaHei" w:hAnsi="Microsoft YaHei" w:eastAsia="Microsoft YaHei"/>
                <w:b w:val="0"/>
                <w:sz w:val="22"/>
              </w:rPr>
              <w:t>所以这就是你们的问题了 我严格按我的战法操作。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2026-06-03 11:16  |  1024楼  |  UID 64648193  |  B类</w:t>
            </w:r>
          </w:p>
        </w:tc>
      </w:tr>
      <w:tr>
        <w:tc>
          <w:tcPr>
            <w:tcW w:type="dxa" w:w="10080"/>
          </w:tcPr>
          <w:p>
            <w:pPr>
              <w:spacing w:line="276" w:lineRule="auto" w:after="80"/>
            </w:pPr>
            <w:r>
              <w:rPr>
                <w:rFonts w:ascii="Microsoft YaHei" w:hAnsi="Microsoft YaHei" w:eastAsia="Microsoft YaHei"/>
                <w:b w:val="0"/>
                <w:sz w:val="19"/>
              </w:rPr>
              <w:t>还在标普500里面躲着，既然接下来没把握就不追进来了，尾盘看看情况考虑补点指数，有点参与感，目送大家赚钱[s:a2:偷吃]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2026-06-03 11:20  |  1228楼  |  UID 42162697  |  C类</w:t>
            </w:r>
          </w:p>
        </w:tc>
      </w:tr>
      <w:tr>
        <w:tc>
          <w:tcPr>
            <w:tcW w:type="dxa" w:w="10080"/>
          </w:tcPr>
          <w:p>
            <w:pPr>
              <w:spacing w:line="276" w:lineRule="auto" w:after="80"/>
            </w:pPr>
            <w:r>
              <w:rPr>
                <w:rFonts w:ascii="Microsoft YaHei" w:hAnsi="Microsoft YaHei" w:eastAsia="Microsoft YaHei"/>
                <w:b w:val="0"/>
                <w:sz w:val="19"/>
              </w:rPr>
              <w:t>Reply Reply 阿涛198006 (2026-06-03 11:18)</w:t>
            </w:r>
          </w:p>
          <w:p>
            <w:pPr>
              <w:spacing w:line="276" w:lineRule="auto" w:after="80"/>
            </w:pPr>
            <w:r>
              <w:rPr>
                <w:rFonts w:ascii="Microsoft YaHei" w:hAnsi="Microsoft YaHei" w:eastAsia="Microsoft YaHei"/>
                <w:b w:val="0"/>
                <w:sz w:val="19"/>
              </w:rPr>
              <w:t>上一个觉得长线策略铁盒慢的已经倒在23月的黎明前了[s:ac:哭笑]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2026-06-03 11:23  |  180楼  |  UID 67145714  |  A类</w:t>
            </w:r>
          </w:p>
        </w:tc>
      </w:tr>
      <w:tr>
        <w:tc>
          <w:tcPr>
            <w:tcW w:type="dxa" w:w="10080"/>
          </w:tcPr>
          <w:p>
            <w:pPr>
              <w:spacing w:line="276" w:lineRule="auto" w:after="80"/>
            </w:pPr>
            <w:r>
              <w:rPr>
                <w:rFonts w:ascii="Microsoft YaHei" w:hAnsi="Microsoft YaHei" w:eastAsia="Microsoft YaHei"/>
                <w:b w:val="0"/>
                <w:sz w:val="19"/>
              </w:rPr>
              <w:t>有没有前天破60日线吓得止损然后看今天在60日线附近底分型成立急头白脸冲进来的[s:ac:闪光]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11:29  |  2914楼  |  UID 150058  |  B类</w:t>
            </w:r>
          </w:p>
        </w:tc>
      </w:tr>
      <w:tr>
        <w:tc>
          <w:tcPr>
            <w:tcW w:type="dxa" w:w="10080"/>
          </w:tcPr>
          <w:p>
            <w:pPr>
              <w:spacing w:line="276" w:lineRule="auto" w:after="80"/>
            </w:pPr>
            <w:r>
              <w:rPr>
                <w:rFonts w:ascii="Microsoft YaHei" w:hAnsi="Microsoft YaHei" w:eastAsia="Microsoft YaHei"/>
                <w:b w:val="0"/>
                <w:sz w:val="22"/>
              </w:rPr>
              <w:t>你们真是本末倒置</w:t>
            </w:r>
            <w:r>
              <w:br/>
            </w:r>
            <w:r>
              <w:rPr>
                <w:rFonts w:ascii="Microsoft YaHei" w:hAnsi="Microsoft YaHei" w:eastAsia="Microsoft YaHei"/>
                <w:b w:val="0"/>
                <w:sz w:val="22"/>
              </w:rPr>
              <w:t>光前三 就3只票</w:t>
            </w:r>
            <w:r>
              <w:br/>
            </w:r>
            <w:r>
              <w:rPr>
                <w:rFonts w:ascii="Microsoft YaHei" w:hAnsi="Microsoft YaHei" w:eastAsia="Microsoft YaHei"/>
                <w:b w:val="0"/>
                <w:sz w:val="22"/>
              </w:rPr>
              <w:t>二线光 10只</w:t>
            </w:r>
            <w:r>
              <w:br/>
            </w:r>
            <w:r>
              <w:rPr>
                <w:rFonts w:ascii="Microsoft YaHei" w:hAnsi="Microsoft YaHei" w:eastAsia="Microsoft YaHei"/>
                <w:b w:val="0"/>
                <w:sz w:val="22"/>
              </w:rPr>
              <w:t>光纤 5只</w:t>
            </w:r>
            <w:r>
              <w:br/>
            </w:r>
            <w:r>
              <w:rPr>
                <w:rFonts w:ascii="Microsoft YaHei" w:hAnsi="Microsoft YaHei" w:eastAsia="Microsoft YaHei"/>
                <w:b w:val="0"/>
                <w:sz w:val="22"/>
              </w:rPr>
              <w:t>光上游10只</w:t>
            </w:r>
            <w:r>
              <w:br/>
            </w:r>
            <w:r>
              <w:rPr>
                <w:rFonts w:ascii="Microsoft YaHei" w:hAnsi="Microsoft YaHei" w:eastAsia="Microsoft YaHei"/>
                <w:b w:val="0"/>
                <w:sz w:val="22"/>
              </w:rPr>
              <w:t>边缘光 超过50只</w:t>
            </w:r>
            <w:r>
              <w:br/>
            </w:r>
            <w:r>
              <w:rPr>
                <w:rFonts w:ascii="Microsoft YaHei" w:hAnsi="Microsoft YaHei" w:eastAsia="Microsoft YaHei"/>
                <w:b w:val="0"/>
                <w:sz w:val="22"/>
              </w:rPr>
              <w:t>你们确定性的时候不炒 MD去找那种不确定的？你们不是韭菜谁是韭菜啊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层级判断：光通信/光模块。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2026-06-03 11:30  |  1622楼  |  UID 61395264  |  C类</w:t>
            </w:r>
          </w:p>
        </w:tc>
      </w:tr>
      <w:tr>
        <w:tc>
          <w:tcPr>
            <w:tcW w:type="dxa" w:w="10080"/>
          </w:tcPr>
          <w:p>
            <w:pPr>
              <w:spacing w:line="276" w:lineRule="auto" w:after="80"/>
            </w:pPr>
            <w:r>
              <w:rPr>
                <w:rFonts w:ascii="Microsoft YaHei" w:hAnsi="Microsoft YaHei" w:eastAsia="Microsoft YaHei"/>
                <w:b w:val="0"/>
                <w:sz w:val="19"/>
              </w:rPr>
              <w:t>说一点你们没注意的，寒武纪今天10个点。在一步一步向我的指引前进。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11:31  |  1806楼  |  UID 67143809  |  C类</w:t>
            </w:r>
          </w:p>
        </w:tc>
      </w:tr>
      <w:tr>
        <w:tc>
          <w:tcPr>
            <w:tcW w:type="dxa" w:w="10080"/>
          </w:tcPr>
          <w:p>
            <w:pPr>
              <w:spacing w:line="276" w:lineRule="auto" w:after="80"/>
            </w:pPr>
            <w:r>
              <w:rPr>
                <w:rFonts w:ascii="Microsoft YaHei" w:hAnsi="Microsoft YaHei" w:eastAsia="Microsoft YaHei"/>
                <w:b w:val="0"/>
                <w:sz w:val="19"/>
              </w:rPr>
              <w:t>Reply Reply -阿狼- (2026-06-03 11:29)</w:t>
            </w:r>
            <w:r>
              <w:br/>
            </w:r>
            <w:r>
              <w:rPr>
                <w:rFonts w:ascii="Microsoft YaHei" w:hAnsi="Microsoft YaHei" w:eastAsia="Microsoft YaHei"/>
                <w:b w:val="0"/>
                <w:sz w:val="19"/>
              </w:rPr>
              <w:t>你看 又骂  骂的好[s:ac:喘]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11:31  |  1807楼  |  UID 67143809  |  C类</w:t>
            </w:r>
          </w:p>
        </w:tc>
      </w:tr>
      <w:tr>
        <w:tc>
          <w:tcPr>
            <w:tcW w:type="dxa" w:w="10080"/>
          </w:tcPr>
          <w:p>
            <w:pPr>
              <w:spacing w:line="276" w:lineRule="auto" w:after="80"/>
            </w:pPr>
            <w:r>
              <w:rPr>
                <w:rFonts w:ascii="Microsoft YaHei" w:hAnsi="Microsoft YaHei" w:eastAsia="Microsoft YaHei"/>
                <w:b w:val="0"/>
                <w:sz w:val="19"/>
              </w:rPr>
              <w:t>Reply Reply 村上吹树 (2026-06-03 11:30)</w:t>
            </w:r>
            <w:r>
              <w:br/>
            </w:r>
            <w:r>
              <w:rPr>
                <w:rFonts w:ascii="Microsoft YaHei" w:hAnsi="Microsoft YaHei" w:eastAsia="Microsoft YaHei"/>
                <w:b w:val="0"/>
                <w:sz w:val="19"/>
              </w:rPr>
              <w:t>[s:pg:严肃]寒武纪破1500我将全力干你的屁股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11:34  |  1808楼  |  UID 67143809  |  C类</w:t>
            </w:r>
          </w:p>
        </w:tc>
      </w:tr>
      <w:tr>
        <w:tc>
          <w:tcPr>
            <w:tcW w:type="dxa" w:w="10080"/>
          </w:tcPr>
          <w:p>
            <w:pPr>
              <w:spacing w:line="276" w:lineRule="auto" w:after="80"/>
            </w:pPr>
            <w:r>
              <w:rPr>
                <w:rFonts w:ascii="Microsoft YaHei" w:hAnsi="Microsoft YaHei" w:eastAsia="Microsoft YaHei"/>
                <w:b w:val="0"/>
                <w:sz w:val="19"/>
              </w:rPr>
              <w:t>[s:pg:严肃] 终于收盘不涨了 太吓人了 我说大A现在纯粹是自己玩自己的有没有懂的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2026-06-03 11:36  |  1152楼  |  UID 65329649  |  C类</w:t>
            </w:r>
          </w:p>
        </w:tc>
      </w:tr>
      <w:tr>
        <w:tc>
          <w:tcPr>
            <w:tcW w:type="dxa" w:w="10080"/>
          </w:tcPr>
          <w:p>
            <w:pPr>
              <w:spacing w:line="276" w:lineRule="auto" w:after="80"/>
            </w:pPr>
            <w:r>
              <w:rPr>
                <w:rFonts w:ascii="Microsoft YaHei" w:hAnsi="Microsoft YaHei" w:eastAsia="Microsoft YaHei"/>
                <w:b w:val="0"/>
                <w:sz w:val="19"/>
              </w:rPr>
              <w:t>羡慕你们做个股的[s:pg:哭]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11:38  |  1809楼  |  UID 67143809  |  C类</w:t>
            </w:r>
          </w:p>
        </w:tc>
      </w:tr>
      <w:tr>
        <w:tc>
          <w:tcPr>
            <w:tcW w:type="dxa" w:w="10080"/>
          </w:tcPr>
          <w:p>
            <w:pPr>
              <w:spacing w:line="276" w:lineRule="auto" w:after="80"/>
            </w:pPr>
            <w:r>
              <w:rPr>
                <w:rFonts w:ascii="Microsoft YaHei" w:hAnsi="Microsoft YaHei" w:eastAsia="Microsoft YaHei"/>
                <w:b w:val="0"/>
                <w:sz w:val="19"/>
              </w:rPr>
              <w:t>Reply Reply zippo578 (2026-06-03 11:36)</w:t>
            </w:r>
            <w:r>
              <w:br/>
            </w:r>
            <w:r>
              <w:rPr>
                <w:rFonts w:ascii="Microsoft YaHei" w:hAnsi="Microsoft YaHei" w:eastAsia="Microsoft YaHei"/>
                <w:b w:val="0"/>
                <w:sz w:val="19"/>
              </w:rPr>
              <w:t>[s:pg:严肃]挨打的时候 你股指做空吃麻了  兄弟们才吃上两口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11:43  |  1203楼  |  UID 331181  |  B类</w:t>
            </w:r>
          </w:p>
        </w:tc>
      </w:tr>
      <w:tr>
        <w:tc>
          <w:tcPr>
            <w:tcW w:type="dxa" w:w="10080"/>
          </w:tcPr>
          <w:p>
            <w:pPr>
              <w:spacing w:line="276" w:lineRule="auto" w:after="80"/>
            </w:pPr>
            <w:r>
              <w:rPr>
                <w:rFonts w:ascii="Microsoft YaHei" w:hAnsi="Microsoft YaHei" w:eastAsia="Microsoft YaHei"/>
                <w:b w:val="0"/>
                <w:sz w:val="19"/>
              </w:rPr>
              <w:t>杂毛跑不过etf</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2026-06-03 11:44  |  1153楼  |  UID 65329649  |  C类</w:t>
            </w:r>
          </w:p>
        </w:tc>
      </w:tr>
      <w:tr>
        <w:tc>
          <w:tcPr>
            <w:tcW w:type="dxa" w:w="10080"/>
          </w:tcPr>
          <w:p>
            <w:pPr>
              <w:spacing w:line="276" w:lineRule="auto" w:after="80"/>
            </w:pPr>
            <w:r>
              <w:rPr>
                <w:rFonts w:ascii="Microsoft YaHei" w:hAnsi="Microsoft YaHei" w:eastAsia="Microsoft YaHei"/>
                <w:b w:val="0"/>
                <w:sz w:val="19"/>
              </w:rPr>
              <w:t>Reply Reply Rzzz二号机 (2026-06-03 11:38)</w:t>
            </w:r>
            <w:r>
              <w:br/>
            </w:r>
            <w:r>
              <w:rPr>
                <w:rFonts w:ascii="Microsoft YaHei" w:hAnsi="Microsoft YaHei" w:eastAsia="Microsoft YaHei"/>
                <w:b w:val="0"/>
                <w:sz w:val="19"/>
              </w:rPr>
              <w:t>哪有</w:t>
            </w:r>
            <w:r>
              <w:br/>
            </w:r>
            <w:r>
              <w:rPr>
                <w:rFonts w:ascii="Microsoft YaHei" w:hAnsi="Microsoft YaHei" w:eastAsia="Microsoft YaHei"/>
                <w:b w:val="0"/>
                <w:sz w:val="19"/>
              </w:rPr>
              <w:t>3浪这一年多了，就没靠空单套过利</w:t>
            </w:r>
            <w:r>
              <w:br/>
            </w:r>
            <w:r>
              <w:rPr>
                <w:rFonts w:ascii="Microsoft YaHei" w:hAnsi="Microsoft YaHei" w:eastAsia="Microsoft YaHei"/>
                <w:b w:val="0"/>
                <w:sz w:val="19"/>
              </w:rPr>
              <w:t>昨天才把隔夜多单开出来[s:ac:呆]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11:46  |  1810楼  |  UID 67143809  |  C类</w:t>
            </w:r>
          </w:p>
        </w:tc>
      </w:tr>
      <w:tr>
        <w:tc>
          <w:tcPr>
            <w:tcW w:type="dxa" w:w="10080"/>
          </w:tcPr>
          <w:p>
            <w:pPr>
              <w:spacing w:line="276" w:lineRule="auto" w:after="80"/>
            </w:pPr>
            <w:r>
              <w:rPr>
                <w:rFonts w:ascii="Microsoft YaHei" w:hAnsi="Microsoft YaHei" w:eastAsia="Microsoft YaHei"/>
                <w:b w:val="0"/>
                <w:sz w:val="19"/>
              </w:rPr>
              <w:t>Reply Reply zippo578 (2026-06-03 11:44)</w:t>
            </w:r>
            <w:r>
              <w:br/>
            </w:r>
            <w:r>
              <w:rPr>
                <w:rFonts w:ascii="Microsoft YaHei" w:hAnsi="Microsoft YaHei" w:eastAsia="Microsoft YaHei"/>
                <w:b w:val="0"/>
                <w:sz w:val="19"/>
              </w:rPr>
              <w:t>[s:ac:喷]   四浪总能吃麻吧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2026-06-03 11:47  |  498楼  |  UID 66908070  |  A类</w:t>
            </w:r>
          </w:p>
        </w:tc>
      </w:tr>
      <w:tr>
        <w:tc>
          <w:tcPr>
            <w:tcW w:type="dxa" w:w="10080"/>
          </w:tcPr>
          <w:p>
            <w:pPr>
              <w:spacing w:line="276" w:lineRule="auto" w:after="80"/>
            </w:pPr>
            <w:r>
              <w:rPr>
                <w:rFonts w:ascii="Microsoft YaHei" w:hAnsi="Microsoft YaHei" w:eastAsia="Microsoft YaHei"/>
                <w:b w:val="0"/>
                <w:sz w:val="19"/>
              </w:rPr>
              <w:t>午盘4097，放量站上4089，活跃市值+2.99，迅速突破5日线高涨横盘远离均线，对的对的[s:ac:喘]要的就是这个</w:t>
            </w:r>
            <w:r>
              <w:br/>
            </w:r>
            <w:r>
              <w:rPr>
                <w:rFonts w:ascii="Microsoft YaHei" w:hAnsi="Microsoft YaHei" w:eastAsia="Microsoft YaHei"/>
                <w:b w:val="0"/>
                <w:sz w:val="19"/>
              </w:rPr>
              <w:t>今天最理想情况是中午机构开个会，下午大资金进场补量活跃市值收+4以上，那就是主升浪第一天，可梭</w:t>
            </w:r>
            <w:r>
              <w:br/>
            </w:r>
            <w:r>
              <w:rPr>
                <w:rFonts w:ascii="Microsoft YaHei" w:hAnsi="Microsoft YaHei" w:eastAsia="Microsoft YaHei"/>
                <w:b w:val="0"/>
                <w:sz w:val="19"/>
              </w:rPr>
              <w:t>没有的话收4090以上也行，今天上涨延续视为对昨天的确认，短期风险解除</w:t>
            </w:r>
            <w:r>
              <w:br/>
            </w:r>
            <w:r>
              <w:rPr>
                <w:rFonts w:ascii="Microsoft YaHei" w:hAnsi="Microsoft YaHei" w:eastAsia="Microsoft YaHei"/>
                <w:b w:val="0"/>
                <w:sz w:val="19"/>
              </w:rPr>
              <w:t>加仓立昂微、万通、圣泉，接回中钨高新，9成仓，剩下1成根据尾盘情况决定是否打满</w:t>
            </w:r>
            <w:r>
              <w:br/>
            </w:r>
            <w:r>
              <w:rPr>
                <w:rFonts w:ascii="Microsoft YaHei" w:hAnsi="Microsoft YaHei" w:eastAsia="Microsoft YaHei"/>
                <w:b w:val="0"/>
                <w:sz w:val="19"/>
              </w:rPr>
              <w:t>长下影但快速收回来在高位横盘震荡以及高位小绿柱的不要怕，是洗盘，快速震仓不影响上涨趋势，真出货没人在高位托得住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夜骰2号机这条主要围绕；涉及标的：立昂微→立昂微(605358)/半导体硅片/功率器件；高新→高新发展(000628)/华为昇腾/算力集成。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立昂微（605358，半导体硅片/功率器件，内置映射）；高新 → 高新发展（000628，华为昇腾/算力集成，内置映射）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个股/简称：立昂微→立昂微(605358)/半导体硅片/功率器件；高新→高新发展(000628)/华为昇腾/算力集成。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11:48  |  1811楼  |  UID 67143809  |  C类</w:t>
            </w:r>
          </w:p>
        </w:tc>
      </w:tr>
      <w:tr>
        <w:tc>
          <w:tcPr>
            <w:tcW w:type="dxa" w:w="10080"/>
          </w:tcPr>
          <w:p>
            <w:pPr>
              <w:spacing w:line="276" w:lineRule="auto" w:after="80"/>
            </w:pPr>
            <w:r>
              <w:rPr>
                <w:rFonts w:ascii="Microsoft YaHei" w:hAnsi="Microsoft YaHei" w:eastAsia="Microsoft YaHei"/>
                <w:b w:val="0"/>
                <w:sz w:val="19"/>
              </w:rPr>
              <w:t>Reply Reply xfzn (2026-06-03 11:47)</w:t>
            </w:r>
            <w:r>
              <w:br/>
            </w:r>
            <w:r>
              <w:rPr>
                <w:rFonts w:ascii="Microsoft YaHei" w:hAnsi="Microsoft YaHei" w:eastAsia="Microsoft YaHei"/>
                <w:b w:val="0"/>
                <w:sz w:val="19"/>
              </w:rPr>
              <w:t>[s:ac:喷]哥们你都刷十几年论坛了  易中天不知道吗？</w:t>
            </w:r>
            <w:r>
              <w:br/>
            </w:r>
            <w:r>
              <w:rPr>
                <w:rFonts w:ascii="Microsoft YaHei" w:hAnsi="Microsoft YaHei" w:eastAsia="Microsoft YaHei"/>
                <w:b w:val="0"/>
                <w:sz w:val="19"/>
              </w:rPr>
              <w:t>[del]不能是装唐的吧[/del]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2026-06-03 11:58  |  1229楼  |  UID 42162697  |  C类</w:t>
            </w:r>
          </w:p>
        </w:tc>
      </w:tr>
      <w:tr>
        <w:tc>
          <w:tcPr>
            <w:tcW w:type="dxa" w:w="10080"/>
          </w:tcPr>
          <w:p>
            <w:pPr>
              <w:spacing w:line="276" w:lineRule="auto" w:after="80"/>
            </w:pPr>
            <w:r>
              <w:rPr>
                <w:rFonts w:ascii="Microsoft YaHei" w:hAnsi="Microsoft YaHei" w:eastAsia="Microsoft YaHei"/>
                <w:b w:val="0"/>
                <w:sz w:val="19"/>
              </w:rPr>
              <w:t>活跃市值+3%，楼里香槟满天飞，一看外面3440家待涨，一切都似曾相识[s:ac:中枪]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11:58  |  1812楼  |  UID 67143809  |  C类</w:t>
            </w:r>
          </w:p>
        </w:tc>
      </w:tr>
      <w:tr>
        <w:tc>
          <w:tcPr>
            <w:tcW w:type="dxa" w:w="10080"/>
          </w:tcPr>
          <w:p>
            <w:pPr>
              <w:spacing w:line="276" w:lineRule="auto" w:after="80"/>
            </w:pPr>
            <w:r>
              <w:rPr>
                <w:rFonts w:ascii="Microsoft YaHei" w:hAnsi="Microsoft YaHei" w:eastAsia="Microsoft YaHei"/>
                <w:b w:val="0"/>
                <w:sz w:val="19"/>
              </w:rPr>
              <w:t>Reply Reply 牛牛去哪儿了 (2026-06-03 11:57)</w:t>
            </w:r>
            <w:r>
              <w:br/>
            </w:r>
            <w:r>
              <w:rPr>
                <w:rFonts w:ascii="Microsoft YaHei" w:hAnsi="Microsoft YaHei" w:eastAsia="Microsoft YaHei"/>
                <w:b w:val="0"/>
                <w:sz w:val="19"/>
              </w:rPr>
              <w:t>[s:a2:doge]我大A国情  懂不懂领奖台C位战法    2   1   3</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12:08  |  2915楼  |  UID 150058  |  A类</w:t>
            </w:r>
          </w:p>
        </w:tc>
      </w:tr>
      <w:tr>
        <w:tc>
          <w:tcPr>
            <w:tcW w:type="dxa" w:w="10080"/>
          </w:tcPr>
          <w:p>
            <w:pPr>
              <w:spacing w:line="276" w:lineRule="auto" w:after="80"/>
            </w:pPr>
            <w:r>
              <w:rPr>
                <w:rFonts w:ascii="Microsoft YaHei" w:hAnsi="Microsoft YaHei" w:eastAsia="Microsoft YaHei"/>
                <w:b w:val="0"/>
                <w:sz w:val="22"/>
              </w:rPr>
              <w:t>Reply 憬然又春天 (2026-06-03 11:58):</w:t>
            </w:r>
          </w:p>
          <w:p>
            <w:pPr>
              <w:spacing w:line="276" w:lineRule="auto" w:after="80"/>
            </w:pPr>
            <w:r>
              <w:rPr>
                <w:rFonts w:ascii="Microsoft YaHei" w:hAnsi="Microsoft YaHei" w:eastAsia="Microsoft YaHei"/>
                <w:b w:val="0"/>
                <w:sz w:val="22"/>
              </w:rPr>
              <w:t>哎呀，不太对，今天怎么科技涨5个点，我的不涨就算了 还能跌？不太对 破位了我先出来看看</w:t>
            </w:r>
            <w:r>
              <w:br/>
            </w:r>
            <w:r>
              <w:rPr>
                <w:rFonts w:ascii="Microsoft YaHei" w:hAnsi="Microsoft YaHei" w:eastAsia="Microsoft YaHei"/>
                <w:b w:val="0"/>
                <w:sz w:val="22"/>
              </w:rPr>
              <w:t>[s:ac:哭笑]现在是到这一步了嘛</w:t>
            </w:r>
            <w:r>
              <w:br/>
            </w:r>
            <w:r>
              <w:rPr>
                <w:rFonts w:ascii="Microsoft YaHei" w:hAnsi="Microsoft YaHei" w:eastAsia="Microsoft YaHei"/>
                <w:b w:val="0"/>
                <w:sz w:val="22"/>
              </w:rPr>
              <w:t>下一波才是</w:t>
            </w:r>
            <w:r>
              <w:br/>
            </w:r>
            <w:r>
              <w:rPr>
                <w:rFonts w:ascii="Microsoft YaHei" w:hAnsi="Microsoft YaHei" w:eastAsia="Microsoft YaHei"/>
                <w:b w:val="0"/>
                <w:sz w:val="22"/>
              </w:rPr>
              <w:t>你们应该多看看我写的小剧场</w:t>
            </w:r>
            <w:r>
              <w:br/>
            </w:r>
            <w:r>
              <w:rPr>
                <w:rFonts w:ascii="Microsoft YaHei" w:hAnsi="Microsoft YaHei" w:eastAsia="Microsoft YaHei"/>
                <w:b w:val="0"/>
                <w:sz w:val="22"/>
              </w:rPr>
              <w:t>真的 没一句是废话的。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2026-06-03 12:10  |  1230楼  |  UID 42162697  |  C类</w:t>
            </w:r>
          </w:p>
        </w:tc>
      </w:tr>
      <w:tr>
        <w:tc>
          <w:tcPr>
            <w:tcW w:type="dxa" w:w="10080"/>
          </w:tcPr>
          <w:p>
            <w:pPr>
              <w:spacing w:line="276" w:lineRule="auto" w:after="80"/>
            </w:pPr>
            <w:r>
              <w:rPr>
                <w:rFonts w:ascii="Microsoft YaHei" w:hAnsi="Microsoft YaHei" w:eastAsia="Microsoft YaHei"/>
                <w:b w:val="0"/>
                <w:sz w:val="19"/>
              </w:rPr>
              <w:t>Reply Reply -阿狼- (2026-05-28 12:29)</w:t>
            </w:r>
          </w:p>
          <w:p>
            <w:pPr>
              <w:spacing w:line="276" w:lineRule="auto" w:after="80"/>
            </w:pPr>
            <w:r>
              <w:rPr>
                <w:rFonts w:ascii="Microsoft YaHei" w:hAnsi="Microsoft YaHei" w:eastAsia="Microsoft YaHei"/>
                <w:b w:val="0"/>
                <w:sz w:val="19"/>
              </w:rPr>
              <w:t>小剧场tp坐标：119721楼</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12:11  |  2916楼  |  UID 150058  |  C类</w:t>
            </w:r>
          </w:p>
        </w:tc>
      </w:tr>
      <w:tr>
        <w:tc>
          <w:tcPr>
            <w:tcW w:type="dxa" w:w="10080"/>
          </w:tcPr>
          <w:p>
            <w:pPr>
              <w:spacing w:line="276" w:lineRule="auto" w:after="80"/>
            </w:pPr>
            <w:r>
              <w:rPr>
                <w:rFonts w:ascii="Microsoft YaHei" w:hAnsi="Microsoft YaHei" w:eastAsia="Microsoft YaHei"/>
                <w:b w:val="0"/>
                <w:sz w:val="22"/>
              </w:rPr>
              <w:t>Reply Reply 绯瑚mzh (2026-06-03 12:09)</w:t>
            </w:r>
            <w:r>
              <w:br/>
            </w:r>
            <w:r>
              <w:rPr>
                <w:rFonts w:ascii="Microsoft YaHei" w:hAnsi="Microsoft YaHei" w:eastAsia="Microsoft YaHei"/>
                <w:b w:val="0"/>
                <w:sz w:val="22"/>
              </w:rPr>
              <w:t>你们的速度越来越快了 是不是和陆一波一样不行啊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2026-06-03 12:13  |  1231楼  |  UID 42162697  |  C类</w:t>
            </w:r>
          </w:p>
        </w:tc>
      </w:tr>
      <w:tr>
        <w:tc>
          <w:tcPr>
            <w:tcW w:type="dxa" w:w="10080"/>
          </w:tcPr>
          <w:p>
            <w:pPr>
              <w:spacing w:line="276" w:lineRule="auto" w:after="80"/>
            </w:pPr>
            <w:r>
              <w:rPr>
                <w:rFonts w:ascii="Microsoft YaHei" w:hAnsi="Microsoft YaHei" w:eastAsia="Microsoft YaHei"/>
                <w:b w:val="0"/>
                <w:sz w:val="19"/>
              </w:rPr>
              <w:t>Reply Reply 包子music (2026-05-21 21:04)</w:t>
            </w:r>
          </w:p>
          <w:p>
            <w:pPr>
              <w:spacing w:line="276" w:lineRule="auto" w:after="80"/>
            </w:pPr>
            <w:r>
              <w:rPr>
                <w:rFonts w:ascii="Microsoft YaHei" w:hAnsi="Microsoft YaHei" w:eastAsia="Microsoft YaHei"/>
                <w:b w:val="0"/>
                <w:sz w:val="19"/>
              </w:rPr>
              <w:t>我是对的吗[s:a2:不明觉厉]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2026-06-03 12:58  |  181楼  |  UID 67145714  |  C类</w:t>
            </w:r>
          </w:p>
        </w:tc>
      </w:tr>
      <w:tr>
        <w:tc>
          <w:tcPr>
            <w:tcW w:type="dxa" w:w="10080"/>
          </w:tcPr>
          <w:p>
            <w:pPr>
              <w:spacing w:line="276" w:lineRule="auto" w:after="80"/>
            </w:pPr>
            <w:r>
              <w:rPr>
                <w:rFonts w:ascii="Microsoft YaHei" w:hAnsi="Microsoft YaHei" w:eastAsia="Microsoft YaHei"/>
                <w:b w:val="0"/>
                <w:sz w:val="19"/>
              </w:rPr>
              <w:t>观测到宝妈入场做追光者[s:ac:哭笑]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13:05  |  2917楼  |  UID 150058  |  B类</w:t>
            </w:r>
          </w:p>
        </w:tc>
      </w:tr>
      <w:tr>
        <w:tc>
          <w:tcPr>
            <w:tcW w:type="dxa" w:w="10080"/>
          </w:tcPr>
          <w:p>
            <w:pPr>
              <w:spacing w:line="276" w:lineRule="auto" w:after="80"/>
            </w:pPr>
            <w:r>
              <w:rPr>
                <w:rFonts w:ascii="Microsoft YaHei" w:hAnsi="Microsoft YaHei" w:eastAsia="Microsoft YaHei"/>
                <w:b w:val="0"/>
                <w:sz w:val="22"/>
              </w:rPr>
              <w:t>长线港口已经到了我的第一目标价</w:t>
            </w:r>
            <w:r>
              <w:br/>
            </w:r>
            <w:r>
              <w:rPr>
                <w:rFonts w:ascii="Microsoft YaHei" w:hAnsi="Microsoft YaHei" w:eastAsia="Microsoft YaHei"/>
                <w:b w:val="0"/>
                <w:sz w:val="22"/>
              </w:rPr>
              <w:t>你们自己看着处理，之后这个票交给市场 ，不再有长线逻辑</w:t>
            </w:r>
            <w:r>
              <w:br/>
            </w:r>
            <w:r>
              <w:rPr>
                <w:rFonts w:ascii="Microsoft YaHei" w:hAnsi="Microsoft YaHei" w:eastAsia="Microsoft YaHei"/>
                <w:b w:val="0"/>
                <w:sz w:val="22"/>
              </w:rPr>
              <w:t>我已经超过55%收益了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13:19  |  2918楼  |  UID 150058  |  C类</w:t>
            </w:r>
          </w:p>
        </w:tc>
      </w:tr>
      <w:tr>
        <w:tc>
          <w:tcPr>
            <w:tcW w:type="dxa" w:w="10080"/>
          </w:tcPr>
          <w:p>
            <w:pPr>
              <w:spacing w:line="276" w:lineRule="auto" w:after="80"/>
            </w:pPr>
            <w:r>
              <w:rPr>
                <w:rFonts w:ascii="Microsoft YaHei" w:hAnsi="Microsoft YaHei" w:eastAsia="Microsoft YaHei"/>
                <w:b w:val="0"/>
                <w:sz w:val="22"/>
              </w:rPr>
              <w:t>Reply 静佑0224 (2026-06-03 13:18):</w:t>
            </w:r>
          </w:p>
          <w:p>
            <w:pPr>
              <w:spacing w:line="276" w:lineRule="auto" w:after="80"/>
            </w:pPr>
            <w:r>
              <w:rPr>
                <w:rFonts w:ascii="Microsoft YaHei" w:hAnsi="Microsoft YaHei" w:eastAsia="Microsoft YaHei"/>
                <w:b w:val="0"/>
                <w:sz w:val="22"/>
              </w:rPr>
              <w:t>狼大，这种目标价你在前期是如何判断和制定的呀</w:t>
            </w:r>
            <w:r>
              <w:br/>
            </w:r>
            <w:r>
              <w:rPr>
                <w:rFonts w:ascii="Microsoft YaHei" w:hAnsi="Microsoft YaHei" w:eastAsia="Microsoft YaHei"/>
                <w:b w:val="0"/>
                <w:sz w:val="22"/>
              </w:rPr>
              <w:t>我都说了 我本地人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2026-06-03 13:26  |  472楼  |  UID 67152095  |  B类</w:t>
            </w:r>
          </w:p>
        </w:tc>
      </w:tr>
      <w:tr>
        <w:tc>
          <w:tcPr>
            <w:tcW w:type="dxa" w:w="10080"/>
          </w:tcPr>
          <w:p>
            <w:pPr>
              <w:spacing w:line="276" w:lineRule="auto" w:after="80"/>
            </w:pPr>
            <w:r>
              <w:rPr>
                <w:rFonts w:ascii="Microsoft YaHei" w:hAnsi="Microsoft YaHei" w:eastAsia="Microsoft YaHei"/>
                <w:b w:val="0"/>
                <w:sz w:val="19"/>
              </w:rPr>
              <w:t>注意看量，横盘持续放量，拿着先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13:31  |  1813楼  |  UID 67143809  |  C类</w:t>
            </w:r>
          </w:p>
        </w:tc>
      </w:tr>
      <w:tr>
        <w:tc>
          <w:tcPr>
            <w:tcW w:type="dxa" w:w="10080"/>
          </w:tcPr>
          <w:p>
            <w:pPr>
              <w:spacing w:line="276" w:lineRule="auto" w:after="80"/>
            </w:pPr>
            <w:r>
              <w:rPr>
                <w:rFonts w:ascii="Microsoft YaHei" w:hAnsi="Microsoft YaHei" w:eastAsia="Microsoft YaHei"/>
                <w:b w:val="0"/>
                <w:sz w:val="19"/>
              </w:rPr>
              <w:t>[s:pg:严肃] 狼大要让你们气死 一个点也叫跳水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2026-06-03 13:35  |  473楼  |  UID 67152095  |  B类</w:t>
            </w:r>
          </w:p>
        </w:tc>
      </w:tr>
      <w:tr>
        <w:tc>
          <w:tcPr>
            <w:tcW w:type="dxa" w:w="10080"/>
          </w:tcPr>
          <w:p>
            <w:pPr>
              <w:spacing w:line="276" w:lineRule="auto" w:after="80"/>
            </w:pPr>
            <w:r>
              <w:rPr>
                <w:rFonts w:ascii="Microsoft YaHei" w:hAnsi="Microsoft YaHei" w:eastAsia="Microsoft YaHei"/>
                <w:b w:val="0"/>
                <w:sz w:val="19"/>
              </w:rPr>
              <w:t>Reply xiaoh1992 (2026-06-03 13:26):</w:t>
            </w:r>
          </w:p>
          <w:p>
            <w:pPr>
              <w:spacing w:line="276" w:lineRule="auto" w:after="80"/>
            </w:pPr>
            <w:r>
              <w:rPr>
                <w:rFonts w:ascii="Microsoft YaHei" w:hAnsi="Microsoft YaHei" w:eastAsia="Microsoft YaHei"/>
                <w:b w:val="0"/>
                <w:sz w:val="19"/>
              </w:rPr>
              <w:t>注意看量，横盘持续放量，拿着先</w:t>
            </w:r>
          </w:p>
          <w:p>
            <w:pPr>
              <w:spacing w:line="276" w:lineRule="auto" w:after="80"/>
            </w:pPr>
            <w:r>
              <w:rPr>
                <w:rFonts w:ascii="Microsoft YaHei" w:hAnsi="Microsoft YaHei" w:eastAsia="Microsoft YaHei"/>
                <w:b w:val="0"/>
                <w:sz w:val="19"/>
              </w:rPr>
              <w:t>怕啥，这不就是慢慢派发出去一点吗，老登踏空机构带点散户来接一点。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2026-06-03 13:37  |  1154楼  |  UID 65329649  |  A类</w:t>
            </w:r>
          </w:p>
        </w:tc>
      </w:tr>
      <w:tr>
        <w:tc>
          <w:tcPr>
            <w:tcW w:type="dxa" w:w="10080"/>
          </w:tcPr>
          <w:p>
            <w:pPr>
              <w:spacing w:line="276" w:lineRule="auto" w:after="80"/>
            </w:pPr>
            <w:r>
              <w:rPr>
                <w:rFonts w:ascii="Microsoft YaHei" w:hAnsi="Microsoft YaHei" w:eastAsia="Microsoft YaHei"/>
                <w:b w:val="0"/>
                <w:sz w:val="19"/>
              </w:rPr>
              <w:t>Reply 名字抢光了 (2026-06-03 13:35):</w:t>
            </w:r>
          </w:p>
          <w:p>
            <w:pPr>
              <w:spacing w:line="276" w:lineRule="auto" w:after="80"/>
            </w:pPr>
            <w:r>
              <w:rPr>
                <w:rFonts w:ascii="Microsoft YaHei" w:hAnsi="Microsoft YaHei" w:eastAsia="Microsoft YaHei"/>
                <w:b w:val="0"/>
                <w:sz w:val="19"/>
              </w:rPr>
              <w:t>拉银保证，科技再砸，放量，这是在掩护出货么</w:t>
            </w:r>
            <w:r>
              <w:br/>
            </w:r>
            <w:r>
              <w:rPr>
                <w:rFonts w:ascii="Microsoft YaHei" w:hAnsi="Microsoft YaHei" w:eastAsia="Microsoft YaHei"/>
                <w:b w:val="0"/>
                <w:sz w:val="19"/>
              </w:rPr>
              <w:t>单说上证</w:t>
            </w:r>
            <w:r>
              <w:br/>
            </w:r>
            <w:r>
              <w:rPr>
                <w:rFonts w:ascii="Microsoft YaHei" w:hAnsi="Microsoft YaHei" w:eastAsia="Microsoft YaHei"/>
                <w:b w:val="0"/>
                <w:sz w:val="19"/>
              </w:rPr>
              <w:t>均线都搞成这样了</w:t>
            </w:r>
            <w:r>
              <w:br/>
            </w:r>
            <w:r>
              <w:rPr>
                <w:rFonts w:ascii="Microsoft YaHei" w:hAnsi="Microsoft YaHei" w:eastAsia="Microsoft YaHei"/>
                <w:b w:val="0"/>
                <w:sz w:val="19"/>
              </w:rPr>
              <w:t>大概率不是V底</w:t>
            </w:r>
            <w:r>
              <w:br/>
            </w:r>
            <w:r>
              <w:rPr>
                <w:rFonts w:ascii="Microsoft YaHei" w:hAnsi="Microsoft YaHei" w:eastAsia="Microsoft YaHei"/>
                <w:b w:val="0"/>
                <w:sz w:val="19"/>
              </w:rPr>
              <w:t>能走圆弧底就不错了</w:t>
            </w:r>
          </w:p>
          <w:p>
            <w:pPr>
              <w:spacing w:line="276" w:lineRule="auto" w:after="80"/>
            </w:pPr>
            <w:r>
              <w:rPr>
                <w:rFonts w:ascii="Microsoft YaHei" w:hAnsi="Microsoft YaHei" w:eastAsia="Microsoft YaHei"/>
                <w:b w:val="0"/>
                <w:sz w:val="19"/>
              </w:rPr>
              <w:t>---</w:t>
            </w:r>
            <w:r>
              <w:br/>
            </w:r>
            <w:r>
              <w:rPr>
                <w:rFonts w:ascii="Microsoft YaHei" w:hAnsi="Microsoft YaHei" w:eastAsia="Microsoft YaHei"/>
                <w:b w:val="0"/>
                <w:sz w:val="19"/>
              </w:rPr>
              <w:t>如果是圆弧底，那今天尾盘如果最后那半小时拉的话。。。[s:ac:哭笑]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13:47  |  1204楼  |  UID 331181  |  A类</w:t>
            </w:r>
          </w:p>
        </w:tc>
      </w:tr>
      <w:tr>
        <w:tc>
          <w:tcPr>
            <w:tcW w:type="dxa" w:w="10080"/>
          </w:tcPr>
          <w:p>
            <w:pPr>
              <w:spacing w:line="276" w:lineRule="auto" w:after="80"/>
            </w:pPr>
            <w:r>
              <w:rPr>
                <w:rFonts w:ascii="Microsoft YaHei" w:hAnsi="Microsoft YaHei" w:eastAsia="Microsoft YaHei"/>
                <w:b w:val="0"/>
                <w:sz w:val="19"/>
              </w:rPr>
              <w:t>Reply 夜阑风起. (2026-06-03 13:41):</w:t>
            </w:r>
          </w:p>
          <w:p>
            <w:pPr>
              <w:spacing w:line="276" w:lineRule="auto" w:after="80"/>
            </w:pPr>
            <w:r>
              <w:rPr>
                <w:rFonts w:ascii="Microsoft YaHei" w:hAnsi="Microsoft YaHei" w:eastAsia="Microsoft YaHei"/>
                <w:b w:val="0"/>
                <w:sz w:val="19"/>
              </w:rPr>
              <w:t>zte今天这个长上影，比套牢更折磨人，特别是有不少人应该是38那会进来的，反复在成本线上摩擦</w:t>
            </w:r>
          </w:p>
          <w:p>
            <w:pPr>
              <w:spacing w:line="276" w:lineRule="auto" w:after="80"/>
            </w:pPr>
            <w:r>
              <w:rPr>
                <w:rFonts w:ascii="Microsoft YaHei" w:hAnsi="Microsoft YaHei" w:eastAsia="Microsoft YaHei"/>
                <w:b w:val="0"/>
                <w:sz w:val="19"/>
              </w:rPr>
              <w:t>没办法，散户多，又是跟随光通讯，洗一洗更健康</w:t>
            </w:r>
          </w:p>
          <w:p>
            <w:pPr>
              <w:spacing w:line="276" w:lineRule="auto" w:after="80"/>
            </w:pPr>
            <w:r>
              <w:rPr>
                <w:rFonts w:ascii="Microsoft YaHei" w:hAnsi="Microsoft YaHei" w:eastAsia="Microsoft YaHei"/>
                <w:b w:val="0"/>
                <w:sz w:val="19"/>
              </w:rPr>
              <w:t>看港股波动更明显</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xbox这条主要围绕；涉及标的：zte→中兴通讯(000063)/通信设备/算力网络。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个股/简称：zte→中兴通讯(000063)/通信设备/算力网络。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2026-06-03 13:52  |  1623楼  |  UID 61395264  |  C类</w:t>
            </w:r>
          </w:p>
        </w:tc>
      </w:tr>
      <w:tr>
        <w:tc>
          <w:tcPr>
            <w:tcW w:type="dxa" w:w="10080"/>
          </w:tcPr>
          <w:p>
            <w:pPr>
              <w:spacing w:line="276" w:lineRule="auto" w:after="80"/>
            </w:pPr>
            <w:r>
              <w:rPr>
                <w:rFonts w:ascii="Microsoft YaHei" w:hAnsi="Microsoft YaHei" w:eastAsia="Microsoft YaHei"/>
                <w:b w:val="0"/>
                <w:sz w:val="19"/>
              </w:rPr>
              <w:t>你们还在犹豫，我已经使出狼大的焚决，磕头战法了！！！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13:58  |  1205楼  |  UID 331181  |  A类</w:t>
            </w:r>
          </w:p>
        </w:tc>
      </w:tr>
      <w:tr>
        <w:tc>
          <w:tcPr>
            <w:tcW w:type="dxa" w:w="10080"/>
          </w:tcPr>
          <w:p>
            <w:pPr>
              <w:spacing w:line="276" w:lineRule="auto" w:after="80"/>
            </w:pPr>
            <w:r>
              <w:rPr>
                <w:rFonts w:ascii="Microsoft YaHei" w:hAnsi="Microsoft YaHei" w:eastAsia="Microsoft YaHei"/>
                <w:b w:val="0"/>
                <w:sz w:val="19"/>
              </w:rPr>
              <w:t>Reply 江东jump (2026-06-03 13:55):</w:t>
            </w:r>
          </w:p>
          <w:p>
            <w:pPr>
              <w:spacing w:line="276" w:lineRule="auto" w:after="80"/>
            </w:pPr>
            <w:r>
              <w:rPr>
                <w:rFonts w:ascii="Microsoft YaHei" w:hAnsi="Microsoft YaHei" w:eastAsia="Microsoft YaHei"/>
                <w:b w:val="0"/>
                <w:sz w:val="19"/>
              </w:rPr>
              <w:t>中兴明天不会要收个红k下引线，做出红色揉搓线吧，还跟着5日k线上涨的话，这画面也太美丽了</w:t>
            </w:r>
          </w:p>
          <w:p>
            <w:pPr>
              <w:spacing w:line="276" w:lineRule="auto" w:after="80"/>
            </w:pPr>
            <w:r>
              <w:rPr>
                <w:rFonts w:ascii="Microsoft YaHei" w:hAnsi="Microsoft YaHei" w:eastAsia="Microsoft YaHei"/>
                <w:b w:val="0"/>
                <w:sz w:val="19"/>
              </w:rPr>
              <w:t>想得太美好，这么长的上影线，是否需要更长的下影线 [s:ac:哭笑]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xbox这条主要围绕；涉及标的：中兴→中兴通讯(000063)/通信设备/算力网络。</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个股/简称：中兴→中兴通讯(000063)/通信设备/算力网络。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14:00  |  1206楼  |  UID 331181  |  A类</w:t>
            </w:r>
          </w:p>
        </w:tc>
      </w:tr>
      <w:tr>
        <w:tc>
          <w:tcPr>
            <w:tcW w:type="dxa" w:w="10080"/>
          </w:tcPr>
          <w:p>
            <w:pPr>
              <w:spacing w:line="276" w:lineRule="auto" w:after="80"/>
            </w:pPr>
            <w:r>
              <w:rPr>
                <w:rFonts w:ascii="Microsoft YaHei" w:hAnsi="Microsoft YaHei" w:eastAsia="Microsoft YaHei"/>
                <w:b w:val="0"/>
                <w:sz w:val="19"/>
              </w:rPr>
              <w:t>银行从13点23分开始拉升，是要保住这个指数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2026-06-03 14:01  |  474楼  |  UID 67152095  |  C类</w:t>
            </w:r>
          </w:p>
        </w:tc>
      </w:tr>
      <w:tr>
        <w:tc>
          <w:tcPr>
            <w:tcW w:type="dxa" w:w="10080"/>
          </w:tcPr>
          <w:p>
            <w:pPr>
              <w:spacing w:line="276" w:lineRule="auto" w:after="80"/>
            </w:pPr>
            <w:r>
              <w:rPr>
                <w:rFonts w:ascii="Microsoft YaHei" w:hAnsi="Microsoft YaHei" w:eastAsia="Microsoft YaHei"/>
                <w:b w:val="0"/>
                <w:sz w:val="19"/>
              </w:rPr>
              <w:t>Reply Rzzz二号机 (2026-06-03 11:11):</w:t>
            </w:r>
          </w:p>
          <w:p>
            <w:pPr>
              <w:spacing w:line="276" w:lineRule="auto" w:after="80"/>
            </w:pPr>
            <w:r>
              <w:rPr>
                <w:rFonts w:ascii="Microsoft YaHei" w:hAnsi="Microsoft YaHei" w:eastAsia="Microsoft YaHei"/>
                <w:b w:val="0"/>
                <w:sz w:val="19"/>
              </w:rPr>
              <w:t>[s:a2:doge]我的U7也排产了?</w:t>
            </w:r>
          </w:p>
          <w:p>
            <w:pPr>
              <w:spacing w:line="276" w:lineRule="auto" w:after="80"/>
            </w:pPr>
            <w:r>
              <w:rPr>
                <w:rFonts w:ascii="Microsoft YaHei" w:hAnsi="Microsoft YaHei" w:eastAsia="Microsoft YaHei"/>
                <w:b w:val="0"/>
                <w:sz w:val="19"/>
              </w:rPr>
              <w:t>排产可没那么快[s:a2:doge]</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14:03  |  2919楼  |  UID 150058  |  A类</w:t>
            </w:r>
          </w:p>
        </w:tc>
      </w:tr>
      <w:tr>
        <w:tc>
          <w:tcPr>
            <w:tcW w:type="dxa" w:w="10080"/>
          </w:tcPr>
          <w:p>
            <w:pPr>
              <w:spacing w:line="276" w:lineRule="auto" w:after="80"/>
            </w:pPr>
            <w:r>
              <w:rPr>
                <w:rFonts w:ascii="Microsoft YaHei" w:hAnsi="Microsoft YaHei" w:eastAsia="Microsoft YaHei"/>
                <w:b w:val="0"/>
                <w:sz w:val="22"/>
              </w:rPr>
              <w:t>主要还是拉了电力煤炭</w:t>
            </w:r>
            <w:r>
              <w:br/>
            </w:r>
            <w:r>
              <w:rPr>
                <w:rFonts w:ascii="Microsoft YaHei" w:hAnsi="Microsoft YaHei" w:eastAsia="Microsoft YaHei"/>
                <w:b w:val="0"/>
                <w:sz w:val="22"/>
              </w:rPr>
              <w:t>这两个和之前做的游戏那种逻辑类似</w:t>
            </w:r>
            <w:r>
              <w:br/>
            </w:r>
            <w:r>
              <w:rPr>
                <w:rFonts w:ascii="Microsoft YaHei" w:hAnsi="Microsoft YaHei" w:eastAsia="Microsoft YaHei"/>
                <w:b w:val="0"/>
                <w:sz w:val="22"/>
              </w:rPr>
              <w:t>就是主线方向里面的防御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2026-06-03 14:04  |  475楼  |  UID 67152095  |  C类</w:t>
            </w:r>
          </w:p>
        </w:tc>
      </w:tr>
      <w:tr>
        <w:tc>
          <w:tcPr>
            <w:tcW w:type="dxa" w:w="10080"/>
          </w:tcPr>
          <w:p>
            <w:pPr>
              <w:spacing w:line="276" w:lineRule="auto" w:after="80"/>
            </w:pPr>
            <w:r>
              <w:rPr>
                <w:rFonts w:ascii="Microsoft YaHei" w:hAnsi="Microsoft YaHei" w:eastAsia="Microsoft YaHei"/>
                <w:b w:val="0"/>
                <w:sz w:val="19"/>
              </w:rPr>
              <w:t>Reply Rzzz二号机 (2026-06-03 11:07):</w:t>
            </w:r>
          </w:p>
          <w:p>
            <w:pPr>
              <w:spacing w:line="276" w:lineRule="auto" w:after="80"/>
            </w:pPr>
            <w:r>
              <w:rPr>
                <w:rFonts w:ascii="Microsoft YaHei" w:hAnsi="Microsoft YaHei" w:eastAsia="Microsoft YaHei"/>
                <w:b w:val="0"/>
                <w:sz w:val="19"/>
              </w:rPr>
              <w:t>[s:a2:doge]我管你这那的? ?拿到300再说</w:t>
            </w:r>
          </w:p>
          <w:p>
            <w:pPr>
              <w:spacing w:line="276" w:lineRule="auto" w:after="80"/>
            </w:pPr>
            <w:r>
              <w:rPr>
                <w:rFonts w:ascii="Microsoft YaHei" w:hAnsi="Microsoft YaHei" w:eastAsia="Microsoft YaHei"/>
                <w:b w:val="0"/>
                <w:sz w:val="19"/>
              </w:rPr>
              <w:t>你看看，绿了吧，瑞子我是了解他的[s:a2:doge]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2026-06-03 14:04  |  1624楼  |  UID 61395264  |  A类</w:t>
            </w:r>
          </w:p>
        </w:tc>
      </w:tr>
      <w:tr>
        <w:tc>
          <w:tcPr>
            <w:tcW w:type="dxa" w:w="10080"/>
          </w:tcPr>
          <w:p>
            <w:pPr>
              <w:spacing w:line="276" w:lineRule="auto" w:after="80"/>
            </w:pPr>
            <w:r>
              <w:rPr>
                <w:rFonts w:ascii="Microsoft YaHei" w:hAnsi="Microsoft YaHei" w:eastAsia="Microsoft YaHei"/>
                <w:b w:val="0"/>
                <w:sz w:val="19"/>
              </w:rPr>
              <w:t>Reply Reply 鱼饵啊啊 (2026-06-03 14:03)等哪天来个涨停看看，我再上仓位追高进去。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2026-06-03 14:08  |  1025楼  |  UID 64648193  |  C类</w:t>
            </w:r>
          </w:p>
        </w:tc>
      </w:tr>
      <w:tr>
        <w:tc>
          <w:tcPr>
            <w:tcW w:type="dxa" w:w="10080"/>
          </w:tcPr>
          <w:p>
            <w:pPr>
              <w:spacing w:line="276" w:lineRule="auto" w:after="80"/>
            </w:pPr>
            <w:r>
              <w:rPr>
                <w:rFonts w:ascii="Microsoft YaHei" w:hAnsi="Microsoft YaHei" w:eastAsia="Microsoft YaHei"/>
                <w:b w:val="0"/>
                <w:sz w:val="19"/>
              </w:rPr>
              <w:t>这护垫还能绿的，难绷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14:09  |  1207楼  |  UID 331181  |  C类</w:t>
            </w:r>
          </w:p>
        </w:tc>
      </w:tr>
      <w:tr>
        <w:tc>
          <w:tcPr>
            <w:tcW w:type="dxa" w:w="10080"/>
          </w:tcPr>
          <w:p>
            <w:pPr>
              <w:spacing w:line="276" w:lineRule="auto" w:after="80"/>
            </w:pPr>
            <w:r>
              <w:rPr>
                <w:rFonts w:ascii="Microsoft YaHei" w:hAnsi="Microsoft YaHei" w:eastAsia="Microsoft YaHei"/>
                <w:b w:val="0"/>
                <w:sz w:val="19"/>
              </w:rPr>
              <w:t>顶不住就头尖尖。。。。。。。。。</w:t>
            </w:r>
          </w:p>
          <w:p>
            <w:pPr>
              <w:spacing w:line="276" w:lineRule="auto" w:after="80"/>
            </w:pPr>
            <w:r>
              <w:rPr>
                <w:rFonts w:ascii="Microsoft YaHei" w:hAnsi="Microsoft YaHei" w:eastAsia="Microsoft YaHei"/>
                <w:b w:val="0"/>
                <w:sz w:val="19"/>
              </w:rPr>
              <w:t>不会是跌回通道内吧？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2026-06-03 14:17  |  1026楼  |  UID 64648193  |  C类</w:t>
            </w:r>
          </w:p>
        </w:tc>
      </w:tr>
      <w:tr>
        <w:tc>
          <w:tcPr>
            <w:tcW w:type="dxa" w:w="10080"/>
          </w:tcPr>
          <w:p>
            <w:pPr>
              <w:spacing w:line="276" w:lineRule="auto" w:after="80"/>
            </w:pPr>
            <w:r>
              <w:rPr>
                <w:rFonts w:ascii="Microsoft YaHei" w:hAnsi="Microsoft YaHei" w:eastAsia="Microsoft YaHei"/>
                <w:b w:val="0"/>
                <w:sz w:val="19"/>
              </w:rPr>
              <w:t>破案了，石油干的，布油能不能再往上涨涨，这次一定严肃买入航空股做空[s:ac:哭笑]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14:20  |  1208楼  |  UID 331181  |  C类</w:t>
            </w:r>
          </w:p>
        </w:tc>
      </w:tr>
      <w:tr>
        <w:tc>
          <w:tcPr>
            <w:tcW w:type="dxa" w:w="10080"/>
          </w:tcPr>
          <w:p>
            <w:pPr>
              <w:spacing w:line="276" w:lineRule="auto" w:after="80"/>
            </w:pPr>
            <w:r>
              <w:rPr>
                <w:rFonts w:ascii="Microsoft YaHei" w:hAnsi="Microsoft YaHei" w:eastAsia="Microsoft YaHei"/>
                <w:b w:val="0"/>
                <w:sz w:val="19"/>
              </w:rPr>
              <w:t>以中际大哥和通信为基准，-1/3到1/2正常</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14:21  |  1209楼  |  UID 331181  |  A类</w:t>
            </w:r>
          </w:p>
        </w:tc>
      </w:tr>
      <w:tr>
        <w:tc>
          <w:tcPr>
            <w:tcW w:type="dxa" w:w="10080"/>
          </w:tcPr>
          <w:p>
            <w:pPr>
              <w:spacing w:line="276" w:lineRule="auto" w:after="80"/>
            </w:pPr>
            <w:r>
              <w:rPr>
                <w:rFonts w:ascii="Microsoft YaHei" w:hAnsi="Microsoft YaHei" w:eastAsia="Microsoft YaHei"/>
                <w:b w:val="0"/>
                <w:sz w:val="19"/>
              </w:rPr>
              <w:t>Reply 极地丶之光 (2026-06-03 14:19):</w:t>
            </w:r>
          </w:p>
          <w:p>
            <w:pPr>
              <w:spacing w:line="276" w:lineRule="auto" w:after="80"/>
            </w:pPr>
            <w:r>
              <w:rPr>
                <w:rFonts w:ascii="Microsoft YaHei" w:hAnsi="Microsoft YaHei" w:eastAsia="Microsoft YaHei"/>
                <w:b w:val="0"/>
                <w:sz w:val="19"/>
              </w:rPr>
              <w:t>散户会在第一根大阳线的时候卖出，nm单看这一句话完全没有感觉，结合今天这个盘面早就想卖八百回了</w:t>
            </w:r>
          </w:p>
          <w:p>
            <w:pPr>
              <w:spacing w:line="276" w:lineRule="auto" w:after="80"/>
            </w:pPr>
            <w:r>
              <w:rPr>
                <w:rFonts w:ascii="Microsoft YaHei" w:hAnsi="Microsoft YaHei" w:eastAsia="Microsoft YaHei"/>
                <w:b w:val="0"/>
                <w:sz w:val="19"/>
              </w:rPr>
              <w:t>“散户会在第一根大阳线的时候卖出”，这句话说的是早上那波缩量砸盘，下午又追进去的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2026-06-03 14:26  |  476楼  |  UID 67152095  |  A类</w:t>
            </w:r>
          </w:p>
        </w:tc>
      </w:tr>
      <w:tr>
        <w:tc>
          <w:tcPr>
            <w:tcW w:type="dxa" w:w="10080"/>
          </w:tcPr>
          <w:p>
            <w:pPr>
              <w:spacing w:line="276" w:lineRule="auto" w:after="80"/>
            </w:pPr>
            <w:r>
              <w:rPr>
                <w:rFonts w:ascii="Microsoft YaHei" w:hAnsi="Microsoft YaHei" w:eastAsia="Microsoft YaHei"/>
                <w:b w:val="0"/>
                <w:sz w:val="19"/>
              </w:rPr>
              <w:t>Reply -阿狼- (2026-06-03 14:03):</w:t>
            </w:r>
          </w:p>
          <w:p>
            <w:pPr>
              <w:spacing w:line="276" w:lineRule="auto" w:after="80"/>
            </w:pPr>
            <w:r>
              <w:rPr>
                <w:rFonts w:ascii="Microsoft YaHei" w:hAnsi="Microsoft YaHei" w:eastAsia="Microsoft YaHei"/>
                <w:b w:val="0"/>
                <w:sz w:val="19"/>
              </w:rPr>
              <w:t>主要还是拉了电力煤炭</w:t>
            </w:r>
            <w:r>
              <w:br/>
            </w:r>
            <w:r>
              <w:rPr>
                <w:rFonts w:ascii="Microsoft YaHei" w:hAnsi="Microsoft YaHei" w:eastAsia="Microsoft YaHei"/>
                <w:b w:val="0"/>
                <w:sz w:val="19"/>
              </w:rPr>
              <w:t>这两个和之前做的游戏那种逻辑类似</w:t>
            </w:r>
            <w:r>
              <w:br/>
            </w:r>
            <w:r>
              <w:rPr>
                <w:rFonts w:ascii="Microsoft YaHei" w:hAnsi="Microsoft YaHei" w:eastAsia="Microsoft YaHei"/>
                <w:b w:val="0"/>
                <w:sz w:val="19"/>
              </w:rPr>
              <w:t>就是主线方向里面的防御</w:t>
            </w:r>
          </w:p>
          <w:p>
            <w:pPr>
              <w:spacing w:line="276" w:lineRule="auto" w:after="80"/>
            </w:pPr>
            <w:r>
              <w:rPr>
                <w:rFonts w:ascii="Microsoft YaHei" w:hAnsi="Microsoft YaHei" w:eastAsia="Microsoft YaHei"/>
                <w:b w:val="0"/>
                <w:sz w:val="19"/>
              </w:rPr>
              <w:t>今天这量，算前两天搅动的活水进科技吗[s:ac:哭笑]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小火机这条主要围绕核心科技/国产算力、AI应用/软件。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核心科技/国产算力、AI应用/软件</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层级判断：核心科技/国产算力、AI应用/软件。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14:26  |  1814楼  |  UID 67143809  |  C类</w:t>
            </w:r>
          </w:p>
        </w:tc>
      </w:tr>
      <w:tr>
        <w:tc>
          <w:tcPr>
            <w:tcW w:type="dxa" w:w="10080"/>
          </w:tcPr>
          <w:p>
            <w:pPr>
              <w:spacing w:line="276" w:lineRule="auto" w:after="80"/>
            </w:pPr>
            <w:r>
              <w:rPr>
                <w:rFonts w:ascii="Microsoft YaHei" w:hAnsi="Microsoft YaHei" w:eastAsia="Microsoft YaHei"/>
                <w:b w:val="0"/>
                <w:sz w:val="19"/>
              </w:rPr>
              <w:t>虽然市场永远是对的，但是这么砸也太有病了[s:a2:doge]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14:27  |  1815楼  |  UID 67143809  |  C类</w:t>
            </w:r>
          </w:p>
        </w:tc>
      </w:tr>
      <w:tr>
        <w:tc>
          <w:tcPr>
            <w:tcW w:type="dxa" w:w="10080"/>
          </w:tcPr>
          <w:p>
            <w:pPr>
              <w:spacing w:line="276" w:lineRule="auto" w:after="80"/>
            </w:pPr>
            <w:r>
              <w:rPr>
                <w:rFonts w:ascii="Microsoft YaHei" w:hAnsi="Microsoft YaHei" w:eastAsia="Microsoft YaHei"/>
                <w:b w:val="0"/>
                <w:sz w:val="19"/>
              </w:rPr>
              <w:t>Reply Reply xiaoh1992 (2026-06-03 14:04)</w:t>
            </w:r>
            <w:r>
              <w:br/>
            </w:r>
            <w:r>
              <w:rPr>
                <w:rFonts w:ascii="Microsoft YaHei" w:hAnsi="Microsoft YaHei" w:eastAsia="Microsoft YaHei"/>
                <w:b w:val="0"/>
                <w:sz w:val="19"/>
              </w:rPr>
              <w:t>[s:a2:doge] 0轴出完了  趁着跳水切了别的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14:28  |  1211楼  |  UID 331181  |  C类</w:t>
            </w:r>
          </w:p>
        </w:tc>
      </w:tr>
      <w:tr>
        <w:tc>
          <w:tcPr>
            <w:tcW w:type="dxa" w:w="10080"/>
          </w:tcPr>
          <w:p>
            <w:pPr>
              <w:spacing w:line="276" w:lineRule="auto" w:after="80"/>
            </w:pPr>
            <w:r>
              <w:rPr>
                <w:rFonts w:ascii="Microsoft YaHei" w:hAnsi="Microsoft YaHei" w:eastAsia="Microsoft YaHei"/>
                <w:b w:val="0"/>
                <w:sz w:val="19"/>
              </w:rPr>
              <w:t>感觉是触发量化砸盘，14：04分，不同板块很多票都是同时砸盘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14:30  |  1212楼  |  UID 331181  |  C类</w:t>
            </w:r>
          </w:p>
        </w:tc>
      </w:tr>
      <w:tr>
        <w:tc>
          <w:tcPr>
            <w:tcW w:type="dxa" w:w="10080"/>
          </w:tcPr>
          <w:p>
            <w:pPr>
              <w:spacing w:line="276" w:lineRule="auto" w:after="80"/>
            </w:pPr>
            <w:r>
              <w:rPr>
                <w:rFonts w:ascii="Microsoft YaHei" w:hAnsi="Microsoft YaHei" w:eastAsia="Microsoft YaHei"/>
                <w:b w:val="0"/>
                <w:sz w:val="19"/>
              </w:rPr>
              <w:t>2点半有没有奇迹止跌？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14:30  |  1816楼  |  UID 67143809  |  C类</w:t>
            </w:r>
          </w:p>
        </w:tc>
      </w:tr>
      <w:tr>
        <w:tc>
          <w:tcPr>
            <w:tcW w:type="dxa" w:w="10080"/>
          </w:tcPr>
          <w:p>
            <w:pPr>
              <w:spacing w:line="276" w:lineRule="auto" w:after="80"/>
            </w:pPr>
            <w:r>
              <w:rPr>
                <w:rFonts w:ascii="Microsoft YaHei" w:hAnsi="Microsoft YaHei" w:eastAsia="Microsoft YaHei"/>
                <w:b w:val="0"/>
                <w:sz w:val="19"/>
              </w:rPr>
              <w:t>[s:a2:doge]平均股价+2变+0 66666</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2026-06-03 14:32  |  1155楼  |  UID 65329649  |  C类</w:t>
            </w:r>
          </w:p>
        </w:tc>
      </w:tr>
      <w:tr>
        <w:tc>
          <w:tcPr>
            <w:tcW w:type="dxa" w:w="10080"/>
          </w:tcPr>
          <w:p>
            <w:pPr>
              <w:spacing w:line="276" w:lineRule="auto" w:after="80"/>
            </w:pPr>
            <w:r>
              <w:rPr>
                <w:rFonts w:ascii="Microsoft YaHei" w:hAnsi="Microsoft YaHei" w:eastAsia="Microsoft YaHei"/>
                <w:b w:val="0"/>
                <w:sz w:val="19"/>
              </w:rPr>
              <w:t>卧槽？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14:36  |  1213楼  |  UID 331181  |  A类</w:t>
            </w:r>
          </w:p>
        </w:tc>
      </w:tr>
      <w:tr>
        <w:tc>
          <w:tcPr>
            <w:tcW w:type="dxa" w:w="10080"/>
          </w:tcPr>
          <w:p>
            <w:pPr>
              <w:spacing w:line="276" w:lineRule="auto" w:after="80"/>
            </w:pPr>
            <w:r>
              <w:rPr>
                <w:rFonts w:ascii="Microsoft YaHei" w:hAnsi="Microsoft YaHei" w:eastAsia="Microsoft YaHei"/>
                <w:b w:val="0"/>
                <w:sz w:val="19"/>
              </w:rPr>
              <w:t>Reply xhox (2026-06-02 19:47):</w:t>
            </w:r>
          </w:p>
          <w:p>
            <w:pPr>
              <w:spacing w:line="276" w:lineRule="auto" w:after="80"/>
            </w:pPr>
            <w:r>
              <w:rPr>
                <w:rFonts w:ascii="Microsoft YaHei" w:hAnsi="Microsoft YaHei" w:eastAsia="Microsoft YaHei"/>
                <w:b w:val="0"/>
                <w:sz w:val="19"/>
              </w:rPr>
              <w:t>注意今天大盘，特别是科创，是下跌趋势中的红K长下影，</w:t>
            </w:r>
          </w:p>
          <w:p>
            <w:pPr>
              <w:spacing w:line="276" w:lineRule="auto" w:after="80"/>
            </w:pPr>
            <w:r>
              <w:rPr>
                <w:rFonts w:ascii="Microsoft YaHei" w:hAnsi="Microsoft YaHei" w:eastAsia="Microsoft YaHei"/>
                <w:b w:val="0"/>
                <w:sz w:val="19"/>
              </w:rPr>
              <w:t>如果明天是长上影就是，红K下影接上影 ---支撑位震荡选方向，放量黑K就是下跌方向</w:t>
            </w:r>
          </w:p>
          <w:p>
            <w:pPr>
              <w:spacing w:line="276" w:lineRule="auto" w:after="80"/>
            </w:pPr>
            <w:r>
              <w:rPr>
                <w:rFonts w:ascii="Microsoft YaHei" w:hAnsi="Microsoft YaHei" w:eastAsia="Microsoft YaHei"/>
                <w:b w:val="0"/>
                <w:sz w:val="19"/>
              </w:rPr>
              <w:t>如果是收红K，没有影线或者短小影线，三根K线组成底分型</w:t>
            </w:r>
          </w:p>
          <w:p>
            <w:pPr>
              <w:spacing w:line="276" w:lineRule="auto" w:after="80"/>
            </w:pPr>
            <w:r>
              <w:rPr>
                <w:rFonts w:ascii="Microsoft YaHei" w:hAnsi="Microsoft YaHei" w:eastAsia="Microsoft YaHei"/>
                <w:b w:val="0"/>
                <w:sz w:val="19"/>
              </w:rPr>
              <w:t>昨天说的最坏的情况出现，又去考验60日线了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2026-06-02：上证指数+0.43%，深证成指+1.63%，创业板指+2.66%，科创50+1.62%，中证1000+0.48%；指数整体偏强。</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2026-06-03 14:38  |  499楼  |  UID 66908070  |  B类</w:t>
            </w:r>
          </w:p>
        </w:tc>
      </w:tr>
      <w:tr>
        <w:tc>
          <w:tcPr>
            <w:tcW w:type="dxa" w:w="10080"/>
          </w:tcPr>
          <w:p>
            <w:pPr>
              <w:spacing w:line="276" w:lineRule="auto" w:after="80"/>
            </w:pPr>
            <w:r>
              <w:rPr>
                <w:rFonts w:ascii="Microsoft YaHei" w:hAnsi="Microsoft YaHei" w:eastAsia="Microsoft YaHei"/>
                <w:b w:val="0"/>
                <w:sz w:val="19"/>
              </w:rPr>
              <w:t>看了眼新闻也没啥特别的啊，大A真是太有意思了[s:ac:哭笑]开始检查龙头活口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14:38  |  2920楼  |  UID 150058  |  C类</w:t>
            </w:r>
          </w:p>
        </w:tc>
      </w:tr>
      <w:tr>
        <w:tc>
          <w:tcPr>
            <w:tcW w:type="dxa" w:w="10080"/>
          </w:tcPr>
          <w:p>
            <w:pPr>
              <w:spacing w:line="276" w:lineRule="auto" w:after="80"/>
            </w:pPr>
            <w:r>
              <w:rPr>
                <w:rFonts w:ascii="Microsoft YaHei" w:hAnsi="Microsoft YaHei" w:eastAsia="Microsoft YaHei"/>
                <w:b w:val="0"/>
                <w:sz w:val="22"/>
              </w:rPr>
              <w:t>太残暴了 追高就是被套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14:39  |  1214楼  |  UID 331181  |  C类</w:t>
            </w:r>
          </w:p>
        </w:tc>
      </w:tr>
      <w:tr>
        <w:tc>
          <w:tcPr>
            <w:tcW w:type="dxa" w:w="10080"/>
          </w:tcPr>
          <w:p>
            <w:pPr>
              <w:spacing w:line="276" w:lineRule="auto" w:after="80"/>
            </w:pPr>
            <w:r>
              <w:rPr>
                <w:rFonts w:ascii="Microsoft YaHei" w:hAnsi="Microsoft YaHei" w:eastAsia="Microsoft YaHei"/>
                <w:b w:val="0"/>
                <w:sz w:val="19"/>
              </w:rPr>
              <w:t>还没坏透，还在抢救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14:39  |  1817楼  |  UID 67143809  |  A类</w:t>
            </w:r>
          </w:p>
        </w:tc>
      </w:tr>
      <w:tr>
        <w:tc>
          <w:tcPr>
            <w:tcW w:type="dxa" w:w="10080"/>
          </w:tcPr>
          <w:p>
            <w:pPr>
              <w:spacing w:line="276" w:lineRule="auto" w:after="80"/>
            </w:pPr>
            <w:r>
              <w:rPr>
                <w:rFonts w:ascii="Microsoft YaHei" w:hAnsi="Microsoft YaHei" w:eastAsia="Microsoft YaHei"/>
                <w:b w:val="0"/>
                <w:sz w:val="19"/>
              </w:rPr>
              <w:t>Reply Reply -阿狼- (2026-06-03 14:38)</w:t>
            </w:r>
            <w:r>
              <w:br/>
            </w:r>
            <w:r>
              <w:rPr>
                <w:rFonts w:ascii="Microsoft YaHei" w:hAnsi="Microsoft YaHei" w:eastAsia="Microsoft YaHei"/>
                <w:b w:val="0"/>
                <w:sz w:val="19"/>
              </w:rPr>
              <w:t>[s:pg:严肃]明天平开直接下杀再给洗出去在快速拉回  然后上证揉搓线出来了？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2026-06-03 14:42  |  1156楼  |  UID 65329649  |  B类</w:t>
            </w:r>
          </w:p>
        </w:tc>
      </w:tr>
      <w:tr>
        <w:tc>
          <w:tcPr>
            <w:tcW w:type="dxa" w:w="10080"/>
          </w:tcPr>
          <w:p>
            <w:pPr>
              <w:spacing w:line="276" w:lineRule="auto" w:after="80"/>
            </w:pPr>
            <w:r>
              <w:rPr>
                <w:rFonts w:ascii="Microsoft YaHei" w:hAnsi="Microsoft YaHei" w:eastAsia="Microsoft YaHei"/>
                <w:b w:val="0"/>
                <w:sz w:val="19"/>
              </w:rPr>
              <w:t>今天这么一跳</w:t>
            </w:r>
            <w:r>
              <w:br/>
            </w:r>
            <w:r>
              <w:rPr>
                <w:rFonts w:ascii="Microsoft YaHei" w:hAnsi="Microsoft YaHei" w:eastAsia="Microsoft YaHei"/>
                <w:b w:val="0"/>
                <w:sz w:val="19"/>
              </w:rPr>
              <w:t>明天压力就小了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14:42  |  2921楼  |  UID 150058  |  A类</w:t>
            </w:r>
          </w:p>
        </w:tc>
      </w:tr>
      <w:tr>
        <w:tc>
          <w:tcPr>
            <w:tcW w:type="dxa" w:w="10080"/>
          </w:tcPr>
          <w:p>
            <w:pPr>
              <w:spacing w:line="276" w:lineRule="auto" w:after="80"/>
            </w:pPr>
            <w:r>
              <w:rPr>
                <w:rFonts w:ascii="Microsoft YaHei" w:hAnsi="Microsoft YaHei" w:eastAsia="Microsoft YaHei"/>
                <w:b w:val="0"/>
                <w:sz w:val="22"/>
              </w:rPr>
              <w:t>Reply DeOrss (2026-06-03 14:41):</w:t>
            </w:r>
          </w:p>
          <w:p>
            <w:pPr>
              <w:spacing w:line="276" w:lineRule="auto" w:after="80"/>
            </w:pPr>
            <w:r>
              <w:rPr>
                <w:rFonts w:ascii="Microsoft YaHei" w:hAnsi="Microsoft YaHei" w:eastAsia="Microsoft YaHei"/>
                <w:b w:val="0"/>
                <w:sz w:val="22"/>
              </w:rPr>
              <w:t>按照这个情况来看明早科技除了龙头是不是基本上都要低开套死？</w:t>
            </w:r>
            <w:r>
              <w:br/>
            </w:r>
            <w:r>
              <w:rPr>
                <w:rFonts w:ascii="Microsoft YaHei" w:hAnsi="Microsoft YaHei" w:eastAsia="Microsoft YaHei"/>
                <w:b w:val="0"/>
                <w:sz w:val="22"/>
              </w:rPr>
              <w:t>一个震荡筑底阶段。。。我觉得套的都是追高的 其他没什么可以套死的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14:43  |  1215楼  |  UID 331181  |  C类</w:t>
            </w:r>
          </w:p>
        </w:tc>
      </w:tr>
      <w:tr>
        <w:tc>
          <w:tcPr>
            <w:tcW w:type="dxa" w:w="10080"/>
          </w:tcPr>
          <w:p>
            <w:pPr>
              <w:spacing w:line="276" w:lineRule="auto" w:after="80"/>
            </w:pPr>
            <w:r>
              <w:rPr>
                <w:rFonts w:ascii="Microsoft YaHei" w:hAnsi="Microsoft YaHei" w:eastAsia="Microsoft YaHei"/>
                <w:b w:val="0"/>
                <w:sz w:val="19"/>
              </w:rPr>
              <w:t>一个指数玩得跟妖股一样，1个小时4%的震幅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14:43  |  1818楼  |  UID 67143809  |  C类</w:t>
            </w:r>
          </w:p>
        </w:tc>
      </w:tr>
      <w:tr>
        <w:tc>
          <w:tcPr>
            <w:tcW w:type="dxa" w:w="10080"/>
          </w:tcPr>
          <w:p>
            <w:pPr>
              <w:spacing w:line="276" w:lineRule="auto" w:after="80"/>
            </w:pPr>
            <w:r>
              <w:rPr>
                <w:rFonts w:ascii="Microsoft YaHei" w:hAnsi="Microsoft YaHei" w:eastAsia="Microsoft YaHei"/>
                <w:b w:val="0"/>
                <w:sz w:val="19"/>
              </w:rPr>
              <w:t>Reply Reply zippo578 (2026-06-03 14:42)</w:t>
            </w:r>
            <w:r>
              <w:br/>
            </w:r>
            <w:r>
              <w:rPr>
                <w:rFonts w:ascii="Microsoft YaHei" w:hAnsi="Microsoft YaHei" w:eastAsia="Microsoft YaHei"/>
                <w:b w:val="0"/>
                <w:sz w:val="19"/>
              </w:rPr>
              <w:t>这么一跳  反而活了？ [s:pg:衰]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14:45  |  1819楼  |  UID 67143809  |  C类</w:t>
            </w:r>
          </w:p>
        </w:tc>
      </w:tr>
      <w:tr>
        <w:tc>
          <w:tcPr>
            <w:tcW w:type="dxa" w:w="10080"/>
          </w:tcPr>
          <w:p>
            <w:pPr>
              <w:spacing w:line="276" w:lineRule="auto" w:after="80"/>
            </w:pPr>
            <w:r>
              <w:rPr>
                <w:rFonts w:ascii="Microsoft YaHei" w:hAnsi="Microsoft YaHei" w:eastAsia="Microsoft YaHei"/>
                <w:b w:val="0"/>
                <w:sz w:val="19"/>
              </w:rPr>
              <w:t>[s:pg:严肃] 今晚原油权限就开通了 场外资金已经备好了 吃完这波3-5场内资金也出去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2026-06-03 14:46  |  1157楼  |  UID 65329649  |  C类</w:t>
            </w:r>
          </w:p>
        </w:tc>
      </w:tr>
      <w:tr>
        <w:tc>
          <w:tcPr>
            <w:tcW w:type="dxa" w:w="10080"/>
          </w:tcPr>
          <w:p>
            <w:pPr>
              <w:spacing w:line="276" w:lineRule="auto" w:after="80"/>
            </w:pPr>
            <w:r>
              <w:rPr>
                <w:rFonts w:ascii="Microsoft YaHei" w:hAnsi="Microsoft YaHei" w:eastAsia="Microsoft YaHei"/>
                <w:b w:val="0"/>
                <w:sz w:val="19"/>
              </w:rPr>
              <w:t>Reply Rzzz二号机 (2026-06-03 14:43):</w:t>
            </w:r>
          </w:p>
          <w:p>
            <w:pPr>
              <w:spacing w:line="276" w:lineRule="auto" w:after="80"/>
            </w:pPr>
            <w:r>
              <w:rPr>
                <w:rFonts w:ascii="Microsoft YaHei" w:hAnsi="Microsoft YaHei" w:eastAsia="Microsoft YaHei"/>
                <w:b w:val="0"/>
                <w:sz w:val="19"/>
              </w:rPr>
              <w:t>这么一跳  反而活了？ [s:pg:衰]</w:t>
            </w:r>
            <w:r>
              <w:br/>
            </w:r>
            <w:r>
              <w:rPr>
                <w:rFonts w:ascii="Microsoft YaHei" w:hAnsi="Microsoft YaHei" w:eastAsia="Microsoft YaHei"/>
                <w:b w:val="0"/>
                <w:sz w:val="19"/>
              </w:rPr>
              <w:t>预期就是圆弧底</w:t>
            </w:r>
            <w:r>
              <w:br/>
            </w:r>
            <w:r>
              <w:rPr>
                <w:rFonts w:ascii="Microsoft YaHei" w:hAnsi="Microsoft YaHei" w:eastAsia="Microsoft YaHei"/>
                <w:b w:val="0"/>
                <w:sz w:val="19"/>
              </w:rPr>
              <w:t>如果下午不跳，拉的尾盘的话</w:t>
            </w:r>
            <w:r>
              <w:br/>
            </w:r>
            <w:r>
              <w:rPr>
                <w:rFonts w:ascii="Microsoft YaHei" w:hAnsi="Microsoft YaHei" w:eastAsia="Microsoft YaHei"/>
                <w:b w:val="0"/>
                <w:sz w:val="19"/>
              </w:rPr>
              <w:t>明天估计得死好多人[s:ac:哭笑]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14:46  |  2922楼  |  UID 150058  |  A类</w:t>
            </w:r>
          </w:p>
        </w:tc>
      </w:tr>
      <w:tr>
        <w:tc>
          <w:tcPr>
            <w:tcW w:type="dxa" w:w="10080"/>
          </w:tcPr>
          <w:p>
            <w:pPr>
              <w:spacing w:line="276" w:lineRule="auto" w:after="80"/>
            </w:pPr>
            <w:r>
              <w:rPr>
                <w:rFonts w:ascii="Microsoft YaHei" w:hAnsi="Microsoft YaHei" w:eastAsia="Microsoft YaHei"/>
                <w:b w:val="0"/>
                <w:sz w:val="22"/>
              </w:rPr>
              <w:t>你们到底在怕什么 现在不是符合预期么</w:t>
            </w:r>
            <w:r>
              <w:br/>
            </w:r>
            <w:r>
              <w:rPr>
                <w:rFonts w:ascii="Microsoft YaHei" w:hAnsi="Microsoft YaHei" w:eastAsia="Microsoft YaHei"/>
                <w:b w:val="0"/>
                <w:sz w:val="22"/>
              </w:rPr>
              <w:t>掉下来能V上去的都是科技</w:t>
            </w:r>
            <w:r>
              <w:br/>
            </w:r>
            <w:r>
              <w:rPr>
                <w:rFonts w:ascii="Microsoft YaHei" w:hAnsi="Microsoft YaHei" w:eastAsia="Microsoft YaHei"/>
                <w:b w:val="0"/>
                <w:sz w:val="22"/>
              </w:rPr>
              <w:t>这不是在反复确认这个事实给市场看么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2026-06-03 14:47  |  1625楼  |  UID 61395264  |  C类</w:t>
            </w:r>
          </w:p>
        </w:tc>
      </w:tr>
      <w:tr>
        <w:tc>
          <w:tcPr>
            <w:tcW w:type="dxa" w:w="10080"/>
          </w:tcPr>
          <w:p>
            <w:pPr>
              <w:spacing w:line="276" w:lineRule="auto" w:after="80"/>
            </w:pPr>
            <w:r>
              <w:rPr>
                <w:rFonts w:ascii="Microsoft YaHei" w:hAnsi="Microsoft YaHei" w:eastAsia="Microsoft YaHei"/>
                <w:b w:val="0"/>
                <w:sz w:val="19"/>
              </w:rPr>
              <w:t>Reply Reply -阿狼- (2026-06-03 14:46)狼大，我没看见败绿弹起来……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2026-06-03 14:48  |  1158楼  |  UID 65329649  |  B类</w:t>
            </w:r>
          </w:p>
        </w:tc>
      </w:tr>
      <w:tr>
        <w:tc>
          <w:tcPr>
            <w:tcW w:type="dxa" w:w="10080"/>
          </w:tcPr>
          <w:p>
            <w:pPr>
              <w:spacing w:line="276" w:lineRule="auto" w:after="80"/>
            </w:pPr>
            <w:r>
              <w:rPr>
                <w:rFonts w:ascii="Microsoft YaHei" w:hAnsi="Microsoft YaHei" w:eastAsia="Microsoft YaHei"/>
                <w:b w:val="0"/>
                <w:sz w:val="19"/>
              </w:rPr>
              <w:t>Reply AKM无糖 (2026-06-03 14:47):</w:t>
            </w:r>
          </w:p>
          <w:p>
            <w:pPr>
              <w:spacing w:line="276" w:lineRule="auto" w:after="80"/>
            </w:pPr>
            <w:r>
              <w:rPr>
                <w:rFonts w:ascii="Microsoft YaHei" w:hAnsi="Microsoft YaHei" w:eastAsia="Microsoft YaHei"/>
                <w:b w:val="0"/>
                <w:sz w:val="19"/>
              </w:rPr>
              <w:t>今天这个日k是揉搓线吗，这里反复震荡？</w:t>
            </w:r>
            <w:r>
              <w:br/>
            </w:r>
            <w:r>
              <w:rPr>
                <w:rFonts w:ascii="Microsoft YaHei" w:hAnsi="Microsoft YaHei" w:eastAsia="Microsoft YaHei"/>
                <w:b w:val="0"/>
                <w:sz w:val="19"/>
              </w:rPr>
              <w:t>恭喜答对了[s:ac:哭笑]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2026-06-03 14:48  |  1232楼  |  UID 42162697  |  B类</w:t>
            </w:r>
          </w:p>
        </w:tc>
      </w:tr>
      <w:tr>
        <w:tc>
          <w:tcPr>
            <w:tcW w:type="dxa" w:w="10080"/>
          </w:tcPr>
          <w:p>
            <w:pPr>
              <w:spacing w:line="276" w:lineRule="auto" w:after="80"/>
            </w:pPr>
            <w:r>
              <w:rPr>
                <w:rFonts w:ascii="Microsoft YaHei" w:hAnsi="Microsoft YaHei" w:eastAsia="Microsoft YaHei"/>
                <w:b w:val="0"/>
                <w:sz w:val="19"/>
              </w:rPr>
              <w:t>Reply Reply -阿狼- (2026-06-03 14:46)</w:t>
            </w:r>
            <w:r>
              <w:br/>
            </w:r>
            <w:r>
              <w:rPr>
                <w:rFonts w:ascii="Microsoft YaHei" w:hAnsi="Microsoft YaHei" w:eastAsia="Microsoft YaHei"/>
                <w:b w:val="0"/>
                <w:sz w:val="19"/>
              </w:rPr>
              <w:t>第x天让散户看到科技的尿性</w:t>
            </w:r>
            <w:r>
              <w:br/>
            </w:r>
            <w:r>
              <w:rPr>
                <w:rFonts w:ascii="Microsoft YaHei" w:hAnsi="Microsoft YaHei" w:eastAsia="Microsoft YaHei"/>
                <w:b w:val="0"/>
                <w:sz w:val="19"/>
              </w:rPr>
              <w:t>第x+1天让散户看到科技的韧性</w:t>
            </w:r>
            <w:r>
              <w:br/>
            </w:r>
            <w:r>
              <w:rPr>
                <w:rFonts w:ascii="Microsoft YaHei" w:hAnsi="Microsoft YaHei" w:eastAsia="Microsoft YaHei"/>
                <w:b w:val="0"/>
                <w:sz w:val="19"/>
              </w:rPr>
              <w:t>第x+?天让散户看到科技的艹性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14:48  |  1820楼  |  UID 67143809  |  C类</w:t>
            </w:r>
          </w:p>
        </w:tc>
      </w:tr>
      <w:tr>
        <w:tc>
          <w:tcPr>
            <w:tcW w:type="dxa" w:w="10080"/>
          </w:tcPr>
          <w:p>
            <w:pPr>
              <w:spacing w:line="276" w:lineRule="auto" w:after="80"/>
            </w:pPr>
            <w:r>
              <w:rPr>
                <w:rFonts w:ascii="Microsoft YaHei" w:hAnsi="Microsoft YaHei" w:eastAsia="Microsoft YaHei"/>
                <w:b w:val="0"/>
                <w:sz w:val="19"/>
              </w:rPr>
              <w:t>Reply Reply -阿狼- (2026-06-03 14:46)</w:t>
            </w:r>
            <w:r>
              <w:br/>
            </w:r>
            <w:r>
              <w:rPr>
                <w:rFonts w:ascii="Microsoft YaHei" w:hAnsi="Microsoft YaHei" w:eastAsia="Microsoft YaHei"/>
                <w:b w:val="0"/>
                <w:sz w:val="19"/>
              </w:rPr>
              <w:t>[s:pg:哭] 那你V到跳水之前啊   V这么点太伤人了   [del] 史上最大单日涨幅没了[/del]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14:48  |  1821楼  |  UID 67143809  |  C类</w:t>
            </w:r>
          </w:p>
        </w:tc>
      </w:tr>
      <w:tr>
        <w:tc>
          <w:tcPr>
            <w:tcW w:type="dxa" w:w="10080"/>
          </w:tcPr>
          <w:p>
            <w:pPr>
              <w:spacing w:line="276" w:lineRule="auto" w:after="80"/>
            </w:pPr>
            <w:r>
              <w:rPr>
                <w:rFonts w:ascii="Microsoft YaHei" w:hAnsi="Microsoft YaHei" w:eastAsia="Microsoft YaHei"/>
                <w:b w:val="0"/>
                <w:sz w:val="19"/>
              </w:rPr>
              <w:t>Reply Reply 村上吹树 (2026-06-03 14:47)</w:t>
            </w:r>
            <w:r>
              <w:br/>
            </w:r>
            <w:r>
              <w:rPr>
                <w:rFonts w:ascii="Microsoft YaHei" w:hAnsi="Microsoft YaHei" w:eastAsia="Microsoft YaHei"/>
                <w:b w:val="0"/>
                <w:sz w:val="19"/>
              </w:rPr>
              <w:t>[s:pg:转身] 树哥 告诉我你没忍住进去了    快告诉我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14:48  |  2923楼  |  UID 150058  |  B类</w:t>
            </w:r>
          </w:p>
        </w:tc>
      </w:tr>
      <w:tr>
        <w:tc>
          <w:tcPr>
            <w:tcW w:type="dxa" w:w="10080"/>
          </w:tcPr>
          <w:p>
            <w:pPr>
              <w:spacing w:line="276" w:lineRule="auto" w:after="80"/>
            </w:pPr>
            <w:r>
              <w:rPr>
                <w:rFonts w:ascii="Microsoft YaHei" w:hAnsi="Microsoft YaHei" w:eastAsia="Microsoft YaHei"/>
                <w:b w:val="0"/>
                <w:sz w:val="22"/>
              </w:rPr>
              <w:t>Reply huohuo277 (2026-06-03 14:46):</w:t>
            </w:r>
          </w:p>
          <w:p>
            <w:pPr>
              <w:spacing w:line="276" w:lineRule="auto" w:after="80"/>
            </w:pPr>
            <w:r>
              <w:rPr>
                <w:rFonts w:ascii="Microsoft YaHei" w:hAnsi="Microsoft YaHei" w:eastAsia="Microsoft YaHei"/>
                <w:b w:val="0"/>
                <w:sz w:val="22"/>
              </w:rPr>
              <w:t>谁还敢做多啊</w:t>
            </w:r>
            <w:r>
              <w:br/>
            </w:r>
            <w:r>
              <w:rPr>
                <w:rFonts w:ascii="Microsoft YaHei" w:hAnsi="Microsoft YaHei" w:eastAsia="Microsoft YaHei"/>
                <w:b w:val="0"/>
                <w:sz w:val="22"/>
              </w:rPr>
              <w:t>为什么不敢 现在就是告诉你 做多科技才有前途 你不做就是不行 你们到底看不看我的小剧场的</w:t>
            </w:r>
            <w:r>
              <w:br/>
            </w:r>
            <w:r>
              <w:rPr>
                <w:rFonts w:ascii="Microsoft YaHei" w:hAnsi="Microsoft YaHei" w:eastAsia="Microsoft YaHei"/>
                <w:b w:val="0"/>
                <w:sz w:val="22"/>
              </w:rPr>
              <w:t>明牌就是把你诱多进来 要么你就别做这个市场，不然要赚钱就只能被诱多进来 你说你做不做吧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2026-06-03 14:49  |  1626楼  |  UID 61395264  |  C类</w:t>
            </w:r>
          </w:p>
        </w:tc>
      </w:tr>
      <w:tr>
        <w:tc>
          <w:tcPr>
            <w:tcW w:type="dxa" w:w="10080"/>
          </w:tcPr>
          <w:p>
            <w:pPr>
              <w:spacing w:line="276" w:lineRule="auto" w:after="80"/>
            </w:pPr>
            <w:r>
              <w:rPr>
                <w:rFonts w:ascii="Microsoft YaHei" w:hAnsi="Microsoft YaHei" w:eastAsia="Microsoft YaHei"/>
                <w:b w:val="0"/>
                <w:sz w:val="19"/>
              </w:rPr>
              <w:t>Reply Reply Rzzz二号机 (2026-06-03 14:48)真没有，之前的一点点沪电我早上都切换走了…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2026-06-03 14:52  |  1159楼  |  UID 65329649  |  A类</w:t>
            </w:r>
          </w:p>
        </w:tc>
      </w:tr>
      <w:tr>
        <w:tc>
          <w:tcPr>
            <w:tcW w:type="dxa" w:w="10080"/>
          </w:tcPr>
          <w:p>
            <w:pPr>
              <w:spacing w:line="276" w:lineRule="auto" w:after="80"/>
            </w:pPr>
            <w:r>
              <w:rPr>
                <w:rFonts w:ascii="Microsoft YaHei" w:hAnsi="Microsoft YaHei" w:eastAsia="Microsoft YaHei"/>
                <w:b w:val="0"/>
                <w:sz w:val="19"/>
              </w:rPr>
              <w:t>Reply SaikaDeath (2026-06-03 14:48):</w:t>
            </w:r>
          </w:p>
          <w:p>
            <w:pPr>
              <w:spacing w:line="276" w:lineRule="auto" w:after="80"/>
            </w:pPr>
            <w:r>
              <w:rPr>
                <w:rFonts w:ascii="Microsoft YaHei" w:hAnsi="Microsoft YaHei" w:eastAsia="Microsoft YaHei"/>
                <w:b w:val="0"/>
                <w:sz w:val="19"/>
              </w:rPr>
              <w:t>有火机哥这么冷静的大哥帮我们做分析真好，我都忍不住想开骂了[s:ac:哭笑]</w:t>
            </w:r>
            <w:r>
              <w:br/>
            </w:r>
            <w:r>
              <w:rPr>
                <w:rFonts w:ascii="Microsoft YaHei" w:hAnsi="Microsoft YaHei" w:eastAsia="Microsoft YaHei"/>
                <w:b w:val="0"/>
                <w:sz w:val="19"/>
              </w:rPr>
              <w:t>说啥呢</w:t>
            </w:r>
            <w:r>
              <w:br/>
            </w:r>
            <w:r>
              <w:rPr>
                <w:rFonts w:ascii="Microsoft YaHei" w:hAnsi="Microsoft YaHei" w:eastAsia="Microsoft YaHei"/>
                <w:b w:val="0"/>
                <w:sz w:val="19"/>
              </w:rPr>
              <w:t>狼大是大哥</w:t>
            </w:r>
            <w:r>
              <w:br/>
            </w:r>
            <w:r>
              <w:rPr>
                <w:rFonts w:ascii="Microsoft YaHei" w:hAnsi="Microsoft YaHei" w:eastAsia="Microsoft YaHei"/>
                <w:b w:val="0"/>
                <w:sz w:val="19"/>
              </w:rPr>
              <w:t>大哥按摩还不够么</w:t>
            </w:r>
            <w:r>
              <w:br/>
            </w:r>
            <w:r>
              <w:rPr>
                <w:rFonts w:ascii="Microsoft YaHei" w:hAnsi="Microsoft YaHei" w:eastAsia="Microsoft YaHei"/>
                <w:b w:val="0"/>
                <w:sz w:val="19"/>
              </w:rPr>
              <w:t>我就是出来帮着解释解释</w:t>
            </w:r>
            <w:r>
              <w:br/>
            </w:r>
            <w:r>
              <w:rPr>
                <w:rFonts w:ascii="Microsoft YaHei" w:hAnsi="Microsoft YaHei" w:eastAsia="Microsoft YaHei"/>
                <w:b w:val="0"/>
                <w:sz w:val="19"/>
              </w:rPr>
              <w:t>想开点</w:t>
            </w:r>
            <w:r>
              <w:br/>
            </w:r>
            <w:r>
              <w:rPr>
                <w:rFonts w:ascii="Microsoft YaHei" w:hAnsi="Microsoft YaHei" w:eastAsia="Microsoft YaHei"/>
                <w:b w:val="0"/>
                <w:sz w:val="19"/>
              </w:rPr>
              <w:t>这里跟着狼大做科技，遇到震荡，可能是少赚</w:t>
            </w:r>
            <w:r>
              <w:br/>
            </w:r>
            <w:r>
              <w:rPr>
                <w:rFonts w:ascii="Microsoft YaHei" w:hAnsi="Microsoft YaHei" w:eastAsia="Microsoft YaHei"/>
                <w:b w:val="0"/>
                <w:sz w:val="19"/>
              </w:rPr>
              <w:t>想想黄线的兄弟们[s:pg:拒绝]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zippo578这条主要围绕核心科技/国产算力；涉及标的：大哥→中际旭创(300308)/光模块/CPO。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个股/简称：大哥→中际旭创(300308)/光模块/CPO。</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2026-06-03 14:52  |  1233楼  |  UID 42162697  |  B类</w:t>
            </w:r>
          </w:p>
        </w:tc>
      </w:tr>
      <w:tr>
        <w:tc>
          <w:tcPr>
            <w:tcW w:type="dxa" w:w="10080"/>
          </w:tcPr>
          <w:p>
            <w:pPr>
              <w:spacing w:line="276" w:lineRule="auto" w:after="80"/>
            </w:pPr>
            <w:r>
              <w:rPr>
                <w:rFonts w:ascii="Microsoft YaHei" w:hAnsi="Microsoft YaHei" w:eastAsia="Microsoft YaHei"/>
                <w:b w:val="0"/>
                <w:sz w:val="19"/>
              </w:rPr>
              <w:t>机构做反t降了成本，散户一看翻绿直接恐慌放量割肉，现在拉回去又得高价接回来</w:t>
            </w:r>
          </w:p>
          <w:p>
            <w:pPr>
              <w:spacing w:line="276" w:lineRule="auto" w:after="80"/>
            </w:pPr>
            <w:r>
              <w:rPr>
                <w:rFonts w:ascii="Microsoft YaHei" w:hAnsi="Microsoft YaHei" w:eastAsia="Microsoft YaHei"/>
                <w:b w:val="0"/>
                <w:sz w:val="19"/>
              </w:rPr>
              <w:t>震荡筑底电风扇这题我3820,3900,4000,4110各做了一次，怎么4060还要做题啊[s:ac:哭1]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14:59  |  2924楼  |  UID 150058  |  A类</w:t>
            </w:r>
          </w:p>
        </w:tc>
      </w:tr>
      <w:tr>
        <w:tc>
          <w:tcPr>
            <w:tcW w:type="dxa" w:w="10080"/>
          </w:tcPr>
          <w:p>
            <w:pPr>
              <w:spacing w:line="276" w:lineRule="auto" w:after="80"/>
            </w:pPr>
            <w:r>
              <w:rPr>
                <w:rFonts w:ascii="Microsoft YaHei" w:hAnsi="Microsoft YaHei" w:eastAsia="Microsoft YaHei"/>
                <w:b w:val="0"/>
                <w:sz w:val="22"/>
              </w:rPr>
              <w:t>Reply nangle (2026-06-03 14:57):</w:t>
            </w:r>
          </w:p>
          <w:p>
            <w:pPr>
              <w:spacing w:line="276" w:lineRule="auto" w:after="80"/>
            </w:pPr>
            <w:r>
              <w:rPr>
                <w:rFonts w:ascii="Microsoft YaHei" w:hAnsi="Microsoft YaHei" w:eastAsia="Microsoft YaHei"/>
                <w:b w:val="0"/>
                <w:sz w:val="22"/>
              </w:rPr>
              <w:t>煤炭、电力也V了啊。。</w:t>
            </w:r>
            <w:r>
              <w:br/>
            </w:r>
            <w:r>
              <w:rPr>
                <w:rFonts w:ascii="Microsoft YaHei" w:hAnsi="Microsoft YaHei" w:eastAsia="Microsoft YaHei"/>
                <w:b w:val="0"/>
                <w:sz w:val="22"/>
              </w:rPr>
              <w:t>实在不懂怎么和你们说了 都说了他是主线趋势的防御方向 你都不理解是什么意思嘛 你看看他们几点拉起来的 对应盘面如何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15:00  |  1216楼  |  UID 331181  |  B类</w:t>
            </w:r>
          </w:p>
        </w:tc>
      </w:tr>
      <w:tr>
        <w:tc>
          <w:tcPr>
            <w:tcW w:type="dxa" w:w="10080"/>
          </w:tcPr>
          <w:p>
            <w:pPr>
              <w:spacing w:line="276" w:lineRule="auto" w:after="80"/>
            </w:pPr>
            <w:r>
              <w:rPr>
                <w:rFonts w:ascii="Microsoft YaHei" w:hAnsi="Microsoft YaHei" w:eastAsia="Microsoft YaHei"/>
                <w:b w:val="0"/>
                <w:sz w:val="19"/>
              </w:rPr>
              <w:t>反正重仓了，明天接受考验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15:06  |  2925楼  |  UID 150058  |  A类</w:t>
            </w:r>
          </w:p>
        </w:tc>
      </w:tr>
      <w:tr>
        <w:tc>
          <w:tcPr>
            <w:tcW w:type="dxa" w:w="10080"/>
          </w:tcPr>
          <w:p>
            <w:pPr>
              <w:spacing w:line="276" w:lineRule="auto" w:after="80"/>
            </w:pPr>
            <w:r>
              <w:rPr>
                <w:rFonts w:ascii="Microsoft YaHei" w:hAnsi="Microsoft YaHei" w:eastAsia="Microsoft YaHei"/>
                <w:b w:val="0"/>
                <w:sz w:val="22"/>
              </w:rPr>
              <w:t>Reply SpamSender (2026-06-03 15:01):</w:t>
            </w:r>
          </w:p>
          <w:p>
            <w:pPr>
              <w:spacing w:line="276" w:lineRule="auto" w:after="80"/>
            </w:pPr>
            <w:r>
              <w:rPr>
                <w:rFonts w:ascii="Microsoft YaHei" w:hAnsi="Microsoft YaHei" w:eastAsia="Microsoft YaHei"/>
                <w:b w:val="0"/>
                <w:sz w:val="22"/>
              </w:rPr>
              <w:t>今天拉煤炭电力，明天要拉什么抵抗科技大军</w:t>
            </w:r>
            <w:r>
              <w:br/>
            </w:r>
            <w:r>
              <w:rPr>
                <w:rFonts w:ascii="Microsoft YaHei" w:hAnsi="Microsoft YaHei" w:eastAsia="Microsoft YaHei"/>
                <w:b w:val="0"/>
                <w:sz w:val="22"/>
              </w:rPr>
              <w:t>你们都没搞懂 为什么要抵抗科技大军 到底为什么啊</w:t>
            </w:r>
            <w:r>
              <w:br/>
            </w:r>
            <w:r>
              <w:rPr>
                <w:rFonts w:ascii="Microsoft YaHei" w:hAnsi="Microsoft YaHei" w:eastAsia="Microsoft YaHei"/>
                <w:b w:val="0"/>
                <w:sz w:val="22"/>
              </w:rPr>
              <w:t>现在就是告诉你 不管拉的是光和半导体 还是电力 都是进攻方向。只是进攻里面的轮动而已。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2026-06-03 15:07  |  1160楼  |  UID 65329649  |  C类</w:t>
            </w:r>
          </w:p>
        </w:tc>
      </w:tr>
      <w:tr>
        <w:tc>
          <w:tcPr>
            <w:tcW w:type="dxa" w:w="10080"/>
          </w:tcPr>
          <w:p>
            <w:pPr>
              <w:spacing w:line="276" w:lineRule="auto" w:after="80"/>
            </w:pPr>
            <w:r>
              <w:rPr>
                <w:rFonts w:ascii="Microsoft YaHei" w:hAnsi="Microsoft YaHei" w:eastAsia="Microsoft YaHei"/>
                <w:b w:val="0"/>
                <w:sz w:val="19"/>
              </w:rPr>
              <w:t>Reply Rzzz二号机 (2026-06-03 15:06):</w:t>
            </w:r>
          </w:p>
          <w:p>
            <w:pPr>
              <w:spacing w:line="276" w:lineRule="auto" w:after="80"/>
            </w:pPr>
            <w:r>
              <w:rPr>
                <w:rFonts w:ascii="Microsoft YaHei" w:hAnsi="Microsoft YaHei" w:eastAsia="Microsoft YaHei"/>
                <w:b w:val="0"/>
                <w:sz w:val="19"/>
              </w:rPr>
              <w:t>[s:a2:冷笑]给我看笑了 有必要这么颠吗 6月1那天都没这么难受</w:t>
            </w:r>
          </w:p>
          <w:p>
            <w:pPr>
              <w:spacing w:line="276" w:lineRule="auto" w:after="80"/>
            </w:pPr>
            <w:r>
              <w:rPr>
                <w:rFonts w:ascii="Microsoft YaHei" w:hAnsi="Microsoft YaHei" w:eastAsia="Microsoft YaHei"/>
                <w:b w:val="0"/>
                <w:sz w:val="19"/>
              </w:rPr>
              <w:t>./mon_202606/03/jmQ6-8x2K1hT3cSu0-sd.jpg</w:t>
            </w:r>
            <w:r>
              <w:br/>
            </w:r>
            <w:r>
              <w:rPr>
                <w:rFonts w:ascii="Microsoft YaHei" w:hAnsi="Microsoft YaHei" w:eastAsia="Microsoft YaHei"/>
                <w:b w:val="0"/>
                <w:sz w:val="19"/>
              </w:rPr>
              <w:t>不要脸</w:t>
            </w:r>
            <w:r>
              <w:br/>
            </w:r>
            <w:r>
              <w:rPr>
                <w:rFonts w:ascii="Microsoft YaHei" w:hAnsi="Microsoft YaHei" w:eastAsia="Microsoft YaHei"/>
                <w:b w:val="0"/>
                <w:sz w:val="19"/>
              </w:rPr>
              <w:t>要不明天倒过来画？[s:ac:抠鼻]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15:08  |  1823楼  |  UID 67143809  |  C类</w:t>
            </w:r>
          </w:p>
        </w:tc>
      </w:tr>
      <w:tr>
        <w:tc>
          <w:tcPr>
            <w:tcW w:type="dxa" w:w="10080"/>
          </w:tcPr>
          <w:p>
            <w:pPr>
              <w:spacing w:line="276" w:lineRule="auto" w:after="80"/>
            </w:pPr>
            <w:r>
              <w:rPr>
                <w:rFonts w:ascii="Microsoft YaHei" w:hAnsi="Microsoft YaHei" w:eastAsia="Microsoft YaHei"/>
                <w:b w:val="0"/>
                <w:sz w:val="19"/>
              </w:rPr>
              <w:t>Reply Reply -阿狼- (2026-06-03 15:06)</w:t>
            </w:r>
            <w:r>
              <w:br/>
            </w:r>
            <w:r>
              <w:rPr>
                <w:rFonts w:ascii="Microsoft YaHei" w:hAnsi="Microsoft YaHei" w:eastAsia="Microsoft YaHei"/>
                <w:b w:val="0"/>
                <w:sz w:val="19"/>
              </w:rPr>
              <w:t>[s:pg:哭]帅狼能 分享今天的盘口知识了吗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15:10  |  1824楼  |  UID 67143809  |  C类</w:t>
            </w:r>
          </w:p>
        </w:tc>
      </w:tr>
      <w:tr>
        <w:tc>
          <w:tcPr>
            <w:tcW w:type="dxa" w:w="10080"/>
          </w:tcPr>
          <w:p>
            <w:pPr>
              <w:spacing w:line="276" w:lineRule="auto" w:after="80"/>
            </w:pPr>
            <w:r>
              <w:rPr>
                <w:rFonts w:ascii="Microsoft YaHei" w:hAnsi="Microsoft YaHei" w:eastAsia="Microsoft YaHei"/>
                <w:b w:val="0"/>
                <w:sz w:val="19"/>
              </w:rPr>
              <w:t>Reply Reply zippo578 (2026-06-03 15:07)</w:t>
            </w:r>
            <w:r>
              <w:br/>
            </w:r>
            <w:r>
              <w:rPr>
                <w:rFonts w:ascii="Microsoft YaHei" w:hAnsi="Microsoft YaHei" w:eastAsia="Microsoft YaHei"/>
                <w:b w:val="0"/>
                <w:sz w:val="19"/>
              </w:rPr>
              <w:t>[s:ac:无语] 太恶心人了   开门给我干绿了我也能接受  61那天绿出史上最大跌幅我都心情不错 要不你就慢慢涨   每次都搞这种猛拉猛砸</w:t>
            </w:r>
          </w:p>
          <w:p>
            <w:pPr>
              <w:spacing w:line="276" w:lineRule="auto" w:after="80"/>
            </w:pPr>
            <w:r>
              <w:rPr>
                <w:rFonts w:ascii="Microsoft YaHei" w:hAnsi="Microsoft YaHei" w:eastAsia="Microsoft YaHei"/>
                <w:b w:val="0"/>
                <w:sz w:val="19"/>
              </w:rPr>
              <w:t>[del]慢牛一下啊我超喂[/del]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2026-06-03 15:13  |  500楼  |  UID 66908070  |  B类</w:t>
            </w:r>
          </w:p>
        </w:tc>
      </w:tr>
      <w:tr>
        <w:tc>
          <w:tcPr>
            <w:tcW w:type="dxa" w:w="10080"/>
          </w:tcPr>
          <w:p>
            <w:pPr>
              <w:spacing w:line="276" w:lineRule="auto" w:after="80"/>
            </w:pPr>
            <w:r>
              <w:rPr>
                <w:rFonts w:ascii="Microsoft YaHei" w:hAnsi="Microsoft YaHei" w:eastAsia="Microsoft YaHei"/>
                <w:b w:val="0"/>
                <w:sz w:val="19"/>
              </w:rPr>
              <w:t>收盘4083，本来收4089以下就是不对的竞价又砸下去5个点，活跃市值+1.19收5日线上倒是没啥事，就是这一波跳水把好多票又推回ICU了笑死[s:ac:哭笑]</w:t>
            </w:r>
            <w:r>
              <w:br/>
            </w:r>
            <w:r>
              <w:rPr>
                <w:rFonts w:ascii="Microsoft YaHei" w:hAnsi="Microsoft YaHei" w:eastAsia="Microsoft YaHei"/>
                <w:b w:val="0"/>
                <w:sz w:val="19"/>
              </w:rPr>
              <w:t>活跃市值跳水V起来过2点半补一笔通信ETF，科瑞走弱减，鹏鼎圣泉趋势还在再给一天机会今天先不动</w:t>
            </w:r>
            <w:r>
              <w:br/>
            </w:r>
            <w:r>
              <w:rPr>
                <w:rFonts w:ascii="Microsoft YaHei" w:hAnsi="Microsoft YaHei" w:eastAsia="Microsoft YaHei"/>
                <w:b w:val="0"/>
                <w:sz w:val="19"/>
              </w:rPr>
              <w:t>柏城看着要起二波了，合百和肥肥进度慢一点，明天如果爆量起手可以考虑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2026-06-03 15:13  |  1161楼  |  UID 65329649  |  A类</w:t>
            </w:r>
          </w:p>
        </w:tc>
      </w:tr>
      <w:tr>
        <w:tc>
          <w:tcPr>
            <w:tcW w:type="dxa" w:w="10080"/>
          </w:tcPr>
          <w:p>
            <w:pPr>
              <w:spacing w:line="276" w:lineRule="auto" w:after="80"/>
            </w:pPr>
            <w:r>
              <w:rPr>
                <w:rFonts w:ascii="Microsoft YaHei" w:hAnsi="Microsoft YaHei" w:eastAsia="Microsoft YaHei"/>
                <w:b w:val="0"/>
                <w:sz w:val="19"/>
              </w:rPr>
              <w:t>Reply HoshiZorA_Z (2026-06-03 15:09):</w:t>
            </w:r>
          </w:p>
          <w:p>
            <w:pPr>
              <w:spacing w:line="276" w:lineRule="auto" w:after="80"/>
            </w:pPr>
            <w:r>
              <w:rPr>
                <w:rFonts w:ascii="Microsoft YaHei" w:hAnsi="Microsoft YaHei" w:eastAsia="Microsoft YaHei"/>
                <w:b w:val="0"/>
                <w:sz w:val="19"/>
              </w:rPr>
              <w:t>这豆包真的是看碟下菜</w:t>
            </w:r>
            <w:r>
              <w:br/>
            </w:r>
            <w:r>
              <w:rPr>
                <w:rFonts w:ascii="Microsoft YaHei" w:hAnsi="Microsoft YaHei" w:eastAsia="Microsoft YaHei"/>
                <w:b w:val="0"/>
                <w:sz w:val="19"/>
              </w:rPr>
              <w:t>昨天说姨是上涨趋势黑K上影接下影</w:t>
            </w:r>
            <w:r>
              <w:br/>
            </w:r>
            <w:r>
              <w:rPr>
                <w:rFonts w:ascii="Microsoft YaHei" w:hAnsi="Microsoft YaHei" w:eastAsia="Microsoft YaHei"/>
                <w:b w:val="0"/>
                <w:sz w:val="19"/>
              </w:rPr>
              <w:t>今天又变成上涨趋势红K下影接上影了</w:t>
            </w:r>
          </w:p>
          <w:p>
            <w:pPr>
              <w:spacing w:line="276" w:lineRule="auto" w:after="80"/>
            </w:pPr>
            <w:r>
              <w:rPr>
                <w:rFonts w:ascii="Microsoft YaHei" w:hAnsi="Microsoft YaHei" w:eastAsia="Microsoft YaHei"/>
                <w:b w:val="0"/>
                <w:sz w:val="19"/>
              </w:rPr>
              <w:t>说真的那些听AI炒股的人真的能赚吗[s:ac:哭笑]</w:t>
            </w:r>
            <w:r>
              <w:br/>
            </w:r>
            <w:r>
              <w:rPr>
                <w:rFonts w:ascii="Microsoft YaHei" w:hAnsi="Microsoft YaHei" w:eastAsia="Microsoft YaHei"/>
                <w:b w:val="0"/>
                <w:sz w:val="19"/>
              </w:rPr>
              <w:t>之前打过一段字</w:t>
            </w:r>
            <w:r>
              <w:br/>
            </w:r>
            <w:r>
              <w:rPr>
                <w:rFonts w:ascii="Microsoft YaHei" w:hAnsi="Microsoft YaHei" w:eastAsia="Microsoft YaHei"/>
                <w:b w:val="0"/>
                <w:sz w:val="19"/>
              </w:rPr>
              <w:t>后来想想删了</w:t>
            </w:r>
            <w:r>
              <w:br/>
            </w:r>
            <w:r>
              <w:rPr>
                <w:rFonts w:ascii="Microsoft YaHei" w:hAnsi="Microsoft YaHei" w:eastAsia="Microsoft YaHei"/>
                <w:b w:val="0"/>
                <w:sz w:val="19"/>
              </w:rPr>
              <w:t>AI在其他行业还行</w:t>
            </w:r>
            <w:r>
              <w:br/>
            </w:r>
            <w:r>
              <w:rPr>
                <w:rFonts w:ascii="Microsoft YaHei" w:hAnsi="Microsoft YaHei" w:eastAsia="Microsoft YaHei"/>
                <w:b w:val="0"/>
                <w:sz w:val="19"/>
              </w:rPr>
              <w:t>炒股想靠AI总结skill基本没戏</w:t>
            </w:r>
            <w:r>
              <w:br/>
            </w:r>
            <w:r>
              <w:rPr>
                <w:rFonts w:ascii="Microsoft YaHei" w:hAnsi="Microsoft YaHei" w:eastAsia="Microsoft YaHei"/>
                <w:b w:val="0"/>
                <w:sz w:val="19"/>
              </w:rPr>
              <w:t>狼大教的东西是应对，而且有丰富的主线操作经验</w:t>
            </w:r>
            <w:r>
              <w:br/>
            </w:r>
            <w:r>
              <w:rPr>
                <w:rFonts w:ascii="Microsoft YaHei" w:hAnsi="Microsoft YaHei" w:eastAsia="Microsoft YaHei"/>
                <w:b w:val="0"/>
                <w:sz w:val="19"/>
              </w:rPr>
              <w:t>交易是个技能</w:t>
            </w:r>
            <w:r>
              <w:br/>
            </w:r>
            <w:r>
              <w:rPr>
                <w:rFonts w:ascii="Microsoft YaHei" w:hAnsi="Microsoft YaHei" w:eastAsia="Microsoft YaHei"/>
                <w:b w:val="0"/>
                <w:sz w:val="19"/>
              </w:rPr>
              <w:t>需要经验和实践做到统一，就是知行合一</w:t>
            </w:r>
            <w:r>
              <w:br/>
            </w:r>
            <w:r>
              <w:rPr>
                <w:rFonts w:ascii="Microsoft YaHei" w:hAnsi="Microsoft YaHei" w:eastAsia="Microsoft YaHei"/>
                <w:b w:val="0"/>
                <w:sz w:val="19"/>
              </w:rPr>
              <w:t>很多知识点都是自己操作了之后，知道啥意思，才能跟上思路</w:t>
            </w:r>
            <w:r>
              <w:br/>
            </w:r>
            <w:r>
              <w:rPr>
                <w:rFonts w:ascii="Microsoft YaHei" w:hAnsi="Microsoft YaHei" w:eastAsia="Microsoft YaHei"/>
                <w:b w:val="0"/>
                <w:sz w:val="19"/>
              </w:rPr>
              <w:t>靠AI总结，我觉得是没啥用，相反会让自己变懒</w:t>
            </w:r>
            <w:r>
              <w:br/>
            </w:r>
            <w:r>
              <w:rPr>
                <w:rFonts w:ascii="Microsoft YaHei" w:hAnsi="Microsoft YaHei" w:eastAsia="Microsoft YaHei"/>
                <w:b w:val="0"/>
                <w:sz w:val="19"/>
              </w:rPr>
              <w:t>有些工具很好用，比如X哥的</w:t>
            </w:r>
            <w:r>
              <w:br/>
            </w:r>
            <w:r>
              <w:rPr>
                <w:rFonts w:ascii="Microsoft YaHei" w:hAnsi="Microsoft YaHei" w:eastAsia="Microsoft YaHei"/>
                <w:b w:val="0"/>
                <w:sz w:val="19"/>
              </w:rPr>
              <w:t>AI是辅助工具，不是替代思考的工具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zippo578这条主要围绕；涉及标的：姨→兆易创新(603986)/存储/MCU/半导体设计。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个股/简称：姨→兆易创新(603986)/存储/MCU/半导体设计。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2026-06-03 15:20  |  1217楼  |  UID 331181  |  A类</w:t>
            </w:r>
          </w:p>
        </w:tc>
      </w:tr>
      <w:tr>
        <w:tc>
          <w:tcPr>
            <w:tcW w:type="dxa" w:w="10080"/>
          </w:tcPr>
          <w:p>
            <w:pPr>
              <w:spacing w:line="276" w:lineRule="auto" w:after="80"/>
            </w:pPr>
            <w:r>
              <w:rPr>
                <w:rFonts w:ascii="Microsoft YaHei" w:hAnsi="Microsoft YaHei" w:eastAsia="Microsoft YaHei"/>
                <w:b w:val="0"/>
                <w:sz w:val="19"/>
              </w:rPr>
              <w:t>Reply 狼大的小野猪 (2026-06-03 15:18):</w:t>
            </w:r>
          </w:p>
          <w:p>
            <w:pPr>
              <w:spacing w:line="276" w:lineRule="auto" w:after="80"/>
            </w:pPr>
            <w:r>
              <w:rPr>
                <w:rFonts w:ascii="Microsoft YaHei" w:hAnsi="Microsoft YaHei" w:eastAsia="Microsoft YaHei"/>
                <w:b w:val="0"/>
                <w:sz w:val="19"/>
              </w:rPr>
              <w:t>你们都在骂大A</w:t>
            </w:r>
            <w:r>
              <w:br/>
            </w:r>
            <w:r>
              <w:rPr>
                <w:rFonts w:ascii="Microsoft YaHei" w:hAnsi="Microsoft YaHei" w:eastAsia="Microsoft YaHei"/>
                <w:b w:val="0"/>
                <w:sz w:val="19"/>
              </w:rPr>
              <w:t>而我今天要感谢大A[s:ac:闪光]</w:t>
            </w:r>
            <w:r>
              <w:br/>
            </w:r>
            <w:r>
              <w:rPr>
                <w:rFonts w:ascii="Microsoft YaHei" w:hAnsi="Microsoft YaHei" w:eastAsia="Microsoft YaHei"/>
                <w:b w:val="0"/>
                <w:sz w:val="19"/>
              </w:rPr>
              <w:t>中午收盘时凭借50%的仓位赚到入市以来第二大单日收益</w:t>
            </w:r>
            <w:r>
              <w:br/>
            </w:r>
            <w:r>
              <w:rPr>
                <w:rFonts w:ascii="Microsoft YaHei" w:hAnsi="Microsoft YaHei" w:eastAsia="Microsoft YaHei"/>
                <w:b w:val="0"/>
                <w:sz w:val="19"/>
              </w:rPr>
              <w:t>我直接给中介打电话说我要毁约嘉定的房子然后准备定闵行的房子</w:t>
            </w:r>
            <w:r>
              <w:br/>
            </w:r>
            <w:r>
              <w:rPr>
                <w:rFonts w:ascii="Microsoft YaHei" w:hAnsi="Microsoft YaHei" w:eastAsia="Microsoft YaHei"/>
                <w:b w:val="0"/>
                <w:sz w:val="19"/>
              </w:rPr>
              <w:t>感谢大A下午给了我当头一棒</w:t>
            </w:r>
            <w:r>
              <w:br/>
            </w:r>
            <w:r>
              <w:rPr>
                <w:rFonts w:ascii="Microsoft YaHei" w:hAnsi="Microsoft YaHei" w:eastAsia="Microsoft YaHei"/>
                <w:b w:val="0"/>
                <w:sz w:val="19"/>
              </w:rPr>
              <w:t>然后我刚才又给中介打电话说抱歉中午喝多了您就当我在放屁[s:ac:哭笑]</w:t>
            </w:r>
          </w:p>
          <w:p>
            <w:pPr>
              <w:spacing w:line="276" w:lineRule="auto" w:after="80"/>
            </w:pPr>
            <w:r>
              <w:rPr>
                <w:rFonts w:ascii="Microsoft YaHei" w:hAnsi="Microsoft YaHei" w:eastAsia="Microsoft YaHei"/>
                <w:b w:val="0"/>
                <w:sz w:val="19"/>
              </w:rPr>
              <w:t>话又说回来，适才相戏耳 [s:ac:哭笑]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15:21  |  2926楼  |  UID 150058  |  A类</w:t>
            </w:r>
          </w:p>
        </w:tc>
      </w:tr>
      <w:tr>
        <w:tc>
          <w:tcPr>
            <w:tcW w:type="dxa" w:w="10080"/>
          </w:tcPr>
          <w:p>
            <w:pPr>
              <w:spacing w:line="276" w:lineRule="auto" w:after="80"/>
            </w:pPr>
            <w:r>
              <w:rPr>
                <w:rFonts w:ascii="Microsoft YaHei" w:hAnsi="Microsoft YaHei" w:eastAsia="Microsoft YaHei"/>
                <w:b w:val="0"/>
                <w:sz w:val="22"/>
              </w:rPr>
              <w:t>我觉得你们水平还是太过于低下，分享盘口语言没什么意思</w:t>
            </w:r>
            <w:r>
              <w:br/>
            </w:r>
            <w:r>
              <w:rPr>
                <w:rFonts w:ascii="Microsoft YaHei" w:hAnsi="Microsoft YaHei" w:eastAsia="Microsoft YaHei"/>
                <w:b w:val="0"/>
                <w:sz w:val="22"/>
              </w:rPr>
              <w:t>就说一句 你们自己去看一下这段时间的 金属 白酒 AI软 到今天商航都是一些什么个股表现</w:t>
            </w:r>
            <w:r>
              <w:br/>
            </w:r>
            <w:r>
              <w:rPr>
                <w:rFonts w:ascii="Microsoft YaHei" w:hAnsi="Microsoft YaHei" w:eastAsia="Microsoft YaHei"/>
                <w:b w:val="0"/>
                <w:sz w:val="22"/>
              </w:rPr>
              <w:t>然后自己计算一下他们对应搅动了多少活跃资金</w:t>
            </w:r>
            <w:r>
              <w:br/>
            </w:r>
            <w:r>
              <w:rPr>
                <w:rFonts w:ascii="Microsoft YaHei" w:hAnsi="Microsoft YaHei" w:eastAsia="Microsoft YaHei"/>
                <w:b w:val="0"/>
                <w:sz w:val="22"/>
              </w:rPr>
              <w:t>最后算出如果要让半导体止跌还要多少资金</w:t>
            </w:r>
            <w:r>
              <w:br/>
            </w:r>
            <w:r>
              <w:rPr>
                <w:rFonts w:ascii="Microsoft YaHei" w:hAnsi="Microsoft YaHei" w:eastAsia="Microsoft YaHei"/>
                <w:b w:val="0"/>
                <w:sz w:val="22"/>
              </w:rPr>
              <w:t>就能算出这波震荡筑底什么时候结束了。</w:t>
            </w:r>
            <w:r>
              <w:br/>
            </w:r>
            <w:r>
              <w:rPr>
                <w:rFonts w:ascii="Microsoft YaHei" w:hAnsi="Microsoft YaHei" w:eastAsia="Microsoft YaHei"/>
                <w:b w:val="0"/>
                <w:sz w:val="22"/>
              </w:rPr>
              <w:t>我直接说出来 你们肯定到处去说 然后又不懂是为什么 就拿一个数字满世界的问。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狼大这条主要围绕半导体设备/材料/封测、有色金属、消费/白酒。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层级判断：半导体设备/材料/封测、有色金属、消费/白酒。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15:23  |  2927楼  |  UID 150058  |  B类</w:t>
            </w:r>
          </w:p>
        </w:tc>
      </w:tr>
      <w:tr>
        <w:tc>
          <w:tcPr>
            <w:tcW w:type="dxa" w:w="10080"/>
          </w:tcPr>
          <w:p>
            <w:pPr>
              <w:spacing w:line="276" w:lineRule="auto" w:after="80"/>
            </w:pPr>
            <w:r>
              <w:rPr>
                <w:rFonts w:ascii="Microsoft YaHei" w:hAnsi="Microsoft YaHei" w:eastAsia="Microsoft YaHei"/>
                <w:b w:val="0"/>
                <w:sz w:val="22"/>
              </w:rPr>
              <w:t>Reply 我是一只猪阿 (2026-06-03 15:19):</w:t>
            </w:r>
          </w:p>
          <w:p>
            <w:pPr>
              <w:spacing w:line="276" w:lineRule="auto" w:after="80"/>
            </w:pPr>
            <w:r>
              <w:rPr>
                <w:rFonts w:ascii="Microsoft YaHei" w:hAnsi="Microsoft YaHei" w:eastAsia="Microsoft YaHei"/>
                <w:b w:val="0"/>
                <w:sz w:val="22"/>
              </w:rPr>
              <w:t>./mon_202606/03/jmQ6-b6sgZeT3cSlc-sg.jpg</w:t>
            </w:r>
            <w:r>
              <w:br/>
            </w:r>
            <w:r>
              <w:rPr>
                <w:rFonts w:ascii="Microsoft YaHei" w:hAnsi="Microsoft YaHei" w:eastAsia="Microsoft YaHei"/>
                <w:b w:val="0"/>
                <w:sz w:val="22"/>
              </w:rPr>
              <w:t>哪怕是1% 他还是极低利率 华尔街不会放过这块肥肉的</w:t>
            </w:r>
            <w:r>
              <w:br/>
            </w:r>
            <w:r>
              <w:rPr>
                <w:rFonts w:ascii="Microsoft YaHei" w:hAnsi="Microsoft YaHei" w:eastAsia="Microsoft YaHei"/>
                <w:b w:val="0"/>
                <w:sz w:val="22"/>
              </w:rPr>
              <w:t>但是这个措施能稍微延缓160这个坎。如果加息的话</w:t>
            </w:r>
            <w:r>
              <w:br/>
            </w:r>
            <w:r>
              <w:rPr>
                <w:rFonts w:ascii="Microsoft YaHei" w:hAnsi="Microsoft YaHei" w:eastAsia="Microsoft YaHei"/>
                <w:b w:val="0"/>
                <w:sz w:val="22"/>
              </w:rPr>
              <w:t>这个毕竟是传说中的日元斩杀线。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15:23  |  2928楼  |  UID 150058  |  A类</w:t>
            </w:r>
          </w:p>
        </w:tc>
      </w:tr>
      <w:tr>
        <w:tc>
          <w:tcPr>
            <w:tcW w:type="dxa" w:w="10080"/>
          </w:tcPr>
          <w:p>
            <w:pPr>
              <w:spacing w:line="276" w:lineRule="auto" w:after="80"/>
            </w:pPr>
            <w:r>
              <w:rPr>
                <w:rFonts w:ascii="Microsoft YaHei" w:hAnsi="Microsoft YaHei" w:eastAsia="Microsoft YaHei"/>
                <w:b w:val="0"/>
                <w:sz w:val="22"/>
              </w:rPr>
              <w:t>Reply 孫笑川228 (2026-06-03 15:20):</w:t>
            </w:r>
          </w:p>
          <w:p>
            <w:pPr>
              <w:spacing w:line="276" w:lineRule="auto" w:after="80"/>
            </w:pPr>
            <w:r>
              <w:rPr>
                <w:rFonts w:ascii="Microsoft YaHei" w:hAnsi="Microsoft YaHei" w:eastAsia="Microsoft YaHei"/>
                <w:b w:val="0"/>
                <w:sz w:val="22"/>
              </w:rPr>
              <w:t>./mon_202606/03/jmQ6-j6qlZeT3cSyw-24o.webp.medium.jpg</w:t>
            </w:r>
            <w:r>
              <w:br/>
            </w:r>
            <w:r>
              <w:rPr>
                <w:rFonts w:ascii="Microsoft YaHei" w:hAnsi="Microsoft YaHei" w:eastAsia="Microsoft YaHei"/>
                <w:b w:val="0"/>
                <w:sz w:val="22"/>
              </w:rPr>
              <w:t>几个意思？</w:t>
            </w:r>
            <w:r>
              <w:br/>
            </w:r>
            <w:r>
              <w:rPr>
                <w:rFonts w:ascii="Microsoft YaHei" w:hAnsi="Microsoft YaHei" w:eastAsia="Microsoft YaHei"/>
                <w:b w:val="0"/>
                <w:sz w:val="22"/>
              </w:rPr>
              <w:t>./mon_202606/03/jmQ6-7gvjKdT3cSkf-go.webp.medium.jpg</w:t>
            </w:r>
            <w:r>
              <w:br/>
            </w:r>
            <w:r>
              <w:rPr>
                <w:rFonts w:ascii="Microsoft YaHei" w:hAnsi="Microsoft YaHei" w:eastAsia="Microsoft YaHei"/>
                <w:b w:val="0"/>
                <w:sz w:val="22"/>
              </w:rPr>
              <w:t>昨天刚说了 这些指数ETF已经进了不少科技 科技拉他们就拉。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15:24  |  1825楼  |  UID 67143809  |  C类</w:t>
            </w:r>
          </w:p>
        </w:tc>
      </w:tr>
      <w:tr>
        <w:tc>
          <w:tcPr>
            <w:tcW w:type="dxa" w:w="10080"/>
          </w:tcPr>
          <w:p>
            <w:pPr>
              <w:spacing w:line="276" w:lineRule="auto" w:after="80"/>
            </w:pPr>
            <w:r>
              <w:rPr>
                <w:rFonts w:ascii="Microsoft YaHei" w:hAnsi="Microsoft YaHei" w:eastAsia="Microsoft YaHei"/>
                <w:b w:val="0"/>
                <w:sz w:val="19"/>
              </w:rPr>
              <w:t>Reply Reply -阿狼- (2026-06-03 15:21)</w:t>
            </w:r>
            <w:r>
              <w:br/>
            </w:r>
            <w:r>
              <w:rPr>
                <w:rFonts w:ascii="Microsoft YaHei" w:hAnsi="Microsoft YaHei" w:eastAsia="Microsoft YaHei"/>
                <w:b w:val="0"/>
                <w:sz w:val="19"/>
              </w:rPr>
              <w:t>[s:pg:严肃]  来个专业的装唐选手，给狼大激出焚诀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15:29  |  1826楼  |  UID 67143809  |  B类</w:t>
            </w:r>
          </w:p>
        </w:tc>
      </w:tr>
      <w:tr>
        <w:tc>
          <w:tcPr>
            <w:tcW w:type="dxa" w:w="10080"/>
          </w:tcPr>
          <w:p>
            <w:pPr>
              <w:spacing w:line="276" w:lineRule="auto" w:after="80"/>
            </w:pPr>
            <w:r>
              <w:rPr>
                <w:rFonts w:ascii="Microsoft YaHei" w:hAnsi="Microsoft YaHei" w:eastAsia="Microsoft YaHei"/>
                <w:b w:val="0"/>
                <w:sz w:val="19"/>
              </w:rPr>
              <w:t>Reply Reply 嘻哈小树苗 (2026-06-03 15:24)</w:t>
            </w:r>
            <w:r>
              <w:br/>
            </w:r>
            <w:r>
              <w:rPr>
                <w:rFonts w:ascii="Microsoft YaHei" w:hAnsi="Microsoft YaHei" w:eastAsia="Microsoft YaHei"/>
                <w:b w:val="0"/>
                <w:sz w:val="19"/>
              </w:rPr>
              <w:t>就今天拉商行开始  怎么也快2000E了吧，  白酒的钱暂时还没出来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15:30  |  2929楼  |  UID 150058  |  A类</w:t>
            </w:r>
          </w:p>
        </w:tc>
      </w:tr>
      <w:tr>
        <w:tc>
          <w:tcPr>
            <w:tcW w:type="dxa" w:w="10080"/>
          </w:tcPr>
          <w:p>
            <w:pPr>
              <w:spacing w:line="276" w:lineRule="auto" w:after="80"/>
            </w:pPr>
            <w:r>
              <w:rPr>
                <w:rFonts w:ascii="Microsoft YaHei" w:hAnsi="Microsoft YaHei" w:eastAsia="Microsoft YaHei"/>
                <w:b w:val="0"/>
                <w:sz w:val="22"/>
              </w:rPr>
              <w:t>现在震荡筑底就是两个事</w:t>
            </w:r>
            <w:r>
              <w:br/>
            </w:r>
            <w:r>
              <w:rPr>
                <w:rFonts w:ascii="Microsoft YaHei" w:hAnsi="Microsoft YaHei" w:eastAsia="Microsoft YaHei"/>
                <w:b w:val="0"/>
                <w:sz w:val="22"/>
              </w:rPr>
              <w:t>一个是不断的把你们这帮追高科技的韭菜变成基石</w:t>
            </w:r>
            <w:r>
              <w:br/>
            </w:r>
            <w:r>
              <w:rPr>
                <w:rFonts w:ascii="Microsoft YaHei" w:hAnsi="Microsoft YaHei" w:eastAsia="Microsoft YaHei"/>
                <w:b w:val="0"/>
                <w:sz w:val="22"/>
              </w:rPr>
              <w:t>二是不断的打击老登的底线，比如前天巴菲特基金进了谷歌的，让老登再也没有借口了，然后就是茅台不断的被科技股超过价格</w:t>
            </w:r>
          </w:p>
          <w:p>
            <w:pPr>
              <w:spacing w:line="276" w:lineRule="auto" w:after="80"/>
            </w:pPr>
            <w:r>
              <w:rPr>
                <w:rFonts w:ascii="Microsoft YaHei" w:hAnsi="Microsoft YaHei" w:eastAsia="Microsoft YaHei"/>
                <w:b w:val="0"/>
                <w:sz w:val="22"/>
              </w:rPr>
              <w:t>不论什么手段，最后都会让赛道拥挤，一致性在最高位置一定会迎来监管，我们的市场就是这样</w:t>
            </w:r>
            <w:r>
              <w:br/>
            </w:r>
            <w:r>
              <w:rPr>
                <w:rFonts w:ascii="Microsoft YaHei" w:hAnsi="Microsoft YaHei" w:eastAsia="Microsoft YaHei"/>
                <w:b w:val="0"/>
                <w:sz w:val="22"/>
              </w:rPr>
              <w:t>所以 我们只能提前拥抱一致性，到时候出现了再跑 只要跑得快一点，利润垫足够那我就是赢家。</w:t>
            </w:r>
          </w:p>
          <w:p>
            <w:pPr>
              <w:spacing w:line="276" w:lineRule="auto" w:after="80"/>
            </w:pPr>
            <w:r>
              <w:rPr>
                <w:rFonts w:ascii="Microsoft YaHei" w:hAnsi="Microsoft YaHei" w:eastAsia="Microsoft YaHei"/>
                <w:b w:val="0"/>
                <w:sz w:val="22"/>
              </w:rPr>
              <w:t>市场就是这么明确</w:t>
            </w:r>
          </w:p>
          <w:p>
            <w:pPr>
              <w:spacing w:line="276" w:lineRule="auto" w:after="80"/>
            </w:pPr>
            <w:r>
              <w:rPr>
                <w:rFonts w:ascii="Microsoft YaHei" w:hAnsi="Microsoft YaHei" w:eastAsia="Microsoft YaHei"/>
                <w:b w:val="0"/>
                <w:sz w:val="22"/>
              </w:rPr>
              <w:t>你们丧失的只是本心而已。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2026-06-03 15:34  |  501楼  |  UID 66908070  |  C类</w:t>
            </w:r>
          </w:p>
        </w:tc>
      </w:tr>
      <w:tr>
        <w:tc>
          <w:tcPr>
            <w:tcW w:type="dxa" w:w="10080"/>
          </w:tcPr>
          <w:p>
            <w:pPr>
              <w:spacing w:line="276" w:lineRule="auto" w:after="80"/>
            </w:pPr>
            <w:r>
              <w:rPr>
                <w:rFonts w:ascii="Microsoft YaHei" w:hAnsi="Microsoft YaHei" w:eastAsia="Microsoft YaHei"/>
                <w:b w:val="0"/>
                <w:sz w:val="19"/>
              </w:rPr>
              <w:t>Reply Reply 中二病娇狂三酱 (2026-06-03 15:30)</w:t>
            </w:r>
            <w:r>
              <w:br/>
            </w:r>
            <w:r>
              <w:rPr>
                <w:rFonts w:ascii="Microsoft YaHei" w:hAnsi="Microsoft YaHei" w:eastAsia="Microsoft YaHei"/>
                <w:b w:val="0"/>
                <w:sz w:val="19"/>
              </w:rPr>
              <w:t>趋势在就没事[s:a2:不明觉厉]又不是做超短只看当下或者明天，明天就是个绿十字也不影响后天拉个大阳线，只要不拐头中间波动一下无所谓的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15:37  |  1827楼  |  UID 67143809  |  C类</w:t>
            </w:r>
          </w:p>
        </w:tc>
      </w:tr>
      <w:tr>
        <w:tc>
          <w:tcPr>
            <w:tcW w:type="dxa" w:w="10080"/>
          </w:tcPr>
          <w:p>
            <w:pPr>
              <w:spacing w:line="276" w:lineRule="auto" w:after="80"/>
            </w:pPr>
            <w:r>
              <w:rPr>
                <w:rFonts w:ascii="Microsoft YaHei" w:hAnsi="Microsoft YaHei" w:eastAsia="Microsoft YaHei"/>
                <w:b w:val="0"/>
                <w:sz w:val="19"/>
              </w:rPr>
              <w:t>Reply Reply -阿狼- (2026-06-03 15:30)</w:t>
            </w:r>
            <w:r>
              <w:br/>
            </w:r>
            <w:r>
              <w:rPr>
                <w:rFonts w:ascii="Microsoft YaHei" w:hAnsi="Microsoft YaHei" w:eastAsia="Microsoft YaHei"/>
                <w:b w:val="0"/>
                <w:sz w:val="19"/>
              </w:rPr>
              <w:t>[s:ac:哭笑] 原来预期中的四浪监管给干出来的   有数了  我躺好了 最近不操作了。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15:37  |  2930楼  |  UID 150058  |  B类</w:t>
            </w:r>
          </w:p>
        </w:tc>
      </w:tr>
      <w:tr>
        <w:tc>
          <w:tcPr>
            <w:tcW w:type="dxa" w:w="10080"/>
          </w:tcPr>
          <w:p>
            <w:pPr>
              <w:spacing w:line="276" w:lineRule="auto" w:after="80"/>
            </w:pPr>
            <w:r>
              <w:rPr>
                <w:rFonts w:ascii="Microsoft YaHei" w:hAnsi="Microsoft YaHei" w:eastAsia="Microsoft YaHei"/>
                <w:b w:val="0"/>
                <w:sz w:val="22"/>
              </w:rPr>
              <w:t>Reply gatsbyL (2026-06-03 15:35):</w:t>
            </w:r>
          </w:p>
          <w:p>
            <w:pPr>
              <w:spacing w:line="276" w:lineRule="auto" w:after="80"/>
            </w:pPr>
            <w:r>
              <w:rPr>
                <w:rFonts w:ascii="Microsoft YaHei" w:hAnsi="Microsoft YaHei" w:eastAsia="Microsoft YaHei"/>
                <w:b w:val="0"/>
                <w:sz w:val="22"/>
              </w:rPr>
              <w:t>说的对狼大，坚定持有到4300以上，锂电和碳酸锂期货这块您怎么看，锂矿都回调这么久了，一点反弹的意思都没有</w:t>
            </w:r>
            <w:r>
              <w:br/>
            </w:r>
            <w:r>
              <w:rPr>
                <w:rFonts w:ascii="Microsoft YaHei" w:hAnsi="Microsoft YaHei" w:eastAsia="Microsoft YaHei"/>
                <w:b w:val="0"/>
                <w:sz w:val="22"/>
              </w:rPr>
              <w:t>你打开碳酸锂期货 放到第一个 他止跌 这个方向就能看</w:t>
            </w:r>
            <w:r>
              <w:br/>
            </w:r>
            <w:r>
              <w:rPr>
                <w:rFonts w:ascii="Microsoft YaHei" w:hAnsi="Microsoft YaHei" w:eastAsia="Microsoft YaHei"/>
                <w:b w:val="0"/>
                <w:sz w:val="22"/>
              </w:rPr>
              <w:t>否则不看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15:43  |  2931楼  |  UID 150058  |  B类</w:t>
            </w:r>
          </w:p>
        </w:tc>
      </w:tr>
      <w:tr>
        <w:tc>
          <w:tcPr>
            <w:tcW w:type="dxa" w:w="10080"/>
          </w:tcPr>
          <w:p>
            <w:pPr>
              <w:spacing w:line="276" w:lineRule="auto" w:after="80"/>
            </w:pPr>
            <w:r>
              <w:rPr>
                <w:rFonts w:ascii="Microsoft YaHei" w:hAnsi="Microsoft YaHei" w:eastAsia="Microsoft YaHei"/>
                <w:b w:val="0"/>
                <w:sz w:val="22"/>
              </w:rPr>
              <w:t>Reply 暮残 (2026-06-03 15:27):</w:t>
            </w:r>
          </w:p>
          <w:p>
            <w:pPr>
              <w:spacing w:line="276" w:lineRule="auto" w:after="80"/>
            </w:pPr>
            <w:r>
              <w:rPr>
                <w:rFonts w:ascii="Microsoft YaHei" w:hAnsi="Microsoft YaHei" w:eastAsia="Microsoft YaHei"/>
                <w:b w:val="0"/>
                <w:sz w:val="22"/>
              </w:rPr>
              <w:t>亨通为什么这么硬，长飞都破板了</w:t>
            </w:r>
            <w:r>
              <w:br/>
            </w:r>
            <w:r>
              <w:rPr>
                <w:rFonts w:ascii="Microsoft YaHei" w:hAnsi="Microsoft YaHei" w:eastAsia="Microsoft YaHei"/>
                <w:b w:val="0"/>
                <w:sz w:val="22"/>
              </w:rPr>
              <w:t>大盘炸成这个样子，纹丝不动，甚至主力还补了封单</w:t>
            </w:r>
          </w:p>
          <w:p>
            <w:pPr>
              <w:spacing w:line="276" w:lineRule="auto" w:after="80"/>
            </w:pPr>
            <w:r>
              <w:rPr>
                <w:rFonts w:ascii="Microsoft YaHei" w:hAnsi="Microsoft YaHei" w:eastAsia="Microsoft YaHei"/>
                <w:b w:val="0"/>
                <w:sz w:val="22"/>
              </w:rPr>
              <w:t>./mon_202606/03/jmQ6-4mrcK7T1kSa6-1h.jpg</w:t>
            </w:r>
            <w:r>
              <w:br/>
            </w:r>
            <w:r>
              <w:rPr>
                <w:rFonts w:ascii="Microsoft YaHei" w:hAnsi="Microsoft YaHei" w:eastAsia="Microsoft YaHei"/>
                <w:b w:val="0"/>
                <w:sz w:val="22"/>
              </w:rPr>
              <w:t>呵呵</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15:44  |  1828楼  |  UID 67143809  |  C类</w:t>
            </w:r>
          </w:p>
        </w:tc>
      </w:tr>
      <w:tr>
        <w:tc>
          <w:tcPr>
            <w:tcW w:type="dxa" w:w="10080"/>
          </w:tcPr>
          <w:p>
            <w:pPr>
              <w:spacing w:line="276" w:lineRule="auto" w:after="80"/>
            </w:pPr>
            <w:r>
              <w:rPr>
                <w:rFonts w:ascii="Microsoft YaHei" w:hAnsi="Microsoft YaHei" w:eastAsia="Microsoft YaHei"/>
                <w:b w:val="0"/>
                <w:sz w:val="19"/>
              </w:rPr>
              <w:t>Reply Reply aot10086 (2026-06-03 15:42)</w:t>
            </w:r>
            <w:r>
              <w:br/>
            </w:r>
            <w:r>
              <w:rPr>
                <w:rFonts w:ascii="Microsoft YaHei" w:hAnsi="Microsoft YaHei" w:eastAsia="Microsoft YaHei"/>
                <w:b w:val="0"/>
                <w:sz w:val="19"/>
              </w:rPr>
              <w:t>[s:pg:拒绝] 是的 所以6月1日  -10%我欢乐的一笔   今天高点回撤给我干破防了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15:44  |  1829楼  |  UID 67143809  |  C类</w:t>
            </w:r>
          </w:p>
        </w:tc>
      </w:tr>
      <w:tr>
        <w:tc>
          <w:tcPr>
            <w:tcW w:type="dxa" w:w="10080"/>
          </w:tcPr>
          <w:p>
            <w:pPr>
              <w:spacing w:line="276" w:lineRule="auto" w:after="80"/>
            </w:pPr>
            <w:r>
              <w:rPr>
                <w:rFonts w:ascii="Microsoft YaHei" w:hAnsi="Microsoft YaHei" w:eastAsia="Microsoft YaHei"/>
                <w:b w:val="0"/>
                <w:sz w:val="19"/>
              </w:rPr>
              <w:t>Reply Reply -阿狼- (2026-06-03 15:43)</w:t>
            </w:r>
            <w:r>
              <w:br/>
            </w:r>
            <w:r>
              <w:rPr>
                <w:rFonts w:ascii="Microsoft YaHei" w:hAnsi="Microsoft YaHei" w:eastAsia="Microsoft YaHei"/>
                <w:b w:val="0"/>
                <w:sz w:val="19"/>
              </w:rPr>
              <w:t>[s:a2:doge]我们没有一个E要走 我们不减  陪他再走几天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15:53  |  1830楼  |  UID 67143809  |  C类</w:t>
            </w:r>
          </w:p>
        </w:tc>
      </w:tr>
      <w:tr>
        <w:tc>
          <w:tcPr>
            <w:tcW w:type="dxa" w:w="10080"/>
          </w:tcPr>
          <w:p>
            <w:pPr>
              <w:spacing w:line="276" w:lineRule="auto" w:after="80"/>
            </w:pPr>
            <w:r>
              <w:rPr>
                <w:rFonts w:ascii="Microsoft YaHei" w:hAnsi="Microsoft YaHei" w:eastAsia="Microsoft YaHei"/>
                <w:b w:val="0"/>
                <w:sz w:val="19"/>
              </w:rPr>
              <w:t>Reply Reply 闪灵灬 (2026-06-03 15:51)</w:t>
            </w:r>
            <w:r>
              <w:br/>
            </w:r>
            <w:r>
              <w:rPr>
                <w:rFonts w:ascii="Microsoft YaHei" w:hAnsi="Microsoft YaHei" w:eastAsia="Microsoft YaHei"/>
                <w:b w:val="0"/>
                <w:sz w:val="19"/>
              </w:rPr>
              <w:t>我教你  你明天开盘卖70%  就超过狼大了   [s:a2:doge] [s:a2:doge] [s:a2:doge]</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2026-06-03 16:02  |  2932楼  |  UID 150058  |  A类</w:t>
            </w:r>
          </w:p>
        </w:tc>
      </w:tr>
      <w:tr>
        <w:tc>
          <w:tcPr>
            <w:tcW w:type="dxa" w:w="10080"/>
          </w:tcPr>
          <w:p>
            <w:pPr>
              <w:spacing w:line="276" w:lineRule="auto" w:after="80"/>
            </w:pPr>
            <w:r>
              <w:rPr>
                <w:rFonts w:ascii="Microsoft YaHei" w:hAnsi="Microsoft YaHei" w:eastAsia="Microsoft YaHei"/>
                <w:b w:val="0"/>
                <w:sz w:val="22"/>
              </w:rPr>
              <w:t>Reply stephaniel (2026-06-03 15:59):</w:t>
            </w:r>
          </w:p>
          <w:p>
            <w:pPr>
              <w:spacing w:line="276" w:lineRule="auto" w:after="80"/>
            </w:pPr>
            <w:r>
              <w:rPr>
                <w:rFonts w:ascii="Microsoft YaHei" w:hAnsi="Microsoft YaHei" w:eastAsia="Microsoft YaHei"/>
                <w:b w:val="0"/>
                <w:sz w:val="22"/>
              </w:rPr>
              <w:t>./mon_202606/03/jmQ6-jheoK2mT1kShs-12m.jpg感慨一下，以前这些票大半都是做刀具的，现在都已经是高贵的ai硬件股了。真是一遇ai，鸡犬升天。这个故事告诉我们，不管是事业还是炒股，围绕ai主线会让你更值钱！</w:t>
            </w:r>
            <w:r>
              <w:br/>
            </w:r>
            <w:r>
              <w:rPr>
                <w:rFonts w:ascii="Microsoft YaHei" w:hAnsi="Microsoft YaHei" w:eastAsia="Microsoft YaHei"/>
                <w:b w:val="0"/>
                <w:sz w:val="22"/>
              </w:rPr>
              <w:t>这不算什么 你看看张小泉 高贵的剪光缆金剪刀</w:t>
            </w:r>
            <w:r>
              <w:br/>
            </w:r>
            <w:r>
              <w:rPr>
                <w:rFonts w:ascii="Microsoft YaHei" w:hAnsi="Microsoft YaHei" w:eastAsia="Microsoft YaHei"/>
                <w:b w:val="0"/>
                <w:sz w:val="22"/>
              </w:rPr>
              <w:t>市场不正规就是这样了 所以做好投机就行 我不考虑投资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2026-06-03 16:35  |  1027楼  |  UID 64648193  |  C类</w:t>
            </w:r>
          </w:p>
        </w:tc>
      </w:tr>
      <w:tr>
        <w:tc>
          <w:tcPr>
            <w:tcW w:type="dxa" w:w="10080"/>
          </w:tcPr>
          <w:p>
            <w:pPr>
              <w:spacing w:line="276" w:lineRule="auto" w:after="80"/>
            </w:pPr>
            <w:r>
              <w:rPr>
                <w:rFonts w:ascii="Microsoft YaHei" w:hAnsi="Microsoft YaHei" w:eastAsia="Microsoft YaHei"/>
                <w:b w:val="0"/>
                <w:sz w:val="19"/>
              </w:rPr>
              <w:t>外面又有老登跳脸嘲讽和小登吵起来了，我很好奇前几次牛市有这种情况吗，当时是什么阶段？</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2026-06-03 17:34  |  1627楼  |  UID 61395264  |  B类</w:t>
            </w:r>
          </w:p>
        </w:tc>
      </w:tr>
      <w:tr>
        <w:tc>
          <w:tcPr>
            <w:tcW w:type="dxa" w:w="10080"/>
          </w:tcPr>
          <w:p>
            <w:pPr>
              <w:spacing w:line="276" w:lineRule="auto" w:after="80"/>
            </w:pPr>
            <w:r>
              <w:rPr>
                <w:rFonts w:ascii="Microsoft YaHei" w:hAnsi="Microsoft YaHei" w:eastAsia="Microsoft YaHei"/>
                <w:b w:val="0"/>
                <w:sz w:val="19"/>
              </w:rPr>
              <w:t>Reply xzzjiaozuo (2026-06-03 17:30):</w:t>
            </w:r>
          </w:p>
          <w:p>
            <w:pPr>
              <w:spacing w:line="276" w:lineRule="auto" w:after="80"/>
            </w:pPr>
            <w:r>
              <w:rPr>
                <w:rFonts w:ascii="Microsoft YaHei" w:hAnsi="Microsoft YaHei" w:eastAsia="Microsoft YaHei"/>
                <w:b w:val="0"/>
                <w:sz w:val="19"/>
              </w:rPr>
              <w:t>树哥，我觉得赵姨的催化是长鑫ipo的消息，败绿的催化会跟上一次季报前一样 等半年报出来前探底 然后开始主升 大家都说败绿业绩在q3才能提现 因为他是国内最早扩产的pcb厂商 但是最快也就是q3才能有业绩 感觉半年报前如果赶上4浪下杀 性价比就出来了</w:t>
            </w:r>
          </w:p>
          <w:p>
            <w:pPr>
              <w:spacing w:line="276" w:lineRule="auto" w:after="80"/>
            </w:pPr>
            <w:r>
              <w:rPr>
                <w:rFonts w:ascii="Microsoft YaHei" w:hAnsi="Microsoft YaHei" w:eastAsia="Microsoft YaHei"/>
                <w:b w:val="0"/>
                <w:sz w:val="19"/>
              </w:rPr>
              <w:t>我在调侃败绿呢…别在意…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个股/简称：赵姨→兆易创新(603986)/存储/MCU/半导体设计。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2026-06-03 17:35  |  388楼  |  UID 38090976  |  B类</w:t>
            </w:r>
          </w:p>
        </w:tc>
      </w:tr>
      <w:tr>
        <w:tc>
          <w:tcPr>
            <w:tcW w:type="dxa" w:w="10080"/>
          </w:tcPr>
          <w:p>
            <w:pPr>
              <w:spacing w:line="276" w:lineRule="auto" w:after="80"/>
            </w:pPr>
            <w:r>
              <w:rPr>
                <w:rFonts w:ascii="Microsoft YaHei" w:hAnsi="Microsoft YaHei" w:eastAsia="Microsoft YaHei"/>
                <w:b w:val="0"/>
                <w:sz w:val="19"/>
              </w:rPr>
              <w:t>Reply Reply 村上吹树 (2026-06-03 14:47)那败绿就不是科技啊，多简单的事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2026-06-03 17:36  |  1628楼  |  UID 61395264  |  B类</w:t>
            </w:r>
          </w:p>
        </w:tc>
      </w:tr>
      <w:tr>
        <w:tc>
          <w:tcPr>
            <w:tcW w:type="dxa" w:w="10080"/>
          </w:tcPr>
          <w:p>
            <w:pPr>
              <w:spacing w:line="276" w:lineRule="auto" w:after="80"/>
            </w:pPr>
            <w:r>
              <w:rPr>
                <w:rFonts w:ascii="Microsoft YaHei" w:hAnsi="Microsoft YaHei" w:eastAsia="Microsoft YaHei"/>
                <w:b w:val="0"/>
                <w:sz w:val="19"/>
              </w:rPr>
              <w:t>Reply HoshiZorA_Z (2026-06-03 16:17):</w:t>
            </w:r>
          </w:p>
          <w:p>
            <w:pPr>
              <w:spacing w:line="276" w:lineRule="auto" w:after="80"/>
            </w:pPr>
            <w:r>
              <w:rPr>
                <w:rFonts w:ascii="Microsoft YaHei" w:hAnsi="Microsoft YaHei" w:eastAsia="Microsoft YaHei"/>
                <w:b w:val="0"/>
                <w:sz w:val="19"/>
              </w:rPr>
              <w:t>自从树哥摆烂之后好像帖子里只有几个人会提一嘴存储</w:t>
            </w:r>
            <w:r>
              <w:br/>
            </w:r>
            <w:r>
              <w:rPr>
                <w:rFonts w:ascii="Microsoft YaHei" w:hAnsi="Microsoft YaHei" w:eastAsia="Microsoft YaHei"/>
                <w:b w:val="0"/>
                <w:sz w:val="19"/>
              </w:rPr>
              <w:t>但全是情绪输出，没什么分析价值[s:ac:喷]</w:t>
            </w:r>
          </w:p>
          <w:p>
            <w:pPr>
              <w:spacing w:line="276" w:lineRule="auto" w:after="80"/>
            </w:pPr>
            <w:r>
              <w:rPr>
                <w:rFonts w:ascii="Microsoft YaHei" w:hAnsi="Microsoft YaHei" w:eastAsia="Microsoft YaHei"/>
                <w:b w:val="0"/>
                <w:sz w:val="19"/>
              </w:rPr>
              <w:t>我是觉得存最近没什么问题，4315也少不了这一块，就算没有光的高度，坐一桌的能力还是有，只是内资做存储车会比较颠[s:ac:哭笑]</w:t>
            </w:r>
          </w:p>
          <w:p>
            <w:pPr>
              <w:spacing w:line="276" w:lineRule="auto" w:after="80"/>
            </w:pPr>
            <w:r>
              <w:rPr>
                <w:rFonts w:ascii="Microsoft YaHei" w:hAnsi="Microsoft YaHei" w:eastAsia="Microsoft YaHei"/>
                <w:b w:val="0"/>
                <w:sz w:val="19"/>
              </w:rPr>
              <w:t>./mon_202606/03/jmQ6-k74mK2lT3cSwi-tg.jpg.medium.jpg我很努力地亏钱，没有摆烂！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2026-06-03 17:38  |  1629楼  |  UID 61395264  |  B类</w:t>
            </w:r>
          </w:p>
        </w:tc>
      </w:tr>
      <w:tr>
        <w:tc>
          <w:tcPr>
            <w:tcW w:type="dxa" w:w="10080"/>
          </w:tcPr>
          <w:p>
            <w:pPr>
              <w:spacing w:line="276" w:lineRule="auto" w:after="80"/>
            </w:pPr>
            <w:r>
              <w:rPr>
                <w:rFonts w:ascii="Microsoft YaHei" w:hAnsi="Microsoft YaHei" w:eastAsia="Microsoft YaHei"/>
                <w:b w:val="0"/>
                <w:sz w:val="19"/>
              </w:rPr>
              <w:t>Reply sora496 (2026-06-03 17:35):</w:t>
            </w:r>
          </w:p>
          <w:p>
            <w:pPr>
              <w:spacing w:line="276" w:lineRule="auto" w:after="80"/>
            </w:pPr>
            <w:r>
              <w:rPr>
                <w:rFonts w:ascii="Microsoft YaHei" w:hAnsi="Microsoft YaHei" w:eastAsia="Microsoft YaHei"/>
                <w:b w:val="0"/>
                <w:sz w:val="19"/>
              </w:rPr>
              <w:t>那败绿就不是科技啊，多简单的事</w:t>
            </w:r>
          </w:p>
          <w:p>
            <w:pPr>
              <w:spacing w:line="276" w:lineRule="auto" w:after="80"/>
            </w:pPr>
            <w:r>
              <w:rPr>
                <w:rFonts w:ascii="Microsoft YaHei" w:hAnsi="Microsoft YaHei" w:eastAsia="Microsoft YaHei"/>
                <w:b w:val="0"/>
                <w:sz w:val="19"/>
              </w:rPr>
              <w:t>哈哈我就在等这句…终于来了…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2026-06-03 17:40  |  389楼  |  UID 38090976  |  B类</w:t>
            </w:r>
          </w:p>
        </w:tc>
      </w:tr>
      <w:tr>
        <w:tc>
          <w:tcPr>
            <w:tcW w:type="dxa" w:w="10080"/>
          </w:tcPr>
          <w:p>
            <w:pPr>
              <w:spacing w:line="276" w:lineRule="auto" w:after="80"/>
            </w:pPr>
            <w:r>
              <w:rPr>
                <w:rFonts w:ascii="Microsoft YaHei" w:hAnsi="Microsoft YaHei" w:eastAsia="Microsoft YaHei"/>
                <w:b w:val="0"/>
                <w:sz w:val="19"/>
              </w:rPr>
              <w:t>Reply Reply 村上吹树 (2026-06-03 17:38)我们拿鹏鼎，拿生益，就你拿败绿，pcb四大天王都把败绿排除了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动作倾向：持有。</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2026-06-03 19:15  |  105楼  |  UID 5337595  |  A类</w:t>
            </w:r>
          </w:p>
        </w:tc>
      </w:tr>
      <w:tr>
        <w:tc>
          <w:tcPr>
            <w:tcW w:type="dxa" w:w="10080"/>
          </w:tcPr>
          <w:p>
            <w:pPr>
              <w:spacing w:line="276" w:lineRule="auto" w:after="80"/>
            </w:pPr>
            <w:r>
              <w:rPr>
                <w:rFonts w:ascii="Microsoft YaHei" w:hAnsi="Microsoft YaHei" w:eastAsia="Microsoft YaHei"/>
                <w:b w:val="0"/>
                <w:sz w:val="19"/>
              </w:rPr>
              <w:t>今日狼语 AI 复盘</w:t>
            </w:r>
            <w:r>
              <w:br/>
            </w:r>
            <w:r>
              <w:rPr>
                <w:rFonts w:ascii="Microsoft YaHei" w:hAnsi="Microsoft YaHei" w:eastAsia="Microsoft YaHei"/>
                <w:b w:val="0"/>
                <w:sz w:val="19"/>
              </w:rPr>
              <w:t>### **[每日操盘内参]**</w:t>
            </w:r>
          </w:p>
          <w:p>
            <w:pPr>
              <w:spacing w:line="276" w:lineRule="auto" w:after="80"/>
            </w:pPr>
            <w:r>
              <w:rPr>
                <w:rFonts w:ascii="Microsoft YaHei" w:hAnsi="Microsoft YaHei" w:eastAsia="Microsoft YaHei"/>
                <w:b w:val="0"/>
                <w:sz w:val="19"/>
              </w:rPr>
              <w:t>**[市场定调]**</w:t>
            </w:r>
            <w:r>
              <w:br/>
            </w:r>
            <w:r>
              <w:rPr>
                <w:rFonts w:ascii="Microsoft YaHei" w:hAnsi="Microsoft YaHei" w:eastAsia="Microsoft YaHei"/>
                <w:b w:val="0"/>
                <w:sz w:val="19"/>
              </w:rPr>
              <w:t>大盘处于明确的**震荡筑底阶段**。盘面呈现高频剧烈拉扯，市场正在通过“科技股日内探底V型反弹”与“传统蓝筹被持续抽血”的明牌异动，反复向全场确立科技主线地位。</w:t>
            </w:r>
          </w:p>
          <w:p>
            <w:pPr>
              <w:spacing w:line="276" w:lineRule="auto" w:after="80"/>
            </w:pPr>
            <w:r>
              <w:rPr>
                <w:rFonts w:ascii="Microsoft YaHei" w:hAnsi="Microsoft YaHei" w:eastAsia="Microsoft YaHei"/>
                <w:b w:val="0"/>
                <w:sz w:val="19"/>
              </w:rPr>
              <w:t>**[板块/个股调仓建议]**</w:t>
            </w:r>
          </w:p>
          <w:p>
            <w:pPr>
              <w:spacing w:line="276" w:lineRule="auto" w:after="80"/>
            </w:pPr>
            <w:r>
              <w:rPr>
                <w:rFonts w:ascii="Microsoft YaHei" w:hAnsi="Microsoft YaHei" w:eastAsia="Microsoft YaHei"/>
                <w:b w:val="0"/>
                <w:sz w:val="19"/>
              </w:rPr>
              <w:t>* **光通信/光模块细分(大光前三、二线光、光纤、光上游)：** **坚定重仓持股/依轮动战法加仓**。若昨日光上游标的如期大涨，则链条轮动完全符合预期。坚决摒弃50只以外的边缘不确定性杂毛，严禁在日内高潮时盲目追高，需利用盘中深幅回踩分批低吸，累积利润垫。</w:t>
            </w:r>
            <w:r>
              <w:br/>
            </w:r>
            <w:r>
              <w:rPr>
                <w:rFonts w:ascii="Microsoft YaHei" w:hAnsi="Microsoft YaHei" w:eastAsia="Microsoft YaHei"/>
                <w:b w:val="0"/>
                <w:sz w:val="19"/>
              </w:rPr>
              <w:t>* **电力、煤炭板块：** **作为科技主线的防御配置持仓/观望**。此类板块当前并非独立的主流趋势，而是作为科技核心攻势遭遇日内剧烈波动时的**主线内部防御方向**。</w:t>
            </w:r>
            <w:r>
              <w:br/>
            </w:r>
            <w:r>
              <w:rPr>
                <w:rFonts w:ascii="Microsoft YaHei" w:hAnsi="Microsoft YaHei" w:eastAsia="Microsoft YaHei"/>
                <w:b w:val="0"/>
                <w:sz w:val="19"/>
              </w:rPr>
              <w:t>* **有色金属(如铜)：** **剔除传统周期思维，仅聚焦AI硬件产业链映射**。铜等有色的核心博弈在于老黄(黄仁勋)提出的“能用铜链接尽量用铜”的AI算力重构需求，仅可作为AI硬件的分支炒作，不看传统周期复苏。</w:t>
            </w:r>
            <w:r>
              <w:br/>
            </w:r>
            <w:r>
              <w:rPr>
                <w:rFonts w:ascii="Microsoft YaHei" w:hAnsi="Microsoft YaHei" w:eastAsia="Microsoft YaHei"/>
                <w:b w:val="0"/>
                <w:sz w:val="19"/>
              </w:rPr>
              <w:t>* **长线港口标的：** **长线逻辑终结，执行获利了结/清仓**。股价已触及第一核心目标价，累积收益率已超55%，后续波动交由市场，不再具备长线持股防守价值。</w:t>
            </w:r>
            <w:r>
              <w:br/>
            </w:r>
            <w:r>
              <w:rPr>
                <w:rFonts w:ascii="Microsoft YaHei" w:hAnsi="Microsoft YaHei" w:eastAsia="Microsoft YaHei"/>
                <w:b w:val="0"/>
                <w:sz w:val="19"/>
              </w:rPr>
              <w:t>* **双跌停做空/对冲套利头寸：** **执行止盈，获利落袋**。双跌停再生头寸已于日内低点触发4个点收益止盈，卸除对冲工具。</w:t>
            </w:r>
            <w:r>
              <w:br/>
            </w:r>
            <w:r>
              <w:rPr>
                <w:rFonts w:ascii="Microsoft YaHei" w:hAnsi="Microsoft YaHei" w:eastAsia="Microsoft YaHei"/>
                <w:b w:val="0"/>
                <w:sz w:val="19"/>
              </w:rPr>
              <w:t>* **锂电/碳酸锂方向：** **绝对空仓观望**。必须将碳酸锂期货的主力合约放在盘面第一位监控，在期货端未显现明确的右侧止跌信号前，坚决不看、不抄底锂矿股票。</w:t>
            </w:r>
          </w:p>
          <w:p>
            <w:pPr>
              <w:spacing w:line="276" w:lineRule="auto" w:after="80"/>
            </w:pPr>
            <w:r>
              <w:rPr>
                <w:rFonts w:ascii="Microsoft YaHei" w:hAnsi="Microsoft YaHei" w:eastAsia="Microsoft YaHei"/>
                <w:b w:val="0"/>
                <w:sz w:val="19"/>
              </w:rPr>
              <w:t>**[核心博弈逻辑]**</w:t>
            </w:r>
          </w:p>
          <w:p>
            <w:pPr>
              <w:spacing w:line="276" w:lineRule="auto" w:after="80"/>
            </w:pPr>
            <w:r>
              <w:rPr>
                <w:rFonts w:ascii="Microsoft YaHei" w:hAnsi="Microsoft YaHei" w:eastAsia="Microsoft YaHei"/>
                <w:b w:val="0"/>
                <w:sz w:val="19"/>
              </w:rPr>
              <w:t>1. **分时技术指标的变化(黄白线混沌期)：**</w:t>
            </w:r>
            <w:r>
              <w:br/>
            </w:r>
            <w:r>
              <w:rPr>
                <w:rFonts w:ascii="Microsoft YaHei" w:hAnsi="Microsoft YaHei" w:eastAsia="Microsoft YaHei"/>
                <w:b w:val="0"/>
                <w:sz w:val="19"/>
              </w:rPr>
              <w:t>由于主流指数在近期编制调整中**纳入了过多的科技类权重股**，导致传统盘口“白线看权重蓝筹、黄线看科技小票”的监控逻辑暂时失效。目前白线代表大市值票，黄线代表微盘股，黄白线的背离及同步特征已进入数据混沌期，技术研判必须跟随指数结构变化进行迭代。</w:t>
            </w:r>
            <w:r>
              <w:br/>
            </w:r>
            <w:r>
              <w:rPr>
                <w:rFonts w:ascii="Microsoft YaHei" w:hAnsi="Microsoft YaHei" w:eastAsia="Microsoft YaHei"/>
                <w:b w:val="0"/>
                <w:sz w:val="19"/>
              </w:rPr>
              <w:t>2. **主力资金明牌诱多与“韭菜基石化”机制：**</w:t>
            </w:r>
            <w:r>
              <w:br/>
            </w:r>
            <w:r>
              <w:rPr>
                <w:rFonts w:ascii="Microsoft YaHei" w:hAnsi="Microsoft YaHei" w:eastAsia="Microsoft YaHei"/>
                <w:b w:val="0"/>
                <w:sz w:val="19"/>
              </w:rPr>
              <w:t>当前大盘震荡筑底的核心阳谋有两个：一是通过日内极度残暴的科技股剧烈洗盘，将高位盲目追高的散户洗成长期套牢的“基石”；二是通过资金的大幅挪移，持续打击传统资金(老登)的防守底线(如巴菲特基金配置科技、茅台价格持续被科技核心资产压制)。</w:t>
            </w:r>
            <w:r>
              <w:br/>
            </w:r>
            <w:r>
              <w:rPr>
                <w:rFonts w:ascii="Microsoft YaHei" w:hAnsi="Microsoft YaHei" w:eastAsia="Microsoft YaHei"/>
                <w:b w:val="0"/>
                <w:sz w:val="19"/>
              </w:rPr>
              <w:t>3. **提前拥抱一致性与高位跑快一步哲学：**</w:t>
            </w:r>
            <w:r>
              <w:br/>
            </w:r>
            <w:r>
              <w:rPr>
                <w:rFonts w:ascii="Microsoft YaHei" w:hAnsi="Microsoft YaHei" w:eastAsia="Microsoft YaHei"/>
                <w:b w:val="0"/>
                <w:sz w:val="19"/>
              </w:rPr>
              <w:t>市场明牌在逼迫全场资金进入科技赛道，不论手段如何，最终必然导致科技赛道极度拥挤。根据A股历史规律，极致的一致性在最高位置必将迎来行政监管。专业投资人的唯一生路是**提前拥抱这一轮由明牌引导的一致性，在主线上累积足够厚的利润垫，在未来最终高点触发监管踩踏时，利用流动性“比别人跑得快一点”**。</w:t>
            </w:r>
          </w:p>
          <w:p>
            <w:pPr>
              <w:spacing w:line="276" w:lineRule="auto" w:after="80"/>
            </w:pPr>
            <w:r>
              <w:rPr>
                <w:rFonts w:ascii="Microsoft YaHei" w:hAnsi="Microsoft YaHei" w:eastAsia="Microsoft YaHei"/>
                <w:b w:val="0"/>
                <w:sz w:val="19"/>
              </w:rPr>
              <w:t>**[风险/机会提示]**</w:t>
            </w:r>
          </w:p>
          <w:p>
            <w:pPr>
              <w:spacing w:line="276" w:lineRule="auto" w:after="80"/>
            </w:pPr>
            <w:r>
              <w:rPr>
                <w:rFonts w:ascii="Microsoft YaHei" w:hAnsi="Microsoft YaHei" w:eastAsia="Microsoft YaHei"/>
                <w:b w:val="0"/>
                <w:sz w:val="19"/>
              </w:rPr>
              <w:t>* **追高套死风险：** 震荡筑底期的盘面极其残暴，追高资金极易在日内或次日早盘遭遇大幅低开套牢。掉下来能强行V型拉回的唯有科技核心，操作上必须保持“非交易日抒发情绪，交易日严格死守纪律”的交易员风骨，严禁情绪化追涨。</w:t>
            </w:r>
            <w:r>
              <w:br/>
            </w:r>
            <w:r>
              <w:rPr>
                <w:rFonts w:ascii="Microsoft YaHei" w:hAnsi="Microsoft YaHei" w:eastAsia="Microsoft YaHei"/>
                <w:b w:val="0"/>
                <w:sz w:val="19"/>
              </w:rPr>
              <w:t>* **筑底终点量化计算指标：**</w:t>
            </w:r>
            <w:r>
              <w:br/>
            </w:r>
            <w:r>
              <w:rPr>
                <w:rFonts w:ascii="Microsoft YaHei" w:hAnsi="Microsoft YaHei" w:eastAsia="Microsoft YaHei"/>
                <w:b w:val="0"/>
                <w:sz w:val="19"/>
              </w:rPr>
              <w:t>密切监控近期有色、白酒、AI应用(AI软)、商业航天等各分支板块的个股表现，**精确计算这些分支在异动时所搅动并消耗的活跃资金总量**。当算出“要让半导体板块彻底止跌所需的资金缺口”被这些分支的退潮完全补足时，即是本轮震荡筑底宣告结束、主线大级别主升浪发动的右侧确认时点。</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[时段论坛动态综合总结]</w:t>
            </w:r>
          </w:p>
          <w:p>
            <w:pPr>
              <w:spacing w:line="276" w:lineRule="auto" w:after="80"/>
            </w:pPr>
            <w:r>
              <w:rPr>
                <w:rFonts w:ascii="Microsoft YaHei" w:hAnsi="Microsoft YaHei" w:eastAsia="Microsoft YaHei"/>
                <w:b w:val="0"/>
                <w:sz w:val="19"/>
              </w:rPr>
              <w:t>#### 一、 核心主题与态度走向</w:t>
            </w:r>
          </w:p>
          <w:p>
            <w:pPr>
              <w:spacing w:line="276" w:lineRule="auto" w:after="80"/>
            </w:pPr>
            <w:r>
              <w:rPr>
                <w:rFonts w:ascii="Microsoft YaHei" w:hAnsi="Microsoft YaHei" w:eastAsia="Microsoft YaHei"/>
                <w:b w:val="0"/>
                <w:sz w:val="19"/>
              </w:rPr>
              <w:t>在2026-06-02 16:00至2026-06-03 16:00期间，作者(-阿狼-)的发言核心聚焦于**市场指数结构微调带来的技术修正**、**“光”与“半导体”主线确定性标的的聚焦**，以及**震荡市中对散户本心迷失的冷酷技术剖析**。</w:t>
            </w:r>
            <w:r>
              <w:br/>
            </w:r>
            <w:r>
              <w:rPr>
                <w:rFonts w:ascii="Microsoft YaHei" w:hAnsi="Microsoft YaHei" w:eastAsia="Microsoft YaHei"/>
                <w:b w:val="0"/>
                <w:sz w:val="19"/>
              </w:rPr>
              <w:t>作者的态度呈现出极为强烈的“主线大获全胜后的超然与自信”。因其此前发出的光的链条(如亨通光电等光纤细分的强力爆发)在今日大盘暴跌时获得盘面极致的印证，作者果断收回了先前的客套道歉，以极其严苛的交易员纪律痛斥散户舍本逐末、不炒前排确定性却去边缘杂毛里送死的行为。</w:t>
            </w:r>
          </w:p>
          <w:p>
            <w:pPr>
              <w:spacing w:line="276" w:lineRule="auto" w:after="80"/>
            </w:pPr>
            <w:r>
              <w:rPr>
                <w:rFonts w:ascii="Microsoft YaHei" w:hAnsi="Microsoft YaHei" w:eastAsia="Microsoft YaHei"/>
                <w:b w:val="0"/>
                <w:sz w:val="19"/>
              </w:rPr>
              <w:t>#### 二、 关键论点、论据与情绪演变</w:t>
            </w:r>
          </w:p>
          <w:p>
            <w:pPr>
              <w:spacing w:line="276" w:lineRule="auto" w:after="80"/>
            </w:pPr>
            <w:r>
              <w:rPr>
                <w:rFonts w:ascii="Microsoft YaHei" w:hAnsi="Microsoft YaHei" w:eastAsia="Microsoft YaHei"/>
                <w:b w:val="0"/>
                <w:sz w:val="19"/>
              </w:rPr>
              <w:t>1. **修正传统黄白线技术指标：** 作者在2日深夜前瞻性指出，因指数纳入科技股过多，旧有的黄白线研判已失效，当前白线仅代表大票，黄线代表微盘，展现出其“跟随市场变化更新技术”的客观态度。</w:t>
            </w:r>
            <w:r>
              <w:br/>
            </w:r>
            <w:r>
              <w:rPr>
                <w:rFonts w:ascii="Microsoft YaHei" w:hAnsi="Microsoft YaHei" w:eastAsia="Microsoft YaHei"/>
                <w:b w:val="0"/>
                <w:sz w:val="19"/>
              </w:rPr>
              <w:t>2. **重申主线链条的确定性：** 作者对散户在面对大盘黑天鹅阴线时不敢加仓、埋伏过早导致硬抗回撤的行为进行了点拨。他直接给出量化数据：大光前三仅3只，二线光10只，光纤5只，上游10只。论据指向其严格按照自己的战法在破位大阴线时“不仅不抗，反而不断重仓加码”，最终在今日大胜。</w:t>
            </w:r>
            <w:r>
              <w:br/>
            </w:r>
            <w:r>
              <w:rPr>
                <w:rFonts w:ascii="Microsoft YaHei" w:hAnsi="Microsoft YaHei" w:eastAsia="Microsoft YaHei"/>
                <w:b w:val="0"/>
                <w:sz w:val="19"/>
              </w:rPr>
              <w:t>3. **对传统周期股的逻辑降维：** 针对有色(铜)的异动，作者指出若用传统周期眼光看炒股“全错”。核心论据是黄仁勋(老黄)演讲中提及的AI硬件铜连接重构。他冷酷重申：搞清楚自己是来投资、陪公司成长，还是纯粹来挣差价的。</w:t>
            </w:r>
            <w:r>
              <w:br/>
            </w:r>
            <w:r>
              <w:rPr>
                <w:rFonts w:ascii="Microsoft YaHei" w:hAnsi="Microsoft YaHei" w:eastAsia="Microsoft YaHei"/>
                <w:b w:val="0"/>
                <w:sz w:val="19"/>
              </w:rPr>
              <w:t>4. **情绪演变：** 发言在3日上午10点左右达到高潮(“哈哈哈哈！！！！”)，随后在长线港口票获利55%清仓、双跌停头寸完美止盈后，情绪转为对散户交易水平低下的无奈，最终以“你们丧失的只是本心而已”对全场进行了宏观心态的降维点化。</w:t>
            </w:r>
          </w:p>
          <w:p>
            <w:pPr>
              <w:spacing w:line="276" w:lineRule="auto" w:after="80"/>
            </w:pPr>
            <w:r>
              <w:rPr>
                <w:rFonts w:ascii="Microsoft YaHei" w:hAnsi="Microsoft YaHei" w:eastAsia="Microsoft YaHei"/>
                <w:b w:val="0"/>
                <w:sz w:val="19"/>
              </w:rPr>
              <w:t>#### 三、 发言之间的承接关系</w:t>
            </w:r>
          </w:p>
          <w:p>
            <w:pPr>
              <w:spacing w:line="276" w:lineRule="auto" w:after="80"/>
            </w:pPr>
            <w:r>
              <w:rPr>
                <w:rFonts w:ascii="Microsoft YaHei" w:hAnsi="Microsoft YaHei" w:eastAsia="Microsoft YaHei"/>
                <w:b w:val="0"/>
                <w:sz w:val="19"/>
              </w:rPr>
              <w:t>该时段回复呈现出完美的“深夜技术修补 $\rightarrow$ 开盘多头宣泄 $\rightarrow$ 午后战果收割 $\rightarrow$ 尾盘大局观收尾”的逻辑承接：</w:t>
            </w:r>
          </w:p>
          <w:p>
            <w:pPr>
              <w:spacing w:line="276" w:lineRule="auto" w:after="80"/>
            </w:pPr>
            <w:r>
              <w:rPr>
                <w:rFonts w:ascii="Microsoft YaHei" w:hAnsi="Microsoft YaHei" w:eastAsia="Microsoft YaHei"/>
                <w:b w:val="0"/>
                <w:sz w:val="19"/>
              </w:rPr>
              <w:t>* **6月2日夜(楼层#126966-#126975)：** 属于技术研究阶段。作者指出期指期货盘口异动，修正了黄白线的定义，并透露若3日“光上游”如期大涨将传授新盘口知识，为次日主力主攻光方向埋下技术伏笔。</w:t>
            </w:r>
            <w:r>
              <w:br/>
            </w:r>
            <w:r>
              <w:rPr>
                <w:rFonts w:ascii="Microsoft YaHei" w:hAnsi="Microsoft YaHei" w:eastAsia="Microsoft YaHei"/>
                <w:b w:val="0"/>
                <w:sz w:val="19"/>
              </w:rPr>
              <w:t>* **6月3日早盘(楼层#127050-#127809)：** 盘中光主线及AI硬件狂飙，作者极度亢奋。连续发帖收回道歉、展示双跌停止盈、怒斥不敢重仓和买错杂毛的散户，并通过对“龟哥”的极端喊话(“敢卖就砍死他”)，展现出对光主线未到百万撤离点的绝对底气。</w:t>
            </w:r>
            <w:r>
              <w:br/>
            </w:r>
            <w:r>
              <w:rPr>
                <w:rFonts w:ascii="Microsoft YaHei" w:hAnsi="Microsoft YaHei" w:eastAsia="Microsoft YaHei"/>
                <w:b w:val="0"/>
                <w:sz w:val="19"/>
              </w:rPr>
              <w:t>* **6月3日下午盘(楼层#127888-#128492)：** 1点开盘，作者率先完成了长线港口票大赚55%的第一目标位利润兑现。随后面对大盘日内惨烈炸板跳水，作者从容安抚，指出电力煤炭的拉升只是主线趋势内的正常防御性轮动，科技股能强行V回就证明了其唯一做多方向的正确性。</w:t>
            </w:r>
            <w:r>
              <w:br/>
            </w:r>
            <w:r>
              <w:rPr>
                <w:rFonts w:ascii="Microsoft YaHei" w:hAnsi="Microsoft YaHei" w:eastAsia="Microsoft YaHei"/>
                <w:b w:val="0"/>
                <w:sz w:val="19"/>
              </w:rPr>
              <w:t>* **6月3日收盘前后(楼层#128521-#128634)：** 临近收盘，面对高频发问，作者直言散户水平低下，拒绝直接施舍盘口语言。他留下了关于“测算各分支搅动资金量以推算筑底终点”的高阶作业，并在最后一帖中贴出亨通光电(光纤龙头)纹丝不动的硬核封单封死涨停的截图(“呵呵”)，用无可辩驳的盘面事实，对其“光之链条”做出了终极的技术闭环宣告。</w:t>
            </w:r>
          </w:p>
          <w:p>
            <w:pPr>
              <w:spacing w:line="276" w:lineRule="auto" w:after="80"/>
            </w:pPr>
            <w:r>
              <w:rPr>
                <w:rFonts w:ascii="Microsoft YaHei" w:hAnsi="Microsoft YaHei" w:eastAsia="Microsoft YaHei"/>
                <w:b w:val="0"/>
                <w:sz w:val="19"/>
              </w:rPr>
              <w:t>#### 四、 特殊术语与缩写释义</w:t>
            </w:r>
          </w:p>
          <w:p>
            <w:pPr>
              <w:spacing w:line="276" w:lineRule="auto" w:after="80"/>
            </w:pPr>
            <w:r>
              <w:rPr>
                <w:rFonts w:ascii="Microsoft YaHei" w:hAnsi="Microsoft YaHei" w:eastAsia="Microsoft YaHei"/>
                <w:b w:val="0"/>
                <w:sz w:val="19"/>
              </w:rPr>
              <w:t>* **黄白线(混沌期)：** 分时走势图中，白线通常代表加权指数(大盘股、权重股)，黄线代表不加权指数(中小盘、微盘股)。由于近期大量科技小巨人或科创权重被纳入各大核心指数，导致传统分时图中“黄线拉升即科技题材暴动”的经验规律暂时失效，进入技术修正期。</w:t>
            </w:r>
            <w:r>
              <w:br/>
            </w:r>
            <w:r>
              <w:rPr>
                <w:rFonts w:ascii="Microsoft YaHei" w:hAnsi="Microsoft YaHei" w:eastAsia="Microsoft YaHei"/>
                <w:b w:val="0"/>
                <w:sz w:val="19"/>
              </w:rPr>
              <w:t>* **双跌停再生：** 指作者在国际或国内某种特定衍生品、商品期货对冲，或对特定具备高波动、连续跌停特征的风险标的进行空头套利、双向套利或双期权对冲的某项战术性策略名称(此处日内完成4%的利差收割)。</w:t>
            </w:r>
            <w:r>
              <w:br/>
            </w:r>
            <w:r>
              <w:rPr>
                <w:rFonts w:ascii="Microsoft YaHei" w:hAnsi="Microsoft YaHei" w:eastAsia="Microsoft YaHei"/>
                <w:b w:val="0"/>
                <w:sz w:val="19"/>
              </w:rPr>
              <w:t>* **大光前三 / 二线光 / 光纤 / 光上游：** 狼大专属的光通信产业链价值派发图谱。</w:t>
            </w:r>
            <w:r>
              <w:br/>
            </w:r>
            <w:r>
              <w:rPr>
                <w:rFonts w:ascii="Microsoft YaHei" w:hAnsi="Microsoft YaHei" w:eastAsia="Microsoft YaHei"/>
                <w:b w:val="0"/>
                <w:sz w:val="19"/>
              </w:rPr>
              <w:t>* *大光前三：* 行业最正宗的绝对模块龙头(如中际旭创、新易盛、工业富联等)。</w:t>
            </w:r>
            <w:r>
              <w:br/>
            </w:r>
            <w:r>
              <w:rPr>
                <w:rFonts w:ascii="Microsoft YaHei" w:hAnsi="Microsoft YaHei" w:eastAsia="Microsoft YaHei"/>
                <w:b w:val="0"/>
                <w:sz w:val="19"/>
              </w:rPr>
              <w:t>* *光纤：* 处于链条中后段、在今日大盘暴跌中表现最硬的细分(如亨通光电、长飞光纤等)。</w:t>
            </w:r>
          </w:p>
          <w:p>
            <w:pPr>
              <w:spacing w:line="276" w:lineRule="auto" w:after="80"/>
            </w:pPr>
            <w:r>
              <w:rPr>
                <w:rFonts w:ascii="Microsoft YaHei" w:hAnsi="Microsoft YaHei" w:eastAsia="Microsoft YaHei"/>
                <w:b w:val="0"/>
                <w:sz w:val="19"/>
              </w:rPr>
              <w:t>* **老登 / 茅台超价：** “老登”指死守传统红利低波、白酒消费、有色周期等拒绝进入科技主线的保守派大资金。白酒核心(茅台)的价格和市值在这一轮震荡筑底中，其市场第一信仰的地位正不断被科技核心资产完成超越。</w:t>
            </w:r>
            <w:r>
              <w:br/>
            </w:r>
            <w:r>
              <w:rPr>
                <w:rFonts w:ascii="Microsoft YaHei" w:hAnsi="Microsoft YaHei" w:eastAsia="Microsoft YaHei"/>
                <w:b w:val="0"/>
                <w:sz w:val="19"/>
              </w:rPr>
              <w:t>* **老黄演讲：** 指英伟达创始人黄仁勋在公开科技大会上的主题演讲。其提出在最新一代AI算力集群基础设施中，全面提升铜缆连接(Copper Interconnect)的密度以降低短距离传输的成本与功耗，直接引爆了A股有色铜板块向AI硬件产业链的逻辑靠拢。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September_L这条主要围绕核心科技/国产算力、光通信/光模块、半导体设备/材料/封测、AI应用/软件、有色金属、消费/白酒、金融权重；涉及标的：工业富联→工业富联(601138)/AI 服务器/算力硬件；英伟达→英伟达(NVDA)/美股 AI GPU/算力龙头；新易盛→新易盛(300502)/光模块/CPO；中际→中际旭创(300308)/光模块/CPO。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核心科技/国产算力、光通信/光模块、半导体设备/材料/封测、AI应用/软件、有色金属、消费/白酒、金融权重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服务器/算力硬件，内置映射）；英伟达 → 英伟达（NVDA，美股 AI GPU/算力龙头，内置映射）；新易盛 → 新易盛（300502，光模块/CPO，内置映射）；中际 → 中际旭创（300308，光模块/CPO，内置映射）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2026-06-02：上证指数+0.43%，深证成指+1.63%，创业板指+2.66%，科创50+1.62%，中证1000+0.48%；指数整体偏强。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黄线：分时图里更接近中小盘/平均股表现的线，可辅助判断题材股强弱。；白线：按权重计算的指数线，可辅助判断大票和权重护盘强弱。；低吸：在回落、支撑或分歧处买入，而不是上涨后情绪化追高。；追高：价格已经明显上涨后再买，常见风险是买在短线兑现点。；止盈：达到目标或跌破保护位后锁定利润。；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层级判断：核心科技/国产算力、光通信/光模块、半导体设备/材料/封测、AI应用/软件、有色金属、消费/白酒、金融权重。 / 个股/简称：工业富联→工业富联(601138)/AI 服务器/算力硬件；英伟达→英伟达(NVDA)/美股 AI GPU/算力龙头；新易盛→新易盛(300502)/光模块/CPO；中际→中际旭创(300308)/光模块/CPO。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2026-06-03 19:19  |  106楼  |  UID 5337595  |  A类</w:t>
            </w:r>
          </w:p>
        </w:tc>
      </w:tr>
      <w:tr>
        <w:tc>
          <w:tcPr>
            <w:tcW w:type="dxa" w:w="10080"/>
          </w:tcPr>
          <w:p>
            <w:pPr>
              <w:spacing w:line="276" w:lineRule="auto" w:after="80"/>
            </w:pPr>
            <w:r>
              <w:rPr>
                <w:rFonts w:ascii="Microsoft YaHei" w:hAnsi="Microsoft YaHei" w:eastAsia="Microsoft YaHei"/>
                <w:b w:val="0"/>
                <w:sz w:val="19"/>
              </w:rPr>
              <w:t>狼语 AI 复盘 补一个 6.2 日的</w:t>
            </w:r>
            <w:r>
              <w:br/>
            </w:r>
            <w:r>
              <w:rPr>
                <w:rFonts w:ascii="Microsoft YaHei" w:hAnsi="Microsoft YaHei" w:eastAsia="Microsoft YaHei"/>
                <w:b w:val="0"/>
                <w:sz w:val="19"/>
              </w:rPr>
              <w:t>### **[每日操盘内参]**</w:t>
            </w:r>
          </w:p>
          <w:p>
            <w:pPr>
              <w:spacing w:line="276" w:lineRule="auto" w:after="80"/>
            </w:pPr>
            <w:r>
              <w:rPr>
                <w:rFonts w:ascii="Microsoft YaHei" w:hAnsi="Microsoft YaHei" w:eastAsia="Microsoft YaHei"/>
                <w:b w:val="0"/>
                <w:sz w:val="19"/>
              </w:rPr>
              <w:t>**日期：2026-06-02**</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[市场定调]</w:t>
            </w:r>
          </w:p>
          <w:p>
            <w:pPr>
              <w:spacing w:line="276" w:lineRule="auto" w:after="80"/>
            </w:pPr>
            <w:r>
              <w:rPr>
                <w:rFonts w:ascii="Microsoft YaHei" w:hAnsi="Microsoft YaHei" w:eastAsia="Microsoft YaHei"/>
                <w:b w:val="0"/>
                <w:sz w:val="19"/>
              </w:rPr>
              <w:t>**大盘处于主线资金引导的存量轮动与换手吸筹阶段。** 市场完全符合前期关于“非主线低位方向缺乏持续性、仅作搅动市场之用”的研判，目前主力资金正通过在科技类龙头的集中发力，实现市场流动性由缩量向放量的右侧关键转换。</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[板块/个股调仓建议]</w:t>
            </w:r>
          </w:p>
          <w:p>
            <w:pPr>
              <w:spacing w:line="276" w:lineRule="auto" w:after="80"/>
            </w:pPr>
            <w:r>
              <w:rPr>
                <w:rFonts w:ascii="Microsoft YaHei" w:hAnsi="Microsoft YaHei" w:eastAsia="Microsoft YaHei"/>
                <w:b w:val="0"/>
                <w:sz w:val="19"/>
              </w:rPr>
              <w:t>* **光通信 / 光模块(特别是光上游材料)：** **坚定持股，严禁轻率减仓**。今日点名的核心标的已封涨停。盘中小金属/有色板块的异动，本质上是“光上游材料”细分的题材映射，属于主线延伸，应继续锁仓。</w:t>
            </w:r>
            <w:r>
              <w:br/>
            </w:r>
            <w:r>
              <w:rPr>
                <w:rFonts w:ascii="Microsoft YaHei" w:hAnsi="Microsoft YaHei" w:eastAsia="Microsoft YaHei"/>
                <w:b w:val="0"/>
                <w:sz w:val="19"/>
              </w:rPr>
              <w:t>* **AI 应用(AI 软类)：** **逢高出清，切勿追高**。该板块昨日领涨、今日直接领跌，属于典型的低位无持续性“搅水”板块，仅可作为短线情绪扰动看待。</w:t>
            </w:r>
            <w:r>
              <w:br/>
            </w:r>
            <w:r>
              <w:rPr>
                <w:rFonts w:ascii="Microsoft YaHei" w:hAnsi="Microsoft YaHei" w:eastAsia="Microsoft YaHei"/>
                <w:b w:val="0"/>
                <w:sz w:val="19"/>
              </w:rPr>
              <w:t>* **有色金属(传统铝等)：** **不具备突破买点，保持观望**。纯技术面判定，目前未触及大级别突破的技术位置，不盲信基本面逻辑。</w:t>
            </w:r>
            <w:r>
              <w:br/>
            </w:r>
            <w:r>
              <w:rPr>
                <w:rFonts w:ascii="Microsoft YaHei" w:hAnsi="Microsoft YaHei" w:eastAsia="Microsoft YaHei"/>
                <w:b w:val="0"/>
                <w:sz w:val="19"/>
              </w:rPr>
              <w:t>* **白酒、券商、传统大金融：** **坚决不碰/反抽离场**。此类传统板块吸纳的资金正面临最痛苦的存量挤出效应，由于其存在严重的认知滞后(“不觉得它是错的”)，将持续作为科技主线的失血对手盘。</w:t>
            </w:r>
            <w:r>
              <w:br/>
            </w:r>
            <w:r>
              <w:rPr>
                <w:rFonts w:ascii="Microsoft YaHei" w:hAnsi="Microsoft YaHei" w:eastAsia="Microsoft YaHei"/>
                <w:b w:val="0"/>
                <w:sz w:val="19"/>
              </w:rPr>
              <w:t>* **商航板块 / 风险标的(如再升等双跌停标的)：** **依据板块联动执行纪律化去留**。开板买入操作本身无技术纠错，核心在于板块承接力。若明日板块继续走弱则果断出局，若走强则保留头寸等待。</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[核心博弈逻辑]</w:t>
            </w:r>
          </w:p>
          <w:p>
            <w:pPr>
              <w:spacing w:line="276" w:lineRule="auto" w:after="80"/>
            </w:pPr>
            <w:r>
              <w:rPr>
                <w:rFonts w:ascii="Microsoft YaHei" w:hAnsi="Microsoft YaHei" w:eastAsia="Microsoft YaHei"/>
                <w:b w:val="0"/>
                <w:sz w:val="19"/>
              </w:rPr>
              <w:t>1. **量能转换下的“科技吸血”规律：**</w:t>
            </w:r>
            <w:r>
              <w:br/>
            </w:r>
            <w:r>
              <w:rPr>
                <w:rFonts w:ascii="Microsoft YaHei" w:hAnsi="Microsoft YaHei" w:eastAsia="Microsoft YaHei"/>
                <w:b w:val="0"/>
                <w:sz w:val="19"/>
              </w:rPr>
              <w:t>根据日内盘口量能的动态监测：拉升白酒、拉升 AI 应用时，市场均呈现整体缩量；唯有拉升核心科技类板块时，市场才能实现**由缩量转为放量**。这一现象印证了市场最核心的增量与活钱全部沉淀在科技主线中，也完全确理了主力资金“通过非主线搅动全场、最终逼迫全场换手进入科技”的底层博弈阳谋。</w:t>
            </w:r>
            <w:r>
              <w:br/>
            </w:r>
            <w:r>
              <w:rPr>
                <w:rFonts w:ascii="Microsoft YaHei" w:hAnsi="Microsoft YaHei" w:eastAsia="Microsoft YaHei"/>
                <w:b w:val="0"/>
                <w:sz w:val="19"/>
              </w:rPr>
              <w:t>2. **小剧场诱多周期的时空延展性：**</w:t>
            </w:r>
            <w:r>
              <w:br/>
            </w:r>
            <w:r>
              <w:rPr>
                <w:rFonts w:ascii="Microsoft YaHei" w:hAnsi="Microsoft YaHei" w:eastAsia="Microsoft YaHei"/>
                <w:b w:val="0"/>
                <w:sz w:val="19"/>
              </w:rPr>
              <w:t>散户普遍低估了存量割肉行情的复杂性。当前盘面甚至连 5 月 28 日推演的“散户心态小剧场”前两句话(“大家都跌了，我怕什么；大家都抄底低位，肯定安全”)都还没走完。低位方向的脉冲(如昨日 AI 软、今日部分金属)只是为了维持市场表象活跃，主线资金的终极高位诱多远未结束，不可操之过急。</w:t>
            </w:r>
            <w:r>
              <w:br/>
            </w:r>
            <w:r>
              <w:rPr>
                <w:rFonts w:ascii="Microsoft YaHei" w:hAnsi="Microsoft YaHei" w:eastAsia="Microsoft YaHei"/>
                <w:b w:val="0"/>
                <w:sz w:val="19"/>
              </w:rPr>
              <w:t>3. **对手盘的认知陷阱：**</w:t>
            </w:r>
            <w:r>
              <w:br/>
            </w:r>
            <w:r>
              <w:rPr>
                <w:rFonts w:ascii="Microsoft YaHei" w:hAnsi="Microsoft YaHei" w:eastAsia="Microsoft YaHei"/>
                <w:b w:val="0"/>
                <w:sz w:val="19"/>
              </w:rPr>
              <w:t>当前滞留在白酒、券商、大金融和 AI 应用等非科技主线内的资金，其核心为难点在于“在知觉上并不认为自己是错的”。这种由于路径依赖带来的不割肉心态，恰好为主力资金在科技股(如沪深 300 科技龙头)上完成集中修复与筹码换手提供了最完美的对手盘流动性。</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[风险/机会提示]</w:t>
            </w:r>
          </w:p>
          <w:p>
            <w:pPr>
              <w:spacing w:line="276" w:lineRule="auto" w:after="80"/>
            </w:pPr>
            <w:r>
              <w:rPr>
                <w:rFonts w:ascii="Microsoft YaHei" w:hAnsi="Microsoft YaHei" w:eastAsia="Microsoft YaHei"/>
                <w:b w:val="0"/>
                <w:sz w:val="19"/>
              </w:rPr>
              <w:t>* **K线技术指标误用风险(揉搓线盘口误区)：**</w:t>
            </w:r>
            <w:r>
              <w:br/>
            </w:r>
            <w:r>
              <w:rPr>
                <w:rFonts w:ascii="Microsoft YaHei" w:hAnsi="Microsoft YaHei" w:eastAsia="Microsoft YaHei"/>
                <w:b w:val="0"/>
                <w:sz w:val="19"/>
              </w:rPr>
              <w:t>散户在上涨或下跌趋势中极易对“揉搓线(多日K线组合中的上影与下影交错)”的技术位置及量能配合产生严重误判。严禁在没有扎实量能和影线长度对齐的经验前，盲目利用伪技术指标指导短线追涨杀跌。</w:t>
            </w:r>
            <w:r>
              <w:br/>
            </w:r>
            <w:r>
              <w:rPr>
                <w:rFonts w:ascii="Microsoft YaHei" w:hAnsi="Microsoft YaHei" w:eastAsia="Microsoft YaHei"/>
                <w:b w:val="0"/>
                <w:sz w:val="19"/>
              </w:rPr>
              <w:t>* **主线换手高潮下的个股分化：**</w:t>
            </w:r>
            <w:r>
              <w:br/>
            </w:r>
            <w:r>
              <w:rPr>
                <w:rFonts w:ascii="Microsoft YaHei" w:hAnsi="Microsoft YaHei" w:eastAsia="Microsoft YaHei"/>
                <w:b w:val="0"/>
                <w:sz w:val="19"/>
              </w:rPr>
              <w:t>拥抱科技主线已成共识，但切忌盲目乱买。必须紧跟正宗的产业技术链条(如光上游材料)，防止买入伪科技或跟风杂毛，导致在指数带量修复时持仓反而由于无承接而掉队。</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[时段论坛动态综合总结]</w:t>
            </w:r>
          </w:p>
          <w:p>
            <w:pPr>
              <w:spacing w:line="276" w:lineRule="auto" w:after="80"/>
            </w:pPr>
            <w:r>
              <w:rPr>
                <w:rFonts w:ascii="Microsoft YaHei" w:hAnsi="Microsoft YaHei" w:eastAsia="Microsoft YaHei"/>
                <w:b w:val="0"/>
                <w:sz w:val="19"/>
              </w:rPr>
              <w:t>#### 一、 核心主题与态度走向</w:t>
            </w:r>
          </w:p>
          <w:p>
            <w:pPr>
              <w:spacing w:line="276" w:lineRule="auto" w:after="80"/>
            </w:pPr>
            <w:r>
              <w:rPr>
                <w:rFonts w:ascii="Microsoft YaHei" w:hAnsi="Microsoft YaHei" w:eastAsia="Microsoft YaHei"/>
                <w:b w:val="0"/>
                <w:sz w:val="19"/>
              </w:rPr>
              <w:t>在 2026-06-01 16:00 至 2026-06-02 16:00 期间，作者(-阿狼-)的发言围绕**市场核心量能的本质转换**、**5.28 散户心态小剧场的进度验证**以及**多日 K 线技术(揉搓线战法)的深度传授**展开。</w:t>
            </w:r>
            <w:r>
              <w:br/>
            </w:r>
            <w:r>
              <w:rPr>
                <w:rFonts w:ascii="Microsoft YaHei" w:hAnsi="Microsoft YaHei" w:eastAsia="Microsoft YaHei"/>
                <w:b w:val="0"/>
                <w:sz w:val="19"/>
              </w:rPr>
              <w:t>作者的态度表现出极其强烈的**掌控感与技术傲骨**。因其昨日在公域中通过较为激进的语言(“骂了一顿/爆粗口”)强行阻止了部分坛友在暴跌中错误割肉科技股，今日科技股全面放量暴动、其个人持仓标的大面积斩获涨停。这使得他在面对散户对低位有色、AI 应用的迷茫以及对技术指标的拙劣模仿时，展现出了极其严厉、冷酷但高度专业的导师姿态。</w:t>
            </w:r>
          </w:p>
          <w:p>
            <w:pPr>
              <w:spacing w:line="276" w:lineRule="auto" w:after="80"/>
            </w:pPr>
            <w:r>
              <w:rPr>
                <w:rFonts w:ascii="Microsoft YaHei" w:hAnsi="Microsoft YaHei" w:eastAsia="Microsoft YaHei"/>
                <w:b w:val="0"/>
                <w:sz w:val="19"/>
              </w:rPr>
              <w:t>#### 二、 关键论点、论据与情绪演变</w:t>
            </w:r>
          </w:p>
          <w:p>
            <w:pPr>
              <w:spacing w:line="276" w:lineRule="auto" w:after="80"/>
            </w:pPr>
            <w:r>
              <w:rPr>
                <w:rFonts w:ascii="Microsoft YaHei" w:hAnsi="Microsoft YaHei" w:eastAsia="Microsoft YaHei"/>
                <w:b w:val="0"/>
                <w:sz w:val="19"/>
              </w:rPr>
              <w:t>1. **量能是检验主线真伪的唯一指标：**</w:t>
            </w:r>
            <w:r>
              <w:br/>
            </w:r>
            <w:r>
              <w:rPr>
                <w:rFonts w:ascii="Microsoft YaHei" w:hAnsi="Microsoft YaHei" w:eastAsia="Microsoft YaHei"/>
                <w:b w:val="0"/>
                <w:sz w:val="19"/>
              </w:rPr>
              <w:t>作者提出了一套极其精准的量能验证论据：白酒动，市场缩；AI 软动，市场缩；唯有科技龙头涨停，市场才完成“缩量转放量”。以此论证非科技主线都是没有持续性的“搅水方向”，只有科技才是引诱全场资金完成大换手的绝对进攻点。</w:t>
            </w:r>
            <w:r>
              <w:br/>
            </w:r>
            <w:r>
              <w:rPr>
                <w:rFonts w:ascii="Microsoft YaHei" w:hAnsi="Microsoft YaHei" w:eastAsia="Microsoft YaHei"/>
                <w:b w:val="0"/>
                <w:sz w:val="19"/>
              </w:rPr>
              <w:t>2. **指出金属异动背后的“科技外衣”：**</w:t>
            </w:r>
            <w:r>
              <w:br/>
            </w:r>
            <w:r>
              <w:rPr>
                <w:rFonts w:ascii="Microsoft YaHei" w:hAnsi="Microsoft YaHei" w:eastAsia="Microsoft YaHei"/>
                <w:b w:val="0"/>
                <w:sz w:val="19"/>
              </w:rPr>
              <w:t>散户对部分小金属、贵金属的上涨表现出传统的周期盲区，作者一针见血地指出：“今天涨得好的金属，大部分是光上游材料。” 论据直指大光模块景气度对上游原材料的深度反哺，而非传统周期突破。</w:t>
            </w:r>
            <w:r>
              <w:br/>
            </w:r>
            <w:r>
              <w:rPr>
                <w:rFonts w:ascii="Microsoft YaHei" w:hAnsi="Microsoft YaHei" w:eastAsia="Microsoft YaHei"/>
                <w:b w:val="0"/>
                <w:sz w:val="19"/>
              </w:rPr>
              <w:t>3. **技术经验的降维输出与散户能力黑洞：**</w:t>
            </w:r>
            <w:r>
              <w:br/>
            </w:r>
            <w:r>
              <w:rPr>
                <w:rFonts w:ascii="Microsoft YaHei" w:hAnsi="Microsoft YaHei" w:eastAsia="Microsoft YaHei"/>
                <w:b w:val="0"/>
                <w:sz w:val="19"/>
              </w:rPr>
              <w:t>由于中午盘面在其持仓股票封死涨停后进入垃圾时间，作者无私分享了其操作体系中“揉搓线在上涨/下跌趋势中，基于红黑K线与上下影线不同组合”的 8 种高阶用法。然而，针对随后坛友贴出的错漏百出的“学以致用”截图，作者的情绪由极具耐心的无私分享迅速转为无语和冷酷(“算了，我算是见识到你们的能力了”)，直接关门不再延伸盘口语言。</w:t>
            </w:r>
          </w:p>
          <w:p>
            <w:pPr>
              <w:spacing w:line="276" w:lineRule="auto" w:after="80"/>
            </w:pPr>
            <w:r>
              <w:rPr>
                <w:rFonts w:ascii="Microsoft YaHei" w:hAnsi="Microsoft YaHei" w:eastAsia="Microsoft YaHei"/>
                <w:b w:val="0"/>
                <w:sz w:val="19"/>
              </w:rPr>
              <w:t>#### 三、 发言之间的承接关系</w:t>
            </w:r>
          </w:p>
          <w:p>
            <w:pPr>
              <w:spacing w:line="276" w:lineRule="auto" w:after="80"/>
            </w:pPr>
            <w:r>
              <w:rPr>
                <w:rFonts w:ascii="Microsoft YaHei" w:hAnsi="Microsoft YaHei" w:eastAsia="Microsoft YaHei"/>
                <w:b w:val="0"/>
                <w:sz w:val="19"/>
              </w:rPr>
              <w:t>该时段的 14 条回复逻辑极为紧密，呈现出从“预期校准 $\rightarrow $ 盘中量能验证 $\rightarrow$ 中午高阶技术授课 $\rightarrow$ 尾盘纪律重申”的承接链条：</w:t>
            </w:r>
          </w:p>
          <w:p>
            <w:pPr>
              <w:spacing w:line="276" w:lineRule="auto" w:after="80"/>
            </w:pPr>
            <w:r>
              <w:rPr>
                <w:rFonts w:ascii="Microsoft YaHei" w:hAnsi="Microsoft YaHei" w:eastAsia="Microsoft YaHei"/>
                <w:b w:val="0"/>
                <w:sz w:val="19"/>
              </w:rPr>
              <w:t>* **6月1日盘后(楼层#125229)：** 率先校准预期。针对散户以为市场已经跌到“天台排队”的恐慌，作者明确指出小剧场连前两句都没走完，安抚了全场焦躁的情绪。</w:t>
            </w:r>
            <w:r>
              <w:br/>
            </w:r>
            <w:r>
              <w:rPr>
                <w:rFonts w:ascii="Microsoft YaHei" w:hAnsi="Microsoft YaHei" w:eastAsia="Microsoft YaHei"/>
                <w:b w:val="0"/>
                <w:sz w:val="19"/>
              </w:rPr>
              <w:t>* **6月2日早盘(楼层#125898-#125998)：** 开盘后光主线暴涨，作者发布填空题(“站在光里，不要光着屁股”)，并迅速收拢战线，点出铝未到技术买点、昨日大涨的 AI 软今日领跌，用盘面事实印证其“低位搅水”的论断。</w:t>
            </w:r>
            <w:r>
              <w:br/>
            </w:r>
            <w:r>
              <w:rPr>
                <w:rFonts w:ascii="Microsoft YaHei" w:hAnsi="Microsoft YaHei" w:eastAsia="Microsoft YaHei"/>
                <w:b w:val="0"/>
                <w:sz w:val="19"/>
              </w:rPr>
              <w:t>* **6月2日午评至下午开盘(楼层#126072-#126202)：** 属于战果宣泄与教学期。面对“盘面毫无亮点”的质疑，作者以“我的都板了”霸气回应，随后打出大段文字详解“揉搓线”战法。针对因其昨日爆粗口而保住科技仓位的坛友，作者大方表达歉意，并迅速揭示了今日金属大涨其实是“光上游材料”的本质。</w:t>
            </w:r>
            <w:r>
              <w:br/>
            </w:r>
            <w:r>
              <w:rPr>
                <w:rFonts w:ascii="Microsoft YaHei" w:hAnsi="Microsoft YaHei" w:eastAsia="Microsoft YaHei"/>
                <w:b w:val="0"/>
                <w:sz w:val="19"/>
              </w:rPr>
              <w:t>* **6月2日收盘前后(楼层#126363-#126599)：** 随着收盘科技股带量大涨，作者赞赏了部分能看出“科技集中修复”的优质坛友，并完成了“量能转换”的技术总结。最终，在面对连续两位坛友对“揉搓线”图形的严重误用后，发言以一连串的问号和对散户技能水平的冷酷总结进行闭环，维持了其高标准的交易员底线。</w:t>
            </w:r>
          </w:p>
          <w:p>
            <w:pPr>
              <w:spacing w:line="276" w:lineRule="auto" w:after="80"/>
            </w:pPr>
            <w:r>
              <w:rPr>
                <w:rFonts w:ascii="Microsoft YaHei" w:hAnsi="Microsoft YaHei" w:eastAsia="Microsoft YaHei"/>
                <w:b w:val="0"/>
                <w:sz w:val="19"/>
              </w:rPr>
              <w:t>#### 四、 特殊术语与缩写释义</w:t>
            </w:r>
          </w:p>
          <w:p>
            <w:pPr>
              <w:spacing w:line="276" w:lineRule="auto" w:after="80"/>
            </w:pPr>
            <w:r>
              <w:rPr>
                <w:rFonts w:ascii="Microsoft YaHei" w:hAnsi="Microsoft YaHei" w:eastAsia="Microsoft YaHei"/>
                <w:b w:val="0"/>
                <w:sz w:val="19"/>
              </w:rPr>
              <w:t>* **揉搓线(狼氏战法)：** 传统技术分析中通常指相邻两根 K 线分别带有长上影线和长下影线、形如洗盘揉搓的组合。但在狼大的体系里，它被高度精细化。作者将其拆解为在**上涨与下跌两种截然不同的趋势中，通过“红K(阳线)、黑K(阴线)、上影接下影、下影接上影”等 8 种细分拓扑结构**，并配合量能与影线长度，来判别市场是处于“中继下跌”、“支撑震荡”、“资金强反弹”还是“短期见顶/分歧”的量化盘口语言。</w:t>
            </w:r>
            <w:r>
              <w:br/>
            </w:r>
            <w:r>
              <w:rPr>
                <w:rFonts w:ascii="Microsoft YaHei" w:hAnsi="Microsoft YaHei" w:eastAsia="Microsoft YaHei"/>
                <w:b w:val="0"/>
                <w:sz w:val="19"/>
              </w:rPr>
              <w:t>* **AI 软：** 论坛黑话，指 A 股中偏向轻资产、应用端、情绪博弈属性的 AI 软件、AI 办公、大模型应用及游戏传媒等细分板块。与高资本开支、有硬件业绩支撑的“AI 硬”(如光模块、光通信、服务器)相对立。</w:t>
            </w:r>
            <w:r>
              <w:br/>
            </w:r>
            <w:r>
              <w:rPr>
                <w:rFonts w:ascii="Microsoft YaHei" w:hAnsi="Microsoft YaHei" w:eastAsia="Microsoft YaHei"/>
                <w:b w:val="0"/>
                <w:sz w:val="19"/>
              </w:rPr>
              <w:t>* **光上游材料：** 指在光模块、CPO 及光通信器件制造中所必须消耗的各类有色金属、稀有小金属、覆铜板特殊基材或光学材料分支。</w:t>
            </w:r>
            <w:r>
              <w:br/>
            </w:r>
            <w:r>
              <w:rPr>
                <w:rFonts w:ascii="Microsoft YaHei" w:hAnsi="Microsoft YaHei" w:eastAsia="Microsoft YaHei"/>
                <w:b w:val="0"/>
                <w:sz w:val="19"/>
              </w:rPr>
              <w:t>* **双跌停(再升)：** 指作者针对某些处于风险释放期(如连续遭遇两个跌停板后开板)的特定个股(如再升科技等标的)所运用的短线高波动开板偷鸡战法。核心取决于板块整体的承接强弱。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September_L这条主要围绕核心科技/国产算力、光通信/光模块、半导体设备/材料/封测、PCB上游/载板材料、AI应用/软件、有色金属、消费/白酒、金融权重。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核心科技/国产算力、光通信/光模块、半导体设备/材料/封测、PCB上游/载板材料、AI应用/软件、有色金属、消费/白酒、金融权重</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2026-06-01：上证指数+0.00%，深证成指+0.00%，创业板指+0.00%，科创50+0.00%，中证1000+0.00%；指数分化或偏弱。；2026-06-02：上证指数+0.43%，深证成指+1.63%，创业板指+2.66%，科创50+1.62%，中证1000+0.48%；指数整体偏强。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量能：成交量和成交额，代表资金参与程度；没有量能的形态可靠性较弱。；追高：价格已经明显上涨后再买，常见风险是买在短线兑现点。；分歧：资金意见不一致，常表现为冲高回落、放量震荡、板块内部强弱分化。；揉搓线：上下影线明显、实体偏小的 K 线结构，表示多空拉扯，必须结合趋势和量能。；突破：价格或指数上穿关键压力位，需要量能和板块核心跟随确认。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视为厂内高速公路。；整机与基础设施：对应 AI 服务器、液冷、电源和算电协同，重点看从硬件堆叠到能源支撑能否闭环。；华为稻定律框架：重点不是单一材料或单一设备，而是从材料、EDA/仿真、制造封装、互连、CPO/HBM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层级判断：核心科技/国产算力、光通信/光模块、半导体设备/材料/封测、PCB上游/载板材料、AI应用/软件、有色金属、消费/白酒、金融权重。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2026-06-03 19:55  |  1162楼  |  UID 65329649  |  C类</w:t>
            </w:r>
          </w:p>
        </w:tc>
      </w:tr>
      <w:tr>
        <w:tc>
          <w:tcPr>
            <w:tcW w:type="dxa" w:w="10080"/>
          </w:tcPr>
          <w:p>
            <w:pPr>
              <w:spacing w:line="276" w:lineRule="auto" w:after="80"/>
            </w:pPr>
            <w:r>
              <w:rPr>
                <w:rFonts w:ascii="Microsoft YaHei" w:hAnsi="Microsoft YaHei" w:eastAsia="Microsoft YaHei"/>
                <w:b w:val="0"/>
                <w:sz w:val="19"/>
              </w:rPr>
              <w:t>刚吃完饭听产业链的朋友在说最近的市场</w:t>
            </w:r>
            <w:r>
              <w:br/>
            </w:r>
            <w:r>
              <w:rPr>
                <w:rFonts w:ascii="Microsoft YaHei" w:hAnsi="Microsoft YaHei" w:eastAsia="Microsoft YaHei"/>
                <w:b w:val="0"/>
                <w:sz w:val="19"/>
              </w:rPr>
              <w:t>那是相当的火爆。</w:t>
            </w:r>
            <w:r>
              <w:br/>
            </w:r>
            <w:r>
              <w:rPr>
                <w:rFonts w:ascii="Microsoft YaHei" w:hAnsi="Microsoft YaHei" w:eastAsia="Microsoft YaHei"/>
                <w:b w:val="0"/>
                <w:sz w:val="19"/>
              </w:rPr>
              <w:t>火爆说的是割韭菜的产业链</w:t>
            </w:r>
            <w:r>
              <w:br/>
            </w:r>
            <w:r>
              <w:rPr>
                <w:rFonts w:ascii="Microsoft YaHei" w:hAnsi="Microsoft YaHei" w:eastAsia="Microsoft YaHei"/>
                <w:b w:val="0"/>
                <w:sz w:val="19"/>
              </w:rPr>
              <w:t>为啥呢</w:t>
            </w:r>
            <w:r>
              <w:br/>
            </w:r>
            <w:r>
              <w:rPr>
                <w:rFonts w:ascii="Microsoft YaHei" w:hAnsi="Microsoft YaHei" w:eastAsia="Microsoft YaHei"/>
                <w:b w:val="0"/>
                <w:sz w:val="19"/>
              </w:rPr>
              <w:t>因为最近很多人都亏的受不了</w:t>
            </w:r>
            <w:r>
              <w:br/>
            </w:r>
            <w:r>
              <w:rPr>
                <w:rFonts w:ascii="Microsoft YaHei" w:hAnsi="Microsoft YaHei" w:eastAsia="Microsoft YaHei"/>
                <w:b w:val="0"/>
                <w:sz w:val="19"/>
              </w:rPr>
              <w:t>又没办法</w:t>
            </w:r>
            <w:r>
              <w:br/>
            </w:r>
            <w:r>
              <w:rPr>
                <w:rFonts w:ascii="Microsoft YaHei" w:hAnsi="Microsoft YaHei" w:eastAsia="Microsoft YaHei"/>
                <w:b w:val="0"/>
                <w:sz w:val="19"/>
              </w:rPr>
              <w:t>只能到处找救命稻草</w:t>
            </w:r>
            <w:r>
              <w:br/>
            </w:r>
            <w:r>
              <w:rPr>
                <w:rFonts w:ascii="Microsoft YaHei" w:hAnsi="Microsoft YaHei" w:eastAsia="Microsoft YaHei"/>
                <w:b w:val="0"/>
                <w:sz w:val="19"/>
              </w:rPr>
              <w:t>所以像约x的那种产业链，旗下的老师最近全开开始开班收人</w:t>
            </w:r>
            <w:r>
              <w:br/>
            </w:r>
            <w:r>
              <w:rPr>
                <w:rFonts w:ascii="Microsoft YaHei" w:hAnsi="Microsoft YaHei" w:eastAsia="Microsoft YaHei"/>
                <w:b w:val="0"/>
                <w:sz w:val="19"/>
              </w:rPr>
              <w:t>就没有4位数的</w:t>
            </w:r>
            <w:r>
              <w:br/>
            </w:r>
            <w:r>
              <w:rPr>
                <w:rFonts w:ascii="Microsoft YaHei" w:hAnsi="Microsoft YaHei" w:eastAsia="Microsoft YaHei"/>
                <w:b w:val="0"/>
                <w:sz w:val="19"/>
              </w:rPr>
              <w:t>基本都是3-5w被割</w:t>
            </w:r>
            <w:r>
              <w:br/>
            </w:r>
            <w:r>
              <w:rPr>
                <w:rFonts w:ascii="Microsoft YaHei" w:hAnsi="Microsoft YaHei" w:eastAsia="Microsoft YaHei"/>
                <w:b w:val="0"/>
                <w:sz w:val="19"/>
              </w:rPr>
              <w:t>楼里的偷着乐吧[s:ac:哭笑]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22:52  |  1831楼  |  UID 67143809  |  C类</w:t>
            </w:r>
          </w:p>
        </w:tc>
      </w:tr>
      <w:tr>
        <w:tc>
          <w:tcPr>
            <w:tcW w:type="dxa" w:w="10080"/>
          </w:tcPr>
          <w:p>
            <w:pPr>
              <w:spacing w:line="276" w:lineRule="auto" w:after="80"/>
            </w:pPr>
            <w:r>
              <w:rPr>
                <w:rFonts w:ascii="Microsoft YaHei" w:hAnsi="Microsoft YaHei" w:eastAsia="Microsoft YaHei"/>
                <w:b w:val="0"/>
                <w:sz w:val="19"/>
              </w:rPr>
              <w:t>[s:a2:doge] 你们猜我在车板刷到了谁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22:54  |  1832楼  |  UID 67143809  |  C类</w:t>
            </w:r>
          </w:p>
        </w:tc>
      </w:tr>
      <w:tr>
        <w:tc>
          <w:tcPr>
            <w:tcW w:type="dxa" w:w="10080"/>
          </w:tcPr>
          <w:p>
            <w:pPr>
              <w:spacing w:line="276" w:lineRule="auto" w:after="80"/>
            </w:pPr>
            <w:r>
              <w:rPr>
                <w:rFonts w:ascii="Microsoft YaHei" w:hAnsi="Microsoft YaHei" w:eastAsia="Microsoft YaHei"/>
                <w:b w:val="0"/>
                <w:sz w:val="19"/>
              </w:rPr>
              <w:t>Reply Reply zippo578 (2026-06-03 19:55)</w:t>
            </w:r>
            <w:r>
              <w:br/>
            </w:r>
            <w:r>
              <w:rPr>
                <w:rFonts w:ascii="Microsoft YaHei" w:hAnsi="Microsoft YaHei" w:eastAsia="Microsoft YaHei"/>
                <w:b w:val="0"/>
                <w:sz w:val="19"/>
              </w:rPr>
              <w:t>[s:a2:doge] 我今天还刷到个xhs 宝妈哭着卖出银板  求大佬带炒股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22:57  |  1833楼  |  UID 67143809  |  B类</w:t>
            </w:r>
          </w:p>
        </w:tc>
      </w:tr>
      <w:tr>
        <w:tc>
          <w:tcPr>
            <w:tcW w:type="dxa" w:w="10080"/>
          </w:tcPr>
          <w:p>
            <w:pPr>
              <w:spacing w:line="276" w:lineRule="auto" w:after="80"/>
            </w:pPr>
            <w:r>
              <w:rPr>
                <w:rFonts w:ascii="Microsoft YaHei" w:hAnsi="Microsoft YaHei" w:eastAsia="Microsoft YaHei"/>
                <w:b w:val="0"/>
                <w:sz w:val="19"/>
              </w:rPr>
              <w:t>Reply Reply ilovehoneyxue (2026-06-03 16:53)</w:t>
            </w:r>
            <w:r>
              <w:br/>
            </w:r>
            <w:r>
              <w:rPr>
                <w:rFonts w:ascii="Microsoft YaHei" w:hAnsi="Microsoft YaHei" w:eastAsia="Microsoft YaHei"/>
                <w:b w:val="0"/>
                <w:sz w:val="19"/>
              </w:rPr>
              <w:t>帅比其实说过这个事，本金太少(30W以下)的就老老实实按照焚诀买 铁盒etf  然后使劲打工增加本金。[s:a2:doge]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22:59  |  1834楼  |  UID 67143809  |  C类</w:t>
            </w:r>
          </w:p>
        </w:tc>
      </w:tr>
      <w:tr>
        <w:tc>
          <w:tcPr>
            <w:tcW w:type="dxa" w:w="10080"/>
          </w:tcPr>
          <w:p>
            <w:pPr>
              <w:spacing w:line="276" w:lineRule="auto" w:after="80"/>
            </w:pPr>
            <w:r>
              <w:rPr>
                <w:rFonts w:ascii="Microsoft YaHei" w:hAnsi="Microsoft YaHei" w:eastAsia="Microsoft YaHei"/>
                <w:b w:val="0"/>
                <w:sz w:val="19"/>
              </w:rPr>
              <w:t>Reply Reply sora496 (2026-06-03 17:40)</w:t>
            </w:r>
            <w:r>
              <w:br/>
            </w:r>
            <w:r>
              <w:rPr>
                <w:rFonts w:ascii="Microsoft YaHei" w:hAnsi="Microsoft YaHei" w:eastAsia="Microsoft YaHei"/>
                <w:b w:val="0"/>
                <w:sz w:val="19"/>
              </w:rPr>
              <w:t>[s:ac:怒]败绿就是123月的拓荆   拓荆的4 5月就是败绿的7 8月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23:04  |  1835楼  |  UID 67143809  |  C类</w:t>
            </w:r>
          </w:p>
        </w:tc>
      </w:tr>
      <w:tr>
        <w:tc>
          <w:tcPr>
            <w:tcW w:type="dxa" w:w="10080"/>
          </w:tcPr>
          <w:p>
            <w:pPr>
              <w:spacing w:line="276" w:lineRule="auto" w:after="80"/>
            </w:pPr>
            <w:r>
              <w:rPr>
                <w:rFonts w:ascii="Microsoft YaHei" w:hAnsi="Microsoft YaHei" w:eastAsia="Microsoft YaHei"/>
                <w:b w:val="0"/>
                <w:sz w:val="19"/>
              </w:rPr>
              <w:t>Reply Reply 云之誓言 (2026-06-03 23:01)</w:t>
            </w:r>
            <w:r>
              <w:br/>
            </w:r>
            <w:r>
              <w:rPr>
                <w:rFonts w:ascii="Microsoft YaHei" w:hAnsi="Microsoft YaHei" w:eastAsia="Microsoft YaHei"/>
                <w:b w:val="0"/>
                <w:sz w:val="19"/>
              </w:rPr>
              <w:t>[s:a2:doge]赚了钱 继续投资没有错  提出来花也没有错 [del] 反正比亏了的强[/del]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23:42  |  1836楼  |  UID 67143809  |  C类</w:t>
            </w:r>
          </w:p>
        </w:tc>
      </w:tr>
      <w:tr>
        <w:tc>
          <w:tcPr>
            <w:tcW w:type="dxa" w:w="10080"/>
          </w:tcPr>
          <w:p>
            <w:pPr>
              <w:spacing w:line="276" w:lineRule="auto" w:after="80"/>
            </w:pPr>
            <w:r>
              <w:rPr>
                <w:rFonts w:ascii="Microsoft YaHei" w:hAnsi="Microsoft YaHei" w:eastAsia="Microsoft YaHei"/>
                <w:b w:val="0"/>
                <w:sz w:val="19"/>
              </w:rPr>
              <w:t>[s:pg:拒绝] 我怎么看不明白了？</w:t>
            </w:r>
          </w:p>
          <w:p>
            <w:pPr>
              <w:spacing w:line="276" w:lineRule="auto" w:after="80"/>
            </w:pPr>
            <w:r>
              <w:rPr>
                <w:rFonts w:ascii="Microsoft YaHei" w:hAnsi="Microsoft YaHei" w:eastAsia="Microsoft YaHei"/>
                <w:b w:val="0"/>
                <w:sz w:val="19"/>
              </w:rPr>
              <w:t>./mon_202606/03/jmQ6-6mguKdT3cSig-3g.jpg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2026-06-03 23:58  |  1837楼  |  UID 67143809  |  C类</w:t>
            </w:r>
          </w:p>
        </w:tc>
      </w:tr>
      <w:tr>
        <w:tc>
          <w:tcPr>
            <w:tcW w:type="dxa" w:w="10080"/>
          </w:tcPr>
          <w:p>
            <w:pPr>
              <w:spacing w:line="276" w:lineRule="auto" w:after="80"/>
            </w:pPr>
            <w:r>
              <w:rPr>
                <w:rFonts w:ascii="Microsoft YaHei" w:hAnsi="Microsoft YaHei" w:eastAsia="Microsoft YaHei"/>
                <w:b w:val="0"/>
                <w:sz w:val="19"/>
              </w:rPr>
              <w:t>Reply zerosasa (2026-06-03 23:54):</w:t>
            </w:r>
          </w:p>
          <w:p>
            <w:pPr>
              <w:spacing w:line="276" w:lineRule="auto" w:after="80"/>
            </w:pPr>
            <w:r>
              <w:rPr>
                <w:rFonts w:ascii="Microsoft YaHei" w:hAnsi="Microsoft YaHei" w:eastAsia="Microsoft YaHei"/>
                <w:b w:val="0"/>
                <w:sz w:val="19"/>
              </w:rPr>
              <w:t>明天应该要低开了吧？英伟达-2.5，纳指-0.78，希望不要再暴力往下砸了</w:t>
            </w:r>
          </w:p>
          <w:p>
            <w:pPr>
              <w:spacing w:line="276" w:lineRule="auto" w:after="80"/>
            </w:pPr>
            <w:r>
              <w:rPr>
                <w:rFonts w:ascii="Microsoft YaHei" w:hAnsi="Microsoft YaHei" w:eastAsia="Microsoft YaHei"/>
                <w:b w:val="0"/>
                <w:sz w:val="19"/>
              </w:rPr>
              <w:t>平开或者轻微低开，急速下杀，把今天挂山顶的吓跑，是最好的。[s:pg:严肃]</w:t>
            </w:r>
          </w:p>
        </w:tc>
      </w:tr>
    </w:tbl>
    <w:p/>
    <w:p>
      <w:pPr>
        <w:pStyle w:val="Heading3"/>
      </w:pPr>
      <w:r>
        <w:t>每日操盘内参</w:t>
      </w:r>
    </w:p>
    <w:p>
      <w:r>
        <w:rPr>
          <w:rFonts w:ascii="Microsoft YaHei" w:hAnsi="Microsoft YaHei" w:eastAsia="Microsoft YaHei"/>
          <w:b w:val="0"/>
          <w:color w:val="6B7280"/>
          <w:sz w:val="18"/>
        </w:rPr>
        <w:t>参考《分析揉搓线及日内总结.txt》与本次新增框架；仅做学习复盘，不作荐股结论。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上证指数+0.22%，深证成指+0.73%，创业板指+1.65%，科创50+2.11%，中证1000+0.57%；指数整体偏强。 有效讨论集中在核心科技/国产算力、有色金属、半导体设备/材料/封测、光通信/光模块，主线判断需回到量能、核心标的和板块联动验证。 当日A/B类有效发言76条，C类原文保留88条。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看多/持有：08:12 狼大：狼大这条主要是在补充盘面结构或交易纪律。 动作倾向：做T。；10:28 小火机：光通信/光模块；11:00 小火机：液冷/散热；11:14 狼大：狼大这条主要是在补充盘面结构或交易纪律。 动作倾向：做T。；14:36 xbox：xbox这条主要是在补充盘面结构或交易纪律。 动作倾向：低吸。</w:t>
            </w:r>
          </w:p>
          <w:p>
            <w:pPr>
              <w:spacing w:after="40"/>
            </w:pPr>
            <w:r>
              <w:rPr>
                <w:rFonts w:ascii="Microsoft YaHei" w:hAnsi="Microsoft YaHei" w:eastAsia="Microsoft YaHei"/>
                <w:b w:val="0"/>
                <w:color w:val="374151"/>
                <w:sz w:val="18"/>
              </w:rPr>
              <w:t>观望：08:22 狼大：狼大这条主要是在补充盘面结构或交易纪律。 动作倾向：观察。；08:40 狼大：有色金属；08:59 Rzzz二号机：大哥→中际旭创；09:40 zippo578：zippo578这条主要是在补充盘面结构或交易纪律。；09:49 zippo578：zippo578这条主要是在补充盘面结构或交易纪律。</w:t>
            </w:r>
          </w:p>
          <w:p>
            <w:pPr>
              <w:spacing w:after="40"/>
            </w:pPr>
            <w:r>
              <w:rPr>
                <w:rFonts w:ascii="Microsoft YaHei" w:hAnsi="Microsoft YaHei" w:eastAsia="Microsoft YaHei"/>
                <w:b w:val="0"/>
                <w:color w:val="374151"/>
                <w:sz w:val="18"/>
              </w:rPr>
              <w:t>减仓/出清：10:17 狼大：狼大这条主要是在补充盘面结构或交易纪律。 动作倾向：减仓。；10:23 狼大：狼大这条主要是在补充盘面结构或交易纪律。 动作倾向：减仓。；10:51 村上吹树：村上吹树这条主要是在补充盘面结构或交易纪律。 动作倾向：减仓。；10:52 狼大：狼大这条主要是在补充盘面结构或交易纪律。 动作倾向：止损。；10:58 小火机：小火机这条主要是在补充盘面结构或交易纪律。 动作倾向：减仓。</w:t>
            </w:r>
          </w:p>
          <w:p>
            <w:pPr>
              <w:spacing w:after="40"/>
            </w:pPr>
            <w:r>
              <w:rPr>
                <w:rFonts w:ascii="Microsoft YaHei" w:hAnsi="Microsoft YaHei" w:eastAsia="Microsoft YaHei"/>
                <w:b w:val="0"/>
                <w:color w:val="374151"/>
                <w:sz w:val="18"/>
              </w:rPr>
              <w:t>风险标的：不足以判断</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发言链条：08:12 狼大：狼大这条主要是在补充盘面结构或交易纪律。 动作倾向：做T。 -&gt; 08:22 狼大：狼大这条主要是在补充盘面结构或交易纪律。 动作倾向：观察。 -&gt; 08:40 狼大：有色金属。重点看哪些资金在进攻、哪些方向只是搅动市场，以及量能是否验证主线真假。</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涉及量能：放量说明资金参与提高，缩量说明分歧或参与不足，要看放量后能否延续。；涉及揉搓线/影线结构：必须先判断当前是上涨趋势还是下跌趋势，再结合红黑 K、上下影线长短和量能。；涉及黄白线：黄线强偏题材和中小票，白线强偏权重和大票，不能混用。</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技术结构：涉及量能：放量说明资金参与提高，缩量说明分歧或参与不足，要看放量后能否延续。；涉及揉搓线/影线结构：必须先判断当前是上涨趋势还是下跌趋势，再结合红黑 K、上下影线长短和量能。 高频术语：主线、追高、黄线、揉搓线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时段分布：盘前/开盘确认18条；早盘42条；午间/午后41条；尾盘/收盘后63条。 当日发言总数164条，其中狼大发言32条。 阅读顺序建议：先看盘前/盘后预判，再看盘中验证和情绪变化，最后看是否形成闭环判断。</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主线；追高；黄线；揉搓线；大哥→中际旭创；zte→中兴通讯；姨→兆易创新；强瑞→强瑞技术；立昂微→立昂微</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次日观察：继续跟踪核心科技/国产算力、有色金属、半导体设备/材料/封测的量能、核心标的和板块联动。 技术框架：揉搓线、影线和缺口必须结合趋势位置与量能，不孤立解释。</w:t>
            </w:r>
          </w:p>
        </w:tc>
      </w:tr>
    </w:tbl>
    <w:p/>
    <w:p>
      <w:pPr>
        <w:pStyle w:val="Heading2"/>
      </w:pPr>
      <w:r>
        <w:t>2026-06-04（212条）</w:t>
      </w:r>
    </w:p>
    <w:p>
      <w:r>
        <w:rPr>
          <w:rFonts w:ascii="Microsoft YaHei" w:hAnsi="Microsoft YaHei" w:eastAsia="Microsoft YaHei"/>
          <w:b/>
          <w:sz w:val="20"/>
        </w:rPr>
        <w:t>当日指数环境：</w:t>
      </w:r>
      <w:r>
        <w:rPr>
          <w:rFonts w:ascii="Microsoft YaHei" w:hAnsi="Microsoft YaHei" w:eastAsia="Microsoft YaHei"/>
          <w:b w:val="0"/>
          <w:sz w:val="20"/>
        </w:rPr>
        <w:t>上证指数-0.64%，深证成指-0.27%，创业板指-0.83%，科创50+0.69%，中证1000-0.15%；指数分化或偏弱。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08:49</w:t>
            </w:r>
          </w:p>
        </w:tc>
        <w:tc>
          <w:tcPr>
            <w:tcW w:type="dxa" w:w="2016"/>
          </w:tcPr>
          <w:p>
            <w:pPr>
              <w:spacing w:after="0"/>
            </w:pPr>
            <w:r>
              <w:rPr>
                <w:rFonts w:ascii="Microsoft YaHei" w:hAnsi="Microsoft YaHei" w:eastAsia="Microsoft YaHei"/>
                <w:b w:val="0"/>
                <w:color w:val="374151"/>
                <w:sz w:val="17"/>
              </w:rPr>
              <w:t>1838楼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08:51</w:t>
            </w:r>
          </w:p>
        </w:tc>
        <w:tc>
          <w:tcPr>
            <w:tcW w:type="dxa" w:w="2016"/>
          </w:tcPr>
          <w:p>
            <w:pPr>
              <w:spacing w:after="0"/>
            </w:pPr>
            <w:r>
              <w:rPr>
                <w:rFonts w:ascii="Microsoft YaHei" w:hAnsi="Microsoft YaHei" w:eastAsia="Microsoft YaHei"/>
                <w:b w:val="0"/>
                <w:color w:val="374151"/>
                <w:sz w:val="17"/>
              </w:rPr>
              <w:t>1839楼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09:18</w:t>
            </w:r>
          </w:p>
        </w:tc>
        <w:tc>
          <w:tcPr>
            <w:tcW w:type="dxa" w:w="2016"/>
          </w:tcPr>
          <w:p>
            <w:pPr>
              <w:spacing w:after="0"/>
            </w:pPr>
            <w:r>
              <w:rPr>
                <w:rFonts w:ascii="Microsoft YaHei" w:hAnsi="Microsoft YaHei" w:eastAsia="Microsoft YaHei"/>
                <w:b w:val="0"/>
                <w:color w:val="374151"/>
                <w:sz w:val="17"/>
              </w:rPr>
              <w:t>1163楼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1840楼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1164楼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1218楼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1841楼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1165楼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477楼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390楼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1842楼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1843楼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1219楼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1220楼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1630楼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1221楼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1166楼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1844楼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944楼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1222楼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1845楼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478楼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1631楼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1846楼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1632楼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1847楼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1223楼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1848楼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945楼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1633楼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946楼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1167楼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1849楼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1224楼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1634楼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1168楼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1225楼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1169楼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1850楼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1170楼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1171楼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1172楼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1851楼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1635楼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1234楼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1852楼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1853楼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1173楼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1174楼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1175楼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947楼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1226楼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1235楼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1854楼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1176楼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1236楼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1855楼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1227楼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1856楼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11:47</w:t>
            </w:r>
          </w:p>
        </w:tc>
        <w:tc>
          <w:tcPr>
            <w:tcW w:type="dxa" w:w="2016"/>
          </w:tcPr>
          <w:p>
            <w:pPr>
              <w:spacing w:after="0"/>
            </w:pPr>
            <w:r>
              <w:rPr>
                <w:rFonts w:ascii="Microsoft YaHei" w:hAnsi="Microsoft YaHei" w:eastAsia="Microsoft YaHei"/>
                <w:b w:val="0"/>
                <w:color w:val="374151"/>
                <w:sz w:val="17"/>
              </w:rPr>
              <w:t>1237楼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11:47</w:t>
            </w:r>
          </w:p>
        </w:tc>
        <w:tc>
          <w:tcPr>
            <w:tcW w:type="dxa" w:w="2016"/>
          </w:tcPr>
          <w:p>
            <w:pPr>
              <w:spacing w:after="0"/>
            </w:pPr>
            <w:r>
              <w:rPr>
                <w:rFonts w:ascii="Microsoft YaHei" w:hAnsi="Microsoft YaHei" w:eastAsia="Microsoft YaHei"/>
                <w:b w:val="0"/>
                <w:color w:val="374151"/>
                <w:sz w:val="17"/>
              </w:rPr>
              <w:t>1857楼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502楼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11:51</w:t>
            </w:r>
          </w:p>
        </w:tc>
        <w:tc>
          <w:tcPr>
            <w:tcW w:type="dxa" w:w="2016"/>
          </w:tcPr>
          <w:p>
            <w:pPr>
              <w:spacing w:after="0"/>
            </w:pPr>
            <w:r>
              <w:rPr>
                <w:rFonts w:ascii="Microsoft YaHei" w:hAnsi="Microsoft YaHei" w:eastAsia="Microsoft YaHei"/>
                <w:b w:val="0"/>
                <w:color w:val="374151"/>
                <w:sz w:val="17"/>
              </w:rPr>
              <w:t>1858楼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1859楼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11:59</w:t>
            </w:r>
          </w:p>
        </w:tc>
        <w:tc>
          <w:tcPr>
            <w:tcW w:type="dxa" w:w="2016"/>
          </w:tcPr>
          <w:p>
            <w:pPr>
              <w:spacing w:after="0"/>
            </w:pPr>
            <w:r>
              <w:rPr>
                <w:rFonts w:ascii="Microsoft YaHei" w:hAnsi="Microsoft YaHei" w:eastAsia="Microsoft YaHei"/>
                <w:b w:val="0"/>
                <w:color w:val="374151"/>
                <w:sz w:val="17"/>
              </w:rPr>
              <w:t>1238楼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12:04</w:t>
            </w:r>
          </w:p>
        </w:tc>
        <w:tc>
          <w:tcPr>
            <w:tcW w:type="dxa" w:w="2016"/>
          </w:tcPr>
          <w:p>
            <w:pPr>
              <w:spacing w:after="0"/>
            </w:pPr>
            <w:r>
              <w:rPr>
                <w:rFonts w:ascii="Microsoft YaHei" w:hAnsi="Microsoft YaHei" w:eastAsia="Microsoft YaHei"/>
                <w:b w:val="0"/>
                <w:color w:val="374151"/>
                <w:sz w:val="17"/>
              </w:rPr>
              <w:t>107楼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12:06</w:t>
            </w:r>
          </w:p>
        </w:tc>
        <w:tc>
          <w:tcPr>
            <w:tcW w:type="dxa" w:w="2016"/>
          </w:tcPr>
          <w:p>
            <w:pPr>
              <w:spacing w:after="0"/>
            </w:pPr>
            <w:r>
              <w:rPr>
                <w:rFonts w:ascii="Microsoft YaHei" w:hAnsi="Microsoft YaHei" w:eastAsia="Microsoft YaHei"/>
                <w:b w:val="0"/>
                <w:color w:val="374151"/>
                <w:sz w:val="17"/>
              </w:rPr>
              <w:t>1239楼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12:21</w:t>
            </w:r>
          </w:p>
        </w:tc>
        <w:tc>
          <w:tcPr>
            <w:tcW w:type="dxa" w:w="2016"/>
          </w:tcPr>
          <w:p>
            <w:pPr>
              <w:spacing w:after="0"/>
            </w:pPr>
            <w:r>
              <w:rPr>
                <w:rFonts w:ascii="Microsoft YaHei" w:hAnsi="Microsoft YaHei" w:eastAsia="Microsoft YaHei"/>
                <w:b w:val="0"/>
                <w:color w:val="374151"/>
                <w:sz w:val="17"/>
              </w:rPr>
              <w:t>1240楼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12:30</w:t>
            </w:r>
          </w:p>
        </w:tc>
        <w:tc>
          <w:tcPr>
            <w:tcW w:type="dxa" w:w="2016"/>
          </w:tcPr>
          <w:p>
            <w:pPr>
              <w:spacing w:after="0"/>
            </w:pPr>
            <w:r>
              <w:rPr>
                <w:rFonts w:ascii="Microsoft YaHei" w:hAnsi="Microsoft YaHei" w:eastAsia="Microsoft YaHei"/>
                <w:b w:val="0"/>
                <w:color w:val="374151"/>
                <w:sz w:val="17"/>
              </w:rPr>
              <w:t>503楼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12:35</w:t>
            </w:r>
          </w:p>
        </w:tc>
        <w:tc>
          <w:tcPr>
            <w:tcW w:type="dxa" w:w="2016"/>
          </w:tcPr>
          <w:p>
            <w:pPr>
              <w:spacing w:after="0"/>
            </w:pPr>
            <w:r>
              <w:rPr>
                <w:rFonts w:ascii="Microsoft YaHei" w:hAnsi="Microsoft YaHei" w:eastAsia="Microsoft YaHei"/>
                <w:b w:val="0"/>
                <w:color w:val="374151"/>
                <w:sz w:val="17"/>
              </w:rPr>
              <w:t>182楼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12:46</w:t>
            </w:r>
          </w:p>
        </w:tc>
        <w:tc>
          <w:tcPr>
            <w:tcW w:type="dxa" w:w="2016"/>
          </w:tcPr>
          <w:p>
            <w:pPr>
              <w:spacing w:after="0"/>
            </w:pPr>
            <w:r>
              <w:rPr>
                <w:rFonts w:ascii="Microsoft YaHei" w:hAnsi="Microsoft YaHei" w:eastAsia="Microsoft YaHei"/>
                <w:b w:val="0"/>
                <w:color w:val="374151"/>
                <w:sz w:val="17"/>
              </w:rPr>
              <w:t>1241楼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12:54</w:t>
            </w:r>
          </w:p>
        </w:tc>
        <w:tc>
          <w:tcPr>
            <w:tcW w:type="dxa" w:w="2016"/>
          </w:tcPr>
          <w:p>
            <w:pPr>
              <w:spacing w:after="0"/>
            </w:pPr>
            <w:r>
              <w:rPr>
                <w:rFonts w:ascii="Microsoft YaHei" w:hAnsi="Microsoft YaHei" w:eastAsia="Microsoft YaHei"/>
                <w:b w:val="0"/>
                <w:color w:val="374151"/>
                <w:sz w:val="17"/>
              </w:rPr>
              <w:t>1860楼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1636楼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1242楼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1243楼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2933楼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1861楼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1244楼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2934楼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1862楼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391楼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2935楼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1245楼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1863楼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1246楼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392楼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1177楼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1178楼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2936楼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1179楼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2937楼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1180楼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1864楼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1228楼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1865楼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2938楼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1866楼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2939楼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1867楼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1181楼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2940楼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1868楼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1182楼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1869楼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1247楼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1248楼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2941楼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2942楼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504楼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半导体设备/材料/封测、存储/HBM、电源/燃气轮机/算电协同</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1249楼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1250楼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1870楼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2943楼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1871楼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1251楼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1872楼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948楼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1873楼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505楼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1874楼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2944楼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1875楼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1876楼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2945楼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1877楼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1878楼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2946楼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949楼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1229楼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2947楼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1183楼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1879楼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1230楼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1880楼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2948楼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1881楼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2949楼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1231楼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2950楼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1882楼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1883楼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2951楼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1884楼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183楼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2952楼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2953楼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1184楼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2954楼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半导体设备/材料/封测、液冷/散热</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506楼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1185楼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2955楼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1885楼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1886楼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1887楼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2956楼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1186楼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1888楼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1889楼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2957楼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1890楼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1891楼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15:33</w:t>
            </w:r>
          </w:p>
        </w:tc>
        <w:tc>
          <w:tcPr>
            <w:tcW w:type="dxa" w:w="2016"/>
          </w:tcPr>
          <w:p>
            <w:pPr>
              <w:spacing w:after="0"/>
            </w:pPr>
            <w:r>
              <w:rPr>
                <w:rFonts w:ascii="Microsoft YaHei" w:hAnsi="Microsoft YaHei" w:eastAsia="Microsoft YaHei"/>
                <w:b w:val="0"/>
                <w:color w:val="374151"/>
                <w:sz w:val="17"/>
              </w:rPr>
              <w:t>1637楼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1892楼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2958楼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479楼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1893楼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15:38</w:t>
            </w:r>
          </w:p>
        </w:tc>
        <w:tc>
          <w:tcPr>
            <w:tcW w:type="dxa" w:w="2016"/>
          </w:tcPr>
          <w:p>
            <w:pPr>
              <w:spacing w:after="0"/>
            </w:pPr>
            <w:r>
              <w:rPr>
                <w:rFonts w:ascii="Microsoft YaHei" w:hAnsi="Microsoft YaHei" w:eastAsia="Microsoft YaHei"/>
                <w:b w:val="0"/>
                <w:color w:val="374151"/>
                <w:sz w:val="17"/>
              </w:rPr>
              <w:t>1187楼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15:39</w:t>
            </w:r>
          </w:p>
        </w:tc>
        <w:tc>
          <w:tcPr>
            <w:tcW w:type="dxa" w:w="2016"/>
          </w:tcPr>
          <w:p>
            <w:pPr>
              <w:spacing w:after="0"/>
            </w:pPr>
            <w:r>
              <w:rPr>
                <w:rFonts w:ascii="Microsoft YaHei" w:hAnsi="Microsoft YaHei" w:eastAsia="Microsoft YaHei"/>
                <w:b w:val="0"/>
                <w:color w:val="374151"/>
                <w:sz w:val="17"/>
              </w:rPr>
              <w:t>1894楼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15:41</w:t>
            </w:r>
          </w:p>
        </w:tc>
        <w:tc>
          <w:tcPr>
            <w:tcW w:type="dxa" w:w="2016"/>
          </w:tcPr>
          <w:p>
            <w:pPr>
              <w:spacing w:after="0"/>
            </w:pPr>
            <w:r>
              <w:rPr>
                <w:rFonts w:ascii="Microsoft YaHei" w:hAnsi="Microsoft YaHei" w:eastAsia="Microsoft YaHei"/>
                <w:b w:val="0"/>
                <w:color w:val="374151"/>
                <w:sz w:val="17"/>
              </w:rPr>
              <w:t>1895楼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15:42</w:t>
            </w:r>
          </w:p>
        </w:tc>
        <w:tc>
          <w:tcPr>
            <w:tcW w:type="dxa" w:w="2016"/>
          </w:tcPr>
          <w:p>
            <w:pPr>
              <w:spacing w:after="0"/>
            </w:pPr>
            <w:r>
              <w:rPr>
                <w:rFonts w:ascii="Microsoft YaHei" w:hAnsi="Microsoft YaHei" w:eastAsia="Microsoft YaHei"/>
                <w:b w:val="0"/>
                <w:color w:val="374151"/>
                <w:sz w:val="17"/>
              </w:rPr>
              <w:t>1896楼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15:55</w:t>
            </w:r>
          </w:p>
        </w:tc>
        <w:tc>
          <w:tcPr>
            <w:tcW w:type="dxa" w:w="2016"/>
          </w:tcPr>
          <w:p>
            <w:pPr>
              <w:spacing w:after="0"/>
            </w:pPr>
            <w:r>
              <w:rPr>
                <w:rFonts w:ascii="Microsoft YaHei" w:hAnsi="Microsoft YaHei" w:eastAsia="Microsoft YaHei"/>
                <w:b w:val="0"/>
                <w:color w:val="374151"/>
                <w:sz w:val="17"/>
              </w:rPr>
              <w:t>1897楼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16:02</w:t>
            </w:r>
          </w:p>
        </w:tc>
        <w:tc>
          <w:tcPr>
            <w:tcW w:type="dxa" w:w="2016"/>
          </w:tcPr>
          <w:p>
            <w:pPr>
              <w:spacing w:after="0"/>
            </w:pPr>
            <w:r>
              <w:rPr>
                <w:rFonts w:ascii="Microsoft YaHei" w:hAnsi="Microsoft YaHei" w:eastAsia="Microsoft YaHei"/>
                <w:b w:val="0"/>
                <w:color w:val="374151"/>
                <w:sz w:val="17"/>
              </w:rPr>
              <w:t>1898楼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16:05</w:t>
            </w:r>
          </w:p>
        </w:tc>
        <w:tc>
          <w:tcPr>
            <w:tcW w:type="dxa" w:w="2016"/>
          </w:tcPr>
          <w:p>
            <w:pPr>
              <w:spacing w:after="0"/>
            </w:pPr>
            <w:r>
              <w:rPr>
                <w:rFonts w:ascii="Microsoft YaHei" w:hAnsi="Microsoft YaHei" w:eastAsia="Microsoft YaHei"/>
                <w:b w:val="0"/>
                <w:color w:val="374151"/>
                <w:sz w:val="17"/>
              </w:rPr>
              <w:t>1899楼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16:07</w:t>
            </w:r>
          </w:p>
        </w:tc>
        <w:tc>
          <w:tcPr>
            <w:tcW w:type="dxa" w:w="2016"/>
          </w:tcPr>
          <w:p>
            <w:pPr>
              <w:spacing w:after="0"/>
            </w:pPr>
            <w:r>
              <w:rPr>
                <w:rFonts w:ascii="Microsoft YaHei" w:hAnsi="Microsoft YaHei" w:eastAsia="Microsoft YaHei"/>
                <w:b w:val="0"/>
                <w:color w:val="374151"/>
                <w:sz w:val="17"/>
              </w:rPr>
              <w:t>1252楼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16:10</w:t>
            </w:r>
          </w:p>
        </w:tc>
        <w:tc>
          <w:tcPr>
            <w:tcW w:type="dxa" w:w="2016"/>
          </w:tcPr>
          <w:p>
            <w:pPr>
              <w:spacing w:after="0"/>
            </w:pPr>
            <w:r>
              <w:rPr>
                <w:rFonts w:ascii="Microsoft YaHei" w:hAnsi="Microsoft YaHei" w:eastAsia="Microsoft YaHei"/>
                <w:b w:val="0"/>
                <w:color w:val="374151"/>
                <w:sz w:val="17"/>
              </w:rPr>
              <w:t>1253楼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16:12</w:t>
            </w:r>
          </w:p>
        </w:tc>
        <w:tc>
          <w:tcPr>
            <w:tcW w:type="dxa" w:w="2016"/>
          </w:tcPr>
          <w:p>
            <w:pPr>
              <w:spacing w:after="0"/>
            </w:pPr>
            <w:r>
              <w:rPr>
                <w:rFonts w:ascii="Microsoft YaHei" w:hAnsi="Microsoft YaHei" w:eastAsia="Microsoft YaHei"/>
                <w:b w:val="0"/>
                <w:color w:val="374151"/>
                <w:sz w:val="17"/>
              </w:rPr>
              <w:t>1254楼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16:14</w:t>
            </w:r>
          </w:p>
        </w:tc>
        <w:tc>
          <w:tcPr>
            <w:tcW w:type="dxa" w:w="2016"/>
          </w:tcPr>
          <w:p>
            <w:pPr>
              <w:spacing w:after="0"/>
            </w:pPr>
            <w:r>
              <w:rPr>
                <w:rFonts w:ascii="Microsoft YaHei" w:hAnsi="Microsoft YaHei" w:eastAsia="Microsoft YaHei"/>
                <w:b w:val="0"/>
                <w:color w:val="374151"/>
                <w:sz w:val="17"/>
              </w:rPr>
              <w:t>1255楼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16:23</w:t>
            </w:r>
          </w:p>
        </w:tc>
        <w:tc>
          <w:tcPr>
            <w:tcW w:type="dxa" w:w="2016"/>
          </w:tcPr>
          <w:p>
            <w:pPr>
              <w:spacing w:after="0"/>
            </w:pPr>
            <w:r>
              <w:rPr>
                <w:rFonts w:ascii="Microsoft YaHei" w:hAnsi="Microsoft YaHei" w:eastAsia="Microsoft YaHei"/>
                <w:b w:val="0"/>
                <w:color w:val="374151"/>
                <w:sz w:val="17"/>
              </w:rPr>
              <w:t>1900楼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16:30</w:t>
            </w:r>
          </w:p>
        </w:tc>
        <w:tc>
          <w:tcPr>
            <w:tcW w:type="dxa" w:w="2016"/>
          </w:tcPr>
          <w:p>
            <w:pPr>
              <w:spacing w:after="0"/>
            </w:pPr>
            <w:r>
              <w:rPr>
                <w:rFonts w:ascii="Microsoft YaHei" w:hAnsi="Microsoft YaHei" w:eastAsia="Microsoft YaHei"/>
                <w:b w:val="0"/>
                <w:color w:val="374151"/>
                <w:sz w:val="17"/>
              </w:rPr>
              <w:t>1256楼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16:32</w:t>
            </w:r>
          </w:p>
        </w:tc>
        <w:tc>
          <w:tcPr>
            <w:tcW w:type="dxa" w:w="2016"/>
          </w:tcPr>
          <w:p>
            <w:pPr>
              <w:spacing w:after="0"/>
            </w:pPr>
            <w:r>
              <w:rPr>
                <w:rFonts w:ascii="Microsoft YaHei" w:hAnsi="Microsoft YaHei" w:eastAsia="Microsoft YaHei"/>
                <w:b w:val="0"/>
                <w:color w:val="374151"/>
                <w:sz w:val="17"/>
              </w:rPr>
              <w:t>1232楼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16:47</w:t>
            </w:r>
          </w:p>
        </w:tc>
        <w:tc>
          <w:tcPr>
            <w:tcW w:type="dxa" w:w="2016"/>
          </w:tcPr>
          <w:p>
            <w:pPr>
              <w:spacing w:after="0"/>
            </w:pPr>
            <w:r>
              <w:rPr>
                <w:rFonts w:ascii="Microsoft YaHei" w:hAnsi="Microsoft YaHei" w:eastAsia="Microsoft YaHei"/>
                <w:b w:val="0"/>
                <w:color w:val="374151"/>
                <w:sz w:val="17"/>
              </w:rPr>
              <w:t>393楼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16:48</w:t>
            </w:r>
          </w:p>
        </w:tc>
        <w:tc>
          <w:tcPr>
            <w:tcW w:type="dxa" w:w="2016"/>
          </w:tcPr>
          <w:p>
            <w:pPr>
              <w:spacing w:after="0"/>
            </w:pPr>
            <w:r>
              <w:rPr>
                <w:rFonts w:ascii="Microsoft YaHei" w:hAnsi="Microsoft YaHei" w:eastAsia="Microsoft YaHei"/>
                <w:b w:val="0"/>
                <w:color w:val="374151"/>
                <w:sz w:val="17"/>
              </w:rPr>
              <w:t>394楼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16:49</w:t>
            </w:r>
          </w:p>
        </w:tc>
        <w:tc>
          <w:tcPr>
            <w:tcW w:type="dxa" w:w="2016"/>
          </w:tcPr>
          <w:p>
            <w:pPr>
              <w:spacing w:after="0"/>
            </w:pPr>
            <w:r>
              <w:rPr>
                <w:rFonts w:ascii="Microsoft YaHei" w:hAnsi="Microsoft YaHei" w:eastAsia="Microsoft YaHei"/>
                <w:b w:val="0"/>
                <w:color w:val="374151"/>
                <w:sz w:val="17"/>
              </w:rPr>
              <w:t>1901楼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16:53</w:t>
            </w:r>
          </w:p>
        </w:tc>
        <w:tc>
          <w:tcPr>
            <w:tcW w:type="dxa" w:w="2016"/>
          </w:tcPr>
          <w:p>
            <w:pPr>
              <w:spacing w:after="0"/>
            </w:pPr>
            <w:r>
              <w:rPr>
                <w:rFonts w:ascii="Microsoft YaHei" w:hAnsi="Microsoft YaHei" w:eastAsia="Microsoft YaHei"/>
                <w:b w:val="0"/>
                <w:color w:val="374151"/>
                <w:sz w:val="17"/>
              </w:rPr>
              <w:t>1902楼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16:56</w:t>
            </w:r>
          </w:p>
        </w:tc>
        <w:tc>
          <w:tcPr>
            <w:tcW w:type="dxa" w:w="2016"/>
          </w:tcPr>
          <w:p>
            <w:pPr>
              <w:spacing w:after="0"/>
            </w:pPr>
            <w:r>
              <w:rPr>
                <w:rFonts w:ascii="Microsoft YaHei" w:hAnsi="Microsoft YaHei" w:eastAsia="Microsoft YaHei"/>
                <w:b w:val="0"/>
                <w:color w:val="374151"/>
                <w:sz w:val="17"/>
              </w:rPr>
              <w:t>1257楼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16:59</w:t>
            </w:r>
          </w:p>
        </w:tc>
        <w:tc>
          <w:tcPr>
            <w:tcW w:type="dxa" w:w="2016"/>
          </w:tcPr>
          <w:p>
            <w:pPr>
              <w:spacing w:after="0"/>
            </w:pPr>
            <w:r>
              <w:rPr>
                <w:rFonts w:ascii="Microsoft YaHei" w:hAnsi="Microsoft YaHei" w:eastAsia="Microsoft YaHei"/>
                <w:b w:val="0"/>
                <w:color w:val="374151"/>
                <w:sz w:val="17"/>
              </w:rPr>
              <w:t>1233楼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17:01</w:t>
            </w:r>
          </w:p>
        </w:tc>
        <w:tc>
          <w:tcPr>
            <w:tcW w:type="dxa" w:w="2016"/>
          </w:tcPr>
          <w:p>
            <w:pPr>
              <w:spacing w:after="0"/>
            </w:pPr>
            <w:r>
              <w:rPr>
                <w:rFonts w:ascii="Microsoft YaHei" w:hAnsi="Microsoft YaHei" w:eastAsia="Microsoft YaHei"/>
                <w:b w:val="0"/>
                <w:color w:val="374151"/>
                <w:sz w:val="17"/>
              </w:rPr>
              <w:t>395楼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17:05</w:t>
            </w:r>
          </w:p>
        </w:tc>
        <w:tc>
          <w:tcPr>
            <w:tcW w:type="dxa" w:w="2016"/>
          </w:tcPr>
          <w:p>
            <w:pPr>
              <w:spacing w:after="0"/>
            </w:pPr>
            <w:r>
              <w:rPr>
                <w:rFonts w:ascii="Microsoft YaHei" w:hAnsi="Microsoft YaHei" w:eastAsia="Microsoft YaHei"/>
                <w:b w:val="0"/>
                <w:color w:val="374151"/>
                <w:sz w:val="17"/>
              </w:rPr>
              <w:t>1903楼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17:06</w:t>
            </w:r>
          </w:p>
        </w:tc>
        <w:tc>
          <w:tcPr>
            <w:tcW w:type="dxa" w:w="2016"/>
          </w:tcPr>
          <w:p>
            <w:pPr>
              <w:spacing w:after="0"/>
            </w:pPr>
            <w:r>
              <w:rPr>
                <w:rFonts w:ascii="Microsoft YaHei" w:hAnsi="Microsoft YaHei" w:eastAsia="Microsoft YaHei"/>
                <w:b w:val="0"/>
                <w:color w:val="374151"/>
                <w:sz w:val="17"/>
              </w:rPr>
              <w:t>1904楼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17:07</w:t>
            </w:r>
          </w:p>
        </w:tc>
        <w:tc>
          <w:tcPr>
            <w:tcW w:type="dxa" w:w="2016"/>
          </w:tcPr>
          <w:p>
            <w:pPr>
              <w:spacing w:after="0"/>
            </w:pPr>
            <w:r>
              <w:rPr>
                <w:rFonts w:ascii="Microsoft YaHei" w:hAnsi="Microsoft YaHei" w:eastAsia="Microsoft YaHei"/>
                <w:b w:val="0"/>
                <w:color w:val="374151"/>
                <w:sz w:val="17"/>
              </w:rPr>
              <w:t>108楼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17:15</w:t>
            </w:r>
          </w:p>
        </w:tc>
        <w:tc>
          <w:tcPr>
            <w:tcW w:type="dxa" w:w="2016"/>
          </w:tcPr>
          <w:p>
            <w:pPr>
              <w:spacing w:after="0"/>
            </w:pPr>
            <w:r>
              <w:rPr>
                <w:rFonts w:ascii="Microsoft YaHei" w:hAnsi="Microsoft YaHei" w:eastAsia="Microsoft YaHei"/>
                <w:b w:val="0"/>
                <w:color w:val="374151"/>
                <w:sz w:val="17"/>
              </w:rPr>
              <w:t>507楼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17:24</w:t>
            </w:r>
          </w:p>
        </w:tc>
        <w:tc>
          <w:tcPr>
            <w:tcW w:type="dxa" w:w="2016"/>
          </w:tcPr>
          <w:p>
            <w:pPr>
              <w:spacing w:after="0"/>
            </w:pPr>
            <w:r>
              <w:rPr>
                <w:rFonts w:ascii="Microsoft YaHei" w:hAnsi="Microsoft YaHei" w:eastAsia="Microsoft YaHei"/>
                <w:b w:val="0"/>
                <w:color w:val="374151"/>
                <w:sz w:val="17"/>
              </w:rPr>
              <w:t>1905楼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17:46</w:t>
            </w:r>
          </w:p>
        </w:tc>
        <w:tc>
          <w:tcPr>
            <w:tcW w:type="dxa" w:w="2016"/>
          </w:tcPr>
          <w:p>
            <w:pPr>
              <w:spacing w:after="0"/>
            </w:pPr>
            <w:r>
              <w:rPr>
                <w:rFonts w:ascii="Microsoft YaHei" w:hAnsi="Microsoft YaHei" w:eastAsia="Microsoft YaHei"/>
                <w:b w:val="0"/>
                <w:color w:val="374151"/>
                <w:sz w:val="17"/>
              </w:rPr>
              <w:t>1188楼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17:48</w:t>
            </w:r>
          </w:p>
        </w:tc>
        <w:tc>
          <w:tcPr>
            <w:tcW w:type="dxa" w:w="2016"/>
          </w:tcPr>
          <w:p>
            <w:pPr>
              <w:spacing w:after="0"/>
            </w:pPr>
            <w:r>
              <w:rPr>
                <w:rFonts w:ascii="Microsoft YaHei" w:hAnsi="Microsoft YaHei" w:eastAsia="Microsoft YaHei"/>
                <w:b w:val="0"/>
                <w:color w:val="374151"/>
                <w:sz w:val="17"/>
              </w:rPr>
              <w:t>1189楼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17:51</w:t>
            </w:r>
          </w:p>
        </w:tc>
        <w:tc>
          <w:tcPr>
            <w:tcW w:type="dxa" w:w="2016"/>
          </w:tcPr>
          <w:p>
            <w:pPr>
              <w:spacing w:after="0"/>
            </w:pPr>
            <w:r>
              <w:rPr>
                <w:rFonts w:ascii="Microsoft YaHei" w:hAnsi="Microsoft YaHei" w:eastAsia="Microsoft YaHei"/>
                <w:b w:val="0"/>
                <w:color w:val="374151"/>
                <w:sz w:val="17"/>
              </w:rPr>
              <w:t>1190楼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18:03</w:t>
            </w:r>
          </w:p>
        </w:tc>
        <w:tc>
          <w:tcPr>
            <w:tcW w:type="dxa" w:w="2016"/>
          </w:tcPr>
          <w:p>
            <w:pPr>
              <w:spacing w:after="0"/>
            </w:pPr>
            <w:r>
              <w:rPr>
                <w:rFonts w:ascii="Microsoft YaHei" w:hAnsi="Microsoft YaHei" w:eastAsia="Microsoft YaHei"/>
                <w:b w:val="0"/>
                <w:color w:val="374151"/>
                <w:sz w:val="17"/>
              </w:rPr>
              <w:t>1906楼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18:04</w:t>
            </w:r>
          </w:p>
        </w:tc>
        <w:tc>
          <w:tcPr>
            <w:tcW w:type="dxa" w:w="2016"/>
          </w:tcPr>
          <w:p>
            <w:pPr>
              <w:spacing w:after="0"/>
            </w:pPr>
            <w:r>
              <w:rPr>
                <w:rFonts w:ascii="Microsoft YaHei" w:hAnsi="Microsoft YaHei" w:eastAsia="Microsoft YaHei"/>
                <w:b w:val="0"/>
                <w:color w:val="374151"/>
                <w:sz w:val="17"/>
              </w:rPr>
              <w:t>1258楼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18:11</w:t>
            </w:r>
          </w:p>
        </w:tc>
        <w:tc>
          <w:tcPr>
            <w:tcW w:type="dxa" w:w="2016"/>
          </w:tcPr>
          <w:p>
            <w:pPr>
              <w:spacing w:after="0"/>
            </w:pPr>
            <w:r>
              <w:rPr>
                <w:rFonts w:ascii="Microsoft YaHei" w:hAnsi="Microsoft YaHei" w:eastAsia="Microsoft YaHei"/>
                <w:b w:val="0"/>
                <w:color w:val="374151"/>
                <w:sz w:val="17"/>
              </w:rPr>
              <w:t>1191楼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18:20</w:t>
            </w:r>
          </w:p>
        </w:tc>
        <w:tc>
          <w:tcPr>
            <w:tcW w:type="dxa" w:w="2016"/>
          </w:tcPr>
          <w:p>
            <w:pPr>
              <w:spacing w:after="0"/>
            </w:pPr>
            <w:r>
              <w:rPr>
                <w:rFonts w:ascii="Microsoft YaHei" w:hAnsi="Microsoft YaHei" w:eastAsia="Microsoft YaHei"/>
                <w:b w:val="0"/>
                <w:color w:val="374151"/>
                <w:sz w:val="17"/>
              </w:rPr>
              <w:t>1259楼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20:30</w:t>
            </w:r>
          </w:p>
        </w:tc>
        <w:tc>
          <w:tcPr>
            <w:tcW w:type="dxa" w:w="2016"/>
          </w:tcPr>
          <w:p>
            <w:pPr>
              <w:spacing w:after="0"/>
            </w:pPr>
            <w:r>
              <w:rPr>
                <w:rFonts w:ascii="Microsoft YaHei" w:hAnsi="Microsoft YaHei" w:eastAsia="Microsoft YaHei"/>
                <w:b w:val="0"/>
                <w:color w:val="374151"/>
                <w:sz w:val="17"/>
              </w:rPr>
              <w:t>1260楼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20:31</w:t>
            </w:r>
          </w:p>
        </w:tc>
        <w:tc>
          <w:tcPr>
            <w:tcW w:type="dxa" w:w="2016"/>
          </w:tcPr>
          <w:p>
            <w:pPr>
              <w:spacing w:after="0"/>
            </w:pPr>
            <w:r>
              <w:rPr>
                <w:rFonts w:ascii="Microsoft YaHei" w:hAnsi="Microsoft YaHei" w:eastAsia="Microsoft YaHei"/>
                <w:b w:val="0"/>
                <w:color w:val="374151"/>
                <w:sz w:val="17"/>
              </w:rPr>
              <w:t>1234楼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20:53</w:t>
            </w:r>
          </w:p>
        </w:tc>
        <w:tc>
          <w:tcPr>
            <w:tcW w:type="dxa" w:w="2016"/>
          </w:tcPr>
          <w:p>
            <w:pPr>
              <w:spacing w:after="0"/>
            </w:pPr>
            <w:r>
              <w:rPr>
                <w:rFonts w:ascii="Microsoft YaHei" w:hAnsi="Microsoft YaHei" w:eastAsia="Microsoft YaHei"/>
                <w:b w:val="0"/>
                <w:color w:val="374151"/>
                <w:sz w:val="17"/>
              </w:rPr>
              <w:t>1907楼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20:54</w:t>
            </w:r>
          </w:p>
        </w:tc>
        <w:tc>
          <w:tcPr>
            <w:tcW w:type="dxa" w:w="2016"/>
          </w:tcPr>
          <w:p>
            <w:pPr>
              <w:spacing w:after="0"/>
            </w:pPr>
            <w:r>
              <w:rPr>
                <w:rFonts w:ascii="Microsoft YaHei" w:hAnsi="Microsoft YaHei" w:eastAsia="Microsoft YaHei"/>
                <w:b w:val="0"/>
                <w:color w:val="374151"/>
                <w:sz w:val="17"/>
              </w:rPr>
              <w:t>1261楼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20:59</w:t>
            </w:r>
          </w:p>
        </w:tc>
        <w:tc>
          <w:tcPr>
            <w:tcW w:type="dxa" w:w="2016"/>
          </w:tcPr>
          <w:p>
            <w:pPr>
              <w:spacing w:after="0"/>
            </w:pPr>
            <w:r>
              <w:rPr>
                <w:rFonts w:ascii="Microsoft YaHei" w:hAnsi="Microsoft YaHei" w:eastAsia="Microsoft YaHei"/>
                <w:b w:val="0"/>
                <w:color w:val="374151"/>
                <w:sz w:val="17"/>
              </w:rPr>
              <w:t>1908楼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21:17</w:t>
            </w:r>
          </w:p>
        </w:tc>
        <w:tc>
          <w:tcPr>
            <w:tcW w:type="dxa" w:w="2016"/>
          </w:tcPr>
          <w:p>
            <w:pPr>
              <w:spacing w:after="0"/>
            </w:pPr>
            <w:r>
              <w:rPr>
                <w:rFonts w:ascii="Microsoft YaHei" w:hAnsi="Microsoft YaHei" w:eastAsia="Microsoft YaHei"/>
                <w:b w:val="0"/>
                <w:color w:val="374151"/>
                <w:sz w:val="17"/>
              </w:rPr>
              <w:t>1909楼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21:21</w:t>
            </w:r>
          </w:p>
        </w:tc>
        <w:tc>
          <w:tcPr>
            <w:tcW w:type="dxa" w:w="2016"/>
          </w:tcPr>
          <w:p>
            <w:pPr>
              <w:spacing w:after="0"/>
            </w:pPr>
            <w:r>
              <w:rPr>
                <w:rFonts w:ascii="Microsoft YaHei" w:hAnsi="Microsoft YaHei" w:eastAsia="Microsoft YaHei"/>
                <w:b w:val="0"/>
                <w:color w:val="374151"/>
                <w:sz w:val="17"/>
              </w:rPr>
              <w:t>2959楼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21:22</w:t>
            </w:r>
          </w:p>
        </w:tc>
        <w:tc>
          <w:tcPr>
            <w:tcW w:type="dxa" w:w="2016"/>
          </w:tcPr>
          <w:p>
            <w:pPr>
              <w:spacing w:after="0"/>
            </w:pPr>
            <w:r>
              <w:rPr>
                <w:rFonts w:ascii="Microsoft YaHei" w:hAnsi="Microsoft YaHei" w:eastAsia="Microsoft YaHei"/>
                <w:b w:val="0"/>
                <w:color w:val="374151"/>
                <w:sz w:val="17"/>
              </w:rPr>
              <w:t>1910楼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21:35</w:t>
            </w:r>
          </w:p>
        </w:tc>
        <w:tc>
          <w:tcPr>
            <w:tcW w:type="dxa" w:w="2016"/>
          </w:tcPr>
          <w:p>
            <w:pPr>
              <w:spacing w:after="0"/>
            </w:pPr>
            <w:r>
              <w:rPr>
                <w:rFonts w:ascii="Microsoft YaHei" w:hAnsi="Microsoft YaHei" w:eastAsia="Microsoft YaHei"/>
                <w:b w:val="0"/>
                <w:color w:val="374151"/>
                <w:sz w:val="17"/>
              </w:rPr>
              <w:t>2960楼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21:37</w:t>
            </w:r>
          </w:p>
        </w:tc>
        <w:tc>
          <w:tcPr>
            <w:tcW w:type="dxa" w:w="2016"/>
          </w:tcPr>
          <w:p>
            <w:pPr>
              <w:spacing w:after="0"/>
            </w:pPr>
            <w:r>
              <w:rPr>
                <w:rFonts w:ascii="Microsoft YaHei" w:hAnsi="Microsoft YaHei" w:eastAsia="Microsoft YaHei"/>
                <w:b w:val="0"/>
                <w:color w:val="374151"/>
                <w:sz w:val="17"/>
              </w:rPr>
              <w:t>1262楼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22:09</w:t>
            </w:r>
          </w:p>
        </w:tc>
        <w:tc>
          <w:tcPr>
            <w:tcW w:type="dxa" w:w="2016"/>
          </w:tcPr>
          <w:p>
            <w:pPr>
              <w:spacing w:after="0"/>
            </w:pPr>
            <w:r>
              <w:rPr>
                <w:rFonts w:ascii="Microsoft YaHei" w:hAnsi="Microsoft YaHei" w:eastAsia="Microsoft YaHei"/>
                <w:b w:val="0"/>
                <w:color w:val="374151"/>
                <w:sz w:val="17"/>
              </w:rPr>
              <w:t>1911楼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22:40</w:t>
            </w:r>
          </w:p>
        </w:tc>
        <w:tc>
          <w:tcPr>
            <w:tcW w:type="dxa" w:w="2016"/>
          </w:tcPr>
          <w:p>
            <w:pPr>
              <w:spacing w:after="0"/>
            </w:pPr>
            <w:r>
              <w:rPr>
                <w:rFonts w:ascii="Microsoft YaHei" w:hAnsi="Microsoft YaHei" w:eastAsia="Microsoft YaHei"/>
                <w:b w:val="0"/>
                <w:color w:val="374151"/>
                <w:sz w:val="17"/>
              </w:rPr>
              <w:t>508楼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23:16</w:t>
            </w:r>
          </w:p>
        </w:tc>
        <w:tc>
          <w:tcPr>
            <w:tcW w:type="dxa" w:w="2016"/>
          </w:tcPr>
          <w:p>
            <w:pPr>
              <w:spacing w:after="0"/>
            </w:pPr>
            <w:r>
              <w:rPr>
                <w:rFonts w:ascii="Microsoft YaHei" w:hAnsi="Microsoft YaHei" w:eastAsia="Microsoft YaHei"/>
                <w:b w:val="0"/>
                <w:color w:val="374151"/>
                <w:sz w:val="17"/>
              </w:rPr>
              <w:t>509楼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08:49  |  1838楼  |  UID 67143809  |  C类</w:t>
            </w:r>
          </w:p>
        </w:tc>
      </w:tr>
      <w:tr>
        <w:tc>
          <w:tcPr>
            <w:tcW w:type="dxa" w:w="10080"/>
          </w:tcPr>
          <w:p>
            <w:pPr>
              <w:spacing w:line="276" w:lineRule="auto" w:after="80"/>
            </w:pPr>
            <w:r>
              <w:rPr>
                <w:rFonts w:ascii="Microsoft YaHei" w:hAnsi="Microsoft YaHei" w:eastAsia="Microsoft YaHei"/>
                <w:b w:val="0"/>
                <w:sz w:val="19"/>
              </w:rPr>
              <w:t>[s:pg:严肃] 火鸡哥说了 昨天尾盘杀了 今天就好过了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08:51  |  1839楼  |  UID 67143809  |  C类</w:t>
            </w:r>
          </w:p>
        </w:tc>
      </w:tr>
      <w:tr>
        <w:tc>
          <w:tcPr>
            <w:tcW w:type="dxa" w:w="10080"/>
          </w:tcPr>
          <w:p>
            <w:pPr>
              <w:spacing w:line="276" w:lineRule="auto" w:after="80"/>
            </w:pPr>
            <w:r>
              <w:rPr>
                <w:rFonts w:ascii="Microsoft YaHei" w:hAnsi="Microsoft YaHei" w:eastAsia="Microsoft YaHei"/>
                <w:b w:val="0"/>
                <w:sz w:val="19"/>
              </w:rPr>
              <w:t>Reply Rzzz二号机 (2026-06-04 08:49):</w:t>
            </w:r>
          </w:p>
          <w:p>
            <w:pPr>
              <w:spacing w:line="276" w:lineRule="auto" w:after="80"/>
            </w:pPr>
            <w:r>
              <w:rPr>
                <w:rFonts w:ascii="Microsoft YaHei" w:hAnsi="Microsoft YaHei" w:eastAsia="Microsoft YaHei"/>
                <w:b w:val="0"/>
                <w:sz w:val="19"/>
              </w:rPr>
              <w:t>[s:pg:严肃] 火鸡哥说了 昨天尾盘杀了  今天就好过了</w:t>
            </w:r>
            <w:r>
              <w:br/>
            </w:r>
            <w:r>
              <w:rPr>
                <w:rFonts w:ascii="Microsoft YaHei" w:hAnsi="Microsoft YaHei" w:eastAsia="Microsoft YaHei"/>
                <w:b w:val="0"/>
                <w:sz w:val="19"/>
              </w:rPr>
              <w:t>[s:pg:严肃]我要求不高  把昨天跳水的都还回来  再多给我2W5就行  [del] A7.2目标达成[/del]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09:18  |  1163楼  |  UID 65329649  |  A类</w:t>
            </w:r>
          </w:p>
        </w:tc>
      </w:tr>
      <w:tr>
        <w:tc>
          <w:tcPr>
            <w:tcW w:type="dxa" w:w="10080"/>
          </w:tcPr>
          <w:p>
            <w:pPr>
              <w:spacing w:line="276" w:lineRule="auto" w:after="80"/>
            </w:pPr>
            <w:r>
              <w:rPr>
                <w:rFonts w:ascii="Microsoft YaHei" w:hAnsi="Microsoft YaHei" w:eastAsia="Microsoft YaHei"/>
                <w:b w:val="0"/>
                <w:sz w:val="19"/>
              </w:rPr>
              <w:t>Reply Rzzz二号机 (2026-06-04 08:49):</w:t>
            </w:r>
          </w:p>
          <w:p>
            <w:pPr>
              <w:spacing w:line="276" w:lineRule="auto" w:after="80"/>
            </w:pPr>
            <w:r>
              <w:rPr>
                <w:rFonts w:ascii="Microsoft YaHei" w:hAnsi="Microsoft YaHei" w:eastAsia="Microsoft YaHei"/>
                <w:b w:val="0"/>
                <w:sz w:val="19"/>
              </w:rPr>
              <w:t>[s:pg:严肃] 火鸡哥说了 昨天尾盘杀了 今天就好过了</w:t>
            </w:r>
            <w:r>
              <w:br/>
            </w:r>
            <w:r>
              <w:rPr>
                <w:rFonts w:ascii="Microsoft YaHei" w:hAnsi="Microsoft YaHei" w:eastAsia="Microsoft YaHei"/>
                <w:b w:val="0"/>
                <w:sz w:val="19"/>
              </w:rPr>
              <w:t>解释下</w:t>
            </w:r>
            <w:r>
              <w:br/>
            </w:r>
            <w:r>
              <w:rPr>
                <w:rFonts w:ascii="Microsoft YaHei" w:hAnsi="Microsoft YaHei" w:eastAsia="Microsoft YaHei"/>
                <w:b w:val="0"/>
                <w:sz w:val="19"/>
              </w:rPr>
              <w:t>昨天的大跳水，消耗的是今天的抛压</w:t>
            </w:r>
            <w:r>
              <w:br/>
            </w:r>
            <w:r>
              <w:rPr>
                <w:rFonts w:ascii="Microsoft YaHei" w:hAnsi="Microsoft YaHei" w:eastAsia="Microsoft YaHei"/>
                <w:b w:val="0"/>
                <w:sz w:val="19"/>
              </w:rPr>
              <w:t>先看竞价，</w:t>
            </w:r>
            <w:r>
              <w:br/>
            </w:r>
            <w:r>
              <w:rPr>
                <w:rFonts w:ascii="Microsoft YaHei" w:hAnsi="Microsoft YaHei" w:eastAsia="Microsoft YaHei"/>
                <w:b w:val="0"/>
                <w:sz w:val="19"/>
              </w:rPr>
              <w:t>如果超预期低开</w:t>
            </w:r>
            <w:r>
              <w:br/>
            </w:r>
            <w:r>
              <w:rPr>
                <w:rFonts w:ascii="Microsoft YaHei" w:hAnsi="Microsoft YaHei" w:eastAsia="Microsoft YaHei"/>
                <w:b w:val="0"/>
                <w:sz w:val="19"/>
              </w:rPr>
              <w:t>就看贴水幅度</w:t>
            </w:r>
            <w:r>
              <w:br/>
            </w:r>
            <w:r>
              <w:rPr>
                <w:rFonts w:ascii="Microsoft YaHei" w:hAnsi="Microsoft YaHei" w:eastAsia="Microsoft YaHei"/>
                <w:b w:val="0"/>
                <w:sz w:val="19"/>
              </w:rPr>
              <w:t>情绪化的低开，贴水下降会在9:29分竞价体现出来。</w:t>
            </w:r>
            <w:r>
              <w:br/>
            </w:r>
            <w:r>
              <w:rPr>
                <w:rFonts w:ascii="Microsoft YaHei" w:hAnsi="Microsoft YaHei" w:eastAsia="Microsoft YaHei"/>
                <w:b w:val="0"/>
                <w:sz w:val="19"/>
              </w:rPr>
              <w:t>但是这里就是震荡筑底</w:t>
            </w:r>
            <w:r>
              <w:br/>
            </w:r>
            <w:r>
              <w:rPr>
                <w:rFonts w:ascii="Microsoft YaHei" w:hAnsi="Microsoft YaHei" w:eastAsia="Microsoft YaHei"/>
                <w:b w:val="0"/>
                <w:sz w:val="19"/>
              </w:rPr>
              <w:t>盲猜个走势</w:t>
            </w:r>
            <w:r>
              <w:br/>
            </w:r>
            <w:r>
              <w:rPr>
                <w:rFonts w:ascii="Microsoft YaHei" w:hAnsi="Microsoft YaHei" w:eastAsia="Microsoft YaHei"/>
                <w:b w:val="0"/>
                <w:sz w:val="19"/>
              </w:rPr>
              <w:t>竞价正股这边低开，但是股指不会那么大幅度</w:t>
            </w:r>
            <w:r>
              <w:br/>
            </w:r>
            <w:r>
              <w:rPr>
                <w:rFonts w:ascii="Microsoft YaHei" w:hAnsi="Microsoft YaHei" w:eastAsia="Microsoft YaHei"/>
                <w:b w:val="0"/>
                <w:sz w:val="19"/>
              </w:rPr>
              <w:t>随后修复1-2根15分钟K</w:t>
            </w:r>
            <w:r>
              <w:br/>
            </w:r>
            <w:r>
              <w:rPr>
                <w:rFonts w:ascii="Microsoft YaHei" w:hAnsi="Microsoft YaHei" w:eastAsia="Microsoft YaHei"/>
                <w:b w:val="0"/>
                <w:sz w:val="19"/>
              </w:rPr>
              <w:t>最关键的是10点后那半小时的杀跌，可能10点半就是冰点</w:t>
            </w:r>
            <w:r>
              <w:br/>
            </w:r>
            <w:r>
              <w:rPr>
                <w:rFonts w:ascii="Microsoft YaHei" w:hAnsi="Microsoft YaHei" w:eastAsia="Microsoft YaHei"/>
                <w:b w:val="0"/>
                <w:sz w:val="19"/>
              </w:rPr>
              <w:t>随后再慢慢修复，收上下影，下影长一些</w:t>
            </w:r>
            <w:r>
              <w:br/>
            </w:r>
            <w:r>
              <w:rPr>
                <w:rFonts w:ascii="Microsoft YaHei" w:hAnsi="Microsoft YaHei" w:eastAsia="Microsoft YaHei"/>
                <w:b w:val="0"/>
                <w:sz w:val="19"/>
              </w:rPr>
              <w:t>总结：今天盘中可能还有次冰点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09:25  |  1840楼  |  UID 67143809  |  C类</w:t>
            </w:r>
          </w:p>
        </w:tc>
      </w:tr>
      <w:tr>
        <w:tc>
          <w:tcPr>
            <w:tcW w:type="dxa" w:w="10080"/>
          </w:tcPr>
          <w:p>
            <w:pPr>
              <w:spacing w:line="276" w:lineRule="auto" w:after="80"/>
            </w:pPr>
            <w:r>
              <w:rPr>
                <w:rFonts w:ascii="Microsoft YaHei" w:hAnsi="Microsoft YaHei" w:eastAsia="Microsoft YaHei"/>
                <w:b w:val="0"/>
                <w:sz w:val="19"/>
              </w:rPr>
              <w:t>Reply Reply zippo578 (2026-06-04 09:18)</w:t>
            </w:r>
            <w:r>
              <w:br/>
            </w:r>
            <w:r>
              <w:rPr>
                <w:rFonts w:ascii="Microsoft YaHei" w:hAnsi="Microsoft YaHei" w:eastAsia="Microsoft YaHei"/>
                <w:b w:val="0"/>
                <w:sz w:val="19"/>
              </w:rPr>
              <w:t>[s:pg:严肃]坏了 火鸡哥背着我们偷偷化神了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09:26  |  1164楼  |  UID 65329649  |  C类</w:t>
            </w:r>
          </w:p>
        </w:tc>
      </w:tr>
      <w:tr>
        <w:tc>
          <w:tcPr>
            <w:tcW w:type="dxa" w:w="10080"/>
          </w:tcPr>
          <w:p>
            <w:pPr>
              <w:spacing w:line="276" w:lineRule="auto" w:after="80"/>
            </w:pPr>
            <w:r>
              <w:rPr>
                <w:rFonts w:ascii="Microsoft YaHei" w:hAnsi="Microsoft YaHei" w:eastAsia="Microsoft YaHei"/>
                <w:b w:val="0"/>
                <w:sz w:val="19"/>
              </w:rPr>
              <w:t>好了，开盘就是冰点[s:ac:汗]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09:27  |  1218楼  |  UID 331181  |  C类</w:t>
            </w:r>
          </w:p>
        </w:tc>
      </w:tr>
      <w:tr>
        <w:tc>
          <w:tcPr>
            <w:tcW w:type="dxa" w:w="10080"/>
          </w:tcPr>
          <w:p>
            <w:pPr>
              <w:spacing w:line="276" w:lineRule="auto" w:after="80"/>
            </w:pPr>
            <w:r>
              <w:rPr>
                <w:rFonts w:ascii="Microsoft YaHei" w:hAnsi="Microsoft YaHei" w:eastAsia="Microsoft YaHei"/>
                <w:b w:val="0"/>
                <w:sz w:val="19"/>
              </w:rPr>
              <w:t>有些票在最后几秒竞价抢结果低开不了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09:27  |  1841楼  |  UID 67143809  |  C类</w:t>
            </w:r>
          </w:p>
        </w:tc>
      </w:tr>
      <w:tr>
        <w:tc>
          <w:tcPr>
            <w:tcW w:type="dxa" w:w="10080"/>
          </w:tcPr>
          <w:p>
            <w:pPr>
              <w:spacing w:line="276" w:lineRule="auto" w:after="80"/>
            </w:pPr>
            <w:r>
              <w:rPr>
                <w:rFonts w:ascii="Microsoft YaHei" w:hAnsi="Microsoft YaHei" w:eastAsia="Microsoft YaHei"/>
                <w:b w:val="0"/>
                <w:sz w:val="19"/>
              </w:rPr>
              <w:t>Reply Reply zippo578 (2026-06-04 09:26)</w:t>
            </w:r>
            <w:r>
              <w:br/>
            </w:r>
            <w:r>
              <w:rPr>
                <w:rFonts w:ascii="Microsoft YaHei" w:hAnsi="Microsoft YaHei" w:eastAsia="Microsoft YaHei"/>
                <w:b w:val="0"/>
                <w:sz w:val="19"/>
              </w:rPr>
              <w:t>[s:pg:严肃] 这是好事啊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09:28  |  1165楼  |  UID 65329649  |  C类</w:t>
            </w:r>
          </w:p>
        </w:tc>
      </w:tr>
      <w:tr>
        <w:tc>
          <w:tcPr>
            <w:tcW w:type="dxa" w:w="10080"/>
          </w:tcPr>
          <w:p>
            <w:pPr>
              <w:spacing w:line="276" w:lineRule="auto" w:after="80"/>
            </w:pPr>
            <w:r>
              <w:rPr>
                <w:rFonts w:ascii="Microsoft YaHei" w:hAnsi="Microsoft YaHei" w:eastAsia="Microsoft YaHei"/>
                <w:b w:val="0"/>
                <w:sz w:val="19"/>
              </w:rPr>
              <w:t>竞价的贴水至少能降40个点</w:t>
            </w:r>
            <w:r>
              <w:br/>
            </w:r>
            <w:r>
              <w:rPr>
                <w:rFonts w:ascii="Microsoft YaHei" w:hAnsi="Microsoft YaHei" w:eastAsia="Microsoft YaHei"/>
                <w:b w:val="0"/>
                <w:sz w:val="19"/>
              </w:rPr>
              <w:t>后面就看现货和股指咋归拢了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2026-06-04 09:34  |  477楼  |  UID 67152095  |  C类</w:t>
            </w:r>
          </w:p>
        </w:tc>
      </w:tr>
      <w:tr>
        <w:tc>
          <w:tcPr>
            <w:tcW w:type="dxa" w:w="10080"/>
          </w:tcPr>
          <w:p>
            <w:pPr>
              <w:spacing w:line="276" w:lineRule="auto" w:after="80"/>
            </w:pPr>
            <w:r>
              <w:rPr>
                <w:rFonts w:ascii="Microsoft YaHei" w:hAnsi="Microsoft YaHei" w:eastAsia="Microsoft YaHei"/>
                <w:b w:val="0"/>
                <w:sz w:val="19"/>
              </w:rPr>
              <w:t>今天的小德子有点硬气嗷[s:a2:doge]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2026-06-04 09:38  |  390楼  |  UID 38090976  |  A类</w:t>
            </w:r>
          </w:p>
        </w:tc>
      </w:tr>
      <w:tr>
        <w:tc>
          <w:tcPr>
            <w:tcW w:type="dxa" w:w="10080"/>
          </w:tcPr>
          <w:p>
            <w:pPr>
              <w:spacing w:line="276" w:lineRule="auto" w:after="80"/>
            </w:pPr>
            <w:r>
              <w:rPr>
                <w:rFonts w:ascii="Microsoft YaHei" w:hAnsi="Microsoft YaHei" w:eastAsia="Microsoft YaHei"/>
                <w:b w:val="0"/>
                <w:sz w:val="19"/>
              </w:rPr>
              <w:t>有色要是黑k破了针底那就是下跌中继哦，不是反弹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09:39  |  1842楼  |  UID 67143809  |  C类</w:t>
            </w:r>
          </w:p>
        </w:tc>
      </w:tr>
      <w:tr>
        <w:tc>
          <w:tcPr>
            <w:tcW w:type="dxa" w:w="10080"/>
          </w:tcPr>
          <w:p>
            <w:pPr>
              <w:spacing w:line="276" w:lineRule="auto" w:after="80"/>
            </w:pPr>
            <w:r>
              <w:rPr>
                <w:rFonts w:ascii="Microsoft YaHei" w:hAnsi="Microsoft YaHei" w:eastAsia="Microsoft YaHei"/>
                <w:b w:val="0"/>
                <w:sz w:val="19"/>
              </w:rPr>
              <w:t>[s:pg:哭] 强子 我不该背叛你的 对不起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09:42  |  1843楼  |  UID 67143809  |  C类</w:t>
            </w:r>
          </w:p>
        </w:tc>
      </w:tr>
      <w:tr>
        <w:tc>
          <w:tcPr>
            <w:tcW w:type="dxa" w:w="10080"/>
          </w:tcPr>
          <w:p>
            <w:pPr>
              <w:spacing w:line="276" w:lineRule="auto" w:after="80"/>
            </w:pPr>
            <w:r>
              <w:rPr>
                <w:rFonts w:ascii="Microsoft YaHei" w:hAnsi="Microsoft YaHei" w:eastAsia="Microsoft YaHei"/>
                <w:b w:val="0"/>
                <w:sz w:val="19"/>
              </w:rPr>
              <w:t>[s:pg:转身] 2 3号光 4 5 号存 光存人全体起立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09:46  |  1219楼  |  UID 331181  |  C类</w:t>
            </w:r>
          </w:p>
        </w:tc>
      </w:tr>
      <w:tr>
        <w:tc>
          <w:tcPr>
            <w:tcW w:type="dxa" w:w="10080"/>
          </w:tcPr>
          <w:p>
            <w:pPr>
              <w:spacing w:line="276" w:lineRule="auto" w:after="80"/>
            </w:pPr>
            <w:r>
              <w:rPr>
                <w:rFonts w:ascii="Microsoft YaHei" w:hAnsi="Microsoft YaHei" w:eastAsia="Microsoft YaHei"/>
                <w:b w:val="0"/>
                <w:sz w:val="19"/>
              </w:rPr>
              <w:t>中兴还行..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09:53  |  1220楼  |  UID 331181  |  A类</w:t>
            </w:r>
          </w:p>
        </w:tc>
      </w:tr>
      <w:tr>
        <w:tc>
          <w:tcPr>
            <w:tcW w:type="dxa" w:w="10080"/>
          </w:tcPr>
          <w:p>
            <w:pPr>
              <w:spacing w:line="276" w:lineRule="auto" w:after="80"/>
            </w:pPr>
            <w:r>
              <w:rPr>
                <w:rFonts w:ascii="Microsoft YaHei" w:hAnsi="Microsoft YaHei" w:eastAsia="Microsoft YaHei"/>
                <w:b w:val="0"/>
                <w:sz w:val="19"/>
              </w:rPr>
              <w:t>黄线下穿，又回到4000+家跌，1000+家涨，的科技场面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2026-06-04 09:55  |  1630楼  |  UID 61395264  |  C类</w:t>
            </w:r>
          </w:p>
        </w:tc>
      </w:tr>
      <w:tr>
        <w:tc>
          <w:tcPr>
            <w:tcW w:type="dxa" w:w="10080"/>
          </w:tcPr>
          <w:p>
            <w:pPr>
              <w:spacing w:line="276" w:lineRule="auto" w:after="80"/>
            </w:pPr>
            <w:r>
              <w:rPr>
                <w:rFonts w:ascii="Microsoft YaHei" w:hAnsi="Microsoft YaHei" w:eastAsia="Microsoft YaHei"/>
                <w:b w:val="0"/>
                <w:sz w:val="19"/>
              </w:rPr>
              <w:t>这个月亏麻了，兄弟们。高手不赢前半个月。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09:56  |  1221楼  |  UID 331181  |  A类</w:t>
            </w:r>
          </w:p>
        </w:tc>
      </w:tr>
      <w:tr>
        <w:tc>
          <w:tcPr>
            <w:tcW w:type="dxa" w:w="10080"/>
          </w:tcPr>
          <w:p>
            <w:pPr>
              <w:spacing w:line="276" w:lineRule="auto" w:after="80"/>
            </w:pPr>
            <w:r>
              <w:rPr>
                <w:rFonts w:ascii="Microsoft YaHei" w:hAnsi="Microsoft YaHei" w:eastAsia="Microsoft YaHei"/>
                <w:b w:val="0"/>
                <w:sz w:val="19"/>
              </w:rPr>
              <w:t>Reply 茗心 (2026-06-04 09:55):</w:t>
            </w:r>
          </w:p>
          <w:p>
            <w:pPr>
              <w:spacing w:line="276" w:lineRule="auto" w:after="80"/>
            </w:pPr>
            <w:r>
              <w:rPr>
                <w:rFonts w:ascii="Microsoft YaHei" w:hAnsi="Microsoft YaHei" w:eastAsia="Microsoft YaHei"/>
                <w:b w:val="0"/>
                <w:sz w:val="19"/>
              </w:rPr>
              <w:t>现在科技是白线吗[s:ac:晕]</w:t>
            </w:r>
          </w:p>
          <w:p>
            <w:pPr>
              <w:spacing w:line="276" w:lineRule="auto" w:after="80"/>
            </w:pPr>
            <w:r>
              <w:rPr>
                <w:rFonts w:ascii="Microsoft YaHei" w:hAnsi="Microsoft YaHei" w:eastAsia="Microsoft YaHei"/>
                <w:b w:val="0"/>
                <w:sz w:val="19"/>
              </w:rPr>
              <w:t>现在是混沌期，先看白线大市值票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09:57  |  1166楼  |  UID 65329649  |  A类</w:t>
            </w:r>
          </w:p>
        </w:tc>
      </w:tr>
      <w:tr>
        <w:tc>
          <w:tcPr>
            <w:tcW w:type="dxa" w:w="10080"/>
          </w:tcPr>
          <w:p>
            <w:pPr>
              <w:spacing w:line="276" w:lineRule="auto" w:after="80"/>
            </w:pPr>
            <w:r>
              <w:rPr>
                <w:rFonts w:ascii="Microsoft YaHei" w:hAnsi="Microsoft YaHei" w:eastAsia="Microsoft YaHei"/>
                <w:b w:val="0"/>
                <w:sz w:val="19"/>
              </w:rPr>
              <w:t>Reply xhox (2026-06-04 09:53):</w:t>
            </w:r>
          </w:p>
          <w:p>
            <w:pPr>
              <w:spacing w:line="276" w:lineRule="auto" w:after="80"/>
            </w:pPr>
            <w:r>
              <w:rPr>
                <w:rFonts w:ascii="Microsoft YaHei" w:hAnsi="Microsoft YaHei" w:eastAsia="Microsoft YaHei"/>
                <w:b w:val="0"/>
                <w:sz w:val="19"/>
              </w:rPr>
              <w:t>黄线下穿，又回到4000+家跌，1000+家涨，的科技场面</w:t>
            </w:r>
            <w:r>
              <w:br/>
            </w:r>
            <w:r>
              <w:rPr>
                <w:rFonts w:ascii="Microsoft YaHei" w:hAnsi="Microsoft YaHei" w:eastAsia="Microsoft YaHei"/>
                <w:b w:val="0"/>
                <w:sz w:val="19"/>
              </w:rPr>
              <w:t>黄线有个日线序列低点</w:t>
            </w:r>
            <w:r>
              <w:br/>
            </w:r>
            <w:r>
              <w:rPr>
                <w:rFonts w:ascii="Microsoft YaHei" w:hAnsi="Microsoft YaHei" w:eastAsia="Microsoft YaHei"/>
                <w:b w:val="0"/>
                <w:sz w:val="19"/>
              </w:rPr>
              <w:t>就是全A指数</w:t>
            </w:r>
            <w:r>
              <w:br/>
            </w:r>
            <w:r>
              <w:rPr>
                <w:rFonts w:ascii="Microsoft YaHei" w:hAnsi="Microsoft YaHei" w:eastAsia="Microsoft YaHei"/>
                <w:b w:val="0"/>
                <w:sz w:val="19"/>
              </w:rPr>
              <w:t>是下周1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09:58  |  1844楼  |  UID 67143809  |  C类</w:t>
            </w:r>
          </w:p>
        </w:tc>
      </w:tr>
      <w:tr>
        <w:tc>
          <w:tcPr>
            <w:tcW w:type="dxa" w:w="10080"/>
          </w:tcPr>
          <w:p>
            <w:pPr>
              <w:spacing w:line="276" w:lineRule="auto" w:after="80"/>
            </w:pPr>
            <w:r>
              <w:rPr>
                <w:rFonts w:ascii="Microsoft YaHei" w:hAnsi="Microsoft YaHei" w:eastAsia="Microsoft YaHei"/>
                <w:b w:val="0"/>
                <w:sz w:val="19"/>
              </w:rPr>
              <w:t>[s:pg:严肃] 存储人 二次起立 [del]半场香槟开起来[/del]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2026-06-04 10:00  |  944楼  |  UID 60916468  |  A类</w:t>
            </w:r>
          </w:p>
        </w:tc>
      </w:tr>
      <w:tr>
        <w:tc>
          <w:tcPr>
            <w:tcW w:type="dxa" w:w="10080"/>
          </w:tcPr>
          <w:p>
            <w:pPr>
              <w:spacing w:line="276" w:lineRule="auto" w:after="80"/>
            </w:pPr>
            <w:r>
              <w:rPr>
                <w:rFonts w:ascii="Microsoft YaHei" w:hAnsi="Microsoft YaHei" w:eastAsia="Microsoft YaHei"/>
                <w:b w:val="0"/>
                <w:sz w:val="19"/>
              </w:rPr>
              <w:t>Reply 村上吹树 (2026-06-04 09:55):</w:t>
            </w:r>
          </w:p>
          <w:p>
            <w:pPr>
              <w:spacing w:line="276" w:lineRule="auto" w:after="80"/>
            </w:pPr>
            <w:r>
              <w:rPr>
                <w:rFonts w:ascii="Microsoft YaHei" w:hAnsi="Microsoft YaHei" w:eastAsia="Microsoft YaHei"/>
                <w:b w:val="0"/>
                <w:sz w:val="19"/>
              </w:rPr>
              <w:t>这个月亏麻了，兄弟们。高手不赢前半个月。</w:t>
            </w:r>
          </w:p>
          <w:p>
            <w:pPr>
              <w:spacing w:line="276" w:lineRule="auto" w:after="80"/>
            </w:pPr>
            <w:r>
              <w:rPr>
                <w:rFonts w:ascii="Microsoft YaHei" w:hAnsi="Microsoft YaHei" w:eastAsia="Microsoft YaHei"/>
                <w:b w:val="0"/>
                <w:sz w:val="19"/>
              </w:rPr>
              <w:t>树神说笑了，前几天看你按摩兆易，昨天一看这个上下影，手头有点仓位全打进去了，原来你们做存的平时都是这么涨的，推背感也太强了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10:01  |  1222楼  |  UID 331181  |  A类</w:t>
            </w:r>
          </w:p>
        </w:tc>
      </w:tr>
      <w:tr>
        <w:tc>
          <w:tcPr>
            <w:tcW w:type="dxa" w:w="10080"/>
          </w:tcPr>
          <w:p>
            <w:pPr>
              <w:spacing w:line="276" w:lineRule="auto" w:after="80"/>
            </w:pPr>
            <w:r>
              <w:rPr>
                <w:rFonts w:ascii="Microsoft YaHei" w:hAnsi="Microsoft YaHei" w:eastAsia="Microsoft YaHei"/>
                <w:b w:val="0"/>
                <w:sz w:val="19"/>
              </w:rPr>
              <w:t>Reply zippo578 (2026-06-04 09:57):</w:t>
            </w:r>
          </w:p>
          <w:p>
            <w:pPr>
              <w:spacing w:line="276" w:lineRule="auto" w:after="80"/>
            </w:pPr>
            <w:r>
              <w:rPr>
                <w:rFonts w:ascii="Microsoft YaHei" w:hAnsi="Microsoft YaHei" w:eastAsia="Microsoft YaHei"/>
                <w:b w:val="0"/>
                <w:sz w:val="19"/>
              </w:rPr>
              <w:t>黄线有个日线序列低点</w:t>
            </w:r>
            <w:r>
              <w:br/>
            </w:r>
            <w:r>
              <w:rPr>
                <w:rFonts w:ascii="Microsoft YaHei" w:hAnsi="Microsoft YaHei" w:eastAsia="Microsoft YaHei"/>
                <w:b w:val="0"/>
                <w:sz w:val="19"/>
              </w:rPr>
              <w:t>就是全A指数</w:t>
            </w:r>
            <w:r>
              <w:br/>
            </w:r>
            <w:r>
              <w:rPr>
                <w:rFonts w:ascii="Microsoft YaHei" w:hAnsi="Microsoft YaHei" w:eastAsia="Microsoft YaHei"/>
                <w:b w:val="0"/>
                <w:sz w:val="19"/>
              </w:rPr>
              <w:t>是下周1</w:t>
            </w:r>
          </w:p>
          <w:p>
            <w:pPr>
              <w:spacing w:line="276" w:lineRule="auto" w:after="80"/>
            </w:pPr>
            <w:r>
              <w:rPr>
                <w:rFonts w:ascii="Microsoft YaHei" w:hAnsi="Microsoft YaHei" w:eastAsia="Microsoft YaHei"/>
                <w:b w:val="0"/>
                <w:sz w:val="19"/>
              </w:rPr>
              <w:t>全A这个一路向下，下周1，下跌序列9，应该会打到1940的缺口，需要红色长下影锤才能止跌，但这大盘难</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K、上下影线长短和量能。；涉及缺口：需要观察是否回补，以及是否形成跳空岛形等结构风险。；涉及黄白线：黄线强偏题材和中小票，白线强偏权重和大票，不能混用。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10:01  |  1845楼  |  UID 67143809  |  C类</w:t>
            </w:r>
          </w:p>
        </w:tc>
      </w:tr>
      <w:tr>
        <w:tc>
          <w:tcPr>
            <w:tcW w:type="dxa" w:w="10080"/>
          </w:tcPr>
          <w:p>
            <w:pPr>
              <w:spacing w:line="276" w:lineRule="auto" w:after="80"/>
            </w:pPr>
            <w:r>
              <w:rPr>
                <w:rFonts w:ascii="Microsoft YaHei" w:hAnsi="Microsoft YaHei" w:eastAsia="Microsoft YaHei"/>
                <w:b w:val="0"/>
                <w:sz w:val="19"/>
              </w:rPr>
              <w:t>Reply Reply 灰兔尾 (2026-06-04 10:00)</w:t>
            </w:r>
            <w:r>
              <w:br/>
            </w:r>
            <w:r>
              <w:rPr>
                <w:rFonts w:ascii="Microsoft YaHei" w:hAnsi="Microsoft YaHei" w:eastAsia="Microsoft YaHei"/>
                <w:b w:val="0"/>
                <w:sz w:val="19"/>
              </w:rPr>
              <w:t>[s:pg:严肃]虽然我没进 但是兔佬你隔壁按摩的中午推背感也是离谱啊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2026-06-04 10:02  |  478楼  |  UID 67152095  |  B类</w:t>
            </w:r>
          </w:p>
        </w:tc>
      </w:tr>
      <w:tr>
        <w:tc>
          <w:tcPr>
            <w:tcW w:type="dxa" w:w="10080"/>
          </w:tcPr>
          <w:p>
            <w:pPr>
              <w:spacing w:line="276" w:lineRule="auto" w:after="80"/>
            </w:pPr>
            <w:r>
              <w:rPr>
                <w:rFonts w:ascii="Microsoft YaHei" w:hAnsi="Microsoft YaHei" w:eastAsia="Microsoft YaHei"/>
                <w:b w:val="0"/>
                <w:sz w:val="19"/>
              </w:rPr>
              <w:t>还得是狼头，甚至我怀疑波波龙这一波有狼头点了把火，确实目前来看三傻里它最Ok，不过是不是差不多到狼头T出的点了[s:a2:doge]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2026-06-04 10:02  |  1631楼  |  UID 61395264  |  C类</w:t>
            </w:r>
          </w:p>
        </w:tc>
      </w:tr>
      <w:tr>
        <w:tc>
          <w:tcPr>
            <w:tcW w:type="dxa" w:w="10080"/>
          </w:tcPr>
          <w:p>
            <w:pPr>
              <w:spacing w:line="276" w:lineRule="auto" w:after="80"/>
            </w:pPr>
            <w:r>
              <w:rPr>
                <w:rFonts w:ascii="Microsoft YaHei" w:hAnsi="Microsoft YaHei" w:eastAsia="Microsoft YaHei"/>
                <w:b w:val="0"/>
                <w:sz w:val="19"/>
              </w:rPr>
              <w:t>Reply Reply 诚实守信X先生 (2026-06-04 10:01)你猜她进没进达链？只是份额目前不多罢了。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10:04  |  1846楼  |  UID 67143809  |  B类</w:t>
            </w:r>
          </w:p>
        </w:tc>
      </w:tr>
      <w:tr>
        <w:tc>
          <w:tcPr>
            <w:tcW w:type="dxa" w:w="10080"/>
          </w:tcPr>
          <w:p>
            <w:pPr>
              <w:spacing w:line="276" w:lineRule="auto" w:after="80"/>
            </w:pPr>
            <w:r>
              <w:rPr>
                <w:rFonts w:ascii="Microsoft YaHei" w:hAnsi="Microsoft YaHei" w:eastAsia="Microsoft YaHei"/>
                <w:b w:val="0"/>
                <w:sz w:val="19"/>
              </w:rPr>
              <w:t>[s:pg:严肃] yn说好的破前高打入 但是没仓位了 目送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2026-06-04 10:08  |  1632楼  |  UID 61395264  |  B类</w:t>
            </w:r>
          </w:p>
        </w:tc>
      </w:tr>
      <w:tr>
        <w:tc>
          <w:tcPr>
            <w:tcW w:type="dxa" w:w="10080"/>
          </w:tcPr>
          <w:p>
            <w:pPr>
              <w:spacing w:line="276" w:lineRule="auto" w:after="80"/>
            </w:pPr>
            <w:r>
              <w:rPr>
                <w:rFonts w:ascii="Microsoft YaHei" w:hAnsi="Microsoft YaHei" w:eastAsia="Microsoft YaHei"/>
                <w:b w:val="0"/>
                <w:sz w:val="19"/>
              </w:rPr>
              <w:t>Reply Reply youthcook (2026-06-04 10:07)这个票是这两天我盈利最多的，赚的有点麻。因为仓位够了。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10:10  |  1847楼  |  UID 67143809  |  B类</w:t>
            </w:r>
          </w:p>
        </w:tc>
      </w:tr>
      <w:tr>
        <w:tc>
          <w:tcPr>
            <w:tcW w:type="dxa" w:w="10080"/>
          </w:tcPr>
          <w:p>
            <w:pPr>
              <w:spacing w:line="276" w:lineRule="auto" w:after="80"/>
            </w:pPr>
            <w:r>
              <w:rPr>
                <w:rFonts w:ascii="Microsoft YaHei" w:hAnsi="Microsoft YaHei" w:eastAsia="Microsoft YaHei"/>
                <w:b w:val="0"/>
                <w:sz w:val="19"/>
              </w:rPr>
              <w:t>华莱士搞啥呢 我日 有点过分了吧[s:pg:严肃] 感觉半导体要吸钱啊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黑话/简称：华莱士=华峰测控，半导体测试设备方向。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10:11  |  1223楼  |  UID 331181  |  B类</w:t>
            </w:r>
          </w:p>
        </w:tc>
      </w:tr>
      <w:tr>
        <w:tc>
          <w:tcPr>
            <w:tcW w:type="dxa" w:w="10080"/>
          </w:tcPr>
          <w:p>
            <w:pPr>
              <w:spacing w:line="276" w:lineRule="auto" w:after="80"/>
            </w:pPr>
            <w:r>
              <w:rPr>
                <w:rFonts w:ascii="Microsoft YaHei" w:hAnsi="Microsoft YaHei" w:eastAsia="Microsoft YaHei"/>
                <w:b w:val="0"/>
                <w:sz w:val="19"/>
              </w:rPr>
              <w:t>Reply 异乡猫 (2026-06-04 10:09):</w:t>
            </w:r>
          </w:p>
          <w:p>
            <w:pPr>
              <w:spacing w:line="276" w:lineRule="auto" w:after="80"/>
            </w:pPr>
            <w:r>
              <w:rPr>
                <w:rFonts w:ascii="Microsoft YaHei" w:hAnsi="Microsoft YaHei" w:eastAsia="Microsoft YaHei"/>
                <w:b w:val="0"/>
                <w:sz w:val="19"/>
              </w:rPr>
              <w:t>中兴H如果是昨天尾盘买的话，那就爽死了[s:ac:哭笑]</w:t>
            </w:r>
          </w:p>
          <w:p>
            <w:pPr>
              <w:spacing w:line="276" w:lineRule="auto" w:after="80"/>
            </w:pPr>
            <w:r>
              <w:rPr>
                <w:rFonts w:ascii="Microsoft YaHei" w:hAnsi="Microsoft YaHei" w:eastAsia="Microsoft YaHei"/>
                <w:b w:val="0"/>
                <w:sz w:val="19"/>
              </w:rPr>
              <w:t>不要如果，今天开盘竞价就可以买，我是买不了港股，看竞价加A股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xbox这条主要围绕；涉及标的：中兴→中兴通讯(000063)/通信设备/算力网络。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个股/简称：中兴→中兴通讯(000063)/通信设备/算力网络。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10:13  |  1848楼  |  UID 67143809  |  C类</w:t>
            </w:r>
          </w:p>
        </w:tc>
      </w:tr>
      <w:tr>
        <w:tc>
          <w:tcPr>
            <w:tcW w:type="dxa" w:w="10080"/>
          </w:tcPr>
          <w:p>
            <w:pPr>
              <w:spacing w:line="276" w:lineRule="auto" w:after="80"/>
            </w:pPr>
            <w:r>
              <w:rPr>
                <w:rFonts w:ascii="Microsoft YaHei" w:hAnsi="Microsoft YaHei" w:eastAsia="Microsoft YaHei"/>
                <w:b w:val="0"/>
                <w:sz w:val="19"/>
              </w:rPr>
              <w:t>Reply Reply 知者默 (2026-06-04 10:11)</w:t>
            </w:r>
            <w:r>
              <w:br/>
            </w:r>
            <w:r>
              <w:rPr>
                <w:rFonts w:ascii="Microsoft YaHei" w:hAnsi="Microsoft YaHei" w:eastAsia="Microsoft YaHei"/>
                <w:b w:val="0"/>
                <w:sz w:val="19"/>
              </w:rPr>
              <w:t>不懂强弱就平铺  但是有一点得提前说  这俩现在都是高位，你自己把握住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2026-06-04 10:20  |  945楼  |  UID 60916468  |  C类</w:t>
            </w:r>
          </w:p>
        </w:tc>
      </w:tr>
      <w:tr>
        <w:tc>
          <w:tcPr>
            <w:tcW w:type="dxa" w:w="10080"/>
          </w:tcPr>
          <w:p>
            <w:pPr>
              <w:spacing w:line="276" w:lineRule="auto" w:after="80"/>
            </w:pPr>
            <w:r>
              <w:rPr>
                <w:rFonts w:ascii="Microsoft YaHei" w:hAnsi="Microsoft YaHei" w:eastAsia="Microsoft YaHei"/>
                <w:b w:val="0"/>
                <w:sz w:val="19"/>
              </w:rPr>
              <w:t>Reply 异乡猫 (2026-06-04 10:17):</w:t>
            </w:r>
          </w:p>
          <w:p>
            <w:pPr>
              <w:spacing w:line="276" w:lineRule="auto" w:after="80"/>
            </w:pPr>
            <w:r>
              <w:rPr>
                <w:rFonts w:ascii="Microsoft YaHei" w:hAnsi="Microsoft YaHei" w:eastAsia="Microsoft YaHei"/>
                <w:b w:val="0"/>
                <w:sz w:val="19"/>
              </w:rPr>
              <w:t>兔佬最近不常见啊，他的船涨停了[s:ac:哭笑]</w:t>
            </w:r>
          </w:p>
          <w:p>
            <w:pPr>
              <w:spacing w:line="276" w:lineRule="auto" w:after="80"/>
            </w:pPr>
            <w:r>
              <w:rPr>
                <w:rFonts w:ascii="Microsoft YaHei" w:hAnsi="Microsoft YaHei" w:eastAsia="Microsoft YaHei"/>
                <w:b w:val="0"/>
                <w:sz w:val="19"/>
              </w:rPr>
              <w:t>昨天兆易和中动差不多形态，我选的兆易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2026-06-04 10:21  |  1633楼  |  UID 61395264  |  B类</w:t>
            </w:r>
          </w:p>
        </w:tc>
      </w:tr>
      <w:tr>
        <w:tc>
          <w:tcPr>
            <w:tcW w:type="dxa" w:w="10080"/>
          </w:tcPr>
          <w:p>
            <w:pPr>
              <w:spacing w:line="276" w:lineRule="auto" w:after="80"/>
            </w:pPr>
            <w:r>
              <w:rPr>
                <w:rFonts w:ascii="Microsoft YaHei" w:hAnsi="Microsoft YaHei" w:eastAsia="Microsoft YaHei"/>
                <w:b w:val="0"/>
                <w:sz w:val="19"/>
              </w:rPr>
              <w:t>./mon_202606/04/jmQ6-k7x6ZaT3cSwi-m8.jpg.medium.jpg小东子今天超出我的预期了。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2026-06-04 10:22  |  946楼  |  UID 60916468  |  C类</w:t>
            </w:r>
          </w:p>
        </w:tc>
      </w:tr>
      <w:tr>
        <w:tc>
          <w:tcPr>
            <w:tcW w:type="dxa" w:w="10080"/>
          </w:tcPr>
          <w:p>
            <w:pPr>
              <w:spacing w:line="276" w:lineRule="auto" w:after="80"/>
            </w:pPr>
            <w:r>
              <w:rPr>
                <w:rFonts w:ascii="Microsoft YaHei" w:hAnsi="Microsoft YaHei" w:eastAsia="Microsoft YaHei"/>
                <w:b w:val="0"/>
                <w:sz w:val="19"/>
              </w:rPr>
              <w:t>Reply 夜阑风起. (2026-06-04 10:20):</w:t>
            </w:r>
          </w:p>
          <w:p>
            <w:pPr>
              <w:spacing w:line="276" w:lineRule="auto" w:after="80"/>
            </w:pPr>
            <w:r>
              <w:rPr>
                <w:rFonts w:ascii="Microsoft YaHei" w:hAnsi="Microsoft YaHei" w:eastAsia="Microsoft YaHei"/>
                <w:b w:val="0"/>
                <w:sz w:val="19"/>
              </w:rPr>
              <w:t>兔佬被文先主托孤了中钨，他直接丞相附体，天天照顾半楼的阿斗</w:t>
            </w:r>
          </w:p>
          <w:p>
            <w:pPr>
              <w:spacing w:line="276" w:lineRule="auto" w:after="80"/>
            </w:pPr>
            <w:r>
              <w:rPr>
                <w:rFonts w:ascii="Microsoft YaHei" w:hAnsi="Microsoft YaHei" w:eastAsia="Microsoft YaHei"/>
                <w:b w:val="0"/>
                <w:sz w:val="19"/>
              </w:rPr>
              <w:t>别提了[s:ac:冷]昨天看见他们说文指导下车了我心都凉了半截，尾盘中钨还炸了板，把我杠杆都吓掉了，不提也罢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10:22  |  1167楼  |  UID 65329649  |  A类</w:t>
            </w:r>
          </w:p>
        </w:tc>
      </w:tr>
      <w:tr>
        <w:tc>
          <w:tcPr>
            <w:tcW w:type="dxa" w:w="10080"/>
          </w:tcPr>
          <w:p>
            <w:pPr>
              <w:spacing w:line="276" w:lineRule="auto" w:after="80"/>
            </w:pPr>
            <w:r>
              <w:rPr>
                <w:rFonts w:ascii="Microsoft YaHei" w:hAnsi="Microsoft YaHei" w:eastAsia="Microsoft YaHei"/>
                <w:b w:val="0"/>
                <w:sz w:val="19"/>
              </w:rPr>
              <w:t>正常来说</w:t>
            </w:r>
            <w:r>
              <w:br/>
            </w:r>
            <w:r>
              <w:rPr>
                <w:rFonts w:ascii="Microsoft YaHei" w:hAnsi="Microsoft YaHei" w:eastAsia="Microsoft YaHei"/>
                <w:b w:val="0"/>
                <w:sz w:val="19"/>
              </w:rPr>
              <w:t>如果没早上那个集合竞价冰点</w:t>
            </w:r>
            <w:r>
              <w:br/>
            </w:r>
            <w:r>
              <w:rPr>
                <w:rFonts w:ascii="Microsoft YaHei" w:hAnsi="Microsoft YaHei" w:eastAsia="Microsoft YaHei"/>
                <w:b w:val="0"/>
                <w:sz w:val="19"/>
              </w:rPr>
              <w:t>现在的位置就是理论开盘位置</w:t>
            </w:r>
            <w:r>
              <w:br/>
            </w:r>
            <w:r>
              <w:rPr>
                <w:rFonts w:ascii="Microsoft YaHei" w:hAnsi="Microsoft YaHei" w:eastAsia="Microsoft YaHei"/>
                <w:b w:val="0"/>
                <w:sz w:val="19"/>
              </w:rPr>
              <w:t>然后现在这个时间，指数点位就是早上竞价那个位置</w:t>
            </w:r>
            <w:r>
              <w:br/>
            </w:r>
            <w:r>
              <w:rPr>
                <w:rFonts w:ascii="Microsoft YaHei" w:hAnsi="Microsoft YaHei" w:eastAsia="Microsoft YaHei"/>
                <w:b w:val="0"/>
                <w:sz w:val="19"/>
              </w:rPr>
              <w:t>再往后就不知道咋样了，[del]千万别放量砸。。[/del]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10:22  |  1849楼  |  UID 67143809  |  C类</w:t>
            </w:r>
          </w:p>
        </w:tc>
      </w:tr>
      <w:tr>
        <w:tc>
          <w:tcPr>
            <w:tcW w:type="dxa" w:w="10080"/>
          </w:tcPr>
          <w:p>
            <w:pPr>
              <w:spacing w:line="276" w:lineRule="auto" w:after="80"/>
            </w:pPr>
            <w:r>
              <w:rPr>
                <w:rFonts w:ascii="Microsoft YaHei" w:hAnsi="Microsoft YaHei" w:eastAsia="Microsoft YaHei"/>
                <w:b w:val="0"/>
                <w:sz w:val="19"/>
              </w:rPr>
              <w:t>Reply Reply 狼大的小野猪 (2026-06-04 10:17)</w:t>
            </w:r>
            <w:r>
              <w:br/>
            </w:r>
            <w:r>
              <w:rPr>
                <w:rFonts w:ascii="Microsoft YaHei" w:hAnsi="Microsoft YaHei" w:eastAsia="Microsoft YaHei"/>
                <w:b w:val="0"/>
                <w:sz w:val="19"/>
              </w:rPr>
              <w:t>[s:pg:严肃]我故意没要云辇Z的  不是钱的问题 不舒服   老婆对A+好评如潮 [del]仅次于ES9[/del]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10:25  |  1224楼  |  UID 331181  |  C类</w:t>
            </w:r>
          </w:p>
        </w:tc>
      </w:tr>
      <w:tr>
        <w:tc>
          <w:tcPr>
            <w:tcW w:type="dxa" w:w="10080"/>
          </w:tcPr>
          <w:p>
            <w:pPr>
              <w:spacing w:line="276" w:lineRule="auto" w:after="80"/>
            </w:pPr>
            <w:r>
              <w:rPr>
                <w:rFonts w:ascii="Microsoft YaHei" w:hAnsi="Microsoft YaHei" w:eastAsia="Microsoft YaHei"/>
                <w:b w:val="0"/>
                <w:sz w:val="19"/>
              </w:rPr>
              <w:t>希望能熬过4050-4100这个震荡期，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2026-06-04 10:30  |  1634楼  |  UID 61395264  |  C类</w:t>
            </w:r>
          </w:p>
        </w:tc>
      </w:tr>
      <w:tr>
        <w:tc>
          <w:tcPr>
            <w:tcW w:type="dxa" w:w="10080"/>
          </w:tcPr>
          <w:p>
            <w:pPr>
              <w:spacing w:line="276" w:lineRule="auto" w:after="80"/>
            </w:pPr>
            <w:r>
              <w:rPr>
                <w:rFonts w:ascii="Microsoft YaHei" w:hAnsi="Microsoft YaHei" w:eastAsia="Microsoft YaHei"/>
                <w:b w:val="0"/>
                <w:sz w:val="19"/>
              </w:rPr>
              <w:t>怎么没人能讨论小东子？why？都看不起做面板的…[s:ac:哭笑]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10:31  |  1168楼  |  UID 65329649  |  A类</w:t>
            </w:r>
          </w:p>
        </w:tc>
      </w:tr>
      <w:tr>
        <w:tc>
          <w:tcPr>
            <w:tcW w:type="dxa" w:w="10080"/>
          </w:tcPr>
          <w:p>
            <w:pPr>
              <w:spacing w:line="276" w:lineRule="auto" w:after="80"/>
            </w:pPr>
            <w:r>
              <w:rPr>
                <w:rFonts w:ascii="Microsoft YaHei" w:hAnsi="Microsoft YaHei" w:eastAsia="Microsoft YaHei"/>
                <w:b w:val="0"/>
                <w:sz w:val="19"/>
              </w:rPr>
              <w:t>Reply lovecan9 (2026-06-04 10:28):</w:t>
            </w:r>
          </w:p>
          <w:p>
            <w:pPr>
              <w:spacing w:line="276" w:lineRule="auto" w:after="80"/>
            </w:pPr>
            <w:r>
              <w:rPr>
                <w:rFonts w:ascii="Microsoft YaHei" w:hAnsi="Microsoft YaHei" w:eastAsia="Microsoft YaHei"/>
                <w:b w:val="0"/>
                <w:sz w:val="19"/>
              </w:rPr>
              <w:t>火机哥预判太多，十点半开砸了</w:t>
            </w:r>
            <w:r>
              <w:br/>
            </w:r>
            <w:r>
              <w:rPr>
                <w:rFonts w:ascii="Microsoft YaHei" w:hAnsi="Microsoft YaHei" w:eastAsia="Microsoft YaHei"/>
                <w:b w:val="0"/>
                <w:sz w:val="19"/>
              </w:rPr>
              <w:t>说啥呢。。。</w:t>
            </w:r>
            <w:r>
              <w:br/>
            </w:r>
            <w:r>
              <w:rPr>
                <w:rFonts w:ascii="Microsoft YaHei" w:hAnsi="Microsoft YaHei" w:eastAsia="Microsoft YaHei"/>
                <w:b w:val="0"/>
                <w:sz w:val="19"/>
              </w:rPr>
              <w:t>再读读</w:t>
            </w:r>
            <w:r>
              <w:br/>
            </w:r>
            <w:r>
              <w:rPr>
                <w:rFonts w:ascii="Microsoft YaHei" w:hAnsi="Microsoft YaHei" w:eastAsia="Microsoft YaHei"/>
                <w:b w:val="0"/>
                <w:sz w:val="19"/>
              </w:rPr>
              <w:t>因为竞价冰点比盘中冰点要稍微差一点点</w:t>
            </w:r>
            <w:r>
              <w:br/>
            </w:r>
            <w:r>
              <w:rPr>
                <w:rFonts w:ascii="Microsoft YaHei" w:hAnsi="Microsoft YaHei" w:eastAsia="Microsoft YaHei"/>
                <w:b w:val="0"/>
                <w:sz w:val="19"/>
              </w:rPr>
              <w:t>所以这会就只能看着量能做了，别放量就震荡一天，问题不大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10:35  |  1225楼  |  UID 331181  |  A类</w:t>
            </w:r>
          </w:p>
        </w:tc>
      </w:tr>
      <w:tr>
        <w:tc>
          <w:tcPr>
            <w:tcW w:type="dxa" w:w="10080"/>
          </w:tcPr>
          <w:p>
            <w:pPr>
              <w:spacing w:line="276" w:lineRule="auto" w:after="80"/>
            </w:pPr>
            <w:r>
              <w:rPr>
                <w:rFonts w:ascii="Microsoft YaHei" w:hAnsi="Microsoft YaHei" w:eastAsia="Microsoft YaHei"/>
                <w:b w:val="0"/>
                <w:sz w:val="19"/>
              </w:rPr>
              <w:t>Reply zippo578 (2026-06-04 10:31):</w:t>
            </w:r>
          </w:p>
          <w:p>
            <w:pPr>
              <w:spacing w:line="276" w:lineRule="auto" w:after="80"/>
            </w:pPr>
            <w:r>
              <w:rPr>
                <w:rFonts w:ascii="Microsoft YaHei" w:hAnsi="Microsoft YaHei" w:eastAsia="Microsoft YaHei"/>
                <w:b w:val="0"/>
                <w:sz w:val="19"/>
              </w:rPr>
              <w:t>说啥呢。。。</w:t>
            </w:r>
            <w:r>
              <w:br/>
            </w:r>
            <w:r>
              <w:rPr>
                <w:rFonts w:ascii="Microsoft YaHei" w:hAnsi="Microsoft YaHei" w:eastAsia="Microsoft YaHei"/>
                <w:b w:val="0"/>
                <w:sz w:val="19"/>
              </w:rPr>
              <w:t>再读读</w:t>
            </w:r>
            <w:r>
              <w:br/>
            </w:r>
            <w:r>
              <w:rPr>
                <w:rFonts w:ascii="Microsoft YaHei" w:hAnsi="Microsoft YaHei" w:eastAsia="Microsoft YaHei"/>
                <w:b w:val="0"/>
                <w:sz w:val="19"/>
              </w:rPr>
              <w:t>因为竞价冰点比盘中冰点要稍微差一点点</w:t>
            </w:r>
            <w:r>
              <w:br/>
            </w:r>
            <w:r>
              <w:rPr>
                <w:rFonts w:ascii="Microsoft YaHei" w:hAnsi="Microsoft YaHei" w:eastAsia="Microsoft YaHei"/>
                <w:b w:val="0"/>
                <w:sz w:val="19"/>
              </w:rPr>
              <w:t>所以这会就只能看着量能做了，别放量就震荡一天，问题不大</w:t>
            </w:r>
          </w:p>
          <w:p>
            <w:pPr>
              <w:spacing w:line="276" w:lineRule="auto" w:after="80"/>
            </w:pPr>
            <w:r>
              <w:rPr>
                <w:rFonts w:ascii="Microsoft YaHei" w:hAnsi="Microsoft YaHei" w:eastAsia="Microsoft YaHei"/>
                <w:b w:val="0"/>
                <w:sz w:val="19"/>
              </w:rPr>
              <w:t>缩量问题不大，只要不触发像昨天两点的砸法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10:37  |  1169楼  |  UID 65329649  |  A类</w:t>
            </w:r>
          </w:p>
        </w:tc>
      </w:tr>
      <w:tr>
        <w:tc>
          <w:tcPr>
            <w:tcW w:type="dxa" w:w="10080"/>
          </w:tcPr>
          <w:p>
            <w:pPr>
              <w:spacing w:line="276" w:lineRule="auto" w:after="80"/>
            </w:pPr>
            <w:r>
              <w:rPr>
                <w:rFonts w:ascii="Microsoft YaHei" w:hAnsi="Microsoft YaHei" w:eastAsia="Microsoft YaHei"/>
                <w:b w:val="0"/>
                <w:sz w:val="19"/>
              </w:rPr>
              <w:t>Reply 极地丶之光 (2026-06-04 10:34):</w:t>
            </w:r>
          </w:p>
          <w:p>
            <w:pPr>
              <w:spacing w:line="276" w:lineRule="auto" w:after="80"/>
            </w:pPr>
            <w:r>
              <w:rPr>
                <w:rFonts w:ascii="Microsoft YaHei" w:hAnsi="Microsoft YaHei" w:eastAsia="Microsoft YaHei"/>
                <w:b w:val="0"/>
                <w:sz w:val="19"/>
              </w:rPr>
              <w:t>这大盘，真是折磨啊</w:t>
            </w:r>
            <w:r>
              <w:br/>
            </w:r>
            <w:r>
              <w:rPr>
                <w:rFonts w:ascii="Microsoft YaHei" w:hAnsi="Microsoft YaHei" w:eastAsia="Microsoft YaHei"/>
                <w:b w:val="0"/>
                <w:sz w:val="19"/>
              </w:rPr>
              <w:t>我觉得还是黄线的事</w:t>
            </w:r>
            <w:r>
              <w:br/>
            </w:r>
            <w:r>
              <w:rPr>
                <w:rFonts w:ascii="Microsoft YaHei" w:hAnsi="Microsoft YaHei" w:eastAsia="Microsoft YaHei"/>
                <w:b w:val="0"/>
                <w:sz w:val="19"/>
              </w:rPr>
              <w:t>楼里跟着狼大做主线可能感知不明显</w:t>
            </w:r>
            <w:r>
              <w:br/>
            </w:r>
            <w:r>
              <w:rPr>
                <w:rFonts w:ascii="Microsoft YaHei" w:hAnsi="Microsoft YaHei" w:eastAsia="Microsoft YaHei"/>
                <w:b w:val="0"/>
                <w:sz w:val="19"/>
              </w:rPr>
              <w:t>看看全A就知道了</w:t>
            </w:r>
            <w:r>
              <w:br/>
            </w:r>
            <w:r>
              <w:rPr>
                <w:rFonts w:ascii="Microsoft YaHei" w:hAnsi="Microsoft YaHei" w:eastAsia="Microsoft YaHei"/>
                <w:b w:val="0"/>
                <w:sz w:val="19"/>
              </w:rPr>
              <w:t>跌幅已经赶上2,3月份的跌幅了</w:t>
            </w:r>
          </w:p>
          <w:p>
            <w:pPr>
              <w:spacing w:line="276" w:lineRule="auto" w:after="80"/>
            </w:pPr>
            <w:r>
              <w:rPr>
                <w:rFonts w:ascii="Microsoft YaHei" w:hAnsi="Microsoft YaHei" w:eastAsia="Microsoft YaHei"/>
                <w:b w:val="0"/>
                <w:sz w:val="19"/>
              </w:rPr>
              <w:t>白线想做的舒服的话，黄线不能一直弱</w:t>
            </w:r>
            <w:r>
              <w:br/>
            </w:r>
            <w:r>
              <w:rPr>
                <w:rFonts w:ascii="Microsoft YaHei" w:hAnsi="Microsoft YaHei" w:eastAsia="Microsoft YaHei"/>
                <w:b w:val="0"/>
                <w:sz w:val="19"/>
              </w:rPr>
              <w:t>所以没事别嘲讽身边做黄线和老登票的人，要多安慰</w:t>
            </w:r>
            <w:r>
              <w:br/>
            </w:r>
            <w:r>
              <w:rPr>
                <w:rFonts w:ascii="Microsoft YaHei" w:hAnsi="Microsoft YaHei" w:eastAsia="Microsoft YaHei"/>
                <w:b w:val="0"/>
                <w:sz w:val="19"/>
              </w:rPr>
              <w:t>他们喝汤时候楼里才能稳妥的吃大肉[s:ac:哭笑]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10:44  |  1850楼  |  UID 67143809  |  B类</w:t>
            </w:r>
          </w:p>
        </w:tc>
      </w:tr>
      <w:tr>
        <w:tc>
          <w:tcPr>
            <w:tcW w:type="dxa" w:w="10080"/>
          </w:tcPr>
          <w:p>
            <w:pPr>
              <w:spacing w:line="276" w:lineRule="auto" w:after="80"/>
            </w:pPr>
            <w:r>
              <w:rPr>
                <w:rFonts w:ascii="Microsoft YaHei" w:hAnsi="Microsoft YaHei" w:eastAsia="Microsoft YaHei"/>
                <w:b w:val="0"/>
                <w:sz w:val="19"/>
              </w:rPr>
              <w:t>[s:pg:严肃]PCB区成这样 张一天就有拿不住的 你们要接受利润回撤， 比如昨天你如果忍不住低点割了又追， 那你最好少看盘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10:45  |  1170楼  |  UID 65329649  |  A类</w:t>
            </w:r>
          </w:p>
        </w:tc>
      </w:tr>
      <w:tr>
        <w:tc>
          <w:tcPr>
            <w:tcW w:type="dxa" w:w="10080"/>
          </w:tcPr>
          <w:p>
            <w:pPr>
              <w:spacing w:line="276" w:lineRule="auto" w:after="80"/>
            </w:pPr>
            <w:r>
              <w:rPr>
                <w:rFonts w:ascii="Microsoft YaHei" w:hAnsi="Microsoft YaHei" w:eastAsia="Microsoft YaHei"/>
                <w:b w:val="0"/>
                <w:sz w:val="19"/>
              </w:rPr>
              <w:t>Reply xhox (2026-06-04 10:35):</w:t>
            </w:r>
          </w:p>
          <w:p>
            <w:pPr>
              <w:spacing w:line="276" w:lineRule="auto" w:after="80"/>
            </w:pPr>
            <w:r>
              <w:rPr>
                <w:rFonts w:ascii="Microsoft YaHei" w:hAnsi="Microsoft YaHei" w:eastAsia="Microsoft YaHei"/>
                <w:b w:val="0"/>
                <w:sz w:val="19"/>
              </w:rPr>
              <w:t>缩量问题不大，只要不触发像昨天两点的砸法</w:t>
            </w:r>
            <w:r>
              <w:br/>
            </w:r>
            <w:r>
              <w:rPr>
                <w:rFonts w:ascii="Microsoft YaHei" w:hAnsi="Microsoft YaHei" w:eastAsia="Microsoft YaHei"/>
                <w:b w:val="0"/>
                <w:sz w:val="19"/>
              </w:rPr>
              <w:t>昨天那个砸法就是没空方导致的</w:t>
            </w:r>
            <w:r>
              <w:br/>
            </w:r>
            <w:r>
              <w:rPr>
                <w:rFonts w:ascii="Microsoft YaHei" w:hAnsi="Microsoft YaHei" w:eastAsia="Microsoft YaHei"/>
                <w:b w:val="0"/>
                <w:sz w:val="19"/>
              </w:rPr>
              <w:t>上证1,14那天上午就那情况</w:t>
            </w:r>
            <w:r>
              <w:br/>
            </w:r>
            <w:r>
              <w:rPr>
                <w:rFonts w:ascii="Microsoft YaHei" w:hAnsi="Microsoft YaHei" w:eastAsia="Microsoft YaHei"/>
                <w:b w:val="0"/>
                <w:sz w:val="19"/>
              </w:rPr>
              <w:t>据我多年的被割经验来说</w:t>
            </w:r>
            <w:r>
              <w:br/>
            </w:r>
            <w:r>
              <w:rPr>
                <w:rFonts w:ascii="Microsoft YaHei" w:hAnsi="Microsoft YaHei" w:eastAsia="Microsoft YaHei"/>
                <w:b w:val="0"/>
                <w:sz w:val="19"/>
              </w:rPr>
              <w:t>这种盘口风险度拉满[s:ac:呆]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10:49  |  1171楼  |  UID 65329649  |  A类</w:t>
            </w:r>
          </w:p>
        </w:tc>
      </w:tr>
      <w:tr>
        <w:tc>
          <w:tcPr>
            <w:tcW w:type="dxa" w:w="10080"/>
          </w:tcPr>
          <w:p>
            <w:pPr>
              <w:spacing w:line="276" w:lineRule="auto" w:after="80"/>
            </w:pPr>
            <w:r>
              <w:rPr>
                <w:rFonts w:ascii="Microsoft YaHei" w:hAnsi="Microsoft YaHei" w:eastAsia="Microsoft YaHei"/>
                <w:b w:val="0"/>
                <w:sz w:val="19"/>
              </w:rPr>
              <w:t>Reply lovecan9 (2026-06-04 10:35):</w:t>
            </w:r>
          </w:p>
          <w:p>
            <w:pPr>
              <w:spacing w:line="276" w:lineRule="auto" w:after="80"/>
            </w:pPr>
            <w:r>
              <w:rPr>
                <w:rFonts w:ascii="Microsoft YaHei" w:hAnsi="Microsoft YaHei" w:eastAsia="Microsoft YaHei"/>
                <w:b w:val="0"/>
                <w:sz w:val="19"/>
              </w:rPr>
              <w:t>打错字。我说你预判准。我开盘抄了一些，刚才10点T出，现在下来了。</w:t>
            </w:r>
            <w:r>
              <w:br/>
            </w:r>
            <w:r>
              <w:rPr>
                <w:rFonts w:ascii="Microsoft YaHei" w:hAnsi="Microsoft YaHei" w:eastAsia="Microsoft YaHei"/>
                <w:b w:val="0"/>
                <w:sz w:val="19"/>
              </w:rPr>
              <w:t>对</w:t>
            </w:r>
            <w:r>
              <w:br/>
            </w:r>
            <w:r>
              <w:rPr>
                <w:rFonts w:ascii="Microsoft YaHei" w:hAnsi="Microsoft YaHei" w:eastAsia="Microsoft YaHei"/>
                <w:b w:val="0"/>
                <w:sz w:val="19"/>
              </w:rPr>
              <w:t>靠盘前决策T出的利润实际收益要比能看到的那些多的多</w:t>
            </w:r>
            <w:r>
              <w:br/>
            </w:r>
            <w:r>
              <w:rPr>
                <w:rFonts w:ascii="Microsoft YaHei" w:hAnsi="Microsoft YaHei" w:eastAsia="Microsoft YaHei"/>
                <w:b w:val="0"/>
                <w:sz w:val="19"/>
              </w:rPr>
              <w:t>我这边做期指，有时候哪怕T出10点利润，就靠那10点利润，也能抗住盘中100点的恐慌杀跌</w:t>
            </w:r>
            <w:r>
              <w:br/>
            </w:r>
            <w:r>
              <w:rPr>
                <w:rFonts w:ascii="Microsoft YaHei" w:hAnsi="Microsoft YaHei" w:eastAsia="Microsoft YaHei"/>
                <w:b w:val="0"/>
                <w:sz w:val="19"/>
              </w:rPr>
              <w:t>能帮自己在恐慌的时候，稍微不那么恐慌，能稍微冷静的想想，看看量能，看看贴水，看看指数位置，看看均线</w:t>
            </w:r>
            <w:r>
              <w:br/>
            </w:r>
            <w:r>
              <w:rPr>
                <w:rFonts w:ascii="Microsoft YaHei" w:hAnsi="Microsoft YaHei" w:eastAsia="Microsoft YaHei"/>
                <w:b w:val="0"/>
                <w:sz w:val="19"/>
              </w:rPr>
              <w:t>[del]狼大说的指定盘前策略的重要性[/del]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10:54  |  1172楼  |  UID 65329649  |  C类</w:t>
            </w:r>
          </w:p>
        </w:tc>
      </w:tr>
      <w:tr>
        <w:tc>
          <w:tcPr>
            <w:tcW w:type="dxa" w:w="10080"/>
          </w:tcPr>
          <w:p>
            <w:pPr>
              <w:spacing w:line="276" w:lineRule="auto" w:after="80"/>
            </w:pPr>
            <w:r>
              <w:rPr>
                <w:rFonts w:ascii="Microsoft YaHei" w:hAnsi="Microsoft YaHei" w:eastAsia="Microsoft YaHei"/>
                <w:b w:val="0"/>
                <w:sz w:val="19"/>
              </w:rPr>
              <w:t>Reply 你看看你？ (2026-06-04 10:44):</w:t>
            </w:r>
          </w:p>
          <w:p>
            <w:pPr>
              <w:spacing w:line="276" w:lineRule="auto" w:after="80"/>
            </w:pPr>
            <w:r>
              <w:rPr>
                <w:rFonts w:ascii="Microsoft YaHei" w:hAnsi="Microsoft YaHei" w:eastAsia="Microsoft YaHei"/>
                <w:b w:val="0"/>
                <w:sz w:val="19"/>
              </w:rPr>
              <w:t>昨天去中建某局开会，会上就看对面的财务总监一边开会一边看同花顺，开盘直接追的B，然后就是下跌，下午有个反弹后继续跌。</w:t>
            </w:r>
            <w:r>
              <w:br/>
            </w:r>
            <w:r>
              <w:rPr>
                <w:rFonts w:ascii="Microsoft YaHei" w:hAnsi="Microsoft YaHei" w:eastAsia="Microsoft YaHei"/>
                <w:b w:val="0"/>
                <w:sz w:val="19"/>
              </w:rPr>
              <w:t>看到我一愣一愣的[s:ac:呆]</w:t>
            </w:r>
            <w:r>
              <w:br/>
            </w:r>
            <w:r>
              <w:rPr>
                <w:rFonts w:ascii="Microsoft YaHei" w:hAnsi="Microsoft YaHei" w:eastAsia="Microsoft YaHei"/>
                <w:b w:val="0"/>
                <w:sz w:val="19"/>
              </w:rPr>
              <w:t>身边普通炒股的基本都这样</w:t>
            </w:r>
            <w:r>
              <w:br/>
            </w:r>
            <w:r>
              <w:rPr>
                <w:rFonts w:ascii="Microsoft YaHei" w:hAnsi="Microsoft YaHei" w:eastAsia="Microsoft YaHei"/>
                <w:b w:val="0"/>
                <w:sz w:val="19"/>
              </w:rPr>
              <w:t>有认识的要多安慰。</w:t>
            </w:r>
            <w:r>
              <w:br/>
            </w:r>
            <w:r>
              <w:rPr>
                <w:rFonts w:ascii="Microsoft YaHei" w:hAnsi="Microsoft YaHei" w:eastAsia="Microsoft YaHei"/>
                <w:b w:val="0"/>
                <w:sz w:val="19"/>
              </w:rPr>
              <w:t>是真的安慰那种，交易风格太难改了[s:ac:呆]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10:55  |  1851楼  |  UID 67143809  |  C类</w:t>
            </w:r>
          </w:p>
        </w:tc>
      </w:tr>
      <w:tr>
        <w:tc>
          <w:tcPr>
            <w:tcW w:type="dxa" w:w="10080"/>
          </w:tcPr>
          <w:p>
            <w:pPr>
              <w:spacing w:line="276" w:lineRule="auto" w:after="80"/>
            </w:pPr>
            <w:r>
              <w:rPr>
                <w:rFonts w:ascii="Microsoft YaHei" w:hAnsi="Microsoft YaHei" w:eastAsia="Microsoft YaHei"/>
                <w:b w:val="0"/>
                <w:sz w:val="19"/>
              </w:rPr>
              <w:t>Reply Reply zippo578 (2026-06-04 10:54)</w:t>
            </w:r>
            <w:r>
              <w:br/>
            </w:r>
            <w:r>
              <w:rPr>
                <w:rFonts w:ascii="Microsoft YaHei" w:hAnsi="Microsoft YaHei" w:eastAsia="Microsoft YaHei"/>
                <w:b w:val="0"/>
                <w:sz w:val="19"/>
              </w:rPr>
              <w:t>[s:pg:严肃] 火鸡哥 你的按摩太舒服了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2026-06-04 11:00  |  1635楼  |  UID 61395264  |  C类</w:t>
            </w:r>
          </w:p>
        </w:tc>
      </w:tr>
      <w:tr>
        <w:tc>
          <w:tcPr>
            <w:tcW w:type="dxa" w:w="10080"/>
          </w:tcPr>
          <w:p>
            <w:pPr>
              <w:spacing w:line="276" w:lineRule="auto" w:after="80"/>
            </w:pPr>
            <w:r>
              <w:rPr>
                <w:rFonts w:ascii="Microsoft YaHei" w:hAnsi="Microsoft YaHei" w:eastAsia="Microsoft YaHei"/>
                <w:b w:val="0"/>
                <w:sz w:val="19"/>
              </w:rPr>
              <w:t>./mon_202606/04/jmQ6-2afdZdT3cSl8-sg.jpg.medium.jpg我就装一下，看看这几天是不是验证了“最不需要担心”这一条。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11:01  |  1234楼  |  UID 42162697  |  C类</w:t>
            </w:r>
          </w:p>
        </w:tc>
      </w:tr>
      <w:tr>
        <w:tc>
          <w:tcPr>
            <w:tcW w:type="dxa" w:w="10080"/>
          </w:tcPr>
          <w:p>
            <w:pPr>
              <w:spacing w:line="276" w:lineRule="auto" w:after="80"/>
            </w:pPr>
            <w:r>
              <w:rPr>
                <w:rFonts w:ascii="Microsoft YaHei" w:hAnsi="Microsoft YaHei" w:eastAsia="Microsoft YaHei"/>
                <w:b w:val="0"/>
                <w:sz w:val="19"/>
              </w:rPr>
              <w:t>law和中钨都能3天爽吃20个点[s:a2:自戳双目]大时代的老哥漏一句话都够我吃成良子啊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11:01  |  1852楼  |  UID 67143809  |  C类</w:t>
            </w:r>
          </w:p>
        </w:tc>
      </w:tr>
      <w:tr>
        <w:tc>
          <w:tcPr>
            <w:tcW w:type="dxa" w:w="10080"/>
          </w:tcPr>
          <w:p>
            <w:pPr>
              <w:spacing w:line="276" w:lineRule="auto" w:after="80"/>
            </w:pPr>
            <w:r>
              <w:rPr>
                <w:rFonts w:ascii="Microsoft YaHei" w:hAnsi="Microsoft YaHei" w:eastAsia="Microsoft YaHei"/>
                <w:b w:val="0"/>
                <w:sz w:val="19"/>
              </w:rPr>
              <w:t>Reply Reply 鱼饵啊啊 (2026-06-04 11:01)</w:t>
            </w:r>
            <w:r>
              <w:br/>
            </w:r>
            <w:r>
              <w:rPr>
                <w:rFonts w:ascii="Microsoft YaHei" w:hAnsi="Microsoft YaHei" w:eastAsia="Microsoft YaHei"/>
                <w:b w:val="0"/>
                <w:sz w:val="19"/>
              </w:rPr>
              <w:t>破板补上量了  感觉明天要走一字了 [s:pg:严肃]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11:06  |  1853楼  |  UID 67143809  |  C类</w:t>
            </w:r>
          </w:p>
        </w:tc>
      </w:tr>
      <w:tr>
        <w:tc>
          <w:tcPr>
            <w:tcW w:type="dxa" w:w="10080"/>
          </w:tcPr>
          <w:p>
            <w:pPr>
              <w:spacing w:line="276" w:lineRule="auto" w:after="80"/>
            </w:pPr>
            <w:r>
              <w:rPr>
                <w:rFonts w:ascii="Microsoft YaHei" w:hAnsi="Microsoft YaHei" w:eastAsia="Microsoft YaHei"/>
                <w:b w:val="0"/>
                <w:sz w:val="19"/>
              </w:rPr>
              <w:t>Reply Reply phanche (2026-06-04 11:05)</w:t>
            </w:r>
            <w:r>
              <w:br/>
            </w:r>
            <w:r>
              <w:rPr>
                <w:rFonts w:ascii="Microsoft YaHei" w:hAnsi="Microsoft YaHei" w:eastAsia="Microsoft YaHei"/>
                <w:b w:val="0"/>
                <w:sz w:val="19"/>
              </w:rPr>
              <w:t>沉什么淀，  那天打进去的那到现在 人均八折起步[s:pg:严肃]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11:09  |  1173楼  |  UID 65329649  |  C类</w:t>
            </w:r>
          </w:p>
        </w:tc>
      </w:tr>
      <w:tr>
        <w:tc>
          <w:tcPr>
            <w:tcW w:type="dxa" w:w="10080"/>
          </w:tcPr>
          <w:p>
            <w:pPr>
              <w:spacing w:line="276" w:lineRule="auto" w:after="80"/>
            </w:pPr>
            <w:r>
              <w:rPr>
                <w:rFonts w:ascii="Microsoft YaHei" w:hAnsi="Microsoft YaHei" w:eastAsia="Microsoft YaHei"/>
                <w:b w:val="0"/>
                <w:sz w:val="19"/>
              </w:rPr>
              <w:t>今天收盘如果红的话，得问问狼大指数算不算红三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11:16  |  1174楼  |  UID 65329649  |  C类</w:t>
            </w:r>
          </w:p>
        </w:tc>
      </w:tr>
      <w:tr>
        <w:tc>
          <w:tcPr>
            <w:tcW w:type="dxa" w:w="10080"/>
          </w:tcPr>
          <w:p>
            <w:pPr>
              <w:spacing w:line="276" w:lineRule="auto" w:after="80"/>
            </w:pPr>
            <w:r>
              <w:rPr>
                <w:rFonts w:ascii="Microsoft YaHei" w:hAnsi="Microsoft YaHei" w:eastAsia="Microsoft YaHei"/>
                <w:b w:val="0"/>
                <w:sz w:val="19"/>
              </w:rPr>
              <w:t>Reply Reply zq19871127 (2026-06-04 11:13)</w:t>
            </w:r>
            <w:r>
              <w:br/>
            </w:r>
            <w:r>
              <w:rPr>
                <w:rFonts w:ascii="Microsoft YaHei" w:hAnsi="Microsoft YaHei" w:eastAsia="Microsoft YaHei"/>
                <w:b w:val="0"/>
                <w:sz w:val="19"/>
              </w:rPr>
              <w:t>对</w:t>
            </w:r>
            <w:r>
              <w:br/>
            </w:r>
            <w:r>
              <w:rPr>
                <w:rFonts w:ascii="Microsoft YaHei" w:hAnsi="Microsoft YaHei" w:eastAsia="Microsoft YaHei"/>
                <w:b w:val="0"/>
                <w:sz w:val="19"/>
              </w:rPr>
              <w:t>最好是高过昨天收盘价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11:17  |  1175楼  |  UID 65329649  |  B类</w:t>
            </w:r>
          </w:p>
        </w:tc>
      </w:tr>
      <w:tr>
        <w:tc>
          <w:tcPr>
            <w:tcW w:type="dxa" w:w="10080"/>
          </w:tcPr>
          <w:p>
            <w:pPr>
              <w:spacing w:line="276" w:lineRule="auto" w:after="80"/>
            </w:pPr>
            <w:r>
              <w:rPr>
                <w:rFonts w:ascii="Microsoft YaHei" w:hAnsi="Microsoft YaHei" w:eastAsia="Microsoft YaHei"/>
                <w:b w:val="0"/>
                <w:sz w:val="19"/>
              </w:rPr>
              <w:t>想想黄线里的人得多绝望[s:pg:拒绝]</w:t>
            </w:r>
          </w:p>
          <w:p>
            <w:pPr>
              <w:spacing w:line="276" w:lineRule="auto" w:after="80"/>
            </w:pPr>
            <w:r>
              <w:rPr>
                <w:rFonts w:ascii="Microsoft YaHei" w:hAnsi="Microsoft YaHei" w:eastAsia="Microsoft YaHei"/>
                <w:b w:val="0"/>
                <w:sz w:val="19"/>
              </w:rPr>
              <w:t>./mon_202606/04/jmQ6-99drZcT3cSl0-sg.jpeg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2026-06-04 11:19  |  947楼  |  UID 60916468  |  C类</w:t>
            </w:r>
          </w:p>
        </w:tc>
      </w:tr>
      <w:tr>
        <w:tc>
          <w:tcPr>
            <w:tcW w:type="dxa" w:w="10080"/>
          </w:tcPr>
          <w:p>
            <w:pPr>
              <w:spacing w:line="276" w:lineRule="auto" w:after="80"/>
            </w:pPr>
            <w:r>
              <w:rPr>
                <w:rFonts w:ascii="Microsoft YaHei" w:hAnsi="Microsoft YaHei" w:eastAsia="Microsoft YaHei"/>
                <w:b w:val="0"/>
                <w:sz w:val="19"/>
              </w:rPr>
              <w:t>锂电新能源真的就是A杀啊，太惨了，就纯照着A画，不敢想象被套在山顶的人这段时间怎么过的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11:24  |  1226楼  |  UID 331181  |  A类</w:t>
            </w:r>
          </w:p>
        </w:tc>
      </w:tr>
      <w:tr>
        <w:tc>
          <w:tcPr>
            <w:tcW w:type="dxa" w:w="10080"/>
          </w:tcPr>
          <w:p>
            <w:pPr>
              <w:spacing w:line="276" w:lineRule="auto" w:after="80"/>
            </w:pPr>
            <w:r>
              <w:rPr>
                <w:rFonts w:ascii="Microsoft YaHei" w:hAnsi="Microsoft YaHei" w:eastAsia="Microsoft YaHei"/>
                <w:b w:val="0"/>
                <w:sz w:val="19"/>
              </w:rPr>
              <w:t>Reply zq19871127 (2026-06-04 11:22):</w:t>
            </w:r>
          </w:p>
          <w:p>
            <w:pPr>
              <w:spacing w:line="276" w:lineRule="auto" w:after="80"/>
            </w:pPr>
            <w:r>
              <w:rPr>
                <w:rFonts w:ascii="Microsoft YaHei" w:hAnsi="Microsoft YaHei" w:eastAsia="Microsoft YaHei"/>
                <w:b w:val="0"/>
                <w:sz w:val="19"/>
              </w:rPr>
              <w:t>今天我本来是预期跌的，还想着真杀一波就低接做T</w:t>
            </w:r>
          </w:p>
          <w:p>
            <w:pPr>
              <w:spacing w:line="276" w:lineRule="auto" w:after="80"/>
            </w:pPr>
            <w:r>
              <w:rPr>
                <w:rFonts w:ascii="Microsoft YaHei" w:hAnsi="Microsoft YaHei" w:eastAsia="Microsoft YaHei"/>
                <w:b w:val="0"/>
                <w:sz w:val="19"/>
              </w:rPr>
              <w:t>没想到一天走了狼大的2句剧本，</w:t>
            </w:r>
            <w:r>
              <w:br/>
            </w:r>
            <w:r>
              <w:rPr>
                <w:rFonts w:ascii="Microsoft YaHei" w:hAnsi="Microsoft YaHei" w:eastAsia="Microsoft YaHei"/>
                <w:b w:val="0"/>
                <w:sz w:val="19"/>
              </w:rPr>
              <w:t>大盘是跌的，但科技涨，老登跌，</w:t>
            </w:r>
            <w:r>
              <w:br/>
            </w:r>
            <w:r>
              <w:rPr>
                <w:rFonts w:ascii="Microsoft YaHei" w:hAnsi="Microsoft YaHei" w:eastAsia="Microsoft YaHei"/>
                <w:b w:val="0"/>
                <w:sz w:val="19"/>
              </w:rPr>
              <w:t>大盘下杀大家都跌，然后科技反弹，老登不动。</w:t>
            </w:r>
          </w:p>
          <w:p>
            <w:pPr>
              <w:spacing w:line="276" w:lineRule="auto" w:after="80"/>
            </w:pPr>
            <w:r>
              <w:rPr>
                <w:rFonts w:ascii="Microsoft YaHei" w:hAnsi="Microsoft YaHei" w:eastAsia="Microsoft YaHei"/>
                <w:b w:val="0"/>
                <w:sz w:val="19"/>
              </w:rPr>
              <w:t>我只能磕头感恩了..</w:t>
            </w:r>
          </w:p>
          <w:p>
            <w:pPr>
              <w:spacing w:line="276" w:lineRule="auto" w:after="80"/>
            </w:pPr>
            <w:r>
              <w:rPr>
                <w:rFonts w:ascii="Microsoft YaHei" w:hAnsi="Microsoft YaHei" w:eastAsia="Microsoft YaHei"/>
                <w:b w:val="0"/>
                <w:sz w:val="19"/>
              </w:rPr>
              <w:t>多低算低？低于开盘竞价的低点有点惨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11:24  |  1235楼  |  UID 42162697  |  C类</w:t>
            </w:r>
          </w:p>
        </w:tc>
      </w:tr>
      <w:tr>
        <w:tc>
          <w:tcPr>
            <w:tcW w:type="dxa" w:w="10080"/>
          </w:tcPr>
          <w:p>
            <w:pPr>
              <w:spacing w:line="276" w:lineRule="auto" w:after="80"/>
            </w:pPr>
            <w:r>
              <w:rPr>
                <w:rFonts w:ascii="Microsoft YaHei" w:hAnsi="Microsoft YaHei" w:eastAsia="Microsoft YaHei"/>
                <w:b w:val="0"/>
                <w:sz w:val="19"/>
              </w:rPr>
              <w:t>芜，就知道law9.8不封板有猫腻[s:ac:怒]3天送我20个点我心满意足了，不贪等下一次机会，就当做了个超短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11:27  |  1854楼  |  UID 67143809  |  C类</w:t>
            </w:r>
          </w:p>
        </w:tc>
      </w:tr>
      <w:tr>
        <w:tc>
          <w:tcPr>
            <w:tcW w:type="dxa" w:w="10080"/>
          </w:tcPr>
          <w:p>
            <w:pPr>
              <w:spacing w:line="276" w:lineRule="auto" w:after="80"/>
            </w:pPr>
            <w:r>
              <w:rPr>
                <w:rFonts w:ascii="Microsoft YaHei" w:hAnsi="Microsoft YaHei" w:eastAsia="Microsoft YaHei"/>
                <w:b w:val="0"/>
                <w:sz w:val="19"/>
              </w:rPr>
              <w:t>Reply Reply 我要把车坐塌 (2026-06-04 11:24)</w:t>
            </w:r>
            <w:r>
              <w:br/>
            </w:r>
            <w:r>
              <w:rPr>
                <w:rFonts w:ascii="Microsoft YaHei" w:hAnsi="Microsoft YaHei" w:eastAsia="Microsoft YaHei"/>
                <w:b w:val="0"/>
                <w:sz w:val="19"/>
              </w:rPr>
              <w:t>[s:pg:严肃]狼大什么时候说锂了   你不会吧站在光里真开心 的里当成锂矿了吧   我记得明确说过不玩[del]锂矿[/del]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11:33  |  1176楼  |  UID 65329649  |  A类</w:t>
            </w:r>
          </w:p>
        </w:tc>
      </w:tr>
      <w:tr>
        <w:tc>
          <w:tcPr>
            <w:tcW w:type="dxa" w:w="10080"/>
          </w:tcPr>
          <w:p>
            <w:pPr>
              <w:spacing w:line="276" w:lineRule="auto" w:after="80"/>
            </w:pPr>
            <w:r>
              <w:rPr>
                <w:rFonts w:ascii="Microsoft YaHei" w:hAnsi="Microsoft YaHei" w:eastAsia="Microsoft YaHei"/>
                <w:b w:val="0"/>
                <w:sz w:val="19"/>
              </w:rPr>
              <w:t>Reply 织梦难知醒 (2026-06-04 11:20):</w:t>
            </w:r>
          </w:p>
          <w:p>
            <w:pPr>
              <w:spacing w:line="276" w:lineRule="auto" w:after="80"/>
            </w:pPr>
            <w:r>
              <w:rPr>
                <w:rFonts w:ascii="Microsoft YaHei" w:hAnsi="Microsoft YaHei" w:eastAsia="Microsoft YaHei"/>
                <w:b w:val="0"/>
                <w:sz w:val="19"/>
              </w:rPr>
              <w:t>火鸡哥求问这里震荡的支撑位大概在哪</w:t>
            </w:r>
            <w:r>
              <w:br/>
            </w:r>
            <w:r>
              <w:rPr>
                <w:rFonts w:ascii="Microsoft YaHei" w:hAnsi="Microsoft YaHei" w:eastAsia="Microsoft YaHei"/>
                <w:b w:val="0"/>
                <w:sz w:val="19"/>
              </w:rPr>
              <w:t>技术低点就是4032</w:t>
            </w:r>
            <w:r>
              <w:br/>
            </w:r>
            <w:r>
              <w:rPr>
                <w:rFonts w:ascii="Microsoft YaHei" w:hAnsi="Microsoft YaHei" w:eastAsia="Microsoft YaHei"/>
                <w:b w:val="0"/>
                <w:sz w:val="19"/>
              </w:rPr>
              <w:t>跌破会有止损单</w:t>
            </w:r>
            <w:r>
              <w:br/>
            </w:r>
            <w:r>
              <w:rPr>
                <w:rFonts w:ascii="Microsoft YaHei" w:hAnsi="Microsoft YaHei" w:eastAsia="Microsoft YaHei"/>
                <w:b w:val="0"/>
                <w:sz w:val="19"/>
              </w:rPr>
              <w:t>下方支撑就是3988那个缺口了</w:t>
            </w:r>
            <w:r>
              <w:br/>
            </w:r>
            <w:r>
              <w:rPr>
                <w:rFonts w:ascii="Microsoft YaHei" w:hAnsi="Microsoft YaHei" w:eastAsia="Microsoft YaHei"/>
                <w:b w:val="0"/>
                <w:sz w:val="19"/>
              </w:rPr>
              <w:t>---</w:t>
            </w:r>
            <w:r>
              <w:br/>
            </w:r>
            <w:r>
              <w:rPr>
                <w:rFonts w:ascii="Microsoft YaHei" w:hAnsi="Microsoft YaHei" w:eastAsia="Microsoft YaHei"/>
                <w:b w:val="0"/>
                <w:sz w:val="19"/>
              </w:rPr>
              <w:t>编辑下</w:t>
            </w:r>
            <w:r>
              <w:br/>
            </w:r>
            <w:r>
              <w:rPr>
                <w:rFonts w:ascii="Microsoft YaHei" w:hAnsi="Microsoft YaHei" w:eastAsia="Microsoft YaHei"/>
                <w:b w:val="0"/>
                <w:sz w:val="19"/>
              </w:rPr>
              <w:t>3988也不算特别有效的支撑</w:t>
            </w:r>
            <w:r>
              <w:br/>
            </w:r>
            <w:r>
              <w:rPr>
                <w:rFonts w:ascii="Microsoft YaHei" w:hAnsi="Microsoft YaHei" w:eastAsia="Microsoft YaHei"/>
                <w:b w:val="0"/>
                <w:sz w:val="19"/>
              </w:rPr>
              <w:t>而是60分钟的下跌通道下轨，上一个缺口位</w:t>
            </w:r>
            <w:r>
              <w:br/>
            </w:r>
            <w:r>
              <w:rPr>
                <w:rFonts w:ascii="Microsoft YaHei" w:hAnsi="Microsoft YaHei" w:eastAsia="Microsoft YaHei"/>
                <w:b w:val="0"/>
                <w:sz w:val="19"/>
              </w:rPr>
              <w:t>到那位置的话会有什么缺口排，通道派什么的出手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动作条件：更接近“止损”，需要回到原文触发条件和当时盘面。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11:35  |  1236楼  |  UID 42162697  |  A类</w:t>
            </w:r>
          </w:p>
        </w:tc>
      </w:tr>
      <w:tr>
        <w:tc>
          <w:tcPr>
            <w:tcW w:type="dxa" w:w="10080"/>
          </w:tcPr>
          <w:p>
            <w:pPr>
              <w:spacing w:line="276" w:lineRule="auto" w:after="80"/>
            </w:pPr>
            <w:r>
              <w:rPr>
                <w:rFonts w:ascii="Microsoft YaHei" w:hAnsi="Microsoft YaHei" w:eastAsia="Microsoft YaHei"/>
                <w:b w:val="0"/>
                <w:sz w:val="19"/>
              </w:rPr>
              <w:t>Reply Reply 葬明Z (2026-06-04 11:29)</w:t>
            </w:r>
          </w:p>
          <w:p>
            <w:pPr>
              <w:spacing w:line="276" w:lineRule="auto" w:after="80"/>
            </w:pPr>
            <w:r>
              <w:rPr>
                <w:rFonts w:ascii="Microsoft YaHei" w:hAnsi="Microsoft YaHei" w:eastAsia="Microsoft YaHei"/>
                <w:b w:val="0"/>
                <w:sz w:val="19"/>
              </w:rPr>
              <w:t>我本当趋势股建的仓，但是大盘给我整的有点ptsd[s:ac:冷]本身我就进了两手，权当做超短了[s:a2:壁咚]趋势没破我觉得可以沿5日线观察，问题是连着炸板我有点怕套牢盘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11:39  |  1855楼  |  UID 67143809  |  C类</w:t>
            </w:r>
          </w:p>
        </w:tc>
      </w:tr>
      <w:tr>
        <w:tc>
          <w:tcPr>
            <w:tcW w:type="dxa" w:w="10080"/>
          </w:tcPr>
          <w:p>
            <w:pPr>
              <w:spacing w:line="276" w:lineRule="auto" w:after="80"/>
            </w:pPr>
            <w:r>
              <w:rPr>
                <w:rFonts w:ascii="Microsoft YaHei" w:hAnsi="Microsoft YaHei" w:eastAsia="Microsoft YaHei"/>
                <w:b w:val="0"/>
                <w:sz w:val="19"/>
              </w:rPr>
              <w:t>Reply Reply 鱼饵啊啊 (2026-06-04 11:35)</w:t>
            </w:r>
            <w:r>
              <w:br/>
            </w:r>
            <w:r>
              <w:rPr>
                <w:rFonts w:ascii="Microsoft YaHei" w:hAnsi="Microsoft YaHei" w:eastAsia="Microsoft YaHei"/>
                <w:b w:val="0"/>
                <w:sz w:val="19"/>
              </w:rPr>
              <w:t>[s:pg:转身]鱼佬 你这几个S  你得保重一下  别吃鱼尾   超短连板很多最后浮盈都带不走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11:40  |  1227楼  |  UID 331181  |  C类</w:t>
            </w:r>
          </w:p>
        </w:tc>
      </w:tr>
      <w:tr>
        <w:tc>
          <w:tcPr>
            <w:tcW w:type="dxa" w:w="10080"/>
          </w:tcPr>
          <w:p>
            <w:pPr>
              <w:spacing w:line="276" w:lineRule="auto" w:after="80"/>
            </w:pPr>
            <w:r>
              <w:rPr>
                <w:rFonts w:ascii="Microsoft YaHei" w:hAnsi="Microsoft YaHei" w:eastAsia="Microsoft YaHei"/>
                <w:b w:val="0"/>
                <w:sz w:val="19"/>
              </w:rPr>
              <w:t>Reply 知者默 (2026-06-04 11:30):</w:t>
            </w:r>
          </w:p>
          <w:p>
            <w:pPr>
              <w:spacing w:line="276" w:lineRule="auto" w:after="80"/>
            </w:pPr>
            <w:r>
              <w:rPr>
                <w:rFonts w:ascii="Microsoft YaHei" w:hAnsi="Microsoft YaHei" w:eastAsia="Microsoft YaHei"/>
                <w:b w:val="0"/>
                <w:sz w:val="19"/>
              </w:rPr>
              <w:t>X佬，光系列的票如果今天收盘低于竞价价格，是不是可以考虑核掉换票🤔，去弱留强</w:t>
            </w:r>
          </w:p>
          <w:p>
            <w:pPr>
              <w:spacing w:line="276" w:lineRule="auto" w:after="80"/>
            </w:pPr>
            <w:r>
              <w:rPr>
                <w:rFonts w:ascii="Microsoft YaHei" w:hAnsi="Microsoft YaHei" w:eastAsia="Microsoft YaHei"/>
                <w:b w:val="0"/>
                <w:sz w:val="19"/>
              </w:rPr>
              <w:t>不知道，我不是佬我[del]还在回本的路上[/del]，我只有etf [s:ac:瞎]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11:44  |  1856楼  |  UID 67143809  |  B类</w:t>
            </w:r>
          </w:p>
        </w:tc>
      </w:tr>
      <w:tr>
        <w:tc>
          <w:tcPr>
            <w:tcW w:type="dxa" w:w="10080"/>
          </w:tcPr>
          <w:p>
            <w:pPr>
              <w:spacing w:line="276" w:lineRule="auto" w:after="80"/>
            </w:pPr>
            <w:r>
              <w:rPr>
                <w:rFonts w:ascii="Microsoft YaHei" w:hAnsi="Microsoft YaHei" w:eastAsia="Microsoft YaHei"/>
                <w:b w:val="0"/>
                <w:sz w:val="19"/>
              </w:rPr>
              <w:t>[s:pg:衰]上涨的票你们到底在怕什么 等一根反包绿K再走不行吗 长上影走也行啊 怎么涨着涨着就要卖 你们也有1个亿要出吗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11:47  |  1237楼  |  UID 42162697  |  C类</w:t>
            </w:r>
          </w:p>
        </w:tc>
      </w:tr>
      <w:tr>
        <w:tc>
          <w:tcPr>
            <w:tcW w:type="dxa" w:w="10080"/>
          </w:tcPr>
          <w:p>
            <w:pPr>
              <w:spacing w:line="276" w:lineRule="auto" w:after="80"/>
            </w:pPr>
            <w:r>
              <w:rPr>
                <w:rFonts w:ascii="Microsoft YaHei" w:hAnsi="Microsoft YaHei" w:eastAsia="Microsoft YaHei"/>
                <w:b w:val="0"/>
                <w:sz w:val="19"/>
              </w:rPr>
              <w:t>Reply Reply Stider (2026-06-04 11:42)</w:t>
            </w:r>
          </w:p>
          <w:p>
            <w:pPr>
              <w:spacing w:line="276" w:lineRule="auto" w:after="80"/>
            </w:pPr>
            <w:r>
              <w:rPr>
                <w:rFonts w:ascii="Microsoft YaHei" w:hAnsi="Microsoft YaHei" w:eastAsia="Microsoft YaHei"/>
                <w:b w:val="0"/>
                <w:sz w:val="19"/>
              </w:rPr>
              <w:t>其实还好，炸板再封回就会是很强势的信号，这种情况我板上走不会亏；</w:t>
            </w:r>
          </w:p>
          <w:p>
            <w:pPr>
              <w:spacing w:line="276" w:lineRule="auto" w:after="80"/>
            </w:pPr>
            <w:r>
              <w:rPr>
                <w:rFonts w:ascii="Microsoft YaHei" w:hAnsi="Microsoft YaHei" w:eastAsia="Microsoft YaHei"/>
                <w:b w:val="0"/>
                <w:sz w:val="19"/>
              </w:rPr>
              <w:t>如果不封回，那就是反t降成本的机会，如果考虑长线持有我还是不会亏；</w:t>
            </w:r>
          </w:p>
          <w:p>
            <w:pPr>
              <w:spacing w:line="276" w:lineRule="auto" w:after="80"/>
            </w:pPr>
            <w:r>
              <w:rPr>
                <w:rFonts w:ascii="Microsoft YaHei" w:hAnsi="Microsoft YaHei" w:eastAsia="Microsoft YaHei"/>
                <w:b w:val="0"/>
                <w:sz w:val="19"/>
              </w:rPr>
              <w:t>总之我个人对待封板炸板的逻辑就是，如果走短线就观察回封无望撤一些观望，如果还能回封就高看一眼之后接回来[s:ac:吻]可能只是我操作纪律的问题，硅片逻辑肯定是没问题的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11:47  |  1857楼  |  UID 67143809  |  C类</w:t>
            </w:r>
          </w:p>
        </w:tc>
      </w:tr>
      <w:tr>
        <w:tc>
          <w:tcPr>
            <w:tcW w:type="dxa" w:w="10080"/>
          </w:tcPr>
          <w:p>
            <w:pPr>
              <w:spacing w:line="276" w:lineRule="auto" w:after="80"/>
            </w:pPr>
            <w:r>
              <w:rPr>
                <w:rFonts w:ascii="Microsoft YaHei" w:hAnsi="Microsoft YaHei" w:eastAsia="Microsoft YaHei"/>
                <w:b w:val="0"/>
                <w:sz w:val="19"/>
              </w:rPr>
              <w:t>Reply Reply 鱼饵啊啊 (2026-06-04 11:46)</w:t>
            </w:r>
            <w:r>
              <w:br/>
            </w:r>
            <w:r>
              <w:rPr>
                <w:rFonts w:ascii="Microsoft YaHei" w:hAnsi="Microsoft YaHei" w:eastAsia="Microsoft YaHei"/>
                <w:b w:val="0"/>
                <w:sz w:val="19"/>
              </w:rPr>
              <w:t>[s:pg:转身] 赚完这波大肉 来牢弟坐牢静静心   [del]炒股最重要的就是修心[/del]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2026-06-04 11:50  |  502楼  |  UID 66908070  |  A类</w:t>
            </w:r>
          </w:p>
        </w:tc>
      </w:tr>
      <w:tr>
        <w:tc>
          <w:tcPr>
            <w:tcW w:type="dxa" w:w="10080"/>
          </w:tcPr>
          <w:p>
            <w:pPr>
              <w:spacing w:line="276" w:lineRule="auto" w:after="80"/>
            </w:pPr>
            <w:r>
              <w:rPr>
                <w:rFonts w:ascii="Microsoft YaHei" w:hAnsi="Microsoft YaHei" w:eastAsia="Microsoft YaHei"/>
                <w:b w:val="0"/>
                <w:sz w:val="19"/>
              </w:rPr>
              <w:t>午盘4066，低点4053下移，高点4080很弱[s:a2:不明觉厉]活跃市值+0.15，11点11破均线反弹无力继续向下，下午如果低于5日线超过10分钟会减一点弱势票</w:t>
            </w:r>
            <w:r>
              <w:br/>
            </w:r>
            <w:r>
              <w:rPr>
                <w:rFonts w:ascii="Microsoft YaHei" w:hAnsi="Microsoft YaHei" w:eastAsia="Microsoft YaHei"/>
                <w:b w:val="0"/>
                <w:sz w:val="19"/>
              </w:rPr>
              <w:t>开亨通光电，红星8天6板太高了破板减一半不回补，万通立昂微做T，其他不动</w:t>
            </w:r>
            <w:r>
              <w:br/>
            </w:r>
            <w:r>
              <w:rPr>
                <w:rFonts w:ascii="Microsoft YaHei" w:hAnsi="Microsoft YaHei" w:eastAsia="Microsoft YaHei"/>
                <w:b w:val="0"/>
                <w:sz w:val="19"/>
              </w:rPr>
              <w:t>柏城延续上涨验证昨天的判断，短期出阻力，感觉和之前阶梯量下跌时一样假支撑假阻力故意画图，给分歧机会的话考虑接回来一点</w:t>
            </w:r>
            <w:r>
              <w:br/>
            </w:r>
            <w:r>
              <w:rPr>
                <w:rFonts w:ascii="Microsoft YaHei" w:hAnsi="Microsoft YaHei" w:eastAsia="Microsoft YaHei"/>
                <w:b w:val="0"/>
                <w:sz w:val="19"/>
              </w:rPr>
              <w:t>按照前几天的控盘习惯的话今天可能是4086，要是83都站不上去的话就忒弱了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夜骰2号机这条主要围绕；涉及标的：立昂微→立昂微(605358)/半导体硅片/功率器件。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个股/简称：立昂微→立昂微(605358)/半导体硅片/功率器件。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11:51  |  1858楼  |  UID 67143809  |  C类</w:t>
            </w:r>
          </w:p>
        </w:tc>
      </w:tr>
      <w:tr>
        <w:tc>
          <w:tcPr>
            <w:tcW w:type="dxa" w:w="10080"/>
          </w:tcPr>
          <w:p>
            <w:pPr>
              <w:spacing w:line="276" w:lineRule="auto" w:after="80"/>
            </w:pPr>
            <w:r>
              <w:rPr>
                <w:rFonts w:ascii="Microsoft YaHei" w:hAnsi="Microsoft YaHei" w:eastAsia="Microsoft YaHei"/>
                <w:b w:val="0"/>
                <w:sz w:val="19"/>
              </w:rPr>
              <w:t>Reply Reply Doh丶 (2026-06-04 11:48)</w:t>
            </w:r>
            <w:r>
              <w:br/>
            </w:r>
            <w:r>
              <w:rPr>
                <w:rFonts w:ascii="Microsoft YaHei" w:hAnsi="Microsoft YaHei" w:eastAsia="Microsoft YaHei"/>
                <w:b w:val="0"/>
                <w:sz w:val="19"/>
              </w:rPr>
              <w:t>[s:pg:转身] 都坐坐  多修修</w:t>
            </w:r>
          </w:p>
          <w:p>
            <w:pPr>
              <w:spacing w:line="276" w:lineRule="auto" w:after="80"/>
            </w:pPr>
            <w:r>
              <w:rPr>
                <w:rFonts w:ascii="Microsoft YaHei" w:hAnsi="Microsoft YaHei" w:eastAsia="Microsoft YaHei"/>
                <w:b w:val="0"/>
                <w:sz w:val="19"/>
              </w:rPr>
              <w:t>./mon_202606/04/jmQ6-8dj0K7ToS5q-d8.jpeg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11:55  |  1859楼  |  UID 67143809  |  C类</w:t>
            </w:r>
          </w:p>
        </w:tc>
      </w:tr>
      <w:tr>
        <w:tc>
          <w:tcPr>
            <w:tcW w:type="dxa" w:w="10080"/>
          </w:tcPr>
          <w:p>
            <w:pPr>
              <w:spacing w:line="276" w:lineRule="auto" w:after="80"/>
            </w:pPr>
            <w:r>
              <w:rPr>
                <w:rFonts w:ascii="Microsoft YaHei" w:hAnsi="Microsoft YaHei" w:eastAsia="Microsoft YaHei"/>
                <w:b w:val="0"/>
                <w:sz w:val="19"/>
              </w:rPr>
              <w:t>[s:a2:doge]吊图来了</w:t>
            </w:r>
          </w:p>
          <w:p>
            <w:pPr>
              <w:spacing w:line="276" w:lineRule="auto" w:after="80"/>
            </w:pPr>
            <w:r>
              <w:rPr>
                <w:rFonts w:ascii="Microsoft YaHei" w:hAnsi="Microsoft YaHei" w:eastAsia="Microsoft YaHei"/>
                <w:b w:val="0"/>
                <w:sz w:val="19"/>
              </w:rPr>
              <w:t>./mon_202606/04/jmQ6-6em2ZfT3cSmr-sg.jpg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11:59  |  1238楼  |  UID 42162697  |  C类</w:t>
            </w:r>
          </w:p>
        </w:tc>
      </w:tr>
      <w:tr>
        <w:tc>
          <w:tcPr>
            <w:tcW w:type="dxa" w:w="10080"/>
          </w:tcPr>
          <w:p>
            <w:pPr>
              <w:spacing w:line="276" w:lineRule="auto" w:after="80"/>
            </w:pPr>
            <w:r>
              <w:rPr>
                <w:rFonts w:ascii="Microsoft YaHei" w:hAnsi="Microsoft YaHei" w:eastAsia="Microsoft YaHei"/>
                <w:b w:val="0"/>
                <w:sz w:val="19"/>
              </w:rPr>
              <w:t>Reply Reply 灰兔尾 (2026-06-04 11:19)</w:t>
            </w:r>
          </w:p>
          <w:p>
            <w:pPr>
              <w:spacing w:line="276" w:lineRule="auto" w:after="80"/>
            </w:pPr>
            <w:r>
              <w:rPr>
                <w:rFonts w:ascii="Microsoft YaHei" w:hAnsi="Microsoft YaHei" w:eastAsia="Microsoft YaHei"/>
                <w:b w:val="0"/>
                <w:sz w:val="19"/>
              </w:rPr>
              <w:t>最绝望的是碳酸锂期货的走法是全球一起走出的A杀，到现在头也不回[s:ac:中枪]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2026-06-04 12:04  |  107楼  |  UID 5337595  |  A类</w:t>
            </w:r>
          </w:p>
        </w:tc>
      </w:tr>
      <w:tr>
        <w:tc>
          <w:tcPr>
            <w:tcW w:type="dxa" w:w="10080"/>
          </w:tcPr>
          <w:p>
            <w:pPr>
              <w:spacing w:line="276" w:lineRule="auto" w:after="80"/>
            </w:pPr>
            <w:r>
              <w:rPr>
                <w:rFonts w:ascii="Microsoft YaHei" w:hAnsi="Microsoft YaHei" w:eastAsia="Microsoft YaHei"/>
                <w:b w:val="0"/>
                <w:sz w:val="19"/>
              </w:rPr>
              <w:t>午休使用 AI 复盘，做了下下午计划</w:t>
            </w:r>
          </w:p>
          <w:p>
            <w:pPr>
              <w:spacing w:line="276" w:lineRule="auto" w:after="80"/>
            </w:pPr>
            <w:r>
              <w:rPr>
                <w:rFonts w:ascii="Microsoft YaHei" w:hAnsi="Microsoft YaHei" w:eastAsia="Microsoft YaHei"/>
                <w:b w:val="0"/>
                <w:sz w:val="19"/>
              </w:rPr>
              <w:t>核心判断：震荡偏弱，守下沿</w:t>
            </w:r>
            <w:r>
              <w:br/>
            </w:r>
            <w:r>
              <w:rPr>
                <w:rFonts w:ascii="Microsoft YaHei" w:hAnsi="Microsoft YaHei" w:eastAsia="Microsoft YaHei"/>
                <w:b w:val="0"/>
                <w:sz w:val="19"/>
              </w:rPr>
              <w:t>早盘特征： 低开→冲高→回落，量能萎缩。符合狼大说的"白线在上"的指数行情——大票不涨，小票分化。</w:t>
            </w:r>
          </w:p>
          <w:p>
            <w:pPr>
              <w:spacing w:line="276" w:lineRule="auto" w:after="80"/>
            </w:pPr>
            <w:r>
              <w:rPr>
                <w:rFonts w:ascii="Microsoft YaHei" w:hAnsi="Microsoft YaHei" w:eastAsia="Microsoft YaHei"/>
                <w:b w:val="0"/>
                <w:sz w:val="19"/>
              </w:rPr>
              <w:t>下午关键位：</w:t>
            </w:r>
            <w:r>
              <w:br/>
            </w:r>
            <w:r>
              <w:rPr>
                <w:rFonts w:ascii="Microsoft YaHei" w:hAnsi="Microsoft YaHei" w:eastAsia="Microsoft YaHei"/>
                <w:b w:val="0"/>
                <w:sz w:val="19"/>
              </w:rPr>
              <w:t>上证支撑：4053(上午低点)，跌破则看 4030-4040</w:t>
            </w:r>
            <w:r>
              <w:br/>
            </w:r>
            <w:r>
              <w:rPr>
                <w:rFonts w:ascii="Microsoft YaHei" w:hAnsi="Microsoft YaHei" w:eastAsia="Microsoft YaHei"/>
                <w:b w:val="0"/>
                <w:sz w:val="19"/>
              </w:rPr>
              <w:t>上证压力：4080-4090(上午高点+昨收)</w:t>
            </w:r>
            <w:r>
              <w:br/>
            </w:r>
            <w:r>
              <w:rPr>
                <w:rFonts w:ascii="Microsoft YaHei" w:hAnsi="Microsoft YaHei" w:eastAsia="Microsoft YaHei"/>
                <w:b w:val="0"/>
                <w:sz w:val="19"/>
              </w:rPr>
              <w:t>创业板支撑：4051(上午低点)，破则危险</w:t>
            </w:r>
            <w:r>
              <w:br/>
            </w:r>
            <w:r>
              <w:rPr>
                <w:rFonts w:ascii="Microsoft YaHei" w:hAnsi="Microsoft YaHei" w:eastAsia="Microsoft YaHei"/>
                <w:b w:val="0"/>
                <w:sz w:val="19"/>
              </w:rPr>
              <w:t>下午计划</w:t>
            </w:r>
            <w:r>
              <w:br/>
            </w:r>
            <w:r>
              <w:rPr>
                <w:rFonts w:ascii="Microsoft YaHei" w:hAnsi="Microsoft YaHei" w:eastAsia="Microsoft YaHei"/>
                <w:b w:val="0"/>
                <w:sz w:val="19"/>
              </w:rPr>
              <w:t>13:00-13:30 — 观察开盘方向</w:t>
            </w:r>
            <w:r>
              <w:br/>
            </w:r>
            <w:r>
              <w:rPr>
                <w:rFonts w:ascii="Microsoft YaHei" w:hAnsi="Microsoft YaHei" w:eastAsia="Microsoft YaHei"/>
                <w:b w:val="0"/>
                <w:sz w:val="19"/>
              </w:rPr>
              <w:t>如果平开或小高开+放量 → 下午可能修复</w:t>
            </w:r>
            <w:r>
              <w:br/>
            </w:r>
            <w:r>
              <w:rPr>
                <w:rFonts w:ascii="Microsoft YaHei" w:hAnsi="Microsoft YaHei" w:eastAsia="Microsoft YaHei"/>
                <w:b w:val="0"/>
                <w:sz w:val="19"/>
              </w:rPr>
              <w:t>如果继续缩量阴跌 → 尾盘大概率还有一波下杀</w:t>
            </w:r>
            <w:r>
              <w:br/>
            </w:r>
            <w:r>
              <w:rPr>
                <w:rFonts w:ascii="Microsoft YaHei" w:hAnsi="Microsoft YaHei" w:eastAsia="Microsoft YaHei"/>
                <w:b w:val="0"/>
                <w:sz w:val="19"/>
              </w:rPr>
              <w:t>14:00-14:30 (做T黄金时段)</w:t>
            </w:r>
            <w:r>
              <w:br/>
            </w:r>
            <w:r>
              <w:rPr>
                <w:rFonts w:ascii="Microsoft YaHei" w:hAnsi="Microsoft YaHei" w:eastAsia="Microsoft YaHei"/>
                <w:b w:val="0"/>
                <w:sz w:val="19"/>
              </w:rPr>
              <w:t>⚠️ 今天整体缩量+弱势，不适合新开仓做T</w:t>
            </w:r>
            <w:r>
              <w:br/>
            </w:r>
            <w:r>
              <w:rPr>
                <w:rFonts w:ascii="Microsoft YaHei" w:hAnsi="Microsoft YaHei" w:eastAsia="Microsoft YaHei"/>
                <w:b w:val="0"/>
                <w:sz w:val="19"/>
              </w:rPr>
              <w:t>狼大谨慎条件：白线在上+缩量 → 做T成功率低</w:t>
            </w:r>
            <w:r>
              <w:br/>
            </w:r>
            <w:r>
              <w:rPr>
                <w:rFonts w:ascii="Microsoft YaHei" w:hAnsi="Microsoft YaHei" w:eastAsia="Microsoft YaHei"/>
                <w:b w:val="0"/>
                <w:sz w:val="19"/>
              </w:rPr>
              <w:t>偏防御：有持仓的在反弹时减仓，不加仓</w:t>
            </w:r>
          </w:p>
          <w:p>
            <w:pPr>
              <w:spacing w:line="276" w:lineRule="auto" w:after="80"/>
            </w:pPr>
            <w:r>
              <w:rPr>
                <w:rFonts w:ascii="Microsoft YaHei" w:hAnsi="Microsoft YaHei" w:eastAsia="Microsoft YaHei"/>
                <w:b w:val="0"/>
                <w:sz w:val="19"/>
              </w:rPr>
              <w:t>收盘前15分钟最后检查</w:t>
            </w:r>
            <w:r>
              <w:br/>
            </w:r>
            <w:r>
              <w:rPr>
                <w:rFonts w:ascii="Microsoft YaHei" w:hAnsi="Microsoft YaHei" w:eastAsia="Microsoft YaHei"/>
                <w:b w:val="0"/>
                <w:sz w:val="19"/>
              </w:rPr>
              <w:t>看上证是否守住4050 — 守住了→明天有机会反弹</w:t>
            </w:r>
            <w:r>
              <w:br/>
            </w:r>
            <w:r>
              <w:rPr>
                <w:rFonts w:ascii="Microsoft YaHei" w:hAnsi="Microsoft YaHei" w:eastAsia="Microsoft YaHei"/>
                <w:b w:val="0"/>
                <w:sz w:val="19"/>
              </w:rPr>
              <w:t>守不住→明天可能继续探底，持仓偏谨慎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12:06  |  1239楼  |  UID 42162697  |  A类</w:t>
            </w:r>
          </w:p>
        </w:tc>
      </w:tr>
      <w:tr>
        <w:tc>
          <w:tcPr>
            <w:tcW w:type="dxa" w:w="10080"/>
          </w:tcPr>
          <w:p>
            <w:pPr>
              <w:spacing w:line="276" w:lineRule="auto" w:after="80"/>
            </w:pPr>
            <w:r>
              <w:rPr>
                <w:rFonts w:ascii="Microsoft YaHei" w:hAnsi="Microsoft YaHei" w:eastAsia="Microsoft YaHei"/>
                <w:b w:val="0"/>
                <w:sz w:val="19"/>
              </w:rPr>
              <w:t>Reply Reply Hakawa (2026-06-04 12:04)</w:t>
            </w:r>
          </w:p>
          <w:p>
            <w:pPr>
              <w:spacing w:line="276" w:lineRule="auto" w:after="80"/>
            </w:pPr>
            <w:r>
              <w:rPr>
                <w:rFonts w:ascii="Microsoft YaHei" w:hAnsi="Microsoft YaHei" w:eastAsia="Microsoft YaHei"/>
                <w:b w:val="0"/>
                <w:sz w:val="19"/>
              </w:rPr>
              <w:t>宁王股东之于锂矿和其他光伏股东，何尝不是一种科技单推人之于老登的地位[s:a2:哭]</w:t>
            </w:r>
          </w:p>
          <w:p>
            <w:pPr>
              <w:spacing w:line="276" w:lineRule="auto" w:after="80"/>
            </w:pPr>
            <w:r>
              <w:rPr>
                <w:rFonts w:ascii="Microsoft YaHei" w:hAnsi="Microsoft YaHei" w:eastAsia="Microsoft YaHei"/>
                <w:b w:val="0"/>
                <w:sz w:val="19"/>
              </w:rPr>
              <w:t>天下苦xx久矣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12:21  |  1240楼  |  UID 42162697  |  C类</w:t>
            </w:r>
          </w:p>
        </w:tc>
      </w:tr>
      <w:tr>
        <w:tc>
          <w:tcPr>
            <w:tcW w:type="dxa" w:w="10080"/>
          </w:tcPr>
          <w:p>
            <w:pPr>
              <w:spacing w:line="276" w:lineRule="auto" w:after="80"/>
            </w:pPr>
            <w:r>
              <w:rPr>
                <w:rFonts w:ascii="Microsoft YaHei" w:hAnsi="Microsoft YaHei" w:eastAsia="Microsoft YaHei"/>
                <w:b w:val="0"/>
                <w:sz w:val="19"/>
              </w:rPr>
              <w:t>Reply Reply Doh丶 (2026-06-04 12:16)</w:t>
            </w:r>
          </w:p>
          <w:p>
            <w:pPr>
              <w:spacing w:line="276" w:lineRule="auto" w:after="80"/>
            </w:pPr>
            <w:r>
              <w:rPr>
                <w:rFonts w:ascii="Microsoft YaHei" w:hAnsi="Microsoft YaHei" w:eastAsia="Microsoft YaHei"/>
                <w:b w:val="0"/>
                <w:sz w:val="19"/>
              </w:rPr>
              <w:t>我勒个湖南裕能啊，这宁王不是纯cs[s:ac:瞎]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2026-06-04 12:30  |  503楼  |  UID 66908070  |  A类</w:t>
            </w:r>
          </w:p>
        </w:tc>
      </w:tr>
      <w:tr>
        <w:tc>
          <w:tcPr>
            <w:tcW w:type="dxa" w:w="10080"/>
          </w:tcPr>
          <w:p>
            <w:pPr>
              <w:spacing w:line="276" w:lineRule="auto" w:after="80"/>
            </w:pPr>
            <w:r>
              <w:rPr>
                <w:rFonts w:ascii="Microsoft YaHei" w:hAnsi="Microsoft YaHei" w:eastAsia="Microsoft YaHei"/>
                <w:b w:val="0"/>
                <w:sz w:val="19"/>
              </w:rPr>
              <w:t>Reply Reply 浮生若梦笔生花 (2026-06-04 12:13)</w:t>
            </w:r>
            <w:r>
              <w:br/>
            </w:r>
            <w:r>
              <w:rPr>
                <w:rFonts w:ascii="Microsoft YaHei" w:hAnsi="Microsoft YaHei" w:eastAsia="Microsoft YaHei"/>
                <w:b w:val="0"/>
                <w:sz w:val="19"/>
              </w:rPr>
              <w:t>倒不是说不对，不够[s:a2:不明觉厉]就是该爆发的时候还是软塌塌的没什么冲劲儿，该打输出了你不吃爆发药什么意思(</w:t>
            </w:r>
            <w:r>
              <w:br/>
            </w:r>
            <w:r>
              <w:rPr>
                <w:rFonts w:ascii="Microsoft YaHei" w:hAnsi="Microsoft YaHei" w:eastAsia="Microsoft YaHei"/>
                <w:b w:val="0"/>
                <w:sz w:val="19"/>
              </w:rPr>
              <w:t>我的标准是如果预期今天要大涨那竞价25分红开量比最少要15以上，开盘后量价齐升往上走不能破均线，那就可以上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层级判断：医药。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2026-06-04 12:35  |  182楼  |  UID 67145714  |  A类</w:t>
            </w:r>
          </w:p>
        </w:tc>
      </w:tr>
      <w:tr>
        <w:tc>
          <w:tcPr>
            <w:tcW w:type="dxa" w:w="10080"/>
          </w:tcPr>
          <w:p>
            <w:pPr>
              <w:spacing w:line="276" w:lineRule="auto" w:after="80"/>
            </w:pPr>
            <w:r>
              <w:rPr>
                <w:rFonts w:ascii="Microsoft YaHei" w:hAnsi="Microsoft YaHei" w:eastAsia="Microsoft YaHei"/>
                <w:b w:val="0"/>
                <w:sz w:val="19"/>
              </w:rPr>
              <w:t>就怕又是三阳之后灌肠阴线，给的点位也没有力表态</w:t>
            </w:r>
            <w:r>
              <w:br/>
            </w:r>
            <w:r>
              <w:rPr>
                <w:rFonts w:ascii="Microsoft YaHei" w:hAnsi="Microsoft YaHei" w:eastAsia="Microsoft YaHei"/>
                <w:b w:val="0"/>
                <w:sz w:val="19"/>
              </w:rPr>
              <w:t>为什么希望别的板块能出现新的主力军，因为除了硬科技外的多头已经死绝了，那随时就可能发生存量多杀多踩踏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12:46  |  1241楼  |  UID 42162697  |  C类</w:t>
            </w:r>
          </w:p>
        </w:tc>
      </w:tr>
      <w:tr>
        <w:tc>
          <w:tcPr>
            <w:tcW w:type="dxa" w:w="10080"/>
          </w:tcPr>
          <w:p>
            <w:pPr>
              <w:spacing w:line="276" w:lineRule="auto" w:after="80"/>
            </w:pPr>
            <w:r>
              <w:rPr>
                <w:rFonts w:ascii="Microsoft YaHei" w:hAnsi="Microsoft YaHei" w:eastAsia="Microsoft YaHei"/>
                <w:b w:val="0"/>
                <w:sz w:val="19"/>
              </w:rPr>
              <w:t>Reply Reply Altyport (2026-06-04 12:41)</w:t>
            </w:r>
          </w:p>
          <w:p>
            <w:pPr>
              <w:spacing w:line="276" w:lineRule="auto" w:after="80"/>
            </w:pPr>
            <w:r>
              <w:rPr>
                <w:rFonts w:ascii="Microsoft YaHei" w:hAnsi="Microsoft YaHei" w:eastAsia="Microsoft YaHei"/>
                <w:b w:val="0"/>
                <w:sz w:val="19"/>
              </w:rPr>
              <w:t>毕竟5年前复联和中兴都还是2000亿市值[s:ac:哭笑]如今中兴还在三十多发财，只能说下跌空间有限，胜率很高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12:54  |  1860楼  |  UID 67143809  |  A类</w:t>
            </w:r>
          </w:p>
        </w:tc>
      </w:tr>
      <w:tr>
        <w:tc>
          <w:tcPr>
            <w:tcW w:type="dxa" w:w="10080"/>
          </w:tcPr>
          <w:p>
            <w:pPr>
              <w:spacing w:line="276" w:lineRule="auto" w:after="80"/>
            </w:pPr>
            <w:r>
              <w:rPr>
                <w:rFonts w:ascii="Microsoft YaHei" w:hAnsi="Microsoft YaHei" w:eastAsia="Microsoft YaHei"/>
                <w:b w:val="0"/>
                <w:sz w:val="19"/>
              </w:rPr>
              <w:t>Reply Reply 居心叵测的V (2026-06-04 12:52)</w:t>
            </w:r>
            <w:r>
              <w:br/>
            </w:r>
            <w:r>
              <w:rPr>
                <w:rFonts w:ascii="Microsoft YaHei" w:hAnsi="Microsoft YaHei" w:eastAsia="Microsoft YaHei"/>
                <w:b w:val="0"/>
                <w:sz w:val="19"/>
              </w:rPr>
              <w:t>这个股就是启动前震仓比较狠，很多人都拿不住的  你知道他未来肯定涨，但是你坚持不到未来。[s:pg:拒绝]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2026-06-04 13:05  |  1636楼  |  UID 61395264  |  C类</w:t>
            </w:r>
          </w:p>
        </w:tc>
      </w:tr>
      <w:tr>
        <w:tc>
          <w:tcPr>
            <w:tcW w:type="dxa" w:w="10080"/>
          </w:tcPr>
          <w:p>
            <w:pPr>
              <w:spacing w:line="276" w:lineRule="auto" w:after="80"/>
            </w:pPr>
            <w:r>
              <w:rPr>
                <w:rFonts w:ascii="Microsoft YaHei" w:hAnsi="Microsoft YaHei" w:eastAsia="Microsoft YaHei"/>
                <w:b w:val="0"/>
                <w:sz w:val="19"/>
              </w:rPr>
              <w:t>./mon_202606/04/jmQ6-29n8ZbT3cSwi-wp.jpg.medium.jpg</w:t>
            </w:r>
            <w:r>
              <w:br/>
            </w:r>
            <w:r>
              <w:rPr>
                <w:rFonts w:ascii="Microsoft YaHei" w:hAnsi="Microsoft YaHei" w:eastAsia="Microsoft YaHei"/>
                <w:b w:val="0"/>
                <w:sz w:val="19"/>
              </w:rPr>
              <w:t>./mon_202606/04/jmQ6-ebjiK1hT3cSwi-kh.jpg.medium.jpg存储这块，我的话一向都经得起考验。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13:06  |  1242楼  |  UID 42162697  |  C类</w:t>
            </w:r>
          </w:p>
        </w:tc>
      </w:tr>
      <w:tr>
        <w:tc>
          <w:tcPr>
            <w:tcW w:type="dxa" w:w="10080"/>
          </w:tcPr>
          <w:p>
            <w:pPr>
              <w:spacing w:line="276" w:lineRule="auto" w:after="80"/>
            </w:pPr>
            <w:r>
              <w:rPr>
                <w:rFonts w:ascii="Microsoft YaHei" w:hAnsi="Microsoft YaHei" w:eastAsia="Microsoft YaHei"/>
                <w:b w:val="0"/>
                <w:sz w:val="19"/>
              </w:rPr>
              <w:t>Reply Reply 生鱼片是死鱼片wk (2026-06-04 13:03)</w:t>
            </w:r>
          </w:p>
          <w:p>
            <w:pPr>
              <w:spacing w:line="276" w:lineRule="auto" w:after="80"/>
            </w:pPr>
            <w:r>
              <w:rPr>
                <w:rFonts w:ascii="Microsoft YaHei" w:hAnsi="Microsoft YaHei" w:eastAsia="Microsoft YaHei"/>
                <w:b w:val="0"/>
                <w:sz w:val="19"/>
              </w:rPr>
              <w:t>看沪硅冲锋又把law接回来了，小t 2个点[s:a2:doge]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13:07  |  1243楼  |  UID 42162697  |  C类</w:t>
            </w:r>
          </w:p>
        </w:tc>
      </w:tr>
      <w:tr>
        <w:tc>
          <w:tcPr>
            <w:tcW w:type="dxa" w:w="10080"/>
          </w:tcPr>
          <w:p>
            <w:pPr>
              <w:spacing w:line="276" w:lineRule="auto" w:after="80"/>
            </w:pPr>
            <w:r>
              <w:rPr>
                <w:rFonts w:ascii="Microsoft YaHei" w:hAnsi="Microsoft YaHei" w:eastAsia="Microsoft YaHei"/>
                <w:b w:val="0"/>
                <w:sz w:val="19"/>
              </w:rPr>
              <w:t>Reply Reply 兰斯洛t (2026-06-04 13:06)</w:t>
            </w:r>
          </w:p>
          <w:p>
            <w:pPr>
              <w:spacing w:line="276" w:lineRule="auto" w:after="80"/>
            </w:pPr>
            <w:r>
              <w:rPr>
                <w:rFonts w:ascii="Microsoft YaHei" w:hAnsi="Microsoft YaHei" w:eastAsia="Microsoft YaHei"/>
                <w:b w:val="0"/>
                <w:sz w:val="19"/>
              </w:rPr>
              <w:t>这不巧了吗[s:ac:羡慕]狼图严选材料股的含金量</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13:08  |  2933楼  |  UID 150058  |  B类</w:t>
            </w:r>
          </w:p>
        </w:tc>
      </w:tr>
      <w:tr>
        <w:tc>
          <w:tcPr>
            <w:tcW w:type="dxa" w:w="10080"/>
          </w:tcPr>
          <w:p>
            <w:pPr>
              <w:spacing w:line="276" w:lineRule="auto" w:after="80"/>
            </w:pPr>
            <w:r>
              <w:rPr>
                <w:rFonts w:ascii="Microsoft YaHei" w:hAnsi="Microsoft YaHei" w:eastAsia="Microsoft YaHei"/>
                <w:b w:val="0"/>
                <w:sz w:val="22"/>
              </w:rPr>
              <w:t>移动电子减半了 剩下的等开蛊</w:t>
            </w:r>
            <w:r>
              <w:br/>
            </w:r>
            <w:r>
              <w:rPr>
                <w:rFonts w:ascii="Microsoft YaHei" w:hAnsi="Microsoft YaHei" w:eastAsia="Microsoft YaHei"/>
                <w:b w:val="0"/>
                <w:sz w:val="22"/>
              </w:rPr>
              <w:t>类比红富含那种。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13:12  |  1861楼  |  UID 67143809  |  C类</w:t>
            </w:r>
          </w:p>
        </w:tc>
      </w:tr>
      <w:tr>
        <w:tc>
          <w:tcPr>
            <w:tcW w:type="dxa" w:w="10080"/>
          </w:tcPr>
          <w:p>
            <w:pPr>
              <w:spacing w:line="276" w:lineRule="auto" w:after="80"/>
            </w:pPr>
            <w:r>
              <w:rPr>
                <w:rFonts w:ascii="Microsoft YaHei" w:hAnsi="Microsoft YaHei" w:eastAsia="Microsoft YaHei"/>
                <w:b w:val="0"/>
                <w:sz w:val="19"/>
              </w:rPr>
              <w:t>[s:ac:喘] 德宝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13:13  |  1244楼  |  UID 42162697  |  C类</w:t>
            </w:r>
          </w:p>
        </w:tc>
      </w:tr>
      <w:tr>
        <w:tc>
          <w:tcPr>
            <w:tcW w:type="dxa" w:w="10080"/>
          </w:tcPr>
          <w:p>
            <w:pPr>
              <w:spacing w:line="276" w:lineRule="auto" w:after="80"/>
            </w:pPr>
            <w:r>
              <w:rPr>
                <w:rFonts w:ascii="Microsoft YaHei" w:hAnsi="Microsoft YaHei" w:eastAsia="Microsoft YaHei"/>
                <w:b w:val="0"/>
                <w:sz w:val="19"/>
              </w:rPr>
              <w:t>Reply Reply 生鱼片是死鱼片wk (2026-06-04 13:12)</w:t>
            </w:r>
          </w:p>
          <w:p>
            <w:pPr>
              <w:spacing w:line="276" w:lineRule="auto" w:after="80"/>
            </w:pPr>
            <w:r>
              <w:rPr>
                <w:rFonts w:ascii="Microsoft YaHei" w:hAnsi="Microsoft YaHei" w:eastAsia="Microsoft YaHei"/>
                <w:b w:val="0"/>
                <w:sz w:val="19"/>
              </w:rPr>
              <w:t>我就两手闹麻了</w:t>
            </w:r>
            <w:r>
              <w:br/>
            </w:r>
            <w:r>
              <w:rPr>
                <w:rFonts w:ascii="Microsoft YaHei" w:hAnsi="Microsoft YaHei" w:eastAsia="Microsoft YaHei"/>
                <w:b w:val="0"/>
                <w:sz w:val="19"/>
              </w:rPr>
              <w:t>[del]不踏空就是最爽的，很有参与感[/del]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13:15  |  2934楼  |  UID 150058  |  C类</w:t>
            </w:r>
          </w:p>
        </w:tc>
      </w:tr>
      <w:tr>
        <w:tc>
          <w:tcPr>
            <w:tcW w:type="dxa" w:w="10080"/>
          </w:tcPr>
          <w:p>
            <w:pPr>
              <w:spacing w:line="276" w:lineRule="auto" w:after="80"/>
            </w:pPr>
            <w:r>
              <w:rPr>
                <w:rFonts w:ascii="Microsoft YaHei" w:hAnsi="Microsoft YaHei" w:eastAsia="Microsoft YaHei"/>
                <w:b w:val="0"/>
                <w:sz w:val="22"/>
              </w:rPr>
              <w:t>你们可能不懂我在做什么 我在做老黄的演讲路线。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13:16  |  1862楼  |  UID 67143809  |  C类</w:t>
            </w:r>
          </w:p>
        </w:tc>
      </w:tr>
      <w:tr>
        <w:tc>
          <w:tcPr>
            <w:tcW w:type="dxa" w:w="10080"/>
          </w:tcPr>
          <w:p>
            <w:pPr>
              <w:spacing w:line="276" w:lineRule="auto" w:after="80"/>
            </w:pPr>
            <w:r>
              <w:rPr>
                <w:rFonts w:ascii="Microsoft YaHei" w:hAnsi="Microsoft YaHei" w:eastAsia="Microsoft YaHei"/>
                <w:b w:val="0"/>
                <w:sz w:val="19"/>
              </w:rPr>
              <w:t>Reply Reply -阿狼- (2026-06-04 13:15)</w:t>
            </w:r>
            <w:r>
              <w:br/>
            </w:r>
            <w:r>
              <w:rPr>
                <w:rFonts w:ascii="Microsoft YaHei" w:hAnsi="Microsoft YaHei" w:eastAsia="Microsoft YaHei"/>
                <w:b w:val="0"/>
                <w:sz w:val="19"/>
              </w:rPr>
              <w:t>那么狼大  路线是什么呢  我是傻逼我不懂啊 能不能像cpo一样给我讲讲[s:a2:doge]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2026-06-04 13:17  |  391楼  |  UID 38090976  |  B类</w:t>
            </w:r>
          </w:p>
        </w:tc>
      </w:tr>
      <w:tr>
        <w:tc>
          <w:tcPr>
            <w:tcW w:type="dxa" w:w="10080"/>
          </w:tcPr>
          <w:p>
            <w:pPr>
              <w:spacing w:line="276" w:lineRule="auto" w:after="80"/>
            </w:pPr>
            <w:r>
              <w:rPr>
                <w:rFonts w:ascii="Microsoft YaHei" w:hAnsi="Microsoft YaHei" w:eastAsia="Microsoft YaHei"/>
                <w:b w:val="0"/>
                <w:sz w:val="19"/>
              </w:rPr>
              <w:t>垃圾有色，不如稀土一根毛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13:18  |  2935楼  |  UID 150058  |  B类</w:t>
            </w:r>
          </w:p>
        </w:tc>
      </w:tr>
      <w:tr>
        <w:tc>
          <w:tcPr>
            <w:tcW w:type="dxa" w:w="10080"/>
          </w:tcPr>
          <w:p>
            <w:pPr>
              <w:spacing w:line="276" w:lineRule="auto" w:after="80"/>
            </w:pPr>
            <w:r>
              <w:rPr>
                <w:rFonts w:ascii="Microsoft YaHei" w:hAnsi="Microsoft YaHei" w:eastAsia="Microsoft YaHei"/>
                <w:b w:val="0"/>
                <w:sz w:val="22"/>
              </w:rPr>
              <w:t>Reply 流星桐 (2026-06-04 13:16):</w:t>
            </w:r>
          </w:p>
          <w:p>
            <w:pPr>
              <w:spacing w:line="276" w:lineRule="auto" w:after="80"/>
            </w:pPr>
            <w:r>
              <w:rPr>
                <w:rFonts w:ascii="Microsoft YaHei" w:hAnsi="Microsoft YaHei" w:eastAsia="Microsoft YaHei"/>
                <w:b w:val="0"/>
                <w:sz w:val="22"/>
              </w:rPr>
              <w:t>懂了，现在老黄去了韩国那里[s:ac:哭笑]现在老黄喊单呢</w:t>
            </w:r>
            <w:r>
              <w:br/>
            </w:r>
            <w:r>
              <w:rPr>
                <w:rFonts w:ascii="Microsoft YaHei" w:hAnsi="Microsoft YaHei" w:eastAsia="Microsoft YaHei"/>
                <w:b w:val="0"/>
                <w:sz w:val="22"/>
              </w:rPr>
              <w:t>嗯 聪明 存储扩产方向[s:ac:blink]</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层级判断：存储/HBM。</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13:19  |  1245楼  |  UID 42162697  |  C类</w:t>
            </w:r>
          </w:p>
        </w:tc>
      </w:tr>
      <w:tr>
        <w:tc>
          <w:tcPr>
            <w:tcW w:type="dxa" w:w="10080"/>
          </w:tcPr>
          <w:p>
            <w:pPr>
              <w:spacing w:line="276" w:lineRule="auto" w:after="80"/>
            </w:pPr>
            <w:r>
              <w:rPr>
                <w:rFonts w:ascii="Microsoft YaHei" w:hAnsi="Microsoft YaHei" w:eastAsia="Microsoft YaHei"/>
                <w:b w:val="0"/>
                <w:sz w:val="19"/>
              </w:rPr>
              <w:t>Reply Reply -阿狼- (2026-06-04 13:18)</w:t>
            </w:r>
          </w:p>
          <w:p>
            <w:pPr>
              <w:spacing w:line="276" w:lineRule="auto" w:after="80"/>
            </w:pPr>
            <w:r>
              <w:rPr>
                <w:rFonts w:ascii="Microsoft YaHei" w:hAnsi="Microsoft YaHei" w:eastAsia="Microsoft YaHei"/>
                <w:b w:val="0"/>
                <w:sz w:val="19"/>
              </w:rPr>
              <w:t>懂了，law严肃加入五日线长线战法[s:ac:闪光]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13:19  |  1863楼  |  UID 67143809  |  B类</w:t>
            </w:r>
          </w:p>
        </w:tc>
      </w:tr>
      <w:tr>
        <w:tc>
          <w:tcPr>
            <w:tcW w:type="dxa" w:w="10080"/>
          </w:tcPr>
          <w:p>
            <w:pPr>
              <w:spacing w:line="276" w:lineRule="auto" w:after="80"/>
            </w:pPr>
            <w:r>
              <w:rPr>
                <w:rFonts w:ascii="Microsoft YaHei" w:hAnsi="Microsoft YaHei" w:eastAsia="Microsoft YaHei"/>
                <w:b w:val="0"/>
                <w:sz w:val="19"/>
              </w:rPr>
              <w:t>[s:pg:严肃]小德子又开始传统技能了  板上吸筹  此事自3月4日以来已有多次记载。</w:t>
            </w:r>
          </w:p>
          <w:p>
            <w:pPr>
              <w:spacing w:line="276" w:lineRule="auto" w:after="80"/>
            </w:pPr>
            <w:r>
              <w:rPr>
                <w:rFonts w:ascii="Microsoft YaHei" w:hAnsi="Microsoft YaHei" w:eastAsia="Microsoft YaHei"/>
                <w:b w:val="0"/>
                <w:sz w:val="19"/>
              </w:rPr>
              <w:t>[del]纯利润仓奔跑 不构成投资建议  别猛头就冲 [/del]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2026-03-04：上证指数-0.98%，深证成指-0.75%，创业板指-1.41%，科创50-0.49%，中证1000-0.59%；指数分化或偏弱。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13:21  |  1246楼  |  UID 42162697  |  C类</w:t>
            </w:r>
          </w:p>
        </w:tc>
      </w:tr>
      <w:tr>
        <w:tc>
          <w:tcPr>
            <w:tcW w:type="dxa" w:w="10080"/>
          </w:tcPr>
          <w:p>
            <w:pPr>
              <w:spacing w:line="276" w:lineRule="auto" w:after="80"/>
            </w:pPr>
            <w:r>
              <w:rPr>
                <w:rFonts w:ascii="Microsoft YaHei" w:hAnsi="Microsoft YaHei" w:eastAsia="Microsoft YaHei"/>
                <w:b w:val="0"/>
                <w:sz w:val="19"/>
              </w:rPr>
              <w:t>观测到茅台重新回到1270了历史级性价比点位</w:t>
            </w:r>
            <w:r>
              <w:br/>
            </w:r>
            <w:r>
              <w:rPr>
                <w:rFonts w:ascii="Microsoft YaHei" w:hAnsi="Microsoft YaHei" w:eastAsia="Microsoft YaHei"/>
                <w:b w:val="0"/>
                <w:sz w:val="19"/>
              </w:rPr>
              <w:t>我应该很快还能在1250再发一遍这句话[s:a2:不明觉厉]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2026-06-04 13:22  |  392楼  |  UID 38090976  |  C类</w:t>
            </w:r>
          </w:p>
        </w:tc>
      </w:tr>
      <w:tr>
        <w:tc>
          <w:tcPr>
            <w:tcW w:type="dxa" w:w="10080"/>
          </w:tcPr>
          <w:p>
            <w:pPr>
              <w:spacing w:line="276" w:lineRule="auto" w:after="80"/>
            </w:pPr>
            <w:r>
              <w:rPr>
                <w:rFonts w:ascii="Microsoft YaHei" w:hAnsi="Microsoft YaHei" w:eastAsia="Microsoft YaHei"/>
                <w:b w:val="0"/>
                <w:sz w:val="19"/>
              </w:rPr>
              <w:t>对了，家人们，我亨通只剩利润在里面了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13:23  |  1177楼  |  UID 65329649  |  C类</w:t>
            </w:r>
          </w:p>
        </w:tc>
      </w:tr>
      <w:tr>
        <w:tc>
          <w:tcPr>
            <w:tcW w:type="dxa" w:w="10080"/>
          </w:tcPr>
          <w:p>
            <w:pPr>
              <w:spacing w:line="276" w:lineRule="auto" w:after="80"/>
            </w:pPr>
            <w:r>
              <w:rPr>
                <w:rFonts w:ascii="Microsoft YaHei" w:hAnsi="Microsoft YaHei" w:eastAsia="Microsoft YaHei"/>
                <w:b w:val="0"/>
                <w:sz w:val="19"/>
              </w:rPr>
              <w:t>老黄那个电脑</w:t>
            </w:r>
            <w:r>
              <w:br/>
            </w:r>
            <w:r>
              <w:rPr>
                <w:rFonts w:ascii="Microsoft YaHei" w:hAnsi="Microsoft YaHei" w:eastAsia="Microsoft YaHei"/>
                <w:b w:val="0"/>
                <w:sz w:val="19"/>
              </w:rPr>
              <w:t>标配128G内存[s:ac:哭笑]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13:28  |  1178楼  |  UID 65329649  |  B类</w:t>
            </w:r>
          </w:p>
        </w:tc>
      </w:tr>
      <w:tr>
        <w:tc>
          <w:tcPr>
            <w:tcW w:type="dxa" w:w="10080"/>
          </w:tcPr>
          <w:p>
            <w:pPr>
              <w:spacing w:line="276" w:lineRule="auto" w:after="80"/>
            </w:pPr>
            <w:r>
              <w:rPr>
                <w:rFonts w:ascii="Microsoft YaHei" w:hAnsi="Microsoft YaHei" w:eastAsia="Microsoft YaHei"/>
                <w:b w:val="0"/>
                <w:sz w:val="19"/>
              </w:rPr>
              <w:t>此时此刻必须给黄线打call</w:t>
            </w:r>
            <w:r>
              <w:br/>
            </w:r>
            <w:r>
              <w:rPr>
                <w:rFonts w:ascii="Microsoft YaHei" w:hAnsi="Microsoft YaHei" w:eastAsia="Microsoft YaHei"/>
                <w:b w:val="0"/>
                <w:sz w:val="19"/>
              </w:rPr>
              <w:t>加！油！啊！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13:29  |  2936楼  |  UID 150058  |  B类</w:t>
            </w:r>
          </w:p>
        </w:tc>
      </w:tr>
      <w:tr>
        <w:tc>
          <w:tcPr>
            <w:tcW w:type="dxa" w:w="10080"/>
          </w:tcPr>
          <w:p>
            <w:pPr>
              <w:spacing w:line="276" w:lineRule="auto" w:after="80"/>
            </w:pPr>
            <w:r>
              <w:rPr>
                <w:rFonts w:ascii="Microsoft YaHei" w:hAnsi="Microsoft YaHei" w:eastAsia="Microsoft YaHei"/>
                <w:b w:val="0"/>
                <w:sz w:val="22"/>
              </w:rPr>
              <w:t>Reply zippo578 (2026-06-04 13:28):</w:t>
            </w:r>
          </w:p>
          <w:p>
            <w:pPr>
              <w:spacing w:line="276" w:lineRule="auto" w:after="80"/>
            </w:pPr>
            <w:r>
              <w:rPr>
                <w:rFonts w:ascii="Microsoft YaHei" w:hAnsi="Microsoft YaHei" w:eastAsia="Microsoft YaHei"/>
                <w:b w:val="0"/>
                <w:sz w:val="22"/>
              </w:rPr>
              <w:t>此时此刻必须给黄线打call</w:t>
            </w:r>
            <w:r>
              <w:br/>
            </w:r>
            <w:r>
              <w:rPr>
                <w:rFonts w:ascii="Microsoft YaHei" w:hAnsi="Microsoft YaHei" w:eastAsia="Microsoft YaHei"/>
                <w:b w:val="0"/>
                <w:sz w:val="22"/>
              </w:rPr>
              <w:t>加！油！啊！</w:t>
            </w:r>
            <w:r>
              <w:br/>
            </w:r>
            <w:r>
              <w:rPr>
                <w:rFonts w:ascii="Microsoft YaHei" w:hAnsi="Microsoft YaHei" w:eastAsia="Microsoft YaHei"/>
                <w:b w:val="0"/>
                <w:sz w:val="22"/>
              </w:rPr>
              <w:t>黄线被吸血太狠了 微盘股要止跌才行。最近也没有净增量投放</w:t>
            </w:r>
            <w:r>
              <w:br/>
            </w:r>
            <w:r>
              <w:rPr>
                <w:rFonts w:ascii="Microsoft YaHei" w:hAnsi="Microsoft YaHei" w:eastAsia="Microsoft YaHei"/>
                <w:b w:val="0"/>
                <w:sz w:val="22"/>
              </w:rPr>
              <w:t>筑底需要他们止跌。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13:33  |  1179楼  |  UID 65329649  |  B类</w:t>
            </w:r>
          </w:p>
        </w:tc>
      </w:tr>
      <w:tr>
        <w:tc>
          <w:tcPr>
            <w:tcW w:type="dxa" w:w="10080"/>
          </w:tcPr>
          <w:p>
            <w:pPr>
              <w:spacing w:line="276" w:lineRule="auto" w:after="80"/>
            </w:pPr>
            <w:r>
              <w:rPr>
                <w:rFonts w:ascii="Microsoft YaHei" w:hAnsi="Microsoft YaHei" w:eastAsia="Microsoft YaHei"/>
                <w:b w:val="0"/>
                <w:sz w:val="19"/>
              </w:rPr>
              <w:t>Reply -阿狼- (2026-06-04 13:29):</w:t>
            </w:r>
          </w:p>
          <w:p>
            <w:pPr>
              <w:spacing w:line="276" w:lineRule="auto" w:after="80"/>
            </w:pPr>
            <w:r>
              <w:rPr>
                <w:rFonts w:ascii="Microsoft YaHei" w:hAnsi="Microsoft YaHei" w:eastAsia="Microsoft YaHei"/>
                <w:b w:val="0"/>
                <w:sz w:val="19"/>
              </w:rPr>
              <w:t>黄线被吸血太狠了 微盘股要止跌才行。最近也没有净增量投放</w:t>
            </w:r>
            <w:r>
              <w:br/>
            </w:r>
            <w:r>
              <w:rPr>
                <w:rFonts w:ascii="Microsoft YaHei" w:hAnsi="Microsoft YaHei" w:eastAsia="Microsoft YaHei"/>
                <w:b w:val="0"/>
                <w:sz w:val="19"/>
              </w:rPr>
              <w:t>筑底需要他们止跌。</w:t>
            </w:r>
            <w:r>
              <w:br/>
            </w:r>
            <w:r>
              <w:rPr>
                <w:rFonts w:ascii="Microsoft YaHei" w:hAnsi="Microsoft YaHei" w:eastAsia="Microsoft YaHei"/>
                <w:b w:val="0"/>
                <w:sz w:val="19"/>
              </w:rPr>
              <w:t>黄线这快一个月了</w:t>
            </w:r>
            <w:r>
              <w:br/>
            </w:r>
            <w:r>
              <w:rPr>
                <w:rFonts w:ascii="Microsoft YaHei" w:hAnsi="Microsoft YaHei" w:eastAsia="Microsoft YaHei"/>
                <w:b w:val="0"/>
                <w:sz w:val="19"/>
              </w:rPr>
              <w:t>走的见者伤心闻者流泪[s:pg:哭]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13:33  |  2937楼  |  UID 150058  |  B类</w:t>
            </w:r>
          </w:p>
        </w:tc>
      </w:tr>
      <w:tr>
        <w:tc>
          <w:tcPr>
            <w:tcW w:type="dxa" w:w="10080"/>
          </w:tcPr>
          <w:p>
            <w:pPr>
              <w:spacing w:line="276" w:lineRule="auto" w:after="80"/>
            </w:pPr>
            <w:r>
              <w:rPr>
                <w:rFonts w:ascii="Microsoft YaHei" w:hAnsi="Microsoft YaHei" w:eastAsia="Microsoft YaHei"/>
                <w:b w:val="0"/>
                <w:sz w:val="22"/>
              </w:rPr>
              <w:t>其实从老黄在台北喊单后那个票直接起飞 你们就应该懂了 这两天的光也是老黄在喊单</w:t>
            </w:r>
            <w:r>
              <w:br/>
            </w:r>
            <w:r>
              <w:rPr>
                <w:rFonts w:ascii="Microsoft YaHei" w:hAnsi="Microsoft YaHei" w:eastAsia="Microsoft YaHei"/>
                <w:b w:val="0"/>
                <w:sz w:val="22"/>
              </w:rPr>
              <w:t>所以他去小韩那边只可能动存储 哪怕明天没说存储 至少今天的埋伏是吃到了 没说就走就行了</w:t>
            </w:r>
            <w:r>
              <w:br/>
            </w:r>
            <w:r>
              <w:rPr>
                <w:rFonts w:ascii="Microsoft YaHei" w:hAnsi="Microsoft YaHei" w:eastAsia="Microsoft YaHei"/>
                <w:b w:val="0"/>
                <w:sz w:val="22"/>
              </w:rPr>
              <w:t>这种是超短短打思路。</w:t>
            </w:r>
            <w:r>
              <w:br/>
            </w:r>
            <w:r>
              <w:rPr>
                <w:rFonts w:ascii="Microsoft YaHei" w:hAnsi="Microsoft YaHei" w:eastAsia="Microsoft YaHei"/>
                <w:b w:val="0"/>
                <w:sz w:val="22"/>
              </w:rPr>
              <w:t>长期逻辑没什么变化 这只是我个人的短打思路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狼大这条主要围绕存储/HBM。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层级判断：存储/HBM。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13:35  |  1180楼  |  UID 65329649  |  C类</w:t>
            </w:r>
          </w:p>
        </w:tc>
      </w:tr>
      <w:tr>
        <w:tc>
          <w:tcPr>
            <w:tcW w:type="dxa" w:w="10080"/>
          </w:tcPr>
          <w:p>
            <w:pPr>
              <w:spacing w:line="276" w:lineRule="auto" w:after="80"/>
            </w:pPr>
            <w:r>
              <w:rPr>
                <w:rFonts w:ascii="Microsoft YaHei" w:hAnsi="Microsoft YaHei" w:eastAsia="Microsoft YaHei"/>
                <w:b w:val="0"/>
                <w:sz w:val="19"/>
              </w:rPr>
              <w:t>这个跳水应该不是卖点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13:35  |  1864楼  |  UID 67143809  |  C类</w:t>
            </w:r>
          </w:p>
        </w:tc>
      </w:tr>
      <w:tr>
        <w:tc>
          <w:tcPr>
            <w:tcW w:type="dxa" w:w="10080"/>
          </w:tcPr>
          <w:p>
            <w:pPr>
              <w:spacing w:line="276" w:lineRule="auto" w:after="80"/>
            </w:pPr>
            <w:r>
              <w:rPr>
                <w:rFonts w:ascii="Microsoft YaHei" w:hAnsi="Microsoft YaHei" w:eastAsia="Microsoft YaHei"/>
                <w:b w:val="0"/>
                <w:sz w:val="19"/>
              </w:rPr>
              <w:t>Reply Reply -阿狼- (2026-06-04 13:29)</w:t>
            </w:r>
            <w:r>
              <w:br/>
            </w:r>
            <w:r>
              <w:rPr>
                <w:rFonts w:ascii="Microsoft YaHei" w:hAnsi="Microsoft YaHei" w:eastAsia="Microsoft YaHei"/>
                <w:b w:val="0"/>
                <w:sz w:val="19"/>
              </w:rPr>
              <w:t>[s:pg:冻]还没筑底？ 那我这个月赚的是什么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13:40  |  1228楼  |  UID 331181  |  C类</w:t>
            </w:r>
          </w:p>
        </w:tc>
      </w:tr>
      <w:tr>
        <w:tc>
          <w:tcPr>
            <w:tcW w:type="dxa" w:w="10080"/>
          </w:tcPr>
          <w:p>
            <w:pPr>
              <w:spacing w:line="276" w:lineRule="auto" w:after="80"/>
            </w:pPr>
            <w:r>
              <w:rPr>
                <w:rFonts w:ascii="Microsoft YaHei" w:hAnsi="Microsoft YaHei" w:eastAsia="Microsoft YaHei"/>
                <w:b w:val="0"/>
                <w:sz w:val="19"/>
              </w:rPr>
              <w:t>明天，周五，和下周一，这个震荡能出方向了，拐头时刻，拐上还是拐下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13:40  |  1865楼  |  UID 67143809  |  C类</w:t>
            </w:r>
          </w:p>
        </w:tc>
      </w:tr>
      <w:tr>
        <w:tc>
          <w:tcPr>
            <w:tcW w:type="dxa" w:w="10080"/>
          </w:tcPr>
          <w:p>
            <w:pPr>
              <w:spacing w:line="276" w:lineRule="auto" w:after="80"/>
            </w:pPr>
            <w:r>
              <w:rPr>
                <w:rFonts w:ascii="Microsoft YaHei" w:hAnsi="Microsoft YaHei" w:eastAsia="Microsoft YaHei"/>
                <w:b w:val="0"/>
                <w:sz w:val="19"/>
              </w:rPr>
              <w:t>Reply Reply -阿狼- (2026-06-04 13:33)</w:t>
            </w:r>
            <w:r>
              <w:br/>
            </w:r>
            <w:r>
              <w:rPr>
                <w:rFonts w:ascii="Microsoft YaHei" w:hAnsi="Microsoft YaHei" w:eastAsia="Microsoft YaHei"/>
                <w:b w:val="0"/>
                <w:sz w:val="19"/>
              </w:rPr>
              <w:t>自立自强 超短技术打头阵[s:pg:严肃]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13:40  |  2938楼  |  UID 150058  |  C类</w:t>
            </w:r>
          </w:p>
        </w:tc>
      </w:tr>
      <w:tr>
        <w:tc>
          <w:tcPr>
            <w:tcW w:type="dxa" w:w="10080"/>
          </w:tcPr>
          <w:p>
            <w:pPr>
              <w:spacing w:line="276" w:lineRule="auto" w:after="80"/>
            </w:pPr>
            <w:r>
              <w:rPr>
                <w:rFonts w:ascii="Microsoft YaHei" w:hAnsi="Microsoft YaHei" w:eastAsia="Microsoft YaHei"/>
                <w:b w:val="0"/>
                <w:sz w:val="22"/>
              </w:rPr>
              <w:t>Reply Rzzz二号机 (2026-06-04 13:35):</w:t>
            </w:r>
          </w:p>
          <w:p>
            <w:pPr>
              <w:spacing w:line="276" w:lineRule="auto" w:after="80"/>
            </w:pPr>
            <w:r>
              <w:rPr>
                <w:rFonts w:ascii="Microsoft YaHei" w:hAnsi="Microsoft YaHei" w:eastAsia="Microsoft YaHei"/>
                <w:b w:val="0"/>
                <w:sz w:val="22"/>
              </w:rPr>
              <w:t>[s:pg:冻]还没筑底？ 那我这个月赚的是什么</w:t>
            </w:r>
            <w:r>
              <w:br/>
            </w:r>
            <w:r>
              <w:rPr>
                <w:rFonts w:ascii="Microsoft YaHei" w:hAnsi="Microsoft YaHei" w:eastAsia="Microsoft YaHei"/>
                <w:b w:val="0"/>
                <w:sz w:val="22"/>
              </w:rPr>
              <w:t>我都说了 我分享的是炒股理念 尽量少亏 多赚</w:t>
            </w:r>
            <w:r>
              <w:br/>
            </w:r>
            <w:r>
              <w:rPr>
                <w:rFonts w:ascii="Microsoft YaHei" w:hAnsi="Microsoft YaHei" w:eastAsia="Microsoft YaHei"/>
                <w:b w:val="0"/>
                <w:sz w:val="22"/>
              </w:rPr>
              <w:t>现在赚的就是波动的钱。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13:42  |  1866楼  |  UID 67143809  |  C类</w:t>
            </w:r>
          </w:p>
        </w:tc>
      </w:tr>
      <w:tr>
        <w:tc>
          <w:tcPr>
            <w:tcW w:type="dxa" w:w="10080"/>
          </w:tcPr>
          <w:p>
            <w:pPr>
              <w:spacing w:line="276" w:lineRule="auto" w:after="80"/>
            </w:pPr>
            <w:r>
              <w:rPr>
                <w:rFonts w:ascii="Microsoft YaHei" w:hAnsi="Microsoft YaHei" w:eastAsia="Microsoft YaHei"/>
                <w:b w:val="0"/>
                <w:sz w:val="19"/>
              </w:rPr>
              <w:t>Reply Reply -阿狼- (2026-06-04 13:40)</w:t>
            </w:r>
            <w:r>
              <w:br/>
            </w:r>
            <w:r>
              <w:rPr>
                <w:rFonts w:ascii="Microsoft YaHei" w:hAnsi="Microsoft YaHei" w:eastAsia="Microsoft YaHei"/>
                <w:b w:val="0"/>
                <w:sz w:val="19"/>
              </w:rPr>
              <w:t>[s:pg:严肃]多说无益 帅比分享的每一句都不是废话  磕一个 [del]有没有陪的[/del]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13:43  |  2939楼  |  UID 150058  |  B类</w:t>
            </w:r>
          </w:p>
        </w:tc>
      </w:tr>
      <w:tr>
        <w:tc>
          <w:tcPr>
            <w:tcW w:type="dxa" w:w="10080"/>
          </w:tcPr>
          <w:p>
            <w:pPr>
              <w:spacing w:line="276" w:lineRule="auto" w:after="80"/>
            </w:pPr>
            <w:r>
              <w:rPr>
                <w:rFonts w:ascii="Microsoft YaHei" w:hAnsi="Microsoft YaHei" w:eastAsia="Microsoft YaHei"/>
                <w:b w:val="0"/>
                <w:sz w:val="22"/>
              </w:rPr>
              <w:t>你们不用考虑太多 你们想想套定律涨的是哪些 和两长扩产最核心相关的 就是那些</w:t>
            </w:r>
            <w:r>
              <w:br/>
            </w:r>
            <w:r>
              <w:rPr>
                <w:rFonts w:ascii="Microsoft YaHei" w:hAnsi="Microsoft YaHei" w:eastAsia="Microsoft YaHei"/>
                <w:b w:val="0"/>
                <w:sz w:val="22"/>
              </w:rPr>
              <w:t>现在把那些做好波动的差价 不断增加筹码，等普反后的加速就行了。总比你们买那些边缘货强吧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13:45  |  1867楼  |  UID 67143809  |  A类</w:t>
            </w:r>
          </w:p>
        </w:tc>
      </w:tr>
      <w:tr>
        <w:tc>
          <w:tcPr>
            <w:tcW w:type="dxa" w:w="10080"/>
          </w:tcPr>
          <w:p>
            <w:pPr>
              <w:spacing w:line="276" w:lineRule="auto" w:after="80"/>
            </w:pPr>
            <w:r>
              <w:rPr>
                <w:rFonts w:ascii="Microsoft YaHei" w:hAnsi="Microsoft YaHei" w:eastAsia="Microsoft YaHei"/>
                <w:b w:val="0"/>
                <w:sz w:val="19"/>
              </w:rPr>
              <w:t>[s:pg:转身]帅狼 如果可以的话 我想问一下</w:t>
            </w:r>
            <w:r>
              <w:br/>
            </w:r>
            <w:r>
              <w:rPr>
                <w:rFonts w:ascii="Microsoft YaHei" w:hAnsi="Microsoft YaHei" w:eastAsia="Microsoft YaHei"/>
                <w:b w:val="0"/>
                <w:sz w:val="19"/>
              </w:rPr>
              <w:t>像我爸这种只买银行的老登，要不要空仓避一避，还是说四浪能有点惊喜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13:46  |  1181楼  |  UID 65329649  |  C类</w:t>
            </w:r>
          </w:p>
        </w:tc>
      </w:tr>
      <w:tr>
        <w:tc>
          <w:tcPr>
            <w:tcW w:type="dxa" w:w="10080"/>
          </w:tcPr>
          <w:p>
            <w:pPr>
              <w:spacing w:line="276" w:lineRule="auto" w:after="80"/>
            </w:pPr>
            <w:r>
              <w:rPr>
                <w:rFonts w:ascii="Microsoft YaHei" w:hAnsi="Microsoft YaHei" w:eastAsia="Microsoft YaHei"/>
                <w:b w:val="0"/>
                <w:sz w:val="19"/>
              </w:rPr>
              <w:t>至少今天的埋伏是吃到了 没说就走就行了</w:t>
            </w:r>
          </w:p>
          <w:p>
            <w:pPr>
              <w:spacing w:line="276" w:lineRule="auto" w:after="80"/>
            </w:pPr>
            <w:r>
              <w:rPr>
                <w:rFonts w:ascii="Microsoft YaHei" w:hAnsi="Microsoft YaHei" w:eastAsia="Microsoft YaHei"/>
                <w:b w:val="0"/>
                <w:sz w:val="19"/>
              </w:rPr>
              <w:t>个股没你们懂</w:t>
            </w:r>
            <w:r>
              <w:br/>
            </w:r>
            <w:r>
              <w:rPr>
                <w:rFonts w:ascii="Microsoft YaHei" w:hAnsi="Microsoft YaHei" w:eastAsia="Microsoft YaHei"/>
                <w:b w:val="0"/>
                <w:sz w:val="19"/>
              </w:rPr>
              <w:t>狼大说的没说就走就行</w:t>
            </w:r>
            <w:r>
              <w:br/>
            </w:r>
            <w:r>
              <w:rPr>
                <w:rFonts w:ascii="Microsoft YaHei" w:hAnsi="Microsoft YaHei" w:eastAsia="Microsoft YaHei"/>
                <w:b w:val="0"/>
                <w:sz w:val="19"/>
              </w:rPr>
              <w:t>是啥意思</w:t>
            </w:r>
            <w:r>
              <w:br/>
            </w:r>
            <w:r>
              <w:rPr>
                <w:rFonts w:ascii="Microsoft YaHei" w:hAnsi="Microsoft YaHei" w:eastAsia="Microsoft YaHei"/>
                <w:b w:val="0"/>
                <w:sz w:val="19"/>
              </w:rPr>
              <w:t>利益相关，求翻译[s:ac:呆]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13:48  |  2940楼  |  UID 150058  |  A类</w:t>
            </w:r>
          </w:p>
        </w:tc>
      </w:tr>
      <w:tr>
        <w:tc>
          <w:tcPr>
            <w:tcW w:type="dxa" w:w="10080"/>
          </w:tcPr>
          <w:p>
            <w:pPr>
              <w:spacing w:line="276" w:lineRule="auto" w:after="80"/>
            </w:pPr>
            <w:r>
              <w:rPr>
                <w:rFonts w:ascii="Microsoft YaHei" w:hAnsi="Microsoft YaHei" w:eastAsia="Microsoft YaHei"/>
                <w:b w:val="0"/>
                <w:sz w:val="22"/>
              </w:rPr>
              <w:t>Reply Rzzz二号机 (2026-06-04 13:45):</w:t>
            </w:r>
          </w:p>
          <w:p>
            <w:pPr>
              <w:spacing w:line="276" w:lineRule="auto" w:after="80"/>
            </w:pPr>
            <w:r>
              <w:rPr>
                <w:rFonts w:ascii="Microsoft YaHei" w:hAnsi="Microsoft YaHei" w:eastAsia="Microsoft YaHei"/>
                <w:b w:val="0"/>
                <w:sz w:val="22"/>
              </w:rPr>
              <w:t>[s:pg:转身]帅狼 如果可以的话 我想问一下</w:t>
            </w:r>
            <w:r>
              <w:br/>
            </w:r>
            <w:r>
              <w:rPr>
                <w:rFonts w:ascii="Microsoft YaHei" w:hAnsi="Microsoft YaHei" w:eastAsia="Microsoft YaHei"/>
                <w:b w:val="0"/>
                <w:sz w:val="22"/>
              </w:rPr>
              <w:t>像我爸这种只买银行的老登，要不要空仓避一避，还是说四浪能有点惊喜</w:t>
            </w:r>
            <w:r>
              <w:br/>
            </w:r>
            <w:r>
              <w:rPr>
                <w:rFonts w:ascii="Microsoft YaHei" w:hAnsi="Microsoft YaHei" w:eastAsia="Microsoft YaHei"/>
                <w:b w:val="0"/>
                <w:sz w:val="22"/>
              </w:rPr>
              <w:t>不要</w:t>
            </w:r>
            <w:r>
              <w:br/>
            </w:r>
            <w:r>
              <w:rPr>
                <w:rFonts w:ascii="Microsoft YaHei" w:hAnsi="Microsoft YaHei" w:eastAsia="Microsoft YaHei"/>
                <w:b w:val="0"/>
                <w:sz w:val="22"/>
              </w:rPr>
              <w:t>趁机抢夺家庭地位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13:49  |  1868楼  |  UID 67143809  |  A类</w:t>
            </w:r>
          </w:p>
        </w:tc>
      </w:tr>
      <w:tr>
        <w:tc>
          <w:tcPr>
            <w:tcW w:type="dxa" w:w="10080"/>
          </w:tcPr>
          <w:p>
            <w:pPr>
              <w:spacing w:line="276" w:lineRule="auto" w:after="80"/>
            </w:pPr>
            <w:r>
              <w:rPr>
                <w:rFonts w:ascii="Microsoft YaHei" w:hAnsi="Microsoft YaHei" w:eastAsia="Microsoft YaHei"/>
                <w:b w:val="0"/>
                <w:sz w:val="19"/>
              </w:rPr>
              <w:t>Reply Reply zippo578 (2026-06-04 13:46)</w:t>
            </w:r>
            <w:r>
              <w:br/>
            </w:r>
            <w:r>
              <w:rPr>
                <w:rFonts w:ascii="Microsoft YaHei" w:hAnsi="Microsoft YaHei" w:eastAsia="Microsoft YaHei"/>
                <w:b w:val="0"/>
                <w:sz w:val="19"/>
              </w:rPr>
              <w:t>[s:pg:严肃] 狼学家解释一下吧  比如黄总来中国  我是说比如啊     你埋伏了光 埋伏了pcb  埋伏了电池   然后黄总来着聊了光链接  聊了储能  没提pcb  那你把败绿卖了就行了</w:t>
            </w:r>
          </w:p>
          <w:p>
            <w:pPr>
              <w:spacing w:line="276" w:lineRule="auto" w:after="80"/>
            </w:pPr>
            <w:r>
              <w:rPr>
                <w:rFonts w:ascii="Microsoft YaHei" w:hAnsi="Microsoft YaHei" w:eastAsia="Microsoft YaHei"/>
                <w:b w:val="0"/>
                <w:sz w:val="19"/>
              </w:rPr>
              <w:t>当然以上仅限短线逻辑   如果你是长线看好败绿  那么请你继续持有  [del]wdnmd[/del]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13:50  |  1182楼  |  UID 65329649  |  C类</w:t>
            </w:r>
          </w:p>
        </w:tc>
      </w:tr>
      <w:tr>
        <w:tc>
          <w:tcPr>
            <w:tcW w:type="dxa" w:w="10080"/>
          </w:tcPr>
          <w:p>
            <w:pPr>
              <w:spacing w:line="276" w:lineRule="auto" w:after="80"/>
            </w:pPr>
            <w:r>
              <w:rPr>
                <w:rFonts w:ascii="Microsoft YaHei" w:hAnsi="Microsoft YaHei" w:eastAsia="Microsoft YaHei"/>
                <w:b w:val="0"/>
                <w:sz w:val="19"/>
              </w:rPr>
              <w:t>wocao</w:t>
            </w:r>
            <w:r>
              <w:br/>
            </w:r>
            <w:r>
              <w:rPr>
                <w:rFonts w:ascii="Microsoft YaHei" w:hAnsi="Microsoft YaHei" w:eastAsia="Microsoft YaHei"/>
                <w:b w:val="0"/>
                <w:sz w:val="19"/>
              </w:rPr>
              <w:t>狼学还是牛批</w:t>
            </w:r>
            <w:r>
              <w:br/>
            </w:r>
            <w:r>
              <w:rPr>
                <w:rFonts w:ascii="Microsoft YaHei" w:hAnsi="Microsoft YaHei" w:eastAsia="Microsoft YaHei"/>
                <w:b w:val="0"/>
                <w:sz w:val="19"/>
              </w:rPr>
              <w:t>原来是这么翻译的，感谢家人们了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13:50  |  1869楼  |  UID 67143809  |  C类</w:t>
            </w:r>
          </w:p>
        </w:tc>
      </w:tr>
      <w:tr>
        <w:tc>
          <w:tcPr>
            <w:tcW w:type="dxa" w:w="10080"/>
          </w:tcPr>
          <w:p>
            <w:pPr>
              <w:spacing w:line="276" w:lineRule="auto" w:after="80"/>
            </w:pPr>
            <w:r>
              <w:rPr>
                <w:rFonts w:ascii="Microsoft YaHei" w:hAnsi="Microsoft YaHei" w:eastAsia="Microsoft YaHei"/>
                <w:b w:val="0"/>
                <w:sz w:val="19"/>
              </w:rPr>
              <w:t>Reply Reply -阿狼- (2026-06-04 13:48)</w:t>
            </w:r>
            <w:r>
              <w:br/>
            </w:r>
            <w:r>
              <w:rPr>
                <w:rFonts w:ascii="Microsoft YaHei" w:hAnsi="Microsoft YaHei" w:eastAsia="Microsoft YaHei"/>
                <w:b w:val="0"/>
                <w:sz w:val="19"/>
              </w:rPr>
              <w:t>[s:pg:转身] 懂了  那还是避一避吧 老登接受不了这么刺激的  毕竟都是自己年轻一个子一个子赚出来的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13:52  |  1247楼  |  UID 42162697  |  B类</w:t>
            </w:r>
          </w:p>
        </w:tc>
      </w:tr>
      <w:tr>
        <w:tc>
          <w:tcPr>
            <w:tcW w:type="dxa" w:w="10080"/>
          </w:tcPr>
          <w:p>
            <w:pPr>
              <w:spacing w:line="276" w:lineRule="auto" w:after="80"/>
            </w:pPr>
            <w:r>
              <w:rPr>
                <w:rFonts w:ascii="Microsoft YaHei" w:hAnsi="Microsoft YaHei" w:eastAsia="Microsoft YaHei"/>
                <w:b w:val="0"/>
                <w:sz w:val="19"/>
              </w:rPr>
              <w:t>沪电中钨：前高压力位什么的，我听不懂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包子music这条主要围绕；涉及标的：沪电→沪电股份(002463)/PCB/服务器高速板。</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个股/简称：沪电→沪电股份(002463)/PCB/服务器高速板。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13:54  |  1248楼  |  UID 42162697  |  C类</w:t>
            </w:r>
          </w:p>
        </w:tc>
      </w:tr>
      <w:tr>
        <w:tc>
          <w:tcPr>
            <w:tcW w:type="dxa" w:w="10080"/>
          </w:tcPr>
          <w:p>
            <w:pPr>
              <w:spacing w:line="276" w:lineRule="auto" w:after="80"/>
            </w:pPr>
            <w:r>
              <w:rPr>
                <w:rFonts w:ascii="Microsoft YaHei" w:hAnsi="Microsoft YaHei" w:eastAsia="Microsoft YaHei"/>
                <w:b w:val="0"/>
                <w:sz w:val="19"/>
              </w:rPr>
              <w:t>还好沪电是负成本，但凡不是负成本真锁不住这最后的三手[s:a2:自戳双目]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13:54  |  2941楼  |  UID 150058  |  B类</w:t>
            </w:r>
          </w:p>
        </w:tc>
      </w:tr>
      <w:tr>
        <w:tc>
          <w:tcPr>
            <w:tcW w:type="dxa" w:w="10080"/>
          </w:tcPr>
          <w:p>
            <w:pPr>
              <w:spacing w:line="276" w:lineRule="auto" w:after="80"/>
            </w:pPr>
            <w:r>
              <w:rPr>
                <w:rFonts w:ascii="Microsoft YaHei" w:hAnsi="Microsoft YaHei" w:eastAsia="Microsoft YaHei"/>
                <w:b w:val="0"/>
                <w:sz w:val="22"/>
              </w:rPr>
              <w:t>Reply 静佑0224 (2026-06-04 13:52):</w:t>
            </w:r>
          </w:p>
          <w:p>
            <w:pPr>
              <w:spacing w:line="276" w:lineRule="auto" w:after="80"/>
            </w:pPr>
            <w:r>
              <w:rPr>
                <w:rFonts w:ascii="Microsoft YaHei" w:hAnsi="Microsoft YaHei" w:eastAsia="Microsoft YaHei"/>
                <w:b w:val="0"/>
                <w:sz w:val="22"/>
              </w:rPr>
              <w:t>看了宝宝王国现在的走势和昨天的回复,就感觉这个无形的大(爪)手(子)也太强了</w:t>
            </w:r>
            <w:r>
              <w:br/>
            </w:r>
            <w:r>
              <w:rPr>
                <w:rFonts w:ascii="Microsoft YaHei" w:hAnsi="Microsoft YaHei" w:eastAsia="Microsoft YaHei"/>
                <w:b w:val="0"/>
                <w:sz w:val="22"/>
              </w:rPr>
              <w:t>我仁至义尽了 我觉得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13:57  |  2942楼  |  UID 150058  |  C类</w:t>
            </w:r>
          </w:p>
        </w:tc>
      </w:tr>
      <w:tr>
        <w:tc>
          <w:tcPr>
            <w:tcW w:type="dxa" w:w="10080"/>
          </w:tcPr>
          <w:p>
            <w:pPr>
              <w:spacing w:line="276" w:lineRule="auto" w:after="80"/>
            </w:pPr>
            <w:r>
              <w:rPr>
                <w:rFonts w:ascii="Microsoft YaHei" w:hAnsi="Microsoft YaHei" w:eastAsia="Microsoft YaHei"/>
                <w:b w:val="0"/>
                <w:sz w:val="22"/>
              </w:rPr>
              <w:t>这周末把 我更新一次如果有机会3-5加速最后一次我的策略基础版</w:t>
            </w:r>
            <w:r>
              <w:br/>
            </w:r>
            <w:r>
              <w:rPr>
                <w:rFonts w:ascii="Microsoft YaHei" w:hAnsi="Microsoft YaHei" w:eastAsia="Microsoft YaHei"/>
                <w:b w:val="0"/>
                <w:sz w:val="22"/>
              </w:rPr>
              <w:t>希望到时候我心情好 可能写多点。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2026-06-04 13:58  |  504楼  |  UID 66908070  |  B类</w:t>
            </w:r>
          </w:p>
        </w:tc>
      </w:tr>
      <w:tr>
        <w:tc>
          <w:tcPr>
            <w:tcW w:type="dxa" w:w="10080"/>
          </w:tcPr>
          <w:p>
            <w:pPr>
              <w:spacing w:line="276" w:lineRule="auto" w:after="80"/>
            </w:pPr>
            <w:r>
              <w:rPr>
                <w:rFonts w:ascii="Microsoft YaHei" w:hAnsi="Microsoft YaHei" w:eastAsia="Microsoft YaHei"/>
                <w:b w:val="0"/>
                <w:sz w:val="19"/>
              </w:rPr>
              <w:t>指数越来越低，手里的票越来越高[s:ac:哭笑]这B行情</w:t>
            </w:r>
            <w:r>
              <w:br/>
            </w:r>
            <w:r>
              <w:rPr>
                <w:rFonts w:ascii="Microsoft YaHei" w:hAnsi="Microsoft YaHei" w:eastAsia="Microsoft YaHei"/>
                <w:b w:val="0"/>
                <w:sz w:val="19"/>
              </w:rPr>
              <w:t>存储上游材料铁盒里面不是都有么，六氟化钨中船特气什么的，不用怕踏空</w:t>
            </w:r>
            <w:r>
              <w:br/>
            </w:r>
            <w:r>
              <w:rPr>
                <w:rFonts w:ascii="Microsoft YaHei" w:hAnsi="Microsoft YaHei" w:eastAsia="Microsoft YaHei"/>
                <w:b w:val="0"/>
                <w:sz w:val="19"/>
              </w:rPr>
              <w:t>顺便燃气轮机集体启动了，最强的还是杰瑞，联德和应流调整结束拐头开始跟涨</w:t>
            </w:r>
            <w:r>
              <w:br/>
            </w:r>
            <w:r>
              <w:rPr>
                <w:rFonts w:ascii="Microsoft YaHei" w:hAnsi="Microsoft YaHei" w:eastAsia="Microsoft YaHei"/>
                <w:b w:val="0"/>
                <w:sz w:val="19"/>
              </w:rPr>
              <w:t>遍地都是机会，找强的，要拿就拿最强的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夜骰2号机这条主要围绕半导体设备/材料/封测、存储/HBM、电源/燃气轮机/算电协同。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芯片、HBM/存储与先进封装，重点看算力供给、国产替代和封装瓶颈。；整机与基础设施：对应 AI 服务器、液冷、电源和算电协同，重点看从硬件堆叠到能源支撑能否闭环。；黑话/简称：铁盒=半导体设备方向，图片中用于指代半导体设备/相关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层级判断：半导体设备/材料/封测、存储/HBM、电源/燃气轮机/算电协同。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13:58  |  1249楼  |  UID 42162697  |  A类</w:t>
            </w:r>
          </w:p>
        </w:tc>
      </w:tr>
      <w:tr>
        <w:tc>
          <w:tcPr>
            <w:tcW w:type="dxa" w:w="10080"/>
          </w:tcPr>
          <w:p>
            <w:pPr>
              <w:spacing w:line="276" w:lineRule="auto" w:after="80"/>
            </w:pPr>
            <w:r>
              <w:rPr>
                <w:rFonts w:ascii="Microsoft YaHei" w:hAnsi="Microsoft YaHei" w:eastAsia="Microsoft YaHei"/>
                <w:b w:val="0"/>
                <w:sz w:val="19"/>
              </w:rPr>
              <w:t>创业板成长和tmt50就是最好的etf[s:ac:羡慕]左手光大哥二哥，右手胜宏沪电深南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包子music这条主要围绕；涉及标的：胜宏→胜宏科技(300476)/PCB/AI服务器板；大哥→中际旭创(300308)/光模块/CPO；二哥→新易盛(300502)/光模块/CPO；沪电→沪电股份(002463)/PCB/服务器高速板。</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胜宏科技（300476，PCB/AI服务器板，内置映射）；大哥 → 中际旭创（300308，光模块/CPO，内置映射）；二哥 → 新易盛（300502，光模块/CPO，内置映射）；沪电 → 沪电股份（002463，PCB/服务器高速板，内置映射）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GPU、存储和光模块。；黑话/简称：大哥=中际旭创，光模块/CPO 方向。；二哥=新易盛，光模块/CPO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个股/简称：胜宏→胜宏科技(300476)/PCB/AI服务器板；大哥→中际旭创(300308)/光模块/CPO；二哥→新易盛(300502)/光模块/CPO；沪电→沪电股份(002463)/PCB/服务器高速板。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14:02  |  1250楼  |  UID 42162697  |  C类</w:t>
            </w:r>
          </w:p>
        </w:tc>
      </w:tr>
      <w:tr>
        <w:tc>
          <w:tcPr>
            <w:tcW w:type="dxa" w:w="10080"/>
          </w:tcPr>
          <w:p>
            <w:pPr>
              <w:spacing w:line="276" w:lineRule="auto" w:after="80"/>
            </w:pPr>
            <w:r>
              <w:rPr>
                <w:rFonts w:ascii="Microsoft YaHei" w:hAnsi="Microsoft YaHei" w:eastAsia="Microsoft YaHei"/>
                <w:b w:val="0"/>
                <w:sz w:val="19"/>
              </w:rPr>
              <w:t>Reply Reply 夜阑风起. (2026-06-04 14:00)</w:t>
            </w:r>
          </w:p>
          <w:p>
            <w:pPr>
              <w:spacing w:line="276" w:lineRule="auto" w:after="80"/>
            </w:pPr>
            <w:r>
              <w:rPr>
                <w:rFonts w:ascii="Microsoft YaHei" w:hAnsi="Microsoft YaHei" w:eastAsia="Microsoft YaHei"/>
                <w:b w:val="0"/>
                <w:sz w:val="19"/>
              </w:rPr>
              <w:t>我打算沿5日线观察接，开了个沪硅和他的自选，如果沪硅能破前高我就继续吸，否则按焚决日内t做成本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14:02  |  1870楼  |  UID 67143809  |  C类</w:t>
            </w:r>
          </w:p>
        </w:tc>
      </w:tr>
      <w:tr>
        <w:tc>
          <w:tcPr>
            <w:tcW w:type="dxa" w:w="10080"/>
          </w:tcPr>
          <w:p>
            <w:pPr>
              <w:spacing w:line="276" w:lineRule="auto" w:after="80"/>
            </w:pPr>
            <w:r>
              <w:rPr>
                <w:rFonts w:ascii="Microsoft YaHei" w:hAnsi="Microsoft YaHei" w:eastAsia="Microsoft YaHei"/>
                <w:b w:val="0"/>
                <w:sz w:val="19"/>
              </w:rPr>
              <w:t>Reply Reply -阿狼- (2026-06-04 13:54)</w:t>
            </w:r>
            <w:r>
              <w:br/>
            </w:r>
            <w:r>
              <w:rPr>
                <w:rFonts w:ascii="Microsoft YaHei" w:hAnsi="Microsoft YaHei" w:eastAsia="Microsoft YaHei"/>
                <w:b w:val="0"/>
                <w:sz w:val="19"/>
              </w:rPr>
              <w:t>[s:pg:转身] 长线稀土 狼大减完 大跌</w:t>
            </w:r>
            <w:r>
              <w:br/>
            </w:r>
            <w:r>
              <w:rPr>
                <w:rFonts w:ascii="Microsoft YaHei" w:hAnsi="Microsoft YaHei" w:eastAsia="Microsoft YaHei"/>
                <w:b w:val="0"/>
                <w:sz w:val="19"/>
              </w:rPr>
              <w:t>长线电池狼大减完  大跌</w:t>
            </w:r>
          </w:p>
          <w:p>
            <w:pPr>
              <w:spacing w:line="276" w:lineRule="auto" w:after="80"/>
            </w:pPr>
            <w:r>
              <w:rPr>
                <w:rFonts w:ascii="Microsoft YaHei" w:hAnsi="Microsoft YaHei" w:eastAsia="Microsoft YaHei"/>
                <w:b w:val="0"/>
                <w:sz w:val="19"/>
              </w:rPr>
              <w:t>这次长线港口  还是本地港口  狼大减完   你们还不信</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14:02  |  2943楼  |  UID 150058  |  A类</w:t>
            </w:r>
          </w:p>
        </w:tc>
      </w:tr>
      <w:tr>
        <w:tc>
          <w:tcPr>
            <w:tcW w:type="dxa" w:w="10080"/>
          </w:tcPr>
          <w:p>
            <w:pPr>
              <w:spacing w:line="276" w:lineRule="auto" w:after="80"/>
            </w:pPr>
            <w:r>
              <w:rPr>
                <w:rFonts w:ascii="Microsoft YaHei" w:hAnsi="Microsoft YaHei" w:eastAsia="Microsoft YaHei"/>
                <w:b w:val="0"/>
                <w:sz w:val="22"/>
              </w:rPr>
              <w:t>Reply 白里小生 (2026-06-04 14:01):</w:t>
            </w:r>
          </w:p>
          <w:p>
            <w:pPr>
              <w:spacing w:line="276" w:lineRule="auto" w:after="80"/>
            </w:pPr>
            <w:r>
              <w:rPr>
                <w:rFonts w:ascii="Microsoft YaHei" w:hAnsi="Microsoft YaHei" w:eastAsia="Microsoft YaHei"/>
                <w:b w:val="0"/>
                <w:sz w:val="22"/>
              </w:rPr>
              <w:t>套定律，混合键设备，抛光液，电镀设备，以及 探针。还有硅片当然少不了[s:ac:瞎][s:ac:瞎] 都是熟悉的朋友。浪大</w:t>
            </w:r>
            <w:r>
              <w:br/>
            </w:r>
            <w:r>
              <w:rPr>
                <w:rFonts w:ascii="Microsoft YaHei" w:hAnsi="Microsoft YaHei" w:eastAsia="Microsoft YaHei"/>
                <w:b w:val="0"/>
                <w:sz w:val="22"/>
              </w:rPr>
              <w:t>先进封装你为什么不说 你是不是哪里有点什么问题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14:04  |  1871楼  |  UID 67143809  |  C类</w:t>
            </w:r>
          </w:p>
        </w:tc>
      </w:tr>
      <w:tr>
        <w:tc>
          <w:tcPr>
            <w:tcW w:type="dxa" w:w="10080"/>
          </w:tcPr>
          <w:p>
            <w:pPr>
              <w:spacing w:line="276" w:lineRule="auto" w:after="80"/>
            </w:pPr>
            <w:r>
              <w:rPr>
                <w:rFonts w:ascii="Microsoft YaHei" w:hAnsi="Microsoft YaHei" w:eastAsia="Microsoft YaHei"/>
                <w:b w:val="0"/>
                <w:sz w:val="19"/>
              </w:rPr>
              <w:t>Reply Reply -阿狼- (2026-06-04 13:57)</w:t>
            </w:r>
            <w:r>
              <w:br/>
            </w:r>
            <w:r>
              <w:rPr>
                <w:rFonts w:ascii="Microsoft YaHei" w:hAnsi="Microsoft YaHei" w:eastAsia="Microsoft YaHei"/>
                <w:b w:val="0"/>
                <w:sz w:val="19"/>
              </w:rPr>
              <w:t>都他妈舔起来啊  干啥呢我超威  会不会赚钱  [s:ac:怒]</w:t>
            </w:r>
            <w:r>
              <w:br/>
            </w:r>
            <w:r>
              <w:rPr>
                <w:rFonts w:ascii="Microsoft YaHei" w:hAnsi="Microsoft YaHei" w:eastAsia="Microsoft YaHei"/>
                <w:b w:val="0"/>
                <w:sz w:val="19"/>
              </w:rPr>
              <w:t>夸他妈的啊[s:ac:怒]</w:t>
            </w:r>
          </w:p>
          <w:p>
            <w:pPr>
              <w:spacing w:line="276" w:lineRule="auto" w:after="80"/>
            </w:pPr>
            <w:r>
              <w:rPr>
                <w:rFonts w:ascii="Microsoft YaHei" w:hAnsi="Microsoft YaHei" w:eastAsia="Microsoft YaHei"/>
                <w:b w:val="0"/>
                <w:sz w:val="19"/>
              </w:rPr>
              <w:t>帅比记得更长一点    策略就像本人 又长又硬[s:pg:转身]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14:08  |  1251楼  |  UID 42162697  |  A类</w:t>
            </w:r>
          </w:p>
        </w:tc>
      </w:tr>
      <w:tr>
        <w:tc>
          <w:tcPr>
            <w:tcW w:type="dxa" w:w="10080"/>
          </w:tcPr>
          <w:p>
            <w:pPr>
              <w:spacing w:line="276" w:lineRule="auto" w:after="80"/>
            </w:pPr>
            <w:r>
              <w:rPr>
                <w:rFonts w:ascii="Microsoft YaHei" w:hAnsi="Microsoft YaHei" w:eastAsia="Microsoft YaHei"/>
                <w:b w:val="0"/>
                <w:sz w:val="19"/>
              </w:rPr>
              <w:t>在无人在意的路边，白水板块放量新低，迎来6年来的历史性性价比点位</w:t>
            </w:r>
            <w:r>
              <w:br/>
            </w:r>
            <w:r>
              <w:rPr>
                <w:rFonts w:ascii="Microsoft YaHei" w:hAnsi="Microsoft YaHei" w:eastAsia="Microsoft YaHei"/>
                <w:b w:val="0"/>
                <w:sz w:val="19"/>
              </w:rPr>
              <w:t>[del]每天都有新的性价比[/del]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14:08  |  1872楼  |  UID 67143809  |  C类</w:t>
            </w:r>
          </w:p>
        </w:tc>
      </w:tr>
      <w:tr>
        <w:tc>
          <w:tcPr>
            <w:tcW w:type="dxa" w:w="10080"/>
          </w:tcPr>
          <w:p>
            <w:pPr>
              <w:spacing w:line="276" w:lineRule="auto" w:after="80"/>
            </w:pPr>
            <w:r>
              <w:rPr>
                <w:rFonts w:ascii="Microsoft YaHei" w:hAnsi="Microsoft YaHei" w:eastAsia="Microsoft YaHei"/>
                <w:b w:val="0"/>
                <w:sz w:val="19"/>
              </w:rPr>
              <w:t>Reply Reply 蘇打藍 (2026-06-04 14:05)</w:t>
            </w:r>
            <w:r>
              <w:br/>
            </w:r>
            <w:r>
              <w:rPr>
                <w:rFonts w:ascii="Microsoft YaHei" w:hAnsi="Microsoft YaHei" w:eastAsia="Microsoft YaHei"/>
                <w:b w:val="0"/>
                <w:sz w:val="19"/>
              </w:rPr>
              <w:t>往后稍稍   会买票会卖票吗 你就发[s:pg:转身]</w:t>
            </w:r>
          </w:p>
          <w:p>
            <w:pPr>
              <w:spacing w:line="276" w:lineRule="auto" w:after="80"/>
            </w:pPr>
            <w:r>
              <w:rPr>
                <w:rFonts w:ascii="Microsoft YaHei" w:hAnsi="Microsoft YaHei" w:eastAsia="Microsoft YaHei"/>
                <w:b w:val="0"/>
                <w:sz w:val="19"/>
              </w:rPr>
              <w:t>./mon_202606/04/jmQ6-7kowK2aT1kSc8-r6.jpg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2026-06-04 14:17  |  948楼  |  UID 60916468  |  C类</w:t>
            </w:r>
          </w:p>
        </w:tc>
      </w:tr>
      <w:tr>
        <w:tc>
          <w:tcPr>
            <w:tcW w:type="dxa" w:w="10080"/>
          </w:tcPr>
          <w:p>
            <w:pPr>
              <w:spacing w:line="276" w:lineRule="auto" w:after="80"/>
            </w:pPr>
            <w:r>
              <w:rPr>
                <w:rFonts w:ascii="Microsoft YaHei" w:hAnsi="Microsoft YaHei" w:eastAsia="Microsoft YaHei"/>
                <w:b w:val="0"/>
                <w:sz w:val="19"/>
              </w:rPr>
              <w:t>Reply youthcook (2026-06-04 14:16):</w:t>
            </w:r>
          </w:p>
          <w:p>
            <w:pPr>
              <w:spacing w:line="276" w:lineRule="auto" w:after="80"/>
            </w:pPr>
            <w:r>
              <w:rPr>
                <w:rFonts w:ascii="Microsoft YaHei" w:hAnsi="Microsoft YaHei" w:eastAsia="Microsoft YaHei"/>
                <w:b w:val="0"/>
                <w:sz w:val="19"/>
              </w:rPr>
              <w:t>胜蛆真的是龙头吗。。。。。</w:t>
            </w:r>
          </w:p>
          <w:p>
            <w:pPr>
              <w:spacing w:line="276" w:lineRule="auto" w:after="80"/>
            </w:pPr>
            <w:r>
              <w:rPr>
                <w:rFonts w:ascii="Microsoft YaHei" w:hAnsi="Microsoft YaHei" w:eastAsia="Microsoft YaHei"/>
                <w:b w:val="0"/>
                <w:sz w:val="19"/>
              </w:rPr>
              <w:t>跨界研发蛆块链技术罢了[s:ac:茶]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14:19  |  1873楼  |  UID 67143809  |  A类</w:t>
            </w:r>
          </w:p>
        </w:tc>
      </w:tr>
      <w:tr>
        <w:tc>
          <w:tcPr>
            <w:tcW w:type="dxa" w:w="10080"/>
          </w:tcPr>
          <w:p>
            <w:pPr>
              <w:spacing w:line="276" w:lineRule="auto" w:after="80"/>
            </w:pPr>
            <w:r>
              <w:rPr>
                <w:rFonts w:ascii="Microsoft YaHei" w:hAnsi="Microsoft YaHei" w:eastAsia="Microsoft YaHei"/>
                <w:b w:val="0"/>
                <w:sz w:val="19"/>
              </w:rPr>
              <w:t>Reply Reply cloudy886 (2026-06-04 14:13)</w:t>
            </w:r>
            <w:r>
              <w:br/>
            </w:r>
            <w:r>
              <w:rPr>
                <w:rFonts w:ascii="Microsoft YaHei" w:hAnsi="Microsoft YaHei" w:eastAsia="Microsoft YaHei"/>
                <w:b w:val="0"/>
                <w:sz w:val="19"/>
              </w:rPr>
              <w:t>[s:pg:严肃]因为后面我新增了胜宏科技(300476)的仓位   [del]wdnmd[/del] [s:pg:哭]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Rzzz二号机这条主要围绕核心科技/国产算力；涉及标的：300476→胜宏科技(300476)/PCB/AI服务器板。</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300476 → 胜宏科技（300476，PCB/AI服务器板，东方财富搜索）</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个股/简称：300476→胜宏科技(300476)/PCB/AI服务器板。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2026-06-04 14:22  |  505楼  |  UID 66908070  |  C类</w:t>
            </w:r>
          </w:p>
        </w:tc>
      </w:tr>
      <w:tr>
        <w:tc>
          <w:tcPr>
            <w:tcW w:type="dxa" w:w="10080"/>
          </w:tcPr>
          <w:p>
            <w:pPr>
              <w:spacing w:line="276" w:lineRule="auto" w:after="80"/>
            </w:pPr>
            <w:r>
              <w:rPr>
                <w:rFonts w:ascii="Microsoft YaHei" w:hAnsi="Microsoft YaHei" w:eastAsia="Microsoft YaHei"/>
                <w:b w:val="0"/>
                <w:sz w:val="19"/>
              </w:rPr>
              <w:t>乐，又来了[s:ac:哭笑]开始计时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14:22  |  1874楼  |  UID 67143809  |  C类</w:t>
            </w:r>
          </w:p>
        </w:tc>
      </w:tr>
      <w:tr>
        <w:tc>
          <w:tcPr>
            <w:tcW w:type="dxa" w:w="10080"/>
          </w:tcPr>
          <w:p>
            <w:pPr>
              <w:spacing w:line="276" w:lineRule="auto" w:after="80"/>
            </w:pPr>
            <w:r>
              <w:rPr>
                <w:rFonts w:ascii="Microsoft YaHei" w:hAnsi="Microsoft YaHei" w:eastAsia="Microsoft YaHei"/>
                <w:b w:val="0"/>
                <w:sz w:val="19"/>
              </w:rPr>
              <w:t>Make Wolf King Great Again！[s:pg:严肃]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14:22  |  2944楼  |  UID 150058  |  A类</w:t>
            </w:r>
          </w:p>
        </w:tc>
      </w:tr>
      <w:tr>
        <w:tc>
          <w:tcPr>
            <w:tcW w:type="dxa" w:w="10080"/>
          </w:tcPr>
          <w:p>
            <w:pPr>
              <w:spacing w:line="276" w:lineRule="auto" w:after="80"/>
            </w:pPr>
            <w:r>
              <w:rPr>
                <w:rFonts w:ascii="Microsoft YaHei" w:hAnsi="Microsoft YaHei" w:eastAsia="Microsoft YaHei"/>
                <w:b w:val="0"/>
                <w:sz w:val="22"/>
              </w:rPr>
              <w:t>就是这根K线了</w:t>
            </w:r>
            <w:r>
              <w:br/>
            </w:r>
            <w:r>
              <w:rPr>
                <w:rFonts w:ascii="Microsoft YaHei" w:hAnsi="Microsoft YaHei" w:eastAsia="Microsoft YaHei"/>
                <w:b w:val="0"/>
                <w:sz w:val="22"/>
              </w:rPr>
              <w:t>压死所有非科技的最后一根稻草。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14:25  |  1875楼  |  UID 67143809  |  C类</w:t>
            </w:r>
          </w:p>
        </w:tc>
      </w:tr>
      <w:tr>
        <w:tc>
          <w:tcPr>
            <w:tcW w:type="dxa" w:w="10080"/>
          </w:tcPr>
          <w:p>
            <w:pPr>
              <w:spacing w:line="276" w:lineRule="auto" w:after="80"/>
            </w:pPr>
            <w:r>
              <w:rPr>
                <w:rFonts w:ascii="Microsoft YaHei" w:hAnsi="Microsoft YaHei" w:eastAsia="Microsoft YaHei"/>
                <w:b w:val="0"/>
                <w:sz w:val="19"/>
              </w:rPr>
              <w:t>[s:pg:严肃]还没到低点 还能再砸十个点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14:25  |  1876楼  |  UID 67143809  |  C类</w:t>
            </w:r>
          </w:p>
        </w:tc>
      </w:tr>
      <w:tr>
        <w:tc>
          <w:tcPr>
            <w:tcW w:type="dxa" w:w="10080"/>
          </w:tcPr>
          <w:p>
            <w:pPr>
              <w:spacing w:line="276" w:lineRule="auto" w:after="80"/>
            </w:pPr>
            <w:r>
              <w:rPr>
                <w:rFonts w:ascii="Microsoft YaHei" w:hAnsi="Microsoft YaHei" w:eastAsia="Microsoft YaHei"/>
                <w:b w:val="0"/>
                <w:sz w:val="19"/>
              </w:rPr>
              <w:t>啊？ 不砸个4034吗 [s:pg:严肃] 今天机构这么仁慈？</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14:26  |  2945楼  |  UID 150058  |  B类</w:t>
            </w:r>
          </w:p>
        </w:tc>
      </w:tr>
      <w:tr>
        <w:tc>
          <w:tcPr>
            <w:tcW w:type="dxa" w:w="10080"/>
          </w:tcPr>
          <w:p>
            <w:pPr>
              <w:spacing w:line="276" w:lineRule="auto" w:after="80"/>
            </w:pPr>
            <w:r>
              <w:rPr>
                <w:rFonts w:ascii="Microsoft YaHei" w:hAnsi="Microsoft YaHei" w:eastAsia="Microsoft YaHei"/>
                <w:b w:val="0"/>
                <w:sz w:val="22"/>
              </w:rPr>
              <w:t>Reply woodk1d (2026-06-04 14:25):</w:t>
            </w:r>
          </w:p>
          <w:p>
            <w:pPr>
              <w:spacing w:line="276" w:lineRule="auto" w:after="80"/>
            </w:pPr>
            <w:r>
              <w:rPr>
                <w:rFonts w:ascii="Microsoft YaHei" w:hAnsi="Microsoft YaHei" w:eastAsia="Microsoft YaHei"/>
                <w:b w:val="0"/>
                <w:sz w:val="22"/>
              </w:rPr>
              <w:t>这样的大盘，这样的市场让我真的觉得恶心</w:t>
            </w:r>
          </w:p>
          <w:p>
            <w:pPr>
              <w:spacing w:line="276" w:lineRule="auto" w:after="80"/>
            </w:pPr>
            <w:r>
              <w:rPr>
                <w:rFonts w:ascii="Microsoft YaHei" w:hAnsi="Microsoft YaHei" w:eastAsia="Microsoft YaHei"/>
                <w:b w:val="0"/>
                <w:sz w:val="22"/>
              </w:rPr>
              <w:t>这是多少天尾盘开砸、收盘全天最低了？</w:t>
            </w:r>
          </w:p>
          <w:p>
            <w:pPr>
              <w:spacing w:line="276" w:lineRule="auto" w:after="80"/>
            </w:pPr>
            <w:r>
              <w:rPr>
                <w:rFonts w:ascii="Microsoft YaHei" w:hAnsi="Microsoft YaHei" w:eastAsia="Microsoft YaHei"/>
                <w:b w:val="0"/>
                <w:sz w:val="22"/>
              </w:rPr>
              <w:t>敢盘中买就被套呗</w:t>
            </w:r>
          </w:p>
          <w:p>
            <w:pPr>
              <w:spacing w:line="276" w:lineRule="auto" w:after="80"/>
            </w:pPr>
            <w:r>
              <w:rPr>
                <w:rFonts w:ascii="Microsoft YaHei" w:hAnsi="Microsoft YaHei" w:eastAsia="Microsoft YaHei"/>
                <w:b w:val="0"/>
                <w:sz w:val="22"/>
              </w:rPr>
              <w:t>主力是爽了，每天都有T可做，真的一点不把散户当人，一点不想一起吃蛋糕啊</w:t>
            </w:r>
            <w:r>
              <w:br/>
            </w:r>
            <w:r>
              <w:rPr>
                <w:rFonts w:ascii="Microsoft YaHei" w:hAnsi="Microsoft YaHei" w:eastAsia="Microsoft YaHei"/>
                <w:b w:val="0"/>
                <w:sz w:val="22"/>
              </w:rPr>
              <w:t>散户本来就不是人 是血包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14:28  |  1877楼  |  UID 67143809  |  C类</w:t>
            </w:r>
          </w:p>
        </w:tc>
      </w:tr>
      <w:tr>
        <w:tc>
          <w:tcPr>
            <w:tcW w:type="dxa" w:w="10080"/>
          </w:tcPr>
          <w:p>
            <w:pPr>
              <w:spacing w:line="276" w:lineRule="auto" w:after="80"/>
            </w:pPr>
            <w:r>
              <w:rPr>
                <w:rFonts w:ascii="Microsoft YaHei" w:hAnsi="Microsoft YaHei" w:eastAsia="Microsoft YaHei"/>
                <w:b w:val="0"/>
                <w:sz w:val="19"/>
              </w:rPr>
              <w:t>Reply Reply Tm_SEUer (2026-06-04 14:27)</w:t>
            </w:r>
            <w:r>
              <w:br/>
            </w:r>
            <w:r>
              <w:rPr>
                <w:rFonts w:ascii="Microsoft YaHei" w:hAnsi="Microsoft YaHei" w:eastAsia="Microsoft YaHei"/>
                <w:b w:val="0"/>
                <w:sz w:val="19"/>
              </w:rPr>
              <w:t>[s:pg:严肃] 差不多十个亿了  以我为准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14:31  |  1878楼  |  UID 67143809  |  C类</w:t>
            </w:r>
          </w:p>
        </w:tc>
      </w:tr>
      <w:tr>
        <w:tc>
          <w:tcPr>
            <w:tcW w:type="dxa" w:w="10080"/>
          </w:tcPr>
          <w:p>
            <w:pPr>
              <w:spacing w:line="276" w:lineRule="auto" w:after="80"/>
            </w:pPr>
            <w:r>
              <w:rPr>
                <w:rFonts w:ascii="Microsoft YaHei" w:hAnsi="Microsoft YaHei" w:eastAsia="Microsoft YaHei"/>
                <w:b w:val="0"/>
                <w:sz w:val="19"/>
              </w:rPr>
              <w:t>Reply Reply Tm_SEUer (2026-06-04 14:28)</w:t>
            </w:r>
            <w:r>
              <w:br/>
            </w:r>
            <w:r>
              <w:rPr>
                <w:rFonts w:ascii="Microsoft YaHei" w:hAnsi="Microsoft YaHei" w:eastAsia="Microsoft YaHei"/>
                <w:b w:val="0"/>
                <w:sz w:val="19"/>
              </w:rPr>
              <w:t>[s:pg:严肃]我也快翻倍了  [del]都是败绿拖累的[/del]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14:32  |  2946楼  |  UID 150058  |  B类</w:t>
            </w:r>
          </w:p>
        </w:tc>
      </w:tr>
      <w:tr>
        <w:tc>
          <w:tcPr>
            <w:tcW w:type="dxa" w:w="10080"/>
          </w:tcPr>
          <w:p>
            <w:pPr>
              <w:spacing w:line="276" w:lineRule="auto" w:after="80"/>
            </w:pPr>
            <w:r>
              <w:rPr>
                <w:rFonts w:ascii="Microsoft YaHei" w:hAnsi="Microsoft YaHei" w:eastAsia="Microsoft YaHei"/>
                <w:b w:val="0"/>
                <w:sz w:val="22"/>
              </w:rPr>
              <w:t>接下来到明天中午 你们会看到超绝望割肉盘口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2026-06-04 14:33  |  949楼  |  UID 60916468  |  C类</w:t>
            </w:r>
          </w:p>
        </w:tc>
      </w:tr>
      <w:tr>
        <w:tc>
          <w:tcPr>
            <w:tcW w:type="dxa" w:w="10080"/>
          </w:tcPr>
          <w:p>
            <w:pPr>
              <w:spacing w:line="276" w:lineRule="auto" w:after="80"/>
            </w:pPr>
            <w:r>
              <w:rPr>
                <w:rFonts w:ascii="Microsoft YaHei" w:hAnsi="Microsoft YaHei" w:eastAsia="Microsoft YaHei"/>
                <w:b w:val="0"/>
                <w:sz w:val="19"/>
              </w:rPr>
              <w:t>Reply -阿狼- (2026-06-04 14:32):</w:t>
            </w:r>
          </w:p>
          <w:p>
            <w:pPr>
              <w:spacing w:line="276" w:lineRule="auto" w:after="80"/>
            </w:pPr>
            <w:r>
              <w:rPr>
                <w:rFonts w:ascii="Microsoft YaHei" w:hAnsi="Microsoft YaHei" w:eastAsia="Microsoft YaHei"/>
                <w:b w:val="0"/>
                <w:sz w:val="19"/>
              </w:rPr>
              <w:t>接下来到明天中午 你们会看到超绝望割肉盘口</w:t>
            </w:r>
          </w:p>
          <w:p>
            <w:pPr>
              <w:spacing w:line="276" w:lineRule="auto" w:after="80"/>
            </w:pPr>
            <w:r>
              <w:rPr>
                <w:rFonts w:ascii="Microsoft YaHei" w:hAnsi="Microsoft YaHei" w:eastAsia="Microsoft YaHei"/>
                <w:b w:val="0"/>
                <w:sz w:val="19"/>
              </w:rPr>
              <w:t>[s:ac:哭笑]死亡预告来了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14:33  |  1229楼  |  UID 331181  |  C类</w:t>
            </w:r>
          </w:p>
        </w:tc>
      </w:tr>
      <w:tr>
        <w:tc>
          <w:tcPr>
            <w:tcW w:type="dxa" w:w="10080"/>
          </w:tcPr>
          <w:p>
            <w:pPr>
              <w:spacing w:line="276" w:lineRule="auto" w:after="80"/>
            </w:pPr>
            <w:r>
              <w:rPr>
                <w:rFonts w:ascii="Microsoft YaHei" w:hAnsi="Microsoft YaHei" w:eastAsia="Microsoft YaHei"/>
                <w:b w:val="0"/>
                <w:sz w:val="19"/>
              </w:rPr>
              <w:t>这么说明天下午有活口？</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14:34  |  2947楼  |  UID 150058  |  B类</w:t>
            </w:r>
          </w:p>
        </w:tc>
      </w:tr>
      <w:tr>
        <w:tc>
          <w:tcPr>
            <w:tcW w:type="dxa" w:w="10080"/>
          </w:tcPr>
          <w:p>
            <w:pPr>
              <w:spacing w:line="276" w:lineRule="auto" w:after="80"/>
            </w:pPr>
            <w:r>
              <w:rPr>
                <w:rFonts w:ascii="Microsoft YaHei" w:hAnsi="Microsoft YaHei" w:eastAsia="Microsoft YaHei"/>
                <w:b w:val="0"/>
                <w:sz w:val="22"/>
              </w:rPr>
              <w:t>Reply huohuo277 (2026-06-04 14:32):</w:t>
            </w:r>
          </w:p>
          <w:p>
            <w:pPr>
              <w:spacing w:line="276" w:lineRule="auto" w:after="80"/>
            </w:pPr>
            <w:r>
              <w:rPr>
                <w:rFonts w:ascii="Microsoft YaHei" w:hAnsi="Microsoft YaHei" w:eastAsia="Microsoft YaHei"/>
                <w:b w:val="0"/>
                <w:sz w:val="22"/>
              </w:rPr>
              <w:t>科技也跟着回落啊</w:t>
            </w:r>
            <w:r>
              <w:br/>
            </w:r>
            <w:r>
              <w:rPr>
                <w:rFonts w:ascii="Microsoft YaHei" w:hAnsi="Microsoft YaHei" w:eastAsia="Microsoft YaHei"/>
                <w:b w:val="0"/>
                <w:sz w:val="22"/>
              </w:rPr>
              <w:t>你看错了 你不信问问他们回落了嘛</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14:36  |  1183楼  |  UID 65329649  |  C类</w:t>
            </w:r>
          </w:p>
        </w:tc>
      </w:tr>
      <w:tr>
        <w:tc>
          <w:tcPr>
            <w:tcW w:type="dxa" w:w="10080"/>
          </w:tcPr>
          <w:p>
            <w:pPr>
              <w:spacing w:line="276" w:lineRule="auto" w:after="80"/>
            </w:pPr>
            <w:r>
              <w:rPr>
                <w:rFonts w:ascii="Microsoft YaHei" w:hAnsi="Microsoft YaHei" w:eastAsia="Microsoft YaHei"/>
                <w:b w:val="0"/>
                <w:sz w:val="19"/>
              </w:rPr>
              <w:t>卧槽？只能说牛逼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14:37  |  1879楼  |  UID 67143809  |  C类</w:t>
            </w:r>
          </w:p>
        </w:tc>
      </w:tr>
      <w:tr>
        <w:tc>
          <w:tcPr>
            <w:tcW w:type="dxa" w:w="10080"/>
          </w:tcPr>
          <w:p>
            <w:pPr>
              <w:spacing w:line="276" w:lineRule="auto" w:after="80"/>
            </w:pPr>
            <w:r>
              <w:rPr>
                <w:rFonts w:ascii="Microsoft YaHei" w:hAnsi="Microsoft YaHei" w:eastAsia="Microsoft YaHei"/>
                <w:b w:val="0"/>
                <w:sz w:val="19"/>
              </w:rPr>
              <w:t>Reply Reply -阿狼- (2026-06-04 14:34)</w:t>
            </w:r>
            <w:r>
              <w:br/>
            </w:r>
            <w:r>
              <w:rPr>
                <w:rFonts w:ascii="Microsoft YaHei" w:hAnsi="Microsoft YaHei" w:eastAsia="Microsoft YaHei"/>
                <w:b w:val="0"/>
                <w:sz w:val="19"/>
              </w:rPr>
              <w:t>报告  没什么感觉  [del]动了吗[/del] [s:pg:严肃]</w:t>
            </w:r>
          </w:p>
          <w:p>
            <w:pPr>
              <w:spacing w:line="276" w:lineRule="auto" w:after="80"/>
            </w:pPr>
            <w:r>
              <w:rPr>
                <w:rFonts w:ascii="Microsoft YaHei" w:hAnsi="Microsoft YaHei" w:eastAsia="Microsoft YaHei"/>
                <w:b w:val="0"/>
                <w:sz w:val="19"/>
              </w:rPr>
              <w:t>[del]</w:t>
            </w:r>
            <w:r>
              <w:br/>
            </w:r>
            <w:r>
              <w:rPr>
                <w:rFonts w:ascii="Microsoft YaHei" w:hAnsi="Microsoft YaHei" w:eastAsia="Microsoft YaHei"/>
                <w:b w:val="0"/>
                <w:sz w:val="19"/>
              </w:rPr>
              <w:t>./mon_202606/04/jmQ6-aya1K8T1kSb0-66.jpg[/del]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14:41  |  1230楼  |  UID 331181  |  A类</w:t>
            </w:r>
          </w:p>
        </w:tc>
      </w:tr>
      <w:tr>
        <w:tc>
          <w:tcPr>
            <w:tcW w:type="dxa" w:w="10080"/>
          </w:tcPr>
          <w:p>
            <w:pPr>
              <w:spacing w:line="276" w:lineRule="auto" w:after="80"/>
            </w:pPr>
            <w:r>
              <w:rPr>
                <w:rFonts w:ascii="Microsoft YaHei" w:hAnsi="Microsoft YaHei" w:eastAsia="Microsoft YaHei"/>
                <w:b w:val="0"/>
                <w:sz w:val="19"/>
              </w:rPr>
              <w:t>今天收一个长上影线，明天又要揉搓线了，一个长下影，希望是红K</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14:42  |  1880楼  |  UID 67143809  |  C类</w:t>
            </w:r>
          </w:p>
        </w:tc>
      </w:tr>
      <w:tr>
        <w:tc>
          <w:tcPr>
            <w:tcW w:type="dxa" w:w="10080"/>
          </w:tcPr>
          <w:p>
            <w:pPr>
              <w:spacing w:line="276" w:lineRule="auto" w:after="80"/>
            </w:pPr>
            <w:r>
              <w:rPr>
                <w:rFonts w:ascii="Microsoft YaHei" w:hAnsi="Microsoft YaHei" w:eastAsia="Microsoft YaHei"/>
                <w:b w:val="0"/>
                <w:sz w:val="19"/>
              </w:rPr>
              <w:t>Reply Reply 嘻哈小树苗 (2026-06-04 14:39)</w:t>
            </w:r>
            <w:r>
              <w:br/>
            </w:r>
            <w:r>
              <w:rPr>
                <w:rFonts w:ascii="Microsoft YaHei" w:hAnsi="Microsoft YaHei" w:eastAsia="Microsoft YaHei"/>
                <w:b w:val="0"/>
                <w:sz w:val="19"/>
              </w:rPr>
              <w:t>[s:pg:严肃]50个点以前 不要问  有某些帅比说减了XX   你就清出本金  over</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14:42  |  2948楼  |  UID 150058  |  A类</w:t>
            </w:r>
          </w:p>
        </w:tc>
      </w:tr>
      <w:tr>
        <w:tc>
          <w:tcPr>
            <w:tcW w:type="dxa" w:w="10080"/>
          </w:tcPr>
          <w:p>
            <w:pPr>
              <w:spacing w:line="276" w:lineRule="auto" w:after="80"/>
            </w:pPr>
            <w:r>
              <w:rPr>
                <w:rFonts w:ascii="Microsoft YaHei" w:hAnsi="Microsoft YaHei" w:eastAsia="Microsoft YaHei"/>
                <w:b w:val="0"/>
                <w:sz w:val="22"/>
              </w:rPr>
              <w:t>我和你们说过的 你们可能忘记了</w:t>
            </w:r>
            <w:r>
              <w:br/>
            </w:r>
            <w:r>
              <w:rPr>
                <w:rFonts w:ascii="Microsoft YaHei" w:hAnsi="Microsoft YaHei" w:eastAsia="Microsoft YaHei"/>
                <w:b w:val="0"/>
                <w:sz w:val="22"/>
              </w:rPr>
              <w:t>就像把大象关进冰箱要三步 打开冰箱门 把大象塞进去 关上冰箱门 一样</w:t>
            </w:r>
            <w:r>
              <w:br/>
            </w:r>
            <w:r>
              <w:rPr>
                <w:rFonts w:ascii="Microsoft YaHei" w:hAnsi="Microsoft YaHei" w:eastAsia="Microsoft YaHei"/>
                <w:b w:val="0"/>
                <w:sz w:val="22"/>
              </w:rPr>
              <w:t>逼老登里面的活跃资金也是一样</w:t>
            </w:r>
            <w:r>
              <w:br/>
            </w:r>
            <w:r>
              <w:rPr>
                <w:rFonts w:ascii="Microsoft YaHei" w:hAnsi="Microsoft YaHei" w:eastAsia="Microsoft YaHei"/>
                <w:b w:val="0"/>
                <w:sz w:val="22"/>
              </w:rPr>
              <w:t>大家一起跌</w:t>
            </w:r>
            <w:r>
              <w:br/>
            </w:r>
            <w:r>
              <w:rPr>
                <w:rFonts w:ascii="Microsoft YaHei" w:hAnsi="Microsoft YaHei" w:eastAsia="Microsoft YaHei"/>
                <w:b w:val="0"/>
                <w:sz w:val="22"/>
              </w:rPr>
              <w:t>科技先止跌 他还在跌</w:t>
            </w:r>
            <w:r>
              <w:br/>
            </w:r>
            <w:r>
              <w:rPr>
                <w:rFonts w:ascii="Microsoft YaHei" w:hAnsi="Microsoft YaHei" w:eastAsia="Microsoft YaHei"/>
                <w:b w:val="0"/>
                <w:sz w:val="22"/>
              </w:rPr>
              <w:t>他比科技反弹得少</w:t>
            </w:r>
            <w:r>
              <w:br/>
            </w:r>
            <w:r>
              <w:rPr>
                <w:rFonts w:ascii="Microsoft YaHei" w:hAnsi="Microsoft YaHei" w:eastAsia="Microsoft YaHei"/>
                <w:b w:val="0"/>
                <w:sz w:val="22"/>
              </w:rPr>
              <w:t>科技比他跌得少---现在就是这个阶段了 因为老登们想着抱团瓦解后钱会到他们那边，一旦发现指数破位抱团都没瓦解的可能性 这就是极限了</w:t>
            </w:r>
            <w:r>
              <w:br/>
            </w:r>
            <w:r>
              <w:rPr>
                <w:rFonts w:ascii="Microsoft YaHei" w:hAnsi="Microsoft YaHei" w:eastAsia="Microsoft YaHei"/>
                <w:b w:val="0"/>
                <w:sz w:val="22"/>
              </w:rPr>
              <w:t>普反科技比他反得多</w:t>
            </w:r>
            <w:r>
              <w:br/>
            </w:r>
            <w:r>
              <w:rPr>
                <w:rFonts w:ascii="Microsoft YaHei" w:hAnsi="Microsoft YaHei" w:eastAsia="Microsoft YaHei"/>
                <w:b w:val="0"/>
                <w:sz w:val="22"/>
              </w:rPr>
              <w:t>只有科技在涨。</w:t>
            </w:r>
          </w:p>
          <w:p>
            <w:pPr>
              <w:spacing w:line="276" w:lineRule="auto" w:after="80"/>
            </w:pPr>
            <w:r>
              <w:rPr>
                <w:rFonts w:ascii="Microsoft YaHei" w:hAnsi="Microsoft YaHei" w:eastAsia="Microsoft YaHei"/>
                <w:b w:val="0"/>
                <w:sz w:val="22"/>
              </w:rPr>
              <w:t>你们多看一下我之前说的小剧场吧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14:46  |  1881楼  |  UID 67143809  |  A类</w:t>
            </w:r>
          </w:p>
        </w:tc>
      </w:tr>
      <w:tr>
        <w:tc>
          <w:tcPr>
            <w:tcW w:type="dxa" w:w="10080"/>
          </w:tcPr>
          <w:p>
            <w:pPr>
              <w:spacing w:line="276" w:lineRule="auto" w:after="80"/>
            </w:pPr>
            <w:r>
              <w:rPr>
                <w:rFonts w:ascii="Microsoft YaHei" w:hAnsi="Microsoft YaHei" w:eastAsia="Microsoft YaHei"/>
                <w:b w:val="0"/>
                <w:sz w:val="19"/>
              </w:rPr>
              <w:t>Reply Reply -阿狼- (2026-06-04 14:42)</w:t>
            </w:r>
            <w:r>
              <w:br/>
            </w:r>
            <w:r>
              <w:rPr>
                <w:rFonts w:ascii="Microsoft YaHei" w:hAnsi="Microsoft YaHei" w:eastAsia="Microsoft YaHei"/>
                <w:b w:val="0"/>
                <w:sz w:val="19"/>
              </w:rPr>
              <w:t>是不是到这一步了？[s:a2:doge]</w:t>
            </w:r>
          </w:p>
          <w:p>
            <w:pPr>
              <w:spacing w:line="276" w:lineRule="auto" w:after="80"/>
            </w:pPr>
            <w:r>
              <w:rPr>
                <w:rFonts w:ascii="Microsoft YaHei" w:hAnsi="Microsoft YaHei" w:eastAsia="Microsoft YaHei"/>
                <w:b w:val="0"/>
                <w:sz w:val="19"/>
              </w:rPr>
              <w:t>哎呀，不太对，今天怎么科技涨5个点，我的不涨就算了 还能跌？不太对 破位了我先出来看看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14:47  |  2949楼  |  UID 150058  |  B类</w:t>
            </w:r>
          </w:p>
        </w:tc>
      </w:tr>
      <w:tr>
        <w:tc>
          <w:tcPr>
            <w:tcW w:type="dxa" w:w="10080"/>
          </w:tcPr>
          <w:p>
            <w:pPr>
              <w:spacing w:line="276" w:lineRule="auto" w:after="80"/>
            </w:pPr>
            <w:r>
              <w:rPr>
                <w:rFonts w:ascii="Microsoft YaHei" w:hAnsi="Microsoft YaHei" w:eastAsia="Microsoft YaHei"/>
                <w:b w:val="0"/>
                <w:sz w:val="22"/>
              </w:rPr>
              <w:t>你们看一下量能就懂了</w:t>
            </w:r>
            <w:r>
              <w:br/>
            </w:r>
            <w:r>
              <w:rPr>
                <w:rFonts w:ascii="Microsoft YaHei" w:hAnsi="Microsoft YaHei" w:eastAsia="Microsoft YaHei"/>
                <w:b w:val="0"/>
                <w:sz w:val="22"/>
              </w:rPr>
              <w:t>全体机构柚子静默 等老登割肉。</w:t>
            </w:r>
            <w:r>
              <w:br/>
            </w:r>
            <w:r>
              <w:rPr>
                <w:rFonts w:ascii="Microsoft YaHei" w:hAnsi="Microsoft YaHei" w:eastAsia="Microsoft YaHei"/>
                <w:b w:val="0"/>
                <w:sz w:val="22"/>
              </w:rPr>
              <w:t>你们出去不要说是我说的啊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14:49  |  1231楼  |  UID 331181  |  A类</w:t>
            </w:r>
          </w:p>
        </w:tc>
      </w:tr>
      <w:tr>
        <w:tc>
          <w:tcPr>
            <w:tcW w:type="dxa" w:w="10080"/>
          </w:tcPr>
          <w:p>
            <w:pPr>
              <w:spacing w:line="276" w:lineRule="auto" w:after="80"/>
            </w:pPr>
            <w:r>
              <w:rPr>
                <w:rFonts w:ascii="Microsoft YaHei" w:hAnsi="Microsoft YaHei" w:eastAsia="Microsoft YaHei"/>
                <w:b w:val="0"/>
                <w:sz w:val="19"/>
              </w:rPr>
              <w:t>Reply 子午卯酉甲乙丙丁 (2026-06-04 14:46):</w:t>
            </w:r>
          </w:p>
          <w:p>
            <w:pPr>
              <w:spacing w:line="276" w:lineRule="auto" w:after="80"/>
            </w:pPr>
            <w:r>
              <w:rPr>
                <w:rFonts w:ascii="Microsoft YaHei" w:hAnsi="Microsoft YaHei" w:eastAsia="Microsoft YaHei"/>
                <w:b w:val="0"/>
                <w:sz w:val="19"/>
              </w:rPr>
              <w:t>X哥，昨天不是上影，今天不是下影么。明天应该是实体红线吧</w:t>
            </w:r>
          </w:p>
          <w:p>
            <w:pPr>
              <w:spacing w:line="276" w:lineRule="auto" w:after="80"/>
            </w:pPr>
            <w:r>
              <w:rPr>
                <w:rFonts w:ascii="Microsoft YaHei" w:hAnsi="Microsoft YaHei" w:eastAsia="Microsoft YaHei"/>
                <w:b w:val="0"/>
                <w:sz w:val="19"/>
              </w:rPr>
              <w:t>不看影线的长短吗？狼大的意思应该是明天老登股还有一砸，明天只要破一下新低4032，再拉回就是长下影了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14:53  |  2950楼  |  UID 150058  |  A类</w:t>
            </w:r>
          </w:p>
        </w:tc>
      </w:tr>
      <w:tr>
        <w:tc>
          <w:tcPr>
            <w:tcW w:type="dxa" w:w="10080"/>
          </w:tcPr>
          <w:p>
            <w:pPr>
              <w:spacing w:line="276" w:lineRule="auto" w:after="80"/>
            </w:pPr>
            <w:r>
              <w:rPr>
                <w:rFonts w:ascii="Microsoft YaHei" w:hAnsi="Microsoft YaHei" w:eastAsia="Microsoft YaHei"/>
                <w:b w:val="0"/>
                <w:sz w:val="22"/>
              </w:rPr>
              <w:t>你们其实可以看一下 尾盘没有放量的 是继续缩量的</w:t>
            </w:r>
            <w:r>
              <w:br/>
            </w:r>
            <w:r>
              <w:rPr>
                <w:rFonts w:ascii="Microsoft YaHei" w:hAnsi="Microsoft YaHei" w:eastAsia="Microsoft YaHei"/>
                <w:b w:val="0"/>
                <w:sz w:val="22"/>
              </w:rPr>
              <w:t>但是科技被很多散单子 一张一张的买起来了 也没人砸 就是一点点的散单子买起来了。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14:54  |  1882楼  |  UID 67143809  |  C类</w:t>
            </w:r>
          </w:p>
        </w:tc>
      </w:tr>
      <w:tr>
        <w:tc>
          <w:tcPr>
            <w:tcW w:type="dxa" w:w="10080"/>
          </w:tcPr>
          <w:p>
            <w:pPr>
              <w:spacing w:line="276" w:lineRule="auto" w:after="80"/>
            </w:pPr>
            <w:r>
              <w:rPr>
                <w:rFonts w:ascii="Microsoft YaHei" w:hAnsi="Microsoft YaHei" w:eastAsia="Microsoft YaHei"/>
                <w:b w:val="0"/>
                <w:sz w:val="19"/>
              </w:rPr>
              <w:t>Reply Reply 五鬼杀劫 (2026-06-04 14:53)</w:t>
            </w:r>
            <w:r>
              <w:br/>
            </w:r>
            <w:r>
              <w:rPr>
                <w:rFonts w:ascii="Microsoft YaHei" w:hAnsi="Microsoft YaHei" w:eastAsia="Microsoft YaHei"/>
                <w:b w:val="0"/>
                <w:sz w:val="19"/>
              </w:rPr>
              <w:t>[s:pg:转身] 二者皆而有之吧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14:56  |  1883楼  |  UID 67143809  |  C类</w:t>
            </w:r>
          </w:p>
        </w:tc>
      </w:tr>
      <w:tr>
        <w:tc>
          <w:tcPr>
            <w:tcW w:type="dxa" w:w="10080"/>
          </w:tcPr>
          <w:p>
            <w:pPr>
              <w:spacing w:line="276" w:lineRule="auto" w:after="80"/>
            </w:pPr>
            <w:r>
              <w:rPr>
                <w:rFonts w:ascii="Microsoft YaHei" w:hAnsi="Microsoft YaHei" w:eastAsia="Microsoft YaHei"/>
                <w:b w:val="0"/>
                <w:sz w:val="19"/>
              </w:rPr>
              <w:t>Reply Reply skwh (2026-06-04 14:54)</w:t>
            </w:r>
            <w:r>
              <w:br/>
            </w:r>
            <w:r>
              <w:rPr>
                <w:rFonts w:ascii="Microsoft YaHei" w:hAnsi="Microsoft YaHei" w:eastAsia="Microsoft YaHei"/>
                <w:b w:val="0"/>
                <w:sz w:val="19"/>
              </w:rPr>
              <w:t>谁有你会学啊  [s:ac:喷]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14:58  |  2951楼  |  UID 150058  |  B类</w:t>
            </w:r>
          </w:p>
        </w:tc>
      </w:tr>
      <w:tr>
        <w:tc>
          <w:tcPr>
            <w:tcW w:type="dxa" w:w="10080"/>
          </w:tcPr>
          <w:p>
            <w:pPr>
              <w:spacing w:line="276" w:lineRule="auto" w:after="80"/>
            </w:pPr>
            <w:r>
              <w:rPr>
                <w:rFonts w:ascii="Microsoft YaHei" w:hAnsi="Microsoft YaHei" w:eastAsia="Microsoft YaHei"/>
                <w:b w:val="0"/>
                <w:sz w:val="22"/>
              </w:rPr>
              <w:t>Reply 暮暮朝朝6 (2026-06-04 14:56):</w:t>
            </w:r>
          </w:p>
          <w:p>
            <w:pPr>
              <w:spacing w:line="276" w:lineRule="auto" w:after="80"/>
            </w:pPr>
            <w:r>
              <w:rPr>
                <w:rFonts w:ascii="Microsoft YaHei" w:hAnsi="Microsoft YaHei" w:eastAsia="Microsoft YaHei"/>
                <w:b w:val="0"/>
                <w:sz w:val="22"/>
              </w:rPr>
              <w:t>明天要普跌的话 今天要不要把没涨的科技出一部分 等明天捡带血筹码</w:t>
            </w:r>
            <w:r>
              <w:br/>
            </w:r>
            <w:r>
              <w:rPr>
                <w:rFonts w:ascii="Microsoft YaHei" w:hAnsi="Microsoft YaHei" w:eastAsia="Microsoft YaHei"/>
                <w:b w:val="0"/>
                <w:sz w:val="22"/>
              </w:rPr>
              <w:t>我已经看不出还有普跌的迹象了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15:00  |  1884楼  |  UID 67143809  |  C类</w:t>
            </w:r>
          </w:p>
        </w:tc>
      </w:tr>
      <w:tr>
        <w:tc>
          <w:tcPr>
            <w:tcW w:type="dxa" w:w="10080"/>
          </w:tcPr>
          <w:p>
            <w:pPr>
              <w:spacing w:line="276" w:lineRule="auto" w:after="80"/>
            </w:pPr>
            <w:r>
              <w:rPr>
                <w:rFonts w:ascii="Microsoft YaHei" w:hAnsi="Microsoft YaHei" w:eastAsia="Microsoft YaHei"/>
                <w:b w:val="0"/>
                <w:sz w:val="19"/>
              </w:rPr>
              <w:t>Reply Reply -阿狼- (2026-06-04 14:58)</w:t>
            </w:r>
            <w:r>
              <w:br/>
            </w:r>
            <w:r>
              <w:rPr>
                <w:rFonts w:ascii="Microsoft YaHei" w:hAnsi="Microsoft YaHei" w:eastAsia="Microsoft YaHei"/>
                <w:b w:val="0"/>
                <w:sz w:val="19"/>
              </w:rPr>
              <w:t>这种 中译中交给兄弟们就行了  您回去好好休息研究一下3-5策略[del]长文[/del]</w:t>
            </w:r>
            <w:r>
              <w:br/>
            </w:r>
            <w:r>
              <w:rPr>
                <w:rFonts w:ascii="Microsoft YaHei" w:hAnsi="Microsoft YaHei" w:eastAsia="Microsoft YaHei"/>
                <w:b w:val="0"/>
                <w:sz w:val="19"/>
              </w:rPr>
              <w:t>这种小事交给兄弟们就行[s:pg:严肃]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2026-06-04 15:02  |  183楼  |  UID 67145714  |  B类</w:t>
            </w:r>
          </w:p>
        </w:tc>
      </w:tr>
      <w:tr>
        <w:tc>
          <w:tcPr>
            <w:tcW w:type="dxa" w:w="10080"/>
          </w:tcPr>
          <w:p>
            <w:pPr>
              <w:spacing w:line="276" w:lineRule="auto" w:after="80"/>
            </w:pPr>
            <w:r>
              <w:rPr>
                <w:rFonts w:ascii="Microsoft YaHei" w:hAnsi="Microsoft YaHei" w:eastAsia="Microsoft YaHei"/>
                <w:b w:val="0"/>
                <w:sz w:val="19"/>
              </w:rPr>
              <w:t>科技抱团瓦解即牛市3结束4浪开启，现在就是博弈这点所以笃定抱团会继续下去是吗</w:t>
            </w:r>
            <w:r>
              <w:br/>
            </w:r>
            <w:r>
              <w:rPr>
                <w:rFonts w:ascii="Microsoft YaHei" w:hAnsi="Microsoft YaHei" w:eastAsia="Microsoft YaHei"/>
                <w:b w:val="0"/>
                <w:sz w:val="19"/>
              </w:rPr>
              <w:t>要么大家快一步慢一步反正最后都来科技要么大家一起死，不知道理解的对不对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15:04  |  2952楼  |  UID 150058  |  B类</w:t>
            </w:r>
          </w:p>
        </w:tc>
      </w:tr>
      <w:tr>
        <w:tc>
          <w:tcPr>
            <w:tcW w:type="dxa" w:w="10080"/>
          </w:tcPr>
          <w:p>
            <w:pPr>
              <w:spacing w:line="276" w:lineRule="auto" w:after="80"/>
            </w:pPr>
            <w:r>
              <w:rPr>
                <w:rFonts w:ascii="Microsoft YaHei" w:hAnsi="Microsoft YaHei" w:eastAsia="Microsoft YaHei"/>
                <w:b w:val="0"/>
                <w:sz w:val="22"/>
              </w:rPr>
              <w:t>Reply alleriawr9二号机 (2026-06-04 15:03):</w:t>
            </w:r>
          </w:p>
          <w:p>
            <w:pPr>
              <w:spacing w:line="276" w:lineRule="auto" w:after="80"/>
            </w:pPr>
            <w:r>
              <w:rPr>
                <w:rFonts w:ascii="Microsoft YaHei" w:hAnsi="Microsoft YaHei" w:eastAsia="Microsoft YaHei"/>
                <w:b w:val="0"/>
                <w:sz w:val="22"/>
              </w:rPr>
              <w:t>事到如今已经没人知道第一个说出4317的是谁了，传着传着就传歪了，狼大说的一直是4315</w:t>
            </w:r>
            <w:r>
              <w:br/>
            </w:r>
            <w:r>
              <w:rPr>
                <w:rFonts w:ascii="Microsoft YaHei" w:hAnsi="Microsoft YaHei" w:eastAsia="Microsoft YaHei"/>
                <w:b w:val="0"/>
                <w:sz w:val="22"/>
              </w:rPr>
              <w:t>其实我真的说的是4317-4375 我没有说过别的数字</w:t>
            </w:r>
            <w:r>
              <w:br/>
            </w:r>
            <w:r>
              <w:rPr>
                <w:rFonts w:ascii="Microsoft YaHei" w:hAnsi="Microsoft YaHei" w:eastAsia="Microsoft YaHei"/>
                <w:b w:val="0"/>
                <w:sz w:val="22"/>
              </w:rPr>
              <w:t>我只是不希望你们只看数字 而不知道为什么</w:t>
            </w:r>
            <w:r>
              <w:br/>
            </w:r>
            <w:r>
              <w:rPr>
                <w:rFonts w:ascii="Microsoft YaHei" w:hAnsi="Microsoft YaHei" w:eastAsia="Microsoft YaHei"/>
                <w:b w:val="0"/>
                <w:sz w:val="22"/>
              </w:rPr>
              <w:t>我就想问了 你们到底知道这些数字怎么来的么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15:09  |  2953楼  |  UID 150058  |  A类</w:t>
            </w:r>
          </w:p>
        </w:tc>
      </w:tr>
      <w:tr>
        <w:tc>
          <w:tcPr>
            <w:tcW w:type="dxa" w:w="10080"/>
          </w:tcPr>
          <w:p>
            <w:pPr>
              <w:spacing w:line="276" w:lineRule="auto" w:after="80"/>
            </w:pPr>
            <w:r>
              <w:rPr>
                <w:rFonts w:ascii="Microsoft YaHei" w:hAnsi="Microsoft YaHei" w:eastAsia="Microsoft YaHei"/>
                <w:b w:val="0"/>
                <w:sz w:val="22"/>
              </w:rPr>
              <w:t>今天下午开始的会有很多这段时间从来没买过科技的 买不多 买个几手</w:t>
            </w:r>
            <w:r>
              <w:br/>
            </w:r>
            <w:r>
              <w:rPr>
                <w:rFonts w:ascii="Microsoft YaHei" w:hAnsi="Microsoft YaHei" w:eastAsia="Microsoft YaHei"/>
                <w:b w:val="0"/>
                <w:sz w:val="22"/>
              </w:rPr>
              <w:t>这就是撬动资金的含义了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15:10  |  1184楼  |  UID 65329649  |  C类</w:t>
            </w:r>
          </w:p>
        </w:tc>
      </w:tr>
      <w:tr>
        <w:tc>
          <w:tcPr>
            <w:tcW w:type="dxa" w:w="10080"/>
          </w:tcPr>
          <w:p>
            <w:pPr>
              <w:spacing w:line="276" w:lineRule="auto" w:after="80"/>
            </w:pPr>
            <w:r>
              <w:rPr>
                <w:rFonts w:ascii="Microsoft YaHei" w:hAnsi="Microsoft YaHei" w:eastAsia="Microsoft YaHei"/>
                <w:b w:val="0"/>
                <w:sz w:val="19"/>
              </w:rPr>
              <w:t>真是无语</w:t>
            </w:r>
            <w:r>
              <w:br/>
            </w:r>
            <w:r>
              <w:rPr>
                <w:rFonts w:ascii="Microsoft YaHei" w:hAnsi="Microsoft YaHei" w:eastAsia="Microsoft YaHei"/>
                <w:b w:val="0"/>
                <w:sz w:val="19"/>
              </w:rPr>
              <w:t>给家人们分享个经验</w:t>
            </w:r>
            <w:r>
              <w:br/>
            </w:r>
            <w:r>
              <w:rPr>
                <w:rFonts w:ascii="Microsoft YaHei" w:hAnsi="Microsoft YaHei" w:eastAsia="Microsoft YaHei"/>
                <w:b w:val="0"/>
                <w:sz w:val="19"/>
              </w:rPr>
              <w:t>做股指和其他品种期货</w:t>
            </w:r>
            <w:r>
              <w:br/>
            </w:r>
            <w:r>
              <w:rPr>
                <w:rFonts w:ascii="Microsoft YaHei" w:hAnsi="Microsoft YaHei" w:eastAsia="Microsoft YaHei"/>
                <w:b w:val="0"/>
                <w:sz w:val="19"/>
              </w:rPr>
              <w:t>一定一定别用手机搞</w:t>
            </w:r>
            <w:r>
              <w:br/>
            </w:r>
            <w:r>
              <w:rPr>
                <w:rFonts w:ascii="Microsoft YaHei" w:hAnsi="Microsoft YaHei" w:eastAsia="Microsoft YaHei"/>
                <w:b w:val="0"/>
                <w:sz w:val="19"/>
              </w:rPr>
              <w:t>关键时候家里断网</w:t>
            </w:r>
            <w:r>
              <w:br/>
            </w:r>
            <w:r>
              <w:rPr>
                <w:rFonts w:ascii="Microsoft YaHei" w:hAnsi="Microsoft YaHei" w:eastAsia="Microsoft YaHei"/>
                <w:b w:val="0"/>
                <w:sz w:val="19"/>
              </w:rPr>
              <w:t>用手机下单根本下不了</w:t>
            </w:r>
            <w:r>
              <w:br/>
            </w:r>
            <w:r>
              <w:rPr>
                <w:rFonts w:ascii="Microsoft YaHei" w:hAnsi="Microsoft YaHei" w:eastAsia="Microsoft YaHei"/>
                <w:b w:val="0"/>
                <w:sz w:val="19"/>
              </w:rPr>
              <w:t>不仅中间的单子都没成</w:t>
            </w:r>
            <w:r>
              <w:br/>
            </w:r>
            <w:r>
              <w:rPr>
                <w:rFonts w:ascii="Microsoft YaHei" w:hAnsi="Microsoft YaHei" w:eastAsia="Microsoft YaHei"/>
                <w:b w:val="0"/>
                <w:sz w:val="19"/>
              </w:rPr>
              <w:t>最后开仓点的滑点都能偏离10个点[s:pg:哭]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15:13  |  2954楼  |  UID 150058  |  A类</w:t>
            </w:r>
          </w:p>
        </w:tc>
      </w:tr>
      <w:tr>
        <w:tc>
          <w:tcPr>
            <w:tcW w:type="dxa" w:w="10080"/>
          </w:tcPr>
          <w:p>
            <w:pPr>
              <w:spacing w:line="276" w:lineRule="auto" w:after="80"/>
            </w:pPr>
            <w:r>
              <w:rPr>
                <w:rFonts w:ascii="Microsoft YaHei" w:hAnsi="Microsoft YaHei" w:eastAsia="Microsoft YaHei"/>
                <w:b w:val="0"/>
                <w:sz w:val="22"/>
              </w:rPr>
              <w:t>Reply xenoblade4 (2026-06-04 15:12):</w:t>
            </w:r>
          </w:p>
          <w:p>
            <w:pPr>
              <w:spacing w:line="276" w:lineRule="auto" w:after="80"/>
            </w:pPr>
            <w:r>
              <w:rPr>
                <w:rFonts w:ascii="Microsoft YaHei" w:hAnsi="Microsoft YaHei" w:eastAsia="Microsoft YaHei"/>
                <w:b w:val="0"/>
                <w:sz w:val="22"/>
              </w:rPr>
              <w:t>张小泉能化身光纤设备，我茅台新增个半导体清洗材料概念不过分吧？</w:t>
            </w:r>
            <w:r>
              <w:br/>
            </w:r>
            <w:r>
              <w:rPr>
                <w:rFonts w:ascii="Microsoft YaHei" w:hAnsi="Microsoft YaHei" w:eastAsia="Microsoft YaHei"/>
                <w:b w:val="0"/>
                <w:sz w:val="22"/>
              </w:rPr>
              <w:t>不行 除非液冷管装茅台 不然行不了一点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狼大这条主要围绕半导体设备/材料/封测、液冷/散热。</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层级判断：半导体设备/材料/封测、液冷/散热。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2026-06-04 15:16  |  506楼  |  UID 66908070  |  A类</w:t>
            </w:r>
          </w:p>
        </w:tc>
      </w:tr>
      <w:tr>
        <w:tc>
          <w:tcPr>
            <w:tcW w:type="dxa" w:w="10080"/>
          </w:tcPr>
          <w:p>
            <w:pPr>
              <w:spacing w:line="276" w:lineRule="auto" w:after="80"/>
            </w:pPr>
            <w:r>
              <w:rPr>
                <w:rFonts w:ascii="Microsoft YaHei" w:hAnsi="Microsoft YaHei" w:eastAsia="Microsoft YaHei"/>
                <w:b w:val="0"/>
                <w:sz w:val="19"/>
              </w:rPr>
              <w:t>收盘4057，果不其然竞价又砸下去了[s:ac:哭笑]然而持仓还在涨，纯纯的赶羊行情，割裂</w:t>
            </w:r>
            <w:r>
              <w:br/>
            </w:r>
            <w:r>
              <w:rPr>
                <w:rFonts w:ascii="Microsoft YaHei" w:hAnsi="Microsoft YaHei" w:eastAsia="Microsoft YaHei"/>
                <w:b w:val="0"/>
                <w:sz w:val="19"/>
              </w:rPr>
              <w:t>中午对比了一下圣泉和东财的主升段好像是错开的，匀一半出来给东财，2点25止跌拐头抄底做个小T，无减仓</w:t>
            </w:r>
            <w:r>
              <w:br/>
            </w:r>
            <w:r>
              <w:rPr>
                <w:rFonts w:ascii="Microsoft YaHei" w:hAnsi="Microsoft YaHei" w:eastAsia="Microsoft YaHei"/>
                <w:b w:val="0"/>
                <w:sz w:val="19"/>
              </w:rPr>
              <w:t>感觉持仓调整得差不多了，后面基本就是做做T降成本，什么时候破20日再走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15:16  |  1185楼  |  UID 65329649  |  C类</w:t>
            </w:r>
          </w:p>
        </w:tc>
      </w:tr>
      <w:tr>
        <w:tc>
          <w:tcPr>
            <w:tcW w:type="dxa" w:w="10080"/>
          </w:tcPr>
          <w:p>
            <w:pPr>
              <w:spacing w:line="276" w:lineRule="auto" w:after="80"/>
            </w:pPr>
            <w:r>
              <w:rPr>
                <w:rFonts w:ascii="Microsoft YaHei" w:hAnsi="Microsoft YaHei" w:eastAsia="Microsoft YaHei"/>
                <w:b w:val="0"/>
                <w:sz w:val="19"/>
              </w:rPr>
              <w:t>Reply aot10086 (2026-06-04 15:12):</w:t>
            </w:r>
          </w:p>
          <w:p>
            <w:pPr>
              <w:spacing w:line="276" w:lineRule="auto" w:after="80"/>
            </w:pPr>
            <w:r>
              <w:rPr>
                <w:rFonts w:ascii="Microsoft YaHei" w:hAnsi="Microsoft YaHei" w:eastAsia="Microsoft YaHei"/>
                <w:b w:val="0"/>
                <w:sz w:val="19"/>
              </w:rPr>
              <w:t>可以开热点给pc吗？</w:t>
            </w:r>
            <w:r>
              <w:br/>
            </w:r>
            <w:r>
              <w:rPr>
                <w:rFonts w:ascii="Microsoft YaHei" w:hAnsi="Microsoft YaHei" w:eastAsia="Microsoft YaHei"/>
                <w:b w:val="0"/>
                <w:sz w:val="19"/>
              </w:rPr>
              <w:t>中间急的换了3个手机,</w:t>
            </w:r>
            <w:r>
              <w:br/>
            </w:r>
            <w:r>
              <w:rPr>
                <w:rFonts w:ascii="Microsoft YaHei" w:hAnsi="Microsoft YaHei" w:eastAsia="Microsoft YaHei"/>
                <w:b w:val="0"/>
                <w:sz w:val="19"/>
              </w:rPr>
              <w:t>好像PC上那个无线网卡识别不了，一直连不上</w:t>
            </w:r>
            <w:r>
              <w:br/>
            </w:r>
            <w:r>
              <w:rPr>
                <w:rFonts w:ascii="Microsoft YaHei" w:hAnsi="Microsoft YaHei" w:eastAsia="Microsoft YaHei"/>
                <w:b w:val="0"/>
                <w:sz w:val="19"/>
              </w:rPr>
              <w:t>手机又是C口，最后都快2点半了才想起来笔记本上有C口</w:t>
            </w:r>
            <w:r>
              <w:br/>
            </w:r>
            <w:r>
              <w:rPr>
                <w:rFonts w:ascii="Microsoft YaHei" w:hAnsi="Microsoft YaHei" w:eastAsia="Microsoft YaHei"/>
                <w:b w:val="0"/>
                <w:sz w:val="19"/>
              </w:rPr>
              <w:t>就当买个教训了，难受[s:pg:哭]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15:18  |  2955楼  |  UID 150058  |  A类</w:t>
            </w:r>
          </w:p>
        </w:tc>
      </w:tr>
      <w:tr>
        <w:tc>
          <w:tcPr>
            <w:tcW w:type="dxa" w:w="10080"/>
          </w:tcPr>
          <w:p>
            <w:pPr>
              <w:spacing w:line="276" w:lineRule="auto" w:after="80"/>
            </w:pPr>
            <w:r>
              <w:rPr>
                <w:rFonts w:ascii="Microsoft YaHei" w:hAnsi="Microsoft YaHei" w:eastAsia="Microsoft YaHei"/>
                <w:b w:val="0"/>
                <w:sz w:val="22"/>
              </w:rPr>
              <w:t>Reply zjsxybkgjd (2026-06-04 15:15):</w:t>
            </w:r>
          </w:p>
          <w:p>
            <w:pPr>
              <w:spacing w:line="276" w:lineRule="auto" w:after="80"/>
            </w:pPr>
            <w:r>
              <w:rPr>
                <w:rFonts w:ascii="Microsoft YaHei" w:hAnsi="Microsoft YaHei" w:eastAsia="Microsoft YaHei"/>
                <w:b w:val="0"/>
                <w:sz w:val="22"/>
              </w:rPr>
              <w:t>铁盒能看了么狼大？两根止跌选方向的揉搓线，今天选方向也是红的。</w:t>
            </w:r>
            <w:r>
              <w:br/>
            </w:r>
            <w:r>
              <w:rPr>
                <w:rFonts w:ascii="Microsoft YaHei" w:hAnsi="Microsoft YaHei" w:eastAsia="Microsoft YaHei"/>
                <w:b w:val="0"/>
                <w:sz w:val="22"/>
              </w:rPr>
              <w:t>我最后一波做个股 我不做ETF</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15:19  |  1885楼  |  UID 67143809  |  B类</w:t>
            </w:r>
          </w:p>
        </w:tc>
      </w:tr>
      <w:tr>
        <w:tc>
          <w:tcPr>
            <w:tcW w:type="dxa" w:w="10080"/>
          </w:tcPr>
          <w:p>
            <w:pPr>
              <w:spacing w:line="276" w:lineRule="auto" w:after="80"/>
            </w:pPr>
            <w:r>
              <w:rPr>
                <w:rFonts w:ascii="Microsoft YaHei" w:hAnsi="Microsoft YaHei" w:eastAsia="Microsoft YaHei"/>
                <w:b w:val="0"/>
                <w:sz w:val="19"/>
              </w:rPr>
              <w:t>Reply Reply -阿狼- (2026-06-04 15:13)</w:t>
            </w:r>
            <w:r>
              <w:br/>
            </w:r>
            <w:r>
              <w:rPr>
                <w:rFonts w:ascii="Microsoft YaHei" w:hAnsi="Microsoft YaHei" w:eastAsia="Microsoft YaHei"/>
                <w:b w:val="0"/>
                <w:sz w:val="19"/>
              </w:rPr>
              <w:t>液冷管装茅台，估计茅台股价+个0 [s:ac:喷]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Rzzz二号机这条主要围绕液冷/散热。</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15:21  |  1886楼  |  UID 67143809  |  B类</w:t>
            </w:r>
          </w:p>
        </w:tc>
      </w:tr>
      <w:tr>
        <w:tc>
          <w:tcPr>
            <w:tcW w:type="dxa" w:w="10080"/>
          </w:tcPr>
          <w:p>
            <w:pPr>
              <w:spacing w:line="276" w:lineRule="auto" w:after="80"/>
            </w:pPr>
            <w:r>
              <w:rPr>
                <w:rFonts w:ascii="Microsoft YaHei" w:hAnsi="Microsoft YaHei" w:eastAsia="Microsoft YaHei"/>
                <w:b w:val="0"/>
                <w:sz w:val="19"/>
              </w:rPr>
              <w:t>Reply Reply zippo578 (2026-06-04 15:10)</w:t>
            </w:r>
            <w:r>
              <w:br/>
            </w:r>
            <w:r>
              <w:rPr>
                <w:rFonts w:ascii="Microsoft YaHei" w:hAnsi="Microsoft YaHei" w:eastAsia="Microsoft YaHei"/>
                <w:b w:val="0"/>
                <w:sz w:val="19"/>
              </w:rPr>
              <w:t>[s:pg:转身] 有一说一火鸡哥， 家里断网手机还能自动切流量延迟成交， 电脑断网直接炸串了吧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15:23  |  1887楼  |  UID 67143809  |  A类</w:t>
            </w:r>
          </w:p>
        </w:tc>
      </w:tr>
      <w:tr>
        <w:tc>
          <w:tcPr>
            <w:tcW w:type="dxa" w:w="10080"/>
          </w:tcPr>
          <w:p>
            <w:pPr>
              <w:spacing w:line="276" w:lineRule="auto" w:after="80"/>
            </w:pPr>
            <w:r>
              <w:rPr>
                <w:rFonts w:ascii="Microsoft YaHei" w:hAnsi="Microsoft YaHei" w:eastAsia="Microsoft YaHei"/>
                <w:b w:val="0"/>
                <w:sz w:val="19"/>
              </w:rPr>
              <w:t>Reply Reply 滚动的牛奶 (2026-06-04 15:11)</w:t>
            </w:r>
            <w:r>
              <w:br/>
            </w:r>
            <w:r>
              <w:rPr>
                <w:rFonts w:ascii="Microsoft YaHei" w:hAnsi="Microsoft YaHei" w:eastAsia="Microsoft YaHei"/>
                <w:b w:val="0"/>
                <w:sz w:val="19"/>
              </w:rPr>
              <w:t>[s:pg:严肃] 我在这里发表了无数次不要做T的观点了   没有用的  哪怕他们T飞一个大的 也就少数人能醒悟  其他的该T还是T</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15:24  |  2956楼  |  UID 150058  |  A类</w:t>
            </w:r>
          </w:p>
        </w:tc>
      </w:tr>
      <w:tr>
        <w:tc>
          <w:tcPr>
            <w:tcW w:type="dxa" w:w="10080"/>
          </w:tcPr>
          <w:p>
            <w:pPr>
              <w:spacing w:line="276" w:lineRule="auto" w:after="80"/>
            </w:pPr>
            <w:r>
              <w:rPr>
                <w:rFonts w:ascii="Microsoft YaHei" w:hAnsi="Microsoft YaHei" w:eastAsia="Microsoft YaHei"/>
                <w:b w:val="0"/>
                <w:sz w:val="22"/>
              </w:rPr>
              <w:t>Reply 纯生啤酒 (2026-06-04 15:21):</w:t>
            </w:r>
          </w:p>
          <w:p>
            <w:pPr>
              <w:spacing w:line="276" w:lineRule="auto" w:after="80"/>
            </w:pPr>
            <w:r>
              <w:rPr>
                <w:rFonts w:ascii="Microsoft YaHei" w:hAnsi="Microsoft YaHei" w:eastAsia="Microsoft YaHei"/>
                <w:b w:val="0"/>
                <w:sz w:val="22"/>
              </w:rPr>
              <w:t>尝到甜头之后就会，开始逐渐挪仓位过来，最后一把爆掉吗[s:ac:怕]</w:t>
            </w:r>
            <w:r>
              <w:br/>
            </w:r>
            <w:r>
              <w:rPr>
                <w:rFonts w:ascii="Microsoft YaHei" w:hAnsi="Microsoft YaHei" w:eastAsia="Microsoft YaHei"/>
                <w:b w:val="0"/>
                <w:sz w:val="22"/>
              </w:rPr>
              <w:t>人最怕的就是比较心理</w:t>
            </w:r>
            <w:r>
              <w:br/>
            </w:r>
            <w:r>
              <w:rPr>
                <w:rFonts w:ascii="Microsoft YaHei" w:hAnsi="Microsoft YaHei" w:eastAsia="Microsoft YaHei"/>
                <w:b w:val="0"/>
                <w:sz w:val="22"/>
              </w:rPr>
              <w:t>如果你只持有那些深套的 也就没有这种心思</w:t>
            </w:r>
            <w:r>
              <w:br/>
            </w:r>
            <w:r>
              <w:rPr>
                <w:rFonts w:ascii="Microsoft YaHei" w:hAnsi="Microsoft YaHei" w:eastAsia="Microsoft YaHei"/>
                <w:b w:val="0"/>
                <w:sz w:val="22"/>
              </w:rPr>
              <w:t>一旦你的票仓里面 有个只有10手的科技股 可能很快的覆盖你100手的老登股的亏损的时候</w:t>
            </w:r>
            <w:r>
              <w:br/>
            </w:r>
            <w:r>
              <w:rPr>
                <w:rFonts w:ascii="Microsoft YaHei" w:hAnsi="Microsoft YaHei" w:eastAsia="Microsoft YaHei"/>
                <w:b w:val="0"/>
                <w:sz w:val="22"/>
              </w:rPr>
              <w:t>你说你心思会不会泛滥一下？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15:28  |  1186楼  |  UID 65329649  |  B类</w:t>
            </w:r>
          </w:p>
        </w:tc>
      </w:tr>
      <w:tr>
        <w:tc>
          <w:tcPr>
            <w:tcW w:type="dxa" w:w="10080"/>
          </w:tcPr>
          <w:p>
            <w:pPr>
              <w:spacing w:line="276" w:lineRule="auto" w:after="80"/>
            </w:pPr>
            <w:r>
              <w:rPr>
                <w:rFonts w:ascii="Microsoft YaHei" w:hAnsi="Microsoft YaHei" w:eastAsia="Microsoft YaHei"/>
                <w:b w:val="0"/>
                <w:sz w:val="19"/>
              </w:rPr>
              <w:t>Reply gatsbyL (2026-06-04 15:15):</w:t>
            </w:r>
          </w:p>
          <w:p>
            <w:pPr>
              <w:spacing w:line="276" w:lineRule="auto" w:after="80"/>
            </w:pPr>
            <w:r>
              <w:rPr>
                <w:rFonts w:ascii="Microsoft YaHei" w:hAnsi="Microsoft YaHei" w:eastAsia="Microsoft YaHei"/>
                <w:b w:val="0"/>
                <w:sz w:val="19"/>
              </w:rPr>
              <w:t>火机哥，我现在重仓500股指做多，一直都是手机操作…</w:t>
            </w:r>
            <w:r>
              <w:br/>
            </w:r>
            <w:r>
              <w:rPr>
                <w:rFonts w:ascii="Microsoft YaHei" w:hAnsi="Microsoft YaHei" w:eastAsia="Microsoft YaHei"/>
                <w:b w:val="0"/>
                <w:sz w:val="19"/>
              </w:rPr>
              <w:t>做的隔日吧，那个要求不高</w:t>
            </w:r>
            <w:r>
              <w:br/>
            </w:r>
            <w:r>
              <w:rPr>
                <w:rFonts w:ascii="Microsoft YaHei" w:hAnsi="Microsoft YaHei" w:eastAsia="Microsoft YaHei"/>
                <w:b w:val="0"/>
                <w:sz w:val="19"/>
              </w:rPr>
              <w:t>我是看的狼大焚诀，慢慢在摸索日内</w:t>
            </w:r>
          </w:p>
          <w:p>
            <w:pPr>
              <w:spacing w:line="276" w:lineRule="auto" w:after="80"/>
            </w:pPr>
            <w:r>
              <w:rPr>
                <w:rFonts w:ascii="Microsoft YaHei" w:hAnsi="Microsoft YaHei" w:eastAsia="Microsoft YaHei"/>
                <w:b w:val="0"/>
                <w:sz w:val="19"/>
              </w:rPr>
              <w:t>下午那会简直无语死，手机上显示的价格和PC端的价格本身就差几个点</w:t>
            </w:r>
            <w:r>
              <w:br/>
            </w:r>
            <w:r>
              <w:rPr>
                <w:rFonts w:ascii="Microsoft YaHei" w:hAnsi="Microsoft YaHei" w:eastAsia="Microsoft YaHei"/>
                <w:b w:val="0"/>
                <w:sz w:val="19"/>
              </w:rPr>
              <w:t>一直挂单挂不上</w:t>
            </w:r>
            <w:r>
              <w:br/>
            </w:r>
            <w:r>
              <w:rPr>
                <w:rFonts w:ascii="Microsoft YaHei" w:hAnsi="Microsoft YaHei" w:eastAsia="Microsoft YaHei"/>
                <w:b w:val="0"/>
                <w:sz w:val="19"/>
              </w:rPr>
              <w:t>[del]狼大焚诀真的牛逼坏了，多看看，真的很有用[/del]</w:t>
            </w:r>
            <w:r>
              <w:br/>
            </w:r>
            <w:r>
              <w:rPr>
                <w:rFonts w:ascii="Microsoft YaHei" w:hAnsi="Microsoft YaHei" w:eastAsia="Microsoft YaHei"/>
                <w:b w:val="0"/>
                <w:sz w:val="19"/>
              </w:rPr>
              <w:t>今天做了12单，掏赢了11个，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15:29  |  1888楼  |  UID 67143809  |  B类</w:t>
            </w:r>
          </w:p>
        </w:tc>
      </w:tr>
      <w:tr>
        <w:tc>
          <w:tcPr>
            <w:tcW w:type="dxa" w:w="10080"/>
          </w:tcPr>
          <w:p>
            <w:pPr>
              <w:spacing w:line="276" w:lineRule="auto" w:after="80"/>
            </w:pPr>
            <w:r>
              <w:rPr>
                <w:rFonts w:ascii="Microsoft YaHei" w:hAnsi="Microsoft YaHei" w:eastAsia="Microsoft YaHei"/>
                <w:b w:val="0"/>
                <w:sz w:val="19"/>
              </w:rPr>
              <w:t>Reply Reply 五鬼杀劫 (2026-06-04 15:24)</w:t>
            </w:r>
            <w:r>
              <w:br/>
            </w:r>
            <w:r>
              <w:rPr>
                <w:rFonts w:ascii="Microsoft YaHei" w:hAnsi="Microsoft YaHei" w:eastAsia="Microsoft YaHei"/>
                <w:b w:val="0"/>
                <w:sz w:val="19"/>
              </w:rPr>
              <w:t>[s:pg:严肃]不是扩产 是量价齐升  需求量上涨   消费者能参与炒作  价涨更高 部分叼毛囤积茅台冷却液  看看现在的内存就知道了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15:30  |  1889楼  |  UID 67143809  |  C类</w:t>
            </w:r>
          </w:p>
        </w:tc>
      </w:tr>
      <w:tr>
        <w:tc>
          <w:tcPr>
            <w:tcW w:type="dxa" w:w="10080"/>
          </w:tcPr>
          <w:p>
            <w:pPr>
              <w:spacing w:line="276" w:lineRule="auto" w:after="80"/>
            </w:pPr>
            <w:r>
              <w:rPr>
                <w:rFonts w:ascii="Microsoft YaHei" w:hAnsi="Microsoft YaHei" w:eastAsia="Microsoft YaHei"/>
                <w:b w:val="0"/>
                <w:sz w:val="19"/>
              </w:rPr>
              <w:t>Reply Reply 斯太因之门 (2026-06-04 15:25)</w:t>
            </w:r>
            <w:r>
              <w:br/>
            </w:r>
            <w:r>
              <w:rPr>
                <w:rFonts w:ascii="Microsoft YaHei" w:hAnsi="Microsoft YaHei" w:eastAsia="Microsoft YaHei"/>
                <w:b w:val="0"/>
                <w:sz w:val="19"/>
              </w:rPr>
              <w:t>有没有一种可能 光链条传导的过程中   某些票是不能倒的 顶多横一下 审执两三天来个新高[s:pg:严肃]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15:30  |  2957楼  |  UID 150058  |  A类</w:t>
            </w:r>
          </w:p>
        </w:tc>
      </w:tr>
      <w:tr>
        <w:tc>
          <w:tcPr>
            <w:tcW w:type="dxa" w:w="10080"/>
          </w:tcPr>
          <w:p>
            <w:pPr>
              <w:spacing w:line="276" w:lineRule="auto" w:after="80"/>
            </w:pPr>
            <w:r>
              <w:rPr>
                <w:rFonts w:ascii="Microsoft YaHei" w:hAnsi="Microsoft YaHei" w:eastAsia="Microsoft YaHei"/>
                <w:b w:val="0"/>
                <w:sz w:val="22"/>
              </w:rPr>
              <w:t>Reply zzh90pk (2026-06-04 15:28):</w:t>
            </w:r>
          </w:p>
          <w:p>
            <w:pPr>
              <w:spacing w:line="276" w:lineRule="auto" w:after="80"/>
            </w:pPr>
            <w:r>
              <w:rPr>
                <w:rFonts w:ascii="Microsoft YaHei" w:hAnsi="Microsoft YaHei" w:eastAsia="Microsoft YaHei"/>
                <w:b w:val="0"/>
                <w:sz w:val="22"/>
              </w:rPr>
              <w:t>狼大，请教这波整完，半导体是不是可以认为企稳了？还是这整个动作都是反弹过程，预期还会探新低？</w:t>
            </w:r>
            <w:r>
              <w:br/>
            </w:r>
            <w:r>
              <w:rPr>
                <w:rFonts w:ascii="Microsoft YaHei" w:hAnsi="Microsoft YaHei" w:eastAsia="Microsoft YaHei"/>
                <w:b w:val="0"/>
                <w:sz w:val="22"/>
              </w:rPr>
              <w:t>我自己不需要，但家里老登真的和你说的哀嚎一模一样，看看能不能起码救进etf里[s:ac:衰]</w:t>
            </w:r>
            <w:r>
              <w:br/>
            </w:r>
            <w:r>
              <w:rPr>
                <w:rFonts w:ascii="Microsoft YaHei" w:hAnsi="Microsoft YaHei" w:eastAsia="Microsoft YaHei"/>
                <w:b w:val="0"/>
                <w:sz w:val="22"/>
              </w:rPr>
              <w:t>趁机夺位 让他们看看以后家里谁话事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15:32  |  1890楼  |  UID 67143809  |  C类</w:t>
            </w:r>
          </w:p>
        </w:tc>
      </w:tr>
      <w:tr>
        <w:tc>
          <w:tcPr>
            <w:tcW w:type="dxa" w:w="10080"/>
          </w:tcPr>
          <w:p>
            <w:pPr>
              <w:spacing w:line="276" w:lineRule="auto" w:after="80"/>
            </w:pPr>
            <w:r>
              <w:rPr>
                <w:rFonts w:ascii="Microsoft YaHei" w:hAnsi="Microsoft YaHei" w:eastAsia="Microsoft YaHei"/>
                <w:b w:val="0"/>
                <w:sz w:val="19"/>
              </w:rPr>
              <w:t>Reply Reply aot10086 (2026-06-04 15:28)</w:t>
            </w:r>
            <w:r>
              <w:br/>
            </w:r>
            <w:r>
              <w:rPr>
                <w:rFonts w:ascii="Microsoft YaHei" w:hAnsi="Microsoft YaHei" w:eastAsia="Microsoft YaHei"/>
                <w:b w:val="0"/>
                <w:sz w:val="19"/>
              </w:rPr>
              <w:t>[s:pg:严肃]那是因为需求端不够  只要需求暴增   茅80都能增产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15:32  |  1891楼  |  UID 67143809  |  C类</w:t>
            </w:r>
          </w:p>
        </w:tc>
      </w:tr>
      <w:tr>
        <w:tc>
          <w:tcPr>
            <w:tcW w:type="dxa" w:w="10080"/>
          </w:tcPr>
          <w:p>
            <w:pPr>
              <w:spacing w:line="276" w:lineRule="auto" w:after="80"/>
            </w:pPr>
            <w:r>
              <w:rPr>
                <w:rFonts w:ascii="Microsoft YaHei" w:hAnsi="Microsoft YaHei" w:eastAsia="Microsoft YaHei"/>
                <w:b w:val="0"/>
                <w:sz w:val="19"/>
              </w:rPr>
              <w:t>Reply Reply zippo578 (2026-06-04 15:28)</w:t>
            </w:r>
            <w:r>
              <w:br/>
            </w:r>
            <w:r>
              <w:rPr>
                <w:rFonts w:ascii="Microsoft YaHei" w:hAnsi="Microsoft YaHei" w:eastAsia="Microsoft YaHei"/>
                <w:b w:val="0"/>
                <w:sz w:val="19"/>
              </w:rPr>
              <w:t>还说自己没发财！！！！！[s:ac:怒]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2026-06-04 15:33  |  1637楼  |  UID 61395264  |  C类</w:t>
            </w:r>
          </w:p>
        </w:tc>
      </w:tr>
      <w:tr>
        <w:tc>
          <w:tcPr>
            <w:tcW w:type="dxa" w:w="10080"/>
          </w:tcPr>
          <w:p>
            <w:pPr>
              <w:spacing w:line="276" w:lineRule="auto" w:after="80"/>
            </w:pPr>
            <w:r>
              <w:rPr>
                <w:rFonts w:ascii="Microsoft YaHei" w:hAnsi="Microsoft YaHei" w:eastAsia="Microsoft YaHei"/>
                <w:b w:val="0"/>
                <w:sz w:val="19"/>
              </w:rPr>
              <w:t>Reply Reply -阿狼- (2026-06-04 15:30)[s:ac:哭笑]我每天家里都喊亏麻了，省得亲戚烦我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15:36  |  1892楼  |  UID 67143809  |  C类</w:t>
            </w:r>
          </w:p>
        </w:tc>
      </w:tr>
      <w:tr>
        <w:tc>
          <w:tcPr>
            <w:tcW w:type="dxa" w:w="10080"/>
          </w:tcPr>
          <w:p>
            <w:pPr>
              <w:spacing w:line="276" w:lineRule="auto" w:after="80"/>
            </w:pPr>
            <w:r>
              <w:rPr>
                <w:rFonts w:ascii="Microsoft YaHei" w:hAnsi="Microsoft YaHei" w:eastAsia="Microsoft YaHei"/>
                <w:b w:val="0"/>
                <w:sz w:val="19"/>
              </w:rPr>
              <w:t>[s:a2:doge] 没人关注光的诱多剧本已经开始了吗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15:36  |  2958楼  |  UID 150058  |  B类</w:t>
            </w:r>
          </w:p>
        </w:tc>
      </w:tr>
      <w:tr>
        <w:tc>
          <w:tcPr>
            <w:tcW w:type="dxa" w:w="10080"/>
          </w:tcPr>
          <w:p>
            <w:pPr>
              <w:spacing w:line="276" w:lineRule="auto" w:after="80"/>
            </w:pPr>
            <w:r>
              <w:rPr>
                <w:rFonts w:ascii="Microsoft YaHei" w:hAnsi="Microsoft YaHei" w:eastAsia="Microsoft YaHei"/>
                <w:b w:val="0"/>
                <w:sz w:val="22"/>
              </w:rPr>
              <w:t>Reply 米璐璐6666LLL (2026-06-04 15:33):</w:t>
            </w:r>
          </w:p>
          <w:p>
            <w:pPr>
              <w:spacing w:line="276" w:lineRule="auto" w:after="80"/>
            </w:pPr>
            <w:r>
              <w:rPr>
                <w:rFonts w:ascii="Microsoft YaHei" w:hAnsi="Microsoft YaHei" w:eastAsia="Microsoft YaHei"/>
                <w:b w:val="0"/>
                <w:sz w:val="22"/>
              </w:rPr>
              <w:t>./mon_202606/04/jmQ6-hapfK22T1kShs-13k.jpg观测到外面已经开始剧本了[s:ac:哭笑][s:ac:哭笑][s:ac:哭笑]</w:t>
            </w:r>
            <w:r>
              <w:br/>
            </w:r>
            <w:r>
              <w:rPr>
                <w:rFonts w:ascii="Microsoft YaHei" w:hAnsi="Microsoft YaHei" w:eastAsia="Microsoft YaHei"/>
                <w:b w:val="0"/>
                <w:sz w:val="22"/>
              </w:rPr>
              <w:t>你还不赶紧给他推荐票？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2026-06-04 15:37  |  479楼  |  UID 67152095  |  A类</w:t>
            </w:r>
          </w:p>
        </w:tc>
      </w:tr>
      <w:tr>
        <w:tc>
          <w:tcPr>
            <w:tcW w:type="dxa" w:w="10080"/>
          </w:tcPr>
          <w:p>
            <w:pPr>
              <w:spacing w:line="276" w:lineRule="auto" w:after="80"/>
            </w:pPr>
            <w:r>
              <w:rPr>
                <w:rFonts w:ascii="Microsoft YaHei" w:hAnsi="Microsoft YaHei" w:eastAsia="Microsoft YaHei"/>
                <w:b w:val="0"/>
                <w:sz w:val="19"/>
              </w:rPr>
              <w:t>Reply Rzzz二号机 (2026-06-04 15:23):</w:t>
            </w:r>
          </w:p>
          <w:p>
            <w:pPr>
              <w:spacing w:line="276" w:lineRule="auto" w:after="80"/>
            </w:pPr>
            <w:r>
              <w:rPr>
                <w:rFonts w:ascii="Microsoft YaHei" w:hAnsi="Microsoft YaHei" w:eastAsia="Microsoft YaHei"/>
                <w:b w:val="0"/>
                <w:sz w:val="19"/>
              </w:rPr>
              <w:t>[s:pg:严肃]?我在这里发表了无数次不要做T的观点了? ?没有用的? 哪怕他们T飞一个大的 也就少数人能醒悟? 其他的该T还是T</w:t>
            </w:r>
          </w:p>
          <w:p>
            <w:pPr>
              <w:spacing w:line="276" w:lineRule="auto" w:after="80"/>
            </w:pPr>
            <w:r>
              <w:rPr>
                <w:rFonts w:ascii="Microsoft YaHei" w:hAnsi="Microsoft YaHei" w:eastAsia="Microsoft YaHei"/>
                <w:b w:val="0"/>
                <w:sz w:val="19"/>
              </w:rPr>
              <w:t>放P，不T我哪来的超额收益，就是他们菜不会T[s:a2:doge]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15:37  |  1893楼  |  UID 67143809  |  C类</w:t>
            </w:r>
          </w:p>
        </w:tc>
      </w:tr>
      <w:tr>
        <w:tc>
          <w:tcPr>
            <w:tcW w:type="dxa" w:w="10080"/>
          </w:tcPr>
          <w:p>
            <w:pPr>
              <w:spacing w:line="276" w:lineRule="auto" w:after="80"/>
            </w:pPr>
            <w:r>
              <w:rPr>
                <w:rFonts w:ascii="Microsoft YaHei" w:hAnsi="Microsoft YaHei" w:eastAsia="Microsoft YaHei"/>
                <w:b w:val="0"/>
                <w:sz w:val="19"/>
              </w:rPr>
              <w:t>Reply Reply xiaoh1992 (2026-06-04 15:37)</w:t>
            </w:r>
            <w:r>
              <w:br/>
            </w:r>
            <w:r>
              <w:rPr>
                <w:rFonts w:ascii="Microsoft YaHei" w:hAnsi="Microsoft YaHei" w:eastAsia="Microsoft YaHei"/>
                <w:b w:val="0"/>
                <w:sz w:val="19"/>
              </w:rPr>
              <w:t>[s:pg:严肃]你是真坏啊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15:38  |  1187楼  |  UID 65329649  |  C类</w:t>
            </w:r>
          </w:p>
        </w:tc>
      </w:tr>
      <w:tr>
        <w:tc>
          <w:tcPr>
            <w:tcW w:type="dxa" w:w="10080"/>
          </w:tcPr>
          <w:p>
            <w:pPr>
              <w:spacing w:line="276" w:lineRule="auto" w:after="80"/>
            </w:pPr>
            <w:r>
              <w:rPr>
                <w:rFonts w:ascii="Microsoft YaHei" w:hAnsi="Microsoft YaHei" w:eastAsia="Microsoft YaHei"/>
                <w:b w:val="0"/>
                <w:sz w:val="19"/>
              </w:rPr>
              <w:t>编辑</w:t>
            </w:r>
            <w:r>
              <w:br/>
            </w:r>
            <w:r>
              <w:rPr>
                <w:rFonts w:ascii="Microsoft YaHei" w:hAnsi="Microsoft YaHei" w:eastAsia="Microsoft YaHei"/>
                <w:b w:val="0"/>
                <w:sz w:val="19"/>
              </w:rPr>
              <w:t>楼里值钱东西真的很多很多</w:t>
            </w:r>
            <w:r>
              <w:br/>
            </w:r>
            <w:r>
              <w:rPr>
                <w:rFonts w:ascii="Microsoft YaHei" w:hAnsi="Microsoft YaHei" w:eastAsia="Microsoft YaHei"/>
                <w:b w:val="0"/>
                <w:sz w:val="19"/>
              </w:rPr>
              <w:t>感谢狼大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15:39  |  1894楼  |  UID 67143809  |  B类</w:t>
            </w:r>
          </w:p>
        </w:tc>
      </w:tr>
      <w:tr>
        <w:tc>
          <w:tcPr>
            <w:tcW w:type="dxa" w:w="10080"/>
          </w:tcPr>
          <w:p>
            <w:pPr>
              <w:spacing w:line="276" w:lineRule="auto" w:after="80"/>
            </w:pPr>
            <w:r>
              <w:rPr>
                <w:rFonts w:ascii="Microsoft YaHei" w:hAnsi="Microsoft YaHei" w:eastAsia="Microsoft YaHei"/>
                <w:b w:val="0"/>
                <w:sz w:val="19"/>
              </w:rPr>
              <w:t>Reply Reply 生鱼片是死鱼片wk (2026-06-04 15:38)</w:t>
            </w:r>
            <w:r>
              <w:br/>
            </w:r>
            <w:r>
              <w:rPr>
                <w:rFonts w:ascii="Microsoft YaHei" w:hAnsi="Microsoft YaHei" w:eastAsia="Microsoft YaHei"/>
                <w:b w:val="0"/>
                <w:sz w:val="19"/>
              </w:rPr>
              <w:t>[s:a2:doge] 走完？  你要不看一眼指数在哪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15:41  |  1895楼  |  UID 67143809  |  C类</w:t>
            </w:r>
          </w:p>
        </w:tc>
      </w:tr>
      <w:tr>
        <w:tc>
          <w:tcPr>
            <w:tcW w:type="dxa" w:w="10080"/>
          </w:tcPr>
          <w:p>
            <w:pPr>
              <w:spacing w:line="276" w:lineRule="auto" w:after="80"/>
            </w:pPr>
            <w:r>
              <w:rPr>
                <w:rFonts w:ascii="Microsoft YaHei" w:hAnsi="Microsoft YaHei" w:eastAsia="Microsoft YaHei"/>
                <w:b w:val="0"/>
                <w:sz w:val="19"/>
              </w:rPr>
              <w:t>[s:a2:doge] 帅比 我有个想法 回家让我爸开5层通信etf 再开5层铁盒 然后4300提前跑路 能不能一波树立顶级家庭地位。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15:42  |  1896楼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(2026-06-04 15:41)</w:t>
            </w:r>
            <w:r>
              <w:br/>
            </w:r>
            <w:r>
              <w:rPr>
                <w:rFonts w:ascii="Microsoft YaHei" w:hAnsi="Microsoft YaHei" w:eastAsia="Microsoft YaHei"/>
                <w:b w:val="0"/>
                <w:sz w:val="19"/>
              </w:rPr>
              <w:t>[s:a2:doge]看看今天还不懂吗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15:55  |  1897楼  |  UID 67143809  |  B类</w:t>
            </w:r>
          </w:p>
        </w:tc>
      </w:tr>
      <w:tr>
        <w:tc>
          <w:tcPr>
            <w:tcW w:type="dxa" w:w="10080"/>
          </w:tcPr>
          <w:p>
            <w:pPr>
              <w:spacing w:line="276" w:lineRule="auto" w:after="80"/>
            </w:pPr>
            <w:r>
              <w:rPr>
                <w:rFonts w:ascii="Microsoft YaHei" w:hAnsi="Microsoft YaHei" w:eastAsia="Microsoft YaHei"/>
                <w:b w:val="0"/>
                <w:sz w:val="19"/>
              </w:rPr>
              <w:t>Reply Reply Sukikiki (2026-06-04 15:45)</w:t>
            </w:r>
            <w:r>
              <w:br/>
            </w:r>
            <w:r>
              <w:rPr>
                <w:rFonts w:ascii="Microsoft YaHei" w:hAnsi="Microsoft YaHei" w:eastAsia="Microsoft YaHei"/>
                <w:b w:val="0"/>
                <w:sz w:val="19"/>
              </w:rPr>
              <w:t>不要推个股 这时候要稳  稳稳的拿下家庭地位。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16:02  |  1898楼  |  UID 67143809  |  C类</w:t>
            </w:r>
          </w:p>
        </w:tc>
      </w:tr>
      <w:tr>
        <w:tc>
          <w:tcPr>
            <w:tcW w:type="dxa" w:w="10080"/>
          </w:tcPr>
          <w:p>
            <w:pPr>
              <w:spacing w:line="276" w:lineRule="auto" w:after="80"/>
            </w:pPr>
            <w:r>
              <w:rPr>
                <w:rFonts w:ascii="Microsoft YaHei" w:hAnsi="Microsoft YaHei" w:eastAsia="Microsoft YaHei"/>
                <w:b w:val="0"/>
                <w:sz w:val="19"/>
              </w:rPr>
              <w:t>Reply Reply Chan0607 (2026-06-04 15:58)</w:t>
            </w:r>
            <w:r>
              <w:br/>
            </w:r>
            <w:r>
              <w:rPr>
                <w:rFonts w:ascii="Microsoft YaHei" w:hAnsi="Microsoft YaHei" w:eastAsia="Microsoft YaHei"/>
                <w:b w:val="0"/>
                <w:sz w:val="19"/>
              </w:rPr>
              <w:t>[s:pg:拒绝] 举例子要形象生动   有利于理解 [del] 不是针对牢弟[/del]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16:05  |  1899楼  |  UID 67143809  |  C类</w:t>
            </w:r>
          </w:p>
        </w:tc>
      </w:tr>
      <w:tr>
        <w:tc>
          <w:tcPr>
            <w:tcW w:type="dxa" w:w="10080"/>
          </w:tcPr>
          <w:p>
            <w:pPr>
              <w:spacing w:line="276" w:lineRule="auto" w:after="80"/>
            </w:pPr>
            <w:r>
              <w:rPr>
                <w:rFonts w:ascii="Microsoft YaHei" w:hAnsi="Microsoft YaHei" w:eastAsia="Microsoft YaHei"/>
                <w:b w:val="0"/>
                <w:sz w:val="19"/>
              </w:rPr>
              <w:t>Reply Rzzz二号机 (2026-06-04 15:41):</w:t>
            </w:r>
          </w:p>
          <w:p>
            <w:pPr>
              <w:spacing w:line="276" w:lineRule="auto" w:after="80"/>
            </w:pPr>
            <w:r>
              <w:rPr>
                <w:rFonts w:ascii="Microsoft YaHei" w:hAnsi="Microsoft YaHei" w:eastAsia="Microsoft YaHei"/>
                <w:b w:val="0"/>
                <w:sz w:val="19"/>
              </w:rPr>
              <w:t>[s:a2:doge] 帅比  我有个想法  回家让我爸开5层通信etf 再开5层铁盒  然后4300提前跑路  能不能一波树立顶级家庭地位。</w:t>
            </w:r>
            <w:r>
              <w:br/>
            </w:r>
            <w:r>
              <w:rPr>
                <w:rFonts w:ascii="Microsoft YaHei" w:hAnsi="Microsoft YaHei" w:eastAsia="Microsoft YaHei"/>
                <w:b w:val="0"/>
                <w:sz w:val="19"/>
              </w:rPr>
              <w:t>[s:pg:哭] 坏了 帅比复盘去了 没回我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16:07  |  1252楼  |  UID 42162697  |  A类</w:t>
            </w:r>
          </w:p>
        </w:tc>
      </w:tr>
      <w:tr>
        <w:tc>
          <w:tcPr>
            <w:tcW w:type="dxa" w:w="10080"/>
          </w:tcPr>
          <w:p>
            <w:pPr>
              <w:spacing w:line="276" w:lineRule="auto" w:after="80"/>
            </w:pPr>
            <w:r>
              <w:rPr>
                <w:rFonts w:ascii="Microsoft YaHei" w:hAnsi="Microsoft YaHei" w:eastAsia="Microsoft YaHei"/>
                <w:b w:val="0"/>
                <w:sz w:val="19"/>
              </w:rPr>
              <w:t>之前狼大说最后的高切低标的会是沪深300/中证500出入基金接盘，当时回的就是我，我当时在楼里问时价110的沪电</w:t>
            </w:r>
          </w:p>
          <w:p>
            <w:pPr>
              <w:spacing w:line="276" w:lineRule="auto" w:after="80"/>
            </w:pPr>
            <w:r>
              <w:rPr>
                <w:rFonts w:ascii="Microsoft YaHei" w:hAnsi="Microsoft YaHei" w:eastAsia="Microsoft YaHei"/>
                <w:b w:val="0"/>
                <w:sz w:val="19"/>
              </w:rPr>
              <w:t>如今沪电140了，我依旧维持原判：在这个方向最好的观测标的是zte和妇联，它俩如果在未来的4300拉大阳线的时候，可能就是3-5-5的毕业照了[s:ac:怕]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包子music这条主要围绕；涉及标的：zte→中兴通讯(000063)/通信设备/算力网络；沪电→沪电股份(002463)/PCB/服务器高速板。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中兴通讯（000063，通信设备/算力网络，内置映射）；沪电 → 沪电股份（002463，PCB/服务器高速板，内置映射）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个股/简称：zte→中兴通讯(000063)/通信设备/算力网络；沪电→沪电股份(002463)/PCB/服务器高速板。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16:10  |  1253楼  |  UID 42162697  |  C类</w:t>
            </w:r>
          </w:p>
        </w:tc>
      </w:tr>
      <w:tr>
        <w:tc>
          <w:tcPr>
            <w:tcW w:type="dxa" w:w="10080"/>
          </w:tcPr>
          <w:p>
            <w:pPr>
              <w:spacing w:line="276" w:lineRule="auto" w:after="80"/>
            </w:pPr>
            <w:r>
              <w:rPr>
                <w:rFonts w:ascii="Microsoft YaHei" w:hAnsi="Microsoft YaHei" w:eastAsia="Microsoft YaHei"/>
                <w:b w:val="0"/>
                <w:sz w:val="19"/>
              </w:rPr>
              <w:t>Reply Reply karomaze (2026-06-04 16:09)别提了，沪深300这哥仨，沪深都+30%了，300还是那个300开头的区[s:ac:黑枪]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16:12  |  1254楼  |  UID 42162697  |  A类</w:t>
            </w:r>
          </w:p>
        </w:tc>
      </w:tr>
      <w:tr>
        <w:tc>
          <w:tcPr>
            <w:tcW w:type="dxa" w:w="10080"/>
          </w:tcPr>
          <w:p>
            <w:pPr>
              <w:spacing w:line="276" w:lineRule="auto" w:after="80"/>
            </w:pPr>
            <w:r>
              <w:rPr>
                <w:rFonts w:ascii="Microsoft YaHei" w:hAnsi="Microsoft YaHei" w:eastAsia="Microsoft YaHei"/>
                <w:b w:val="0"/>
                <w:sz w:val="19"/>
              </w:rPr>
              <w:t>Reply Reply tian兰兰的 (2026-06-04 16:10)别啊，我看多妇联到95以上兑现研报价值的[s:ac:闪光]主要是它4-5月没啥表现，很多标的得根据消息面动态调整的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16:14  |  1255楼  |  UID 42162697  |  C类</w:t>
            </w:r>
          </w:p>
        </w:tc>
      </w:tr>
      <w:tr>
        <w:tc>
          <w:tcPr>
            <w:tcW w:type="dxa" w:w="10080"/>
          </w:tcPr>
          <w:p>
            <w:pPr>
              <w:spacing w:line="276" w:lineRule="auto" w:after="80"/>
            </w:pPr>
            <w:r>
              <w:rPr>
                <w:rFonts w:ascii="Microsoft YaHei" w:hAnsi="Microsoft YaHei" w:eastAsia="Microsoft YaHei"/>
                <w:b w:val="0"/>
                <w:sz w:val="19"/>
              </w:rPr>
              <w:t>zte的官方小作文也来了，我看这六张网建设allin他没问题啊</w:t>
            </w:r>
            <w:r>
              <w:br/>
            </w:r>
            <w:r>
              <w:rPr>
                <w:rFonts w:ascii="Microsoft YaHei" w:hAnsi="Microsoft YaHei" w:eastAsia="Microsoft YaHei"/>
                <w:b w:val="0"/>
                <w:sz w:val="19"/>
              </w:rPr>
              <w:t>./mon_202606/04/jmQ6-7d3dZcT3cSku-x8.jpg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16:23  |  1900楼  |  UID 67143809  |  C类</w:t>
            </w:r>
          </w:p>
        </w:tc>
      </w:tr>
      <w:tr>
        <w:tc>
          <w:tcPr>
            <w:tcW w:type="dxa" w:w="10080"/>
          </w:tcPr>
          <w:p>
            <w:pPr>
              <w:spacing w:line="276" w:lineRule="auto" w:after="80"/>
            </w:pPr>
            <w:r>
              <w:rPr>
                <w:rFonts w:ascii="Microsoft YaHei" w:hAnsi="Microsoft YaHei" w:eastAsia="Microsoft YaHei"/>
                <w:b w:val="0"/>
                <w:sz w:val="19"/>
              </w:rPr>
              <w:t>Reply Reply 幸福围绕小洪 (2026-06-04 16:19)</w:t>
            </w:r>
            <w:r>
              <w:br/>
            </w:r>
            <w:r>
              <w:rPr>
                <w:rFonts w:ascii="Microsoft YaHei" w:hAnsi="Microsoft YaHei" w:eastAsia="Microsoft YaHei"/>
                <w:b w:val="0"/>
                <w:sz w:val="19"/>
              </w:rPr>
              <w:t>[s:a2:doge] 你是不是忘了外面4000+上涨  楼里的人有多难受了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16:30  |  1256楼  |  UID 42162697  |  A类</w:t>
            </w:r>
          </w:p>
        </w:tc>
      </w:tr>
      <w:tr>
        <w:tc>
          <w:tcPr>
            <w:tcW w:type="dxa" w:w="10080"/>
          </w:tcPr>
          <w:p>
            <w:pPr>
              <w:spacing w:line="276" w:lineRule="auto" w:after="80"/>
            </w:pPr>
            <w:r>
              <w:rPr>
                <w:rFonts w:ascii="Microsoft YaHei" w:hAnsi="Microsoft YaHei" w:eastAsia="Microsoft YaHei"/>
                <w:b w:val="0"/>
                <w:sz w:val="19"/>
              </w:rPr>
              <w:t>Reply Reply 压压力马斯内 (2026-06-04 16:17)只是我的个人观测标的，狼大唯一下场认证的只有当时我提的沪电[s:ac:汗]不构成建议。先等指数冲到3-5-5尾声再琢磨也不迟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包子music这条主要围绕；涉及标的：沪电→沪电股份(002463)/PCB/服务器高速板。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个股/简称：沪电→沪电股份(002463)/PCB/服务器高速板。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16:32  |  1232楼  |  UID 331181  |  B类</w:t>
            </w:r>
          </w:p>
        </w:tc>
      </w:tr>
      <w:tr>
        <w:tc>
          <w:tcPr>
            <w:tcW w:type="dxa" w:w="10080"/>
          </w:tcPr>
          <w:p>
            <w:pPr>
              <w:spacing w:line="276" w:lineRule="auto" w:after="80"/>
            </w:pPr>
            <w:r>
              <w:rPr>
                <w:rFonts w:ascii="Microsoft YaHei" w:hAnsi="Microsoft YaHei" w:eastAsia="Microsoft YaHei"/>
                <w:b w:val="0"/>
                <w:sz w:val="19"/>
              </w:rPr>
              <w:t>Reply 暮残 (2026-06-04 16:14):</w:t>
            </w:r>
          </w:p>
          <w:p>
            <w:pPr>
              <w:spacing w:line="276" w:lineRule="auto" w:after="80"/>
            </w:pPr>
            <w:r>
              <w:rPr>
                <w:rFonts w:ascii="Microsoft YaHei" w:hAnsi="Microsoft YaHei" w:eastAsia="Microsoft YaHei"/>
                <w:b w:val="0"/>
                <w:sz w:val="19"/>
              </w:rPr>
              <w:t>我现在每天最怕的就是ZTE拉大阳线</w:t>
            </w:r>
            <w:r>
              <w:br/>
            </w:r>
            <w:r>
              <w:rPr>
                <w:rFonts w:ascii="Microsoft YaHei" w:hAnsi="Microsoft YaHei" w:eastAsia="Microsoft YaHei"/>
                <w:b w:val="0"/>
                <w:sz w:val="19"/>
              </w:rPr>
              <w:t>第一次有持仓但是不希望股票涨</w:t>
            </w:r>
          </w:p>
          <w:p>
            <w:pPr>
              <w:spacing w:line="276" w:lineRule="auto" w:after="80"/>
            </w:pPr>
            <w:r>
              <w:rPr>
                <w:rFonts w:ascii="Microsoft YaHei" w:hAnsi="Microsoft YaHei" w:eastAsia="Microsoft YaHei"/>
                <w:b w:val="0"/>
                <w:sz w:val="19"/>
              </w:rPr>
              <w:t>为什么？怕鱼尾？哪天来个消息像京东方一样拉 [s:ac:黑枪]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2026-06-04 16:47  |  393楼  |  UID 38090976  |  C类</w:t>
            </w:r>
          </w:p>
        </w:tc>
      </w:tr>
      <w:tr>
        <w:tc>
          <w:tcPr>
            <w:tcW w:type="dxa" w:w="10080"/>
          </w:tcPr>
          <w:p>
            <w:pPr>
              <w:spacing w:line="276" w:lineRule="auto" w:after="80"/>
            </w:pPr>
            <w:r>
              <w:rPr>
                <w:rFonts w:ascii="Microsoft YaHei" w:hAnsi="Microsoft YaHei" w:eastAsia="Microsoft YaHei"/>
                <w:b w:val="0"/>
                <w:sz w:val="19"/>
              </w:rPr>
              <w:t>Reply Reply Rzzz二号机 (2026-06-04 15:41)没有这个想法，我22年让我妈把钱给我买中行，他都不愿意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2026-06-04 16:48  |  394楼  |  UID 38090976  |  C类</w:t>
            </w:r>
          </w:p>
        </w:tc>
      </w:tr>
      <w:tr>
        <w:tc>
          <w:tcPr>
            <w:tcW w:type="dxa" w:w="10080"/>
          </w:tcPr>
          <w:p>
            <w:pPr>
              <w:spacing w:line="276" w:lineRule="auto" w:after="80"/>
            </w:pPr>
            <w:r>
              <w:rPr>
                <w:rFonts w:ascii="Microsoft YaHei" w:hAnsi="Microsoft YaHei" w:eastAsia="Microsoft YaHei"/>
                <w:b w:val="0"/>
                <w:sz w:val="19"/>
              </w:rPr>
              <w:t>Reply Reply 滚动的牛奶 (2026-06-04 16:39)哪天蹭个概念你就高攀不起了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16:49  |  1901楼  |  UID 67143809  |  C类</w:t>
            </w:r>
          </w:p>
        </w:tc>
      </w:tr>
      <w:tr>
        <w:tc>
          <w:tcPr>
            <w:tcW w:type="dxa" w:w="10080"/>
          </w:tcPr>
          <w:p>
            <w:pPr>
              <w:spacing w:line="276" w:lineRule="auto" w:after="80"/>
            </w:pPr>
            <w:r>
              <w:rPr>
                <w:rFonts w:ascii="Microsoft YaHei" w:hAnsi="Microsoft YaHei" w:eastAsia="Microsoft YaHei"/>
                <w:b w:val="0"/>
                <w:sz w:val="19"/>
              </w:rPr>
              <w:t>Reply Reply sora496 (2026-06-04 16:47)</w:t>
            </w:r>
            <w:r>
              <w:br/>
            </w:r>
            <w:r>
              <w:rPr>
                <w:rFonts w:ascii="Microsoft YaHei" w:hAnsi="Microsoft YaHei" w:eastAsia="Microsoft YaHei"/>
                <w:b w:val="0"/>
                <w:sz w:val="19"/>
              </w:rPr>
              <w:t>[s:a2:doge]我爸大概能听我的  但我需要一个信心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16:53  |  1902楼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(2026-06-04 16:49)</w:t>
            </w:r>
            <w:r>
              <w:br/>
            </w:r>
            <w:r>
              <w:rPr>
                <w:rFonts w:ascii="Microsoft YaHei" w:hAnsi="Microsoft YaHei" w:eastAsia="Microsoft YaHei"/>
                <w:b w:val="0"/>
                <w:sz w:val="19"/>
              </w:rPr>
              <w:t>[s:a2:doge]我相信狼大会带狼崽们再吃一成的，我有种预感，这波3-5干完，有帅比可能就要收手了。 [s:pg:哭]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16:56  |  1257楼  |  UID 42162697  |  A类</w:t>
            </w:r>
          </w:p>
        </w:tc>
      </w:tr>
      <w:tr>
        <w:tc>
          <w:tcPr>
            <w:tcW w:type="dxa" w:w="10080"/>
          </w:tcPr>
          <w:p>
            <w:pPr>
              <w:spacing w:line="276" w:lineRule="auto" w:after="80"/>
            </w:pPr>
            <w:r>
              <w:rPr>
                <w:rFonts w:ascii="Microsoft YaHei" w:hAnsi="Microsoft YaHei" w:eastAsia="Microsoft YaHei"/>
                <w:b w:val="0"/>
                <w:sz w:val="19"/>
              </w:rPr>
              <w:t>Reply Reply phanche (2026-06-04 16:54)下跌通道已经究极收敛了，再普跌我不敢想量化会干什么骚操作[s:ac:惊]</w:t>
            </w:r>
          </w:p>
          <w:p>
            <w:pPr>
              <w:spacing w:line="276" w:lineRule="auto" w:after="80"/>
            </w:pPr>
            <w:r>
              <w:rPr>
                <w:rFonts w:ascii="Microsoft YaHei" w:hAnsi="Microsoft YaHei" w:eastAsia="Microsoft YaHei"/>
                <w:b w:val="0"/>
                <w:sz w:val="19"/>
              </w:rPr>
              <w:t>如果机构和量化还想把光存芯的加速出货走完，大盘可不能就这么自刎归天啊，真得来个放量大阳击穿下跌通道吧...今天已经提前完成缩量这一步了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16:59  |  1233楼  |  UID 331181  |  A类</w:t>
            </w:r>
          </w:p>
        </w:tc>
      </w:tr>
      <w:tr>
        <w:tc>
          <w:tcPr>
            <w:tcW w:type="dxa" w:w="10080"/>
          </w:tcPr>
          <w:p>
            <w:pPr>
              <w:spacing w:line="276" w:lineRule="auto" w:after="80"/>
            </w:pPr>
            <w:r>
              <w:rPr>
                <w:rFonts w:ascii="Microsoft YaHei" w:hAnsi="Microsoft YaHei" w:eastAsia="Microsoft YaHei"/>
                <w:b w:val="0"/>
                <w:sz w:val="19"/>
              </w:rPr>
              <w:t>Reply 暮残 (2026-06-04 16:52):</w:t>
            </w:r>
          </w:p>
          <w:p>
            <w:pPr>
              <w:spacing w:line="276" w:lineRule="auto" w:after="80"/>
            </w:pPr>
            <w:r>
              <w:rPr>
                <w:rFonts w:ascii="Microsoft YaHei" w:hAnsi="Microsoft YaHei" w:eastAsia="Microsoft YaHei"/>
                <w:b w:val="0"/>
                <w:sz w:val="19"/>
              </w:rPr>
              <w:t>上周那个10cm大阳线吃完</w:t>
            </w:r>
            <w:r>
              <w:br/>
            </w:r>
            <w:r>
              <w:rPr>
                <w:rFonts w:ascii="Microsoft YaHei" w:hAnsi="Microsoft YaHei" w:eastAsia="Microsoft YaHei"/>
                <w:b w:val="0"/>
                <w:sz w:val="19"/>
              </w:rPr>
              <w:t>[s:ac:瞎]</w:t>
            </w:r>
            <w:r>
              <w:br/>
            </w:r>
            <w:r>
              <w:rPr>
                <w:rFonts w:ascii="Microsoft YaHei" w:hAnsi="Microsoft YaHei" w:eastAsia="Microsoft YaHei"/>
                <w:b w:val="0"/>
                <w:sz w:val="19"/>
              </w:rPr>
              <w:t>后面两天的日子可太痛苦了</w:t>
            </w:r>
          </w:p>
          <w:p>
            <w:pPr>
              <w:spacing w:line="276" w:lineRule="auto" w:after="80"/>
            </w:pPr>
            <w:r>
              <w:rPr>
                <w:rFonts w:ascii="Microsoft YaHei" w:hAnsi="Microsoft YaHei" w:eastAsia="Microsoft YaHei"/>
                <w:b w:val="0"/>
                <w:sz w:val="19"/>
              </w:rPr>
              <w:t>不看它就不痛苦了，如果你当它是长线预期</w:t>
            </w:r>
          </w:p>
          <w:p>
            <w:pPr>
              <w:spacing w:line="276" w:lineRule="auto" w:after="80"/>
            </w:pPr>
            <w:r>
              <w:rPr>
                <w:rFonts w:ascii="Microsoft YaHei" w:hAnsi="Microsoft YaHei" w:eastAsia="Microsoft YaHei"/>
                <w:b w:val="0"/>
                <w:sz w:val="19"/>
              </w:rPr>
              <w:t>那个涨停我也没卖，结果两天砸没了，之前进去的太早-8%开局，昨天+今天，终于把成本做回来了，</w:t>
            </w:r>
          </w:p>
          <w:p>
            <w:pPr>
              <w:spacing w:line="276" w:lineRule="auto" w:after="80"/>
            </w:pPr>
            <w:r>
              <w:rPr>
                <w:rFonts w:ascii="Microsoft YaHei" w:hAnsi="Microsoft YaHei" w:eastAsia="Microsoft YaHei"/>
                <w:b w:val="0"/>
                <w:sz w:val="19"/>
              </w:rPr>
              <w:t>一个好的买点可以让过程轻松很多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2026-06-04 17:01  |  395楼  |  UID 38090976  |  C类</w:t>
            </w:r>
          </w:p>
        </w:tc>
      </w:tr>
      <w:tr>
        <w:tc>
          <w:tcPr>
            <w:tcW w:type="dxa" w:w="10080"/>
          </w:tcPr>
          <w:p>
            <w:pPr>
              <w:spacing w:line="276" w:lineRule="auto" w:after="80"/>
            </w:pPr>
            <w:r>
              <w:rPr>
                <w:rFonts w:ascii="Microsoft YaHei" w:hAnsi="Microsoft YaHei" w:eastAsia="Microsoft YaHei"/>
                <w:b w:val="0"/>
                <w:sz w:val="19"/>
              </w:rPr>
              <w:t>Reply Reply Rzzz二号机 (2026-06-04 16:49)羡慕你们资金量大的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17:05  |  1903楼  |  UID 67143809  |  B类</w:t>
            </w:r>
          </w:p>
        </w:tc>
      </w:tr>
      <w:tr>
        <w:tc>
          <w:tcPr>
            <w:tcW w:type="dxa" w:w="10080"/>
          </w:tcPr>
          <w:p>
            <w:pPr>
              <w:spacing w:line="276" w:lineRule="auto" w:after="80"/>
            </w:pPr>
            <w:r>
              <w:rPr>
                <w:rFonts w:ascii="Microsoft YaHei" w:hAnsi="Microsoft YaHei" w:eastAsia="Microsoft YaHei"/>
                <w:b w:val="0"/>
                <w:sz w:val="19"/>
              </w:rPr>
              <w:t>Reply Reply zippo578 (2026-06-04 15:28)</w:t>
            </w:r>
            <w:r>
              <w:br/>
            </w:r>
            <w:r>
              <w:rPr>
                <w:rFonts w:ascii="Microsoft YaHei" w:hAnsi="Microsoft YaHei" w:eastAsia="Microsoft YaHei"/>
                <w:b w:val="0"/>
                <w:sz w:val="19"/>
              </w:rPr>
              <w:t>[s:pg:严肃] 火鸡哥 如果设定4300为目标，这几个股指期货买哪个比较贴合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17:06  |  1904楼  |  UID 67143809  |  C类</w:t>
            </w:r>
          </w:p>
        </w:tc>
      </w:tr>
      <w:tr>
        <w:tc>
          <w:tcPr>
            <w:tcW w:type="dxa" w:w="10080"/>
          </w:tcPr>
          <w:p>
            <w:pPr>
              <w:spacing w:line="276" w:lineRule="auto" w:after="80"/>
            </w:pPr>
            <w:r>
              <w:rPr>
                <w:rFonts w:ascii="Microsoft YaHei" w:hAnsi="Microsoft YaHei" w:eastAsia="Microsoft YaHei"/>
                <w:b w:val="0"/>
                <w:sz w:val="19"/>
              </w:rPr>
              <w:t>Reply Reply sora496 (2026-06-04 17:01)</w:t>
            </w:r>
            <w:r>
              <w:br/>
            </w:r>
            <w:r>
              <w:rPr>
                <w:rFonts w:ascii="Microsoft YaHei" w:hAnsi="Microsoft YaHei" w:eastAsia="Microsoft YaHei"/>
                <w:b w:val="0"/>
                <w:sz w:val="19"/>
              </w:rPr>
              <w:t>[s:pg:严肃] 机会也许一直有 但能抓住的也就那么几次  以后狼大退休了 虽然也会继续玩 但是胜率肯定没有现在那么高了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2026-06-04 17:07  |  108楼  |  UID 5337595  |  A类</w:t>
            </w:r>
          </w:p>
        </w:tc>
      </w:tr>
      <w:tr>
        <w:tc>
          <w:tcPr>
            <w:tcW w:type="dxa" w:w="10080"/>
          </w:tcPr>
          <w:p>
            <w:pPr>
              <w:spacing w:line="276" w:lineRule="auto" w:after="80"/>
            </w:pPr>
            <w:r>
              <w:rPr>
                <w:rFonts w:ascii="Microsoft YaHei" w:hAnsi="Microsoft YaHei" w:eastAsia="Microsoft YaHei"/>
                <w:b w:val="0"/>
                <w:sz w:val="19"/>
              </w:rPr>
              <w:t>狼大 6.4 日 AI 解读</w:t>
            </w:r>
          </w:p>
          <w:p>
            <w:pPr>
              <w:spacing w:line="276" w:lineRule="auto" w:after="80"/>
            </w:pPr>
            <w:r>
              <w:rPr>
                <w:rFonts w:ascii="Microsoft YaHei" w:hAnsi="Microsoft YaHei" w:eastAsia="Microsoft YaHei"/>
                <w:b w:val="0"/>
                <w:sz w:val="19"/>
              </w:rPr>
              <w:t>### **[每日操盘内参]**</w:t>
            </w:r>
          </w:p>
          <w:p>
            <w:pPr>
              <w:spacing w:line="276" w:lineRule="auto" w:after="80"/>
            </w:pPr>
            <w:r>
              <w:rPr>
                <w:rFonts w:ascii="Microsoft YaHei" w:hAnsi="Microsoft YaHei" w:eastAsia="Microsoft YaHei"/>
                <w:b w:val="0"/>
                <w:sz w:val="19"/>
              </w:rPr>
              <w:t>**日期：2026-06-04**</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[市场定调]</w:t>
            </w:r>
          </w:p>
          <w:p>
            <w:pPr>
              <w:spacing w:line="276" w:lineRule="auto" w:after="80"/>
            </w:pPr>
            <w:r>
              <w:rPr>
                <w:rFonts w:ascii="Microsoft YaHei" w:hAnsi="Microsoft YaHei" w:eastAsia="Microsoft YaHei"/>
                <w:b w:val="0"/>
                <w:sz w:val="19"/>
              </w:rPr>
              <w:t>**大盘处于非科技资产流动性枯竭与极度绝望的非对称筑底末期。** 市场无净增量资金投放，存量博弈已进入主力机构、游资集体静默，利用极端盘口强行驱逐传统板块抱团资金(老登股)及微盘股进入科技主线的“逼空/逼割肉”最后阶段。</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[板块/个股调仓建议]</w:t>
            </w:r>
          </w:p>
          <w:p>
            <w:pPr>
              <w:spacing w:line="276" w:lineRule="auto" w:after="80"/>
            </w:pPr>
            <w:r>
              <w:rPr>
                <w:rFonts w:ascii="Microsoft YaHei" w:hAnsi="Microsoft YaHei" w:eastAsia="Microsoft YaHei"/>
                <w:b w:val="0"/>
                <w:sz w:val="19"/>
              </w:rPr>
              <w:t>* **半导体 / 先进封装及配套(混合键合设备、抛光液、电镀设备、探针、硅片)：** **坚定重仓锁仓，拒绝被洗出局**。此类核心科技龙头日内未随大盘回落，尾盘持续被零散单位主动买盘推高。由于其具有高确定性，属于接下来全面对冲非科技破位的唯一进攻方向。</w:t>
            </w:r>
            <w:r>
              <w:br/>
            </w:r>
            <w:r>
              <w:rPr>
                <w:rFonts w:ascii="Microsoft YaHei" w:hAnsi="Microsoft YaHei" w:eastAsia="Microsoft YaHei"/>
                <w:b w:val="0"/>
                <w:sz w:val="19"/>
              </w:rPr>
              <w:t>* **全球算力映射 / 老黄路线(存储扩产方向、类红富含标的)：** **执行短打埋伏与阶段止盈**。</w:t>
            </w:r>
            <w:r>
              <w:br/>
            </w:r>
            <w:r>
              <w:rPr>
                <w:rFonts w:ascii="Microsoft YaHei" w:hAnsi="Microsoft YaHei" w:eastAsia="Microsoft YaHei"/>
                <w:b w:val="0"/>
                <w:sz w:val="19"/>
              </w:rPr>
              <w:t>* *移动电子方向：* 已执行减半操作，剩余仓位等待最终消息验证。</w:t>
            </w:r>
            <w:r>
              <w:br/>
            </w:r>
            <w:r>
              <w:rPr>
                <w:rFonts w:ascii="Microsoft YaHei" w:hAnsi="Microsoft YaHei" w:eastAsia="Microsoft YaHei"/>
                <w:b w:val="0"/>
                <w:sz w:val="19"/>
              </w:rPr>
              <w:t>* *存储扩产：* 利用英伟达CEO赴韩的催化剂进行超短期“短打套利”埋伏。若明细落地或存储方向未获点名，则立刻执行清仓走人，不作长线纠结。</w:t>
            </w:r>
          </w:p>
          <w:p>
            <w:pPr>
              <w:spacing w:line="276" w:lineRule="auto" w:after="80"/>
            </w:pPr>
            <w:r>
              <w:rPr>
                <w:rFonts w:ascii="Microsoft YaHei" w:hAnsi="Microsoft YaHei" w:eastAsia="Microsoft YaHei"/>
                <w:b w:val="0"/>
                <w:sz w:val="19"/>
              </w:rPr>
              <w:t>* **微盘股(黄线标的)：** **暂不建仓，静待止跌信号**。目前微盘股遭遇全场最残酷的吸血，在大盘未显现微盘股明确右侧止跌迹象前，不宜轻举妄动。</w:t>
            </w:r>
            <w:r>
              <w:br/>
            </w:r>
            <w:r>
              <w:rPr>
                <w:rFonts w:ascii="Microsoft YaHei" w:hAnsi="Microsoft YaHei" w:eastAsia="Microsoft YaHei"/>
                <w:b w:val="0"/>
                <w:sz w:val="19"/>
              </w:rPr>
              <w:t>* **传统大消费(如白酒/茅台)、银行、非科技类标的：** **绝对空仓/利用反弹彻底清仓**。此类标的作为高位科技的核心失血血包，其抱团瓦解趋势已不可逆。散户切勿在四浪反弹中报以幻想，应坚决作为对手盘进行抛弃。</w:t>
            </w:r>
            <w:r>
              <w:br/>
            </w:r>
            <w:r>
              <w:rPr>
                <w:rFonts w:ascii="Microsoft YaHei" w:hAnsi="Microsoft YaHei" w:eastAsia="Microsoft YaHei"/>
                <w:b w:val="0"/>
                <w:sz w:val="19"/>
              </w:rPr>
              <w:t>* **行业指数 ETF(如铁盒等)：** **不予配置**。在市场筑底尾期，资金的超额收益仅集中于正宗科技链条的个股，不将资金浪费在指数型工具上。</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[核心博弈逻辑]</w:t>
            </w:r>
          </w:p>
          <w:p>
            <w:pPr>
              <w:spacing w:line="276" w:lineRule="auto" w:after="80"/>
            </w:pPr>
            <w:r>
              <w:rPr>
                <w:rFonts w:ascii="Microsoft YaHei" w:hAnsi="Microsoft YaHei" w:eastAsia="Microsoft YaHei"/>
                <w:b w:val="0"/>
                <w:sz w:val="19"/>
              </w:rPr>
              <w:t>1. **“大象装冰箱”存量绞杀步入第三阶段：**</w:t>
            </w:r>
            <w:r>
              <w:br/>
            </w:r>
            <w:r>
              <w:rPr>
                <w:rFonts w:ascii="Microsoft YaHei" w:hAnsi="Microsoft YaHei" w:eastAsia="Microsoft YaHei"/>
                <w:b w:val="0"/>
                <w:sz w:val="19"/>
              </w:rPr>
              <w:t>当前两市处于“科技比非科技跌得少、非科技反弹力度远弱于科技”的博弈临界点。传统大资金(老登)原本预期在指数破位后科技股会高位补跌、资金会回流低位低估值板块，但现实是科技龙头韧性极强，导致非科技板块流动性几近枯竭。今日下午的K线形态已成为“压死所有非科技资产的最后一根稻草”。</w:t>
            </w:r>
            <w:r>
              <w:br/>
            </w:r>
            <w:r>
              <w:rPr>
                <w:rFonts w:ascii="Microsoft YaHei" w:hAnsi="Microsoft YaHei" w:eastAsia="Microsoft YaHei"/>
                <w:b w:val="0"/>
                <w:sz w:val="19"/>
              </w:rPr>
              <w:t>2. **撬动资金的“比较心理”行为金融学：**</w:t>
            </w:r>
            <w:r>
              <w:br/>
            </w:r>
            <w:r>
              <w:rPr>
                <w:rFonts w:ascii="Microsoft YaHei" w:hAnsi="Microsoft YaHei" w:eastAsia="Microsoft YaHei"/>
                <w:b w:val="0"/>
                <w:sz w:val="19"/>
              </w:rPr>
              <w:t>主力资金的阳谋在于通过科技股的赚钱效应，引诱死守传统板块的投资者买入“几手”科技股。当散户发现10手科技股带来的日内收益能够迅速覆盖100手传统低位股的亏损时，其内部仓位再平衡的防御心理将彻底泛滥，进而引发大规模割肉非科技股、倒戈科技主线的连锁反应。</w:t>
            </w:r>
            <w:r>
              <w:br/>
            </w:r>
            <w:r>
              <w:rPr>
                <w:rFonts w:ascii="Microsoft YaHei" w:hAnsi="Microsoft YaHei" w:eastAsia="Microsoft YaHei"/>
                <w:b w:val="0"/>
                <w:sz w:val="19"/>
              </w:rPr>
              <w:t>3. **盘口无量干拔的技术信号：**</w:t>
            </w:r>
            <w:r>
              <w:br/>
            </w:r>
            <w:r>
              <w:rPr>
                <w:rFonts w:ascii="Microsoft YaHei" w:hAnsi="Microsoft YaHei" w:eastAsia="Microsoft YaHei"/>
                <w:b w:val="0"/>
                <w:sz w:val="19"/>
              </w:rPr>
              <w:t>尾盘两市并未放量，依然维持缩量状态，表明主流机构和游资主力在集体静默，故意不提供承接，以此倒逼非科技板块的恐慌盘涌出。但在科技股尾盘盘口中，并无任何主力抛压，反而呈现出大量散单、碎单持续小额买入，将股价稳步推高的多头蓄势特征。</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[风险/机会提示]</w:t>
            </w:r>
          </w:p>
          <w:p>
            <w:pPr>
              <w:spacing w:line="276" w:lineRule="auto" w:after="80"/>
            </w:pPr>
            <w:r>
              <w:rPr>
                <w:rFonts w:ascii="Microsoft YaHei" w:hAnsi="Microsoft YaHei" w:eastAsia="Microsoft YaHei"/>
                <w:b w:val="0"/>
                <w:sz w:val="19"/>
              </w:rPr>
              <w:t>* **超绝望割肉踩踏风险：** 预计从当前时点至明日(6月5日)中午，非科技板块及微盘股将迎来极致的绝望盘口割肉盘。在传统资金未彻底交出带血筹码前，严禁盲目开仓非主线的低位弱势股。</w:t>
            </w:r>
            <w:r>
              <w:br/>
            </w:r>
            <w:r>
              <w:rPr>
                <w:rFonts w:ascii="Microsoft YaHei" w:hAnsi="Microsoft YaHei" w:eastAsia="Microsoft YaHei"/>
                <w:b w:val="0"/>
                <w:sz w:val="19"/>
              </w:rPr>
              <w:t>* **盲目套用纯技术指标风险：** 当前市场为情绪与流动性极端扭曲的非常规市场，张小泉、铁盒ETF等盲目套用“揉搓线”或“AI映射”的概念并不具备真投资价值，纯属投机，操作上应极度聚焦“先进封装”等真正有设备和材料硬逻辑的科技主线，不可盲目扩展战线。</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[时段论坛动态综合总结]</w:t>
            </w:r>
          </w:p>
          <w:p>
            <w:pPr>
              <w:spacing w:line="276" w:lineRule="auto" w:after="80"/>
            </w:pPr>
            <w:r>
              <w:rPr>
                <w:rFonts w:ascii="Microsoft YaHei" w:hAnsi="Microsoft YaHei" w:eastAsia="Microsoft YaHei"/>
                <w:b w:val="0"/>
                <w:sz w:val="19"/>
              </w:rPr>
              <w:t>#### 一、 核心主题与态度走向</w:t>
            </w:r>
          </w:p>
          <w:p>
            <w:pPr>
              <w:spacing w:line="276" w:lineRule="auto" w:after="80"/>
            </w:pPr>
            <w:r>
              <w:rPr>
                <w:rFonts w:ascii="Microsoft YaHei" w:hAnsi="Microsoft YaHei" w:eastAsia="Microsoft YaHei"/>
                <w:b w:val="0"/>
                <w:sz w:val="19"/>
              </w:rPr>
              <w:t>在 2026-06-03 16:00 至 2026-06-04 16:00 期间，作者(-阿狼-)的发言核心聚焦于**科技主线如何利用“大象装冰箱”机制强行吸干传统低位板块的流动性**、**基于全球半导体巨头动态的超短短打战术部署**，以及**对尾盘缩量异动盘口的底层行为金融学解剖**。</w:t>
            </w:r>
            <w:r>
              <w:br/>
            </w:r>
            <w:r>
              <w:rPr>
                <w:rFonts w:ascii="Microsoft YaHei" w:hAnsi="Microsoft YaHei" w:eastAsia="Microsoft YaHei"/>
                <w:b w:val="0"/>
                <w:sz w:val="19"/>
              </w:rPr>
              <w:t>作者的态度表现出极其冷酷的“猎手视角”与全局掌控感。面对散户对尾盘大盘再度杀跌的恶心与绝望，他撕下了所有温情面纱，直言“散户在存量市里就是血包”，并以一种近乎上帝视角的笃定，精准预判了非科技资金即将迎来的崩盘式认错。</w:t>
            </w:r>
          </w:p>
          <w:p>
            <w:pPr>
              <w:spacing w:line="276" w:lineRule="auto" w:after="80"/>
            </w:pPr>
            <w:r>
              <w:rPr>
                <w:rFonts w:ascii="Microsoft YaHei" w:hAnsi="Microsoft YaHei" w:eastAsia="Microsoft YaHei"/>
                <w:b w:val="0"/>
                <w:sz w:val="19"/>
              </w:rPr>
              <w:t>#### 二、 关键论点、论据与情绪演变</w:t>
            </w:r>
          </w:p>
          <w:p>
            <w:pPr>
              <w:spacing w:line="276" w:lineRule="auto" w:after="80"/>
            </w:pPr>
            <w:r>
              <w:rPr>
                <w:rFonts w:ascii="Microsoft YaHei" w:hAnsi="Microsoft YaHei" w:eastAsia="Microsoft YaHei"/>
                <w:b w:val="0"/>
                <w:sz w:val="19"/>
              </w:rPr>
              <w:t>1. **不讲“投资”，唯重“投机”与产业映射：** 针对市场上“鸡犬升天”将传统刀具、剪刀(如张小泉)强行套入 AI 概念的乱象，作者冷酷指出市场本身不正规，专业交易员应放弃“陪伴企业成长”的投资幻想，重点做好老黄(黄仁勋)演讲路线的短打投机。</w:t>
            </w:r>
            <w:r>
              <w:br/>
            </w:r>
            <w:r>
              <w:rPr>
                <w:rFonts w:ascii="Microsoft YaHei" w:hAnsi="Microsoft YaHei" w:eastAsia="Microsoft YaHei"/>
                <w:b w:val="0"/>
                <w:sz w:val="19"/>
              </w:rPr>
              <w:t>2. **提前埋伏韩国存储扩产线：** 作者透露其在午后的关键动作：由于老黄在台北喊单引爆了光模块，其此行赴韩必定涉及存储方向的动作。因此，他以“没说就走，说了就吃肉”的极速短打思路，论证了埋伏存储与先进封装的合理性，其情绪是一种完全不带有任何多余预期的绝对理性。</w:t>
            </w:r>
            <w:r>
              <w:br/>
            </w:r>
            <w:r>
              <w:rPr>
                <w:rFonts w:ascii="Microsoft YaHei" w:hAnsi="Microsoft YaHei" w:eastAsia="Microsoft YaHei"/>
                <w:b w:val="0"/>
                <w:sz w:val="19"/>
              </w:rPr>
              <w:t>3. **“大象装冰箱”逻辑的完美印证：**</w:t>
            </w:r>
            <w:r>
              <w:br/>
            </w:r>
            <w:r>
              <w:rPr>
                <w:rFonts w:ascii="Microsoft YaHei" w:hAnsi="Microsoft YaHei" w:eastAsia="Microsoft YaHei"/>
                <w:b w:val="0"/>
                <w:sz w:val="19"/>
              </w:rPr>
              <w:t>面对散户提出“科技股也跟着大盘回落”的错误直觉，作者果断反驳，并再次祭出了关于逼迫传统老登资金认错的完整推演，指出市场目前正经历“科技不跌/少跌，非科技死扛直到防线破裂”的最后一根稻草阶段。</w:t>
            </w:r>
            <w:r>
              <w:br/>
            </w:r>
            <w:r>
              <w:rPr>
                <w:rFonts w:ascii="Microsoft YaHei" w:hAnsi="Microsoft YaHei" w:eastAsia="Microsoft YaHei"/>
                <w:b w:val="0"/>
                <w:sz w:val="19"/>
              </w:rPr>
              <w:t>4. **揭秘量能静默下的主力阴谋：** 作者情绪在收盘阶段趋于平稳，他向坛友透露了一个极高阶的盘口论据：尾盘缩量是因为“全体柚子(游资)机构静默，等老登割肉”。他用“10手科技股的盈利覆盖100手白酒银行亏损”的心理泛滥说，彻底揭示了撬动资金的真正含义。</w:t>
            </w:r>
          </w:p>
          <w:p>
            <w:pPr>
              <w:spacing w:line="276" w:lineRule="auto" w:after="80"/>
            </w:pPr>
            <w:r>
              <w:rPr>
                <w:rFonts w:ascii="Microsoft YaHei" w:hAnsi="Microsoft YaHei" w:eastAsia="Microsoft YaHei"/>
                <w:b w:val="0"/>
                <w:sz w:val="19"/>
              </w:rPr>
              <w:t>#### 三、 发言之间的承接关系</w:t>
            </w:r>
          </w:p>
          <w:p>
            <w:pPr>
              <w:spacing w:line="276" w:lineRule="auto" w:after="80"/>
            </w:pPr>
            <w:r>
              <w:rPr>
                <w:rFonts w:ascii="Microsoft YaHei" w:hAnsi="Microsoft YaHei" w:eastAsia="Microsoft YaHei"/>
                <w:b w:val="0"/>
                <w:sz w:val="19"/>
              </w:rPr>
              <w:t>该时段的 25 条回复在时间分布上呈现出“前一日盘后观念校准 $\rightarrow$ 午盘前瞻埋伏 $\rightarrow$ 尾盘惨烈大跌时的核心心理施压与答疑”的逻辑演进：</w:t>
            </w:r>
          </w:p>
          <w:p>
            <w:pPr>
              <w:spacing w:line="276" w:lineRule="auto" w:after="80"/>
            </w:pPr>
            <w:r>
              <w:rPr>
                <w:rFonts w:ascii="Microsoft YaHei" w:hAnsi="Microsoft YaHei" w:eastAsia="Microsoft YaHei"/>
                <w:b w:val="0"/>
                <w:sz w:val="19"/>
              </w:rPr>
              <w:t>* **6月3日盘后(楼层#128666)：** 率先对市场当前各种荒谬的“AI概念变身”定调，明确只做纯粹的投机套利，不讲基本面情怀，为次日的老黄路线“短打”做好了思想准备。</w:t>
            </w:r>
            <w:r>
              <w:br/>
            </w:r>
            <w:r>
              <w:rPr>
                <w:rFonts w:ascii="Microsoft YaHei" w:hAnsi="Microsoft YaHei" w:eastAsia="Microsoft YaHei"/>
                <w:b w:val="0"/>
                <w:sz w:val="19"/>
              </w:rPr>
              <w:t>* **6月4日午盘(楼层#129506-#129639)：** 盘中切入实操。宣布电子减半，明牌指出自己在做英伟达(老黄)去韩国催化的存储方向短打，并安抚嫌筑底慢的坛友，指出当前赚的是高频波动的钱，并非右侧单边市。</w:t>
            </w:r>
            <w:r>
              <w:br/>
            </w:r>
            <w:r>
              <w:rPr>
                <w:rFonts w:ascii="Microsoft YaHei" w:hAnsi="Microsoft YaHei" w:eastAsia="Microsoft YaHei"/>
                <w:b w:val="0"/>
                <w:sz w:val="19"/>
              </w:rPr>
              <w:t>* **6月4日尾盘大跳水期间(楼层#129716-#130062)：** 这是情绪交锋最剧烈的时段。面对大盘尾盘再度开砸、散户痛斥散户被当成“血包”和主力割肉的恶劣盘面，作者连续发帖。他不仅用“最后一根稻草”定调这根阴线，更在 14:42(#130003)打出其核心的长篇大论，系统性重申“大象装冰箱”的必经阶段。随后他指出尾盘缩量是“全体柚子静默等割肉”，完成了对盘口逻辑的终极闭环。</w:t>
            </w:r>
            <w:r>
              <w:br/>
            </w:r>
            <w:r>
              <w:rPr>
                <w:rFonts w:ascii="Microsoft YaHei" w:hAnsi="Microsoft YaHei" w:eastAsia="Microsoft YaHei"/>
                <w:b w:val="0"/>
                <w:sz w:val="19"/>
              </w:rPr>
              <w:t>* **6月4日收盘后(楼层#130083-#130217)：** 进入战后复盘。作者明确指出“看不出还有普跌迹象”，并对传歪了的标志性关键点位(4317-4375，*注：不确定该数字具体指代上证、科创还是特定行业指数*)进行了溯源与纠偏。最后，他以指导坛友如何利用科技股涨幅“夺取家庭话语权、逼老登认错调仓”的黑色幽默，结束了该时段的探讨。</w:t>
            </w:r>
          </w:p>
          <w:p>
            <w:pPr>
              <w:spacing w:line="276" w:lineRule="auto" w:after="80"/>
            </w:pPr>
            <w:r>
              <w:rPr>
                <w:rFonts w:ascii="Microsoft YaHei" w:hAnsi="Microsoft YaHei" w:eastAsia="Microsoft YaHei"/>
                <w:b w:val="0"/>
                <w:sz w:val="19"/>
              </w:rPr>
              <w:t>#### 四、 特殊术语与缩写释义</w:t>
            </w:r>
          </w:p>
          <w:p>
            <w:pPr>
              <w:spacing w:line="276" w:lineRule="auto" w:after="80"/>
            </w:pPr>
            <w:r>
              <w:rPr>
                <w:rFonts w:ascii="Microsoft YaHei" w:hAnsi="Microsoft YaHei" w:eastAsia="Microsoft YaHei"/>
                <w:b w:val="0"/>
                <w:sz w:val="19"/>
              </w:rPr>
              <w:t>* **老黄路线：** 指跟随英伟达(NVIDIA)CEO 黄仁勋在全球各地的行程演说、大厂合作动态进行的 A 股算力产业链(如台北站引爆光通信，韩国站催化存储扩产)的前瞻性短线套利埋伏。</w:t>
            </w:r>
            <w:r>
              <w:br/>
            </w:r>
            <w:r>
              <w:rPr>
                <w:rFonts w:ascii="Microsoft YaHei" w:hAnsi="Microsoft YaHei" w:eastAsia="Microsoft YaHei"/>
                <w:b w:val="0"/>
                <w:sz w:val="19"/>
              </w:rPr>
              <w:t>* **红富含(红富海)：** 论坛特指的某种具有极高市场辨识度、能够作为科技股或特定板块风向标的权重龙头(此处用作移动电子方向持仓的类比标的)。</w:t>
            </w:r>
            <w:r>
              <w:br/>
            </w:r>
            <w:r>
              <w:rPr>
                <w:rFonts w:ascii="Microsoft YaHei" w:hAnsi="Microsoft YaHei" w:eastAsia="Microsoft YaHei"/>
                <w:b w:val="0"/>
                <w:sz w:val="19"/>
              </w:rPr>
              <w:t>* **4317-4375(点位)：** 狼大在前期复盘中通过其量化模型或技术图表计算出的、关于主线或大盘本轮筑底/突破的关键核心目标空间(具体指数不确定，但被论坛坛友广泛传阅并误传为 4317)。</w:t>
            </w:r>
            <w:r>
              <w:br/>
            </w:r>
            <w:r>
              <w:rPr>
                <w:rFonts w:ascii="Microsoft YaHei" w:hAnsi="Microsoft YaHei" w:eastAsia="Microsoft YaHei"/>
                <w:b w:val="0"/>
                <w:sz w:val="19"/>
              </w:rPr>
              <w:t>* **先进封装配套(混合键合、抛光液、电镀、探针、硅片)：** 属于半导体 HBM(高带宽内存)及 Chiplet(芯粒)技术爆发下最核心的硬件卡脖子材料与设备分支。作者点名以此作为对冲非科技破位的核心防御兼进攻武器。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September_L这条主要围绕核心科技/国产算力、光通信/光模块、半导体设备/材料/封测、存储/HBM、消费/白酒、金融权重；涉及标的：英伟达→英伟达(NVDA)/美股 AI GPU/算力龙头。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核心科技/国产算力、光通信/光模块、半导体设备/材料/封测、存储/HBM、消费/白酒、金融权重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2026-06-03：上证指数+0.22%，深证成指+0.73%，创业板指+1.65%，科创50+2.11%，中证1000+0.57%；指数整体偏强。；2026-06-05：上证指数-0.74%，深证成指-2.21%，创业板指-3.20%，科创50-4.01%，中证1000-0.94%；指数分化或偏弱。</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黄线：分时图里更接近中小盘/平均股表现的线，可辅助判断题材股强弱。；量能：成交量和成交额，代表资金参与程度；没有量能的形态可靠性较弱。；揉搓线：上下影线明显、实体偏小的 K 线结构，表示多空拉扯，必须结合趋势和量能。；止盈：达到目标或跌破保护位后锁定利润。；突破：价格或指数上穿关键压力位，需要量能和板块核心跟随确认。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芯片、HBM/存储与先进封装，重点看算力供给、国产替代和封装瓶颈。；高速互连：对应芯片间高速通信，图片框架把光模块/光纤网络/CPO 视为厂内高速公路。；紧缺环节：图片将 存储、PCB上游/ABF/BT载板、光纤、被动元件、CPU、光上游、算力租赁、国产GPU、国产交换机芯片 列为 AI 产业链相对紧缺方向；分析时要看供需缺口、业绩兑现和股价位置是否已提前定价。；黑话/简称：铁盒=半导体设备方向，图片中用于指代半导体设备/相关 ETF 语境。；华为稻定律框架：重点不是单一材料或单一设备，而是从材料、EDA/仿真、制造封装、互连、CPO/HBM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层级判断：核心科技/国产算力、光通信/光模块、半导体设备/材料/封测、存储/HBM、消费/白酒、金融权重。 / 个股/简称：英伟达→英伟达(NVDA)/美股 AI GPU/算力龙头。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2026-06-04 17:15  |  507楼  |  UID 66908070  |  C类</w:t>
            </w:r>
          </w:p>
        </w:tc>
      </w:tr>
      <w:tr>
        <w:tc>
          <w:tcPr>
            <w:tcW w:type="dxa" w:w="10080"/>
          </w:tcPr>
          <w:p>
            <w:pPr>
              <w:spacing w:line="276" w:lineRule="auto" w:after="80"/>
            </w:pPr>
            <w:r>
              <w:rPr>
                <w:rFonts w:ascii="Microsoft YaHei" w:hAnsi="Microsoft YaHei" w:eastAsia="Microsoft YaHei"/>
                <w:b w:val="0"/>
                <w:sz w:val="19"/>
              </w:rPr>
              <w:t>Reply Reply 猫之使徒 (2026-06-04 17:10)</w:t>
            </w:r>
            <w:r>
              <w:br/>
            </w:r>
            <w:r>
              <w:rPr>
                <w:rFonts w:ascii="Microsoft YaHei" w:hAnsi="Microsoft YaHei" w:eastAsia="Microsoft YaHei"/>
                <w:b w:val="0"/>
                <w:sz w:val="19"/>
              </w:rPr>
              <w:t>洁净室哥儿仨今天都在起[s:ac:哭笑]我为啥昨天提柏城，因为前天它和亚翔都止跌了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17:24  |  1905楼  |  UID 67143809  |  C类</w:t>
            </w:r>
          </w:p>
        </w:tc>
      </w:tr>
      <w:tr>
        <w:tc>
          <w:tcPr>
            <w:tcW w:type="dxa" w:w="10080"/>
          </w:tcPr>
          <w:p>
            <w:pPr>
              <w:spacing w:line="276" w:lineRule="auto" w:after="80"/>
            </w:pPr>
            <w:r>
              <w:rPr>
                <w:rFonts w:ascii="Microsoft YaHei" w:hAnsi="Microsoft YaHei" w:eastAsia="Microsoft YaHei"/>
                <w:b w:val="0"/>
                <w:sz w:val="19"/>
              </w:rPr>
              <w:t>Reply Reply 夏夏吇 (2026-06-04 17:20)</w:t>
            </w:r>
            <w:r>
              <w:br/>
            </w:r>
            <w:r>
              <w:rPr>
                <w:rFonts w:ascii="Microsoft YaHei" w:hAnsi="Microsoft YaHei" w:eastAsia="Microsoft YaHei"/>
                <w:b w:val="0"/>
                <w:sz w:val="19"/>
              </w:rPr>
              <w:t>[s:pg:转身] 我  大  A  自  有  独  立  行  情    Make Big A Great Again</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17:46  |  1188楼  |  UID 65329649  |  A类</w:t>
            </w:r>
          </w:p>
        </w:tc>
      </w:tr>
      <w:tr>
        <w:tc>
          <w:tcPr>
            <w:tcW w:type="dxa" w:w="10080"/>
          </w:tcPr>
          <w:p>
            <w:pPr>
              <w:spacing w:line="276" w:lineRule="auto" w:after="80"/>
            </w:pPr>
            <w:r>
              <w:rPr>
                <w:rFonts w:ascii="Microsoft YaHei" w:hAnsi="Microsoft YaHei" w:eastAsia="Microsoft YaHei"/>
                <w:b w:val="0"/>
                <w:sz w:val="19"/>
              </w:rPr>
              <w:t>Reply Reply Rzzz二号机 (2026-06-04 17:05)</w:t>
            </w:r>
            <w:r>
              <w:br/>
            </w:r>
            <w:r>
              <w:rPr>
                <w:rFonts w:ascii="Microsoft YaHei" w:hAnsi="Microsoft YaHei" w:eastAsia="Microsoft YaHei"/>
                <w:b w:val="0"/>
                <w:sz w:val="19"/>
              </w:rPr>
              <w:t>这个问题有点复杂</w:t>
            </w:r>
            <w:r>
              <w:br/>
            </w:r>
            <w:r>
              <w:rPr>
                <w:rFonts w:ascii="Microsoft YaHei" w:hAnsi="Microsoft YaHei" w:eastAsia="Microsoft YaHei"/>
                <w:b w:val="0"/>
                <w:sz w:val="19"/>
              </w:rPr>
              <w:t>在当下这个环节</w:t>
            </w:r>
          </w:p>
          <w:p>
            <w:pPr>
              <w:spacing w:line="276" w:lineRule="auto" w:after="80"/>
            </w:pPr>
            <w:r>
              <w:rPr>
                <w:rFonts w:ascii="Microsoft YaHei" w:hAnsi="Microsoft YaHei" w:eastAsia="Microsoft YaHei"/>
                <w:b w:val="0"/>
                <w:sz w:val="19"/>
              </w:rPr>
              <w:t>如果能到4300，最合适的肯定还是中证500和中证1000的9月份合约，估计在这波低点基础上有个1000点的空间</w:t>
            </w:r>
            <w:r>
              <w:br/>
            </w:r>
            <w:r>
              <w:rPr>
                <w:rFonts w:ascii="Microsoft YaHei" w:hAnsi="Microsoft YaHei" w:eastAsia="Microsoft YaHei"/>
                <w:b w:val="0"/>
                <w:sz w:val="19"/>
              </w:rPr>
              <w:t>复杂的情况就不说了，能码几百字，股指和正股不太一样，首要重要的是开仓点，而不是预期多少点</w:t>
            </w:r>
            <w:r>
              <w:br/>
            </w:r>
            <w:r>
              <w:rPr>
                <w:rFonts w:ascii="Microsoft YaHei" w:hAnsi="Microsoft YaHei" w:eastAsia="Microsoft YaHei"/>
                <w:b w:val="0"/>
                <w:sz w:val="19"/>
              </w:rPr>
              <w:t>合适的开仓点才能拿到预期位置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17:48  |  1189楼  |  UID 65329649  |  C类</w:t>
            </w:r>
          </w:p>
        </w:tc>
      </w:tr>
      <w:tr>
        <w:tc>
          <w:tcPr>
            <w:tcW w:type="dxa" w:w="10080"/>
          </w:tcPr>
          <w:p>
            <w:pPr>
              <w:spacing w:line="276" w:lineRule="auto" w:after="80"/>
            </w:pPr>
            <w:r>
              <w:rPr>
                <w:rFonts w:ascii="Microsoft YaHei" w:hAnsi="Microsoft YaHei" w:eastAsia="Microsoft YaHei"/>
                <w:b w:val="0"/>
                <w:sz w:val="19"/>
              </w:rPr>
              <w:t>Reply Reply 傻情人 (2026-06-04 17:45)</w:t>
            </w:r>
            <w:r>
              <w:br/>
            </w:r>
            <w:r>
              <w:rPr>
                <w:rFonts w:ascii="Microsoft YaHei" w:hAnsi="Microsoft YaHei" w:eastAsia="Microsoft YaHei"/>
                <w:b w:val="0"/>
                <w:sz w:val="19"/>
              </w:rPr>
              <w:t>牛批</w:t>
            </w:r>
            <w:r>
              <w:br/>
            </w:r>
            <w:r>
              <w:rPr>
                <w:rFonts w:ascii="Microsoft YaHei" w:hAnsi="Microsoft YaHei" w:eastAsia="Microsoft YaHei"/>
                <w:b w:val="0"/>
                <w:sz w:val="19"/>
              </w:rPr>
              <w:t>正能量啊</w:t>
            </w:r>
            <w:r>
              <w:br/>
            </w:r>
            <w:r>
              <w:rPr>
                <w:rFonts w:ascii="Microsoft YaHei" w:hAnsi="Microsoft YaHei" w:eastAsia="Microsoft YaHei"/>
                <w:b w:val="0"/>
                <w:sz w:val="19"/>
              </w:rPr>
              <w:t>连小的都知道狼大了[s:pg:满分]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17:51  |  1190楼  |  UID 65329649  |  A类</w:t>
            </w:r>
          </w:p>
        </w:tc>
      </w:tr>
      <w:tr>
        <w:tc>
          <w:tcPr>
            <w:tcW w:type="dxa" w:w="10080"/>
          </w:tcPr>
          <w:p>
            <w:pPr>
              <w:spacing w:line="276" w:lineRule="auto" w:after="80"/>
            </w:pPr>
            <w:r>
              <w:rPr>
                <w:rFonts w:ascii="Microsoft YaHei" w:hAnsi="Microsoft YaHei" w:eastAsia="Microsoft YaHei"/>
                <w:b w:val="0"/>
                <w:sz w:val="19"/>
              </w:rPr>
              <w:t>Reply Reply 李智敏 (2026-06-04 17:39)</w:t>
            </w:r>
            <w:r>
              <w:br/>
            </w:r>
            <w:r>
              <w:rPr>
                <w:rFonts w:ascii="Microsoft YaHei" w:hAnsi="Microsoft YaHei" w:eastAsia="Microsoft YaHei"/>
                <w:b w:val="0"/>
                <w:sz w:val="19"/>
              </w:rPr>
              <w:t>有点多</w:t>
            </w:r>
            <w:r>
              <w:br/>
            </w:r>
            <w:r>
              <w:rPr>
                <w:rFonts w:ascii="Microsoft YaHei" w:hAnsi="Microsoft YaHei" w:eastAsia="Microsoft YaHei"/>
                <w:b w:val="0"/>
                <w:sz w:val="19"/>
              </w:rPr>
              <w:t>你主楼先找找量能和黄白线关系这块</w:t>
            </w:r>
            <w:r>
              <w:br/>
            </w:r>
            <w:r>
              <w:rPr>
                <w:rFonts w:ascii="Microsoft YaHei" w:hAnsi="Microsoft YaHei" w:eastAsia="Microsoft YaHei"/>
                <w:b w:val="0"/>
                <w:sz w:val="19"/>
              </w:rPr>
              <w:t>看明白了再慢慢翻其他的</w:t>
            </w:r>
            <w:r>
              <w:br/>
            </w:r>
            <w:r>
              <w:rPr>
                <w:rFonts w:ascii="Microsoft YaHei" w:hAnsi="Microsoft YaHei" w:eastAsia="Microsoft YaHei"/>
                <w:b w:val="0"/>
                <w:sz w:val="19"/>
              </w:rPr>
              <w:t>鱼哥主楼有整理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18:03  |  1906楼  |  UID 67143809  |  A类</w:t>
            </w:r>
          </w:p>
        </w:tc>
      </w:tr>
      <w:tr>
        <w:tc>
          <w:tcPr>
            <w:tcW w:type="dxa" w:w="10080"/>
          </w:tcPr>
          <w:p>
            <w:pPr>
              <w:spacing w:line="276" w:lineRule="auto" w:after="80"/>
            </w:pPr>
            <w:r>
              <w:rPr>
                <w:rFonts w:ascii="Microsoft YaHei" w:hAnsi="Microsoft YaHei" w:eastAsia="Microsoft YaHei"/>
                <w:b w:val="0"/>
                <w:sz w:val="19"/>
              </w:rPr>
              <w:t>Reply zippo578 (2026-06-04 17:46):</w:t>
            </w:r>
          </w:p>
          <w:p>
            <w:pPr>
              <w:spacing w:line="276" w:lineRule="auto" w:after="80"/>
            </w:pPr>
            <w:r>
              <w:rPr>
                <w:rFonts w:ascii="Microsoft YaHei" w:hAnsi="Microsoft YaHei" w:eastAsia="Microsoft YaHei"/>
                <w:b w:val="0"/>
                <w:sz w:val="19"/>
              </w:rPr>
              <w:t>这个问题有点复杂</w:t>
            </w:r>
            <w:r>
              <w:br/>
            </w:r>
            <w:r>
              <w:rPr>
                <w:rFonts w:ascii="Microsoft YaHei" w:hAnsi="Microsoft YaHei" w:eastAsia="Microsoft YaHei"/>
                <w:b w:val="0"/>
                <w:sz w:val="19"/>
              </w:rPr>
              <w:t>在当下这个环节</w:t>
            </w:r>
          </w:p>
          <w:p>
            <w:pPr>
              <w:spacing w:line="276" w:lineRule="auto" w:after="80"/>
            </w:pPr>
            <w:r>
              <w:rPr>
                <w:rFonts w:ascii="Microsoft YaHei" w:hAnsi="Microsoft YaHei" w:eastAsia="Microsoft YaHei"/>
                <w:b w:val="0"/>
                <w:sz w:val="19"/>
              </w:rPr>
              <w:t>如果能到4300，最合适的肯定还是中证500和中证1000的9月份合约，估计在这波低点基础上有个1000点的空间</w:t>
            </w:r>
            <w:r>
              <w:br/>
            </w:r>
            <w:r>
              <w:rPr>
                <w:rFonts w:ascii="Microsoft YaHei" w:hAnsi="Microsoft YaHei" w:eastAsia="Microsoft YaHei"/>
                <w:b w:val="0"/>
                <w:sz w:val="19"/>
              </w:rPr>
              <w:t>复杂的情况就不说了，能码几百字，股指和正股不太一样，首要重要的是开仓点，而不是预期多少点</w:t>
            </w:r>
            <w:r>
              <w:br/>
            </w:r>
            <w:r>
              <w:rPr>
                <w:rFonts w:ascii="Microsoft YaHei" w:hAnsi="Microsoft YaHei" w:eastAsia="Microsoft YaHei"/>
                <w:b w:val="0"/>
                <w:sz w:val="19"/>
              </w:rPr>
              <w:t>合适的开仓点才能拿到预期位置</w:t>
            </w:r>
          </w:p>
          <w:p>
            <w:pPr>
              <w:spacing w:line="276" w:lineRule="auto" w:after="80"/>
            </w:pPr>
            <w:r>
              <w:rPr>
                <w:rFonts w:ascii="Microsoft YaHei" w:hAnsi="Microsoft YaHei" w:eastAsia="Microsoft YaHei"/>
                <w:b w:val="0"/>
                <w:sz w:val="19"/>
              </w:rPr>
              <w:t>[s:ac:闪光]如果我保证金多拉 不追求杠杆呢[del]稳稳的幸福[/del]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18:04  |  1258楼  |  UID 42162697  |  A类</w:t>
            </w:r>
          </w:p>
        </w:tc>
      </w:tr>
      <w:tr>
        <w:tc>
          <w:tcPr>
            <w:tcW w:type="dxa" w:w="10080"/>
          </w:tcPr>
          <w:p>
            <w:pPr>
              <w:spacing w:line="276" w:lineRule="auto" w:after="80"/>
            </w:pPr>
            <w:r>
              <w:rPr>
                <w:rFonts w:ascii="Microsoft YaHei" w:hAnsi="Microsoft YaHei" w:eastAsia="Microsoft YaHei"/>
                <w:b w:val="0"/>
                <w:sz w:val="19"/>
              </w:rPr>
              <w:t>Reply Reply 李智敏 (2026-06-04 17:39)</w:t>
            </w:r>
          </w:p>
          <w:p>
            <w:pPr>
              <w:spacing w:line="276" w:lineRule="auto" w:after="80"/>
            </w:pPr>
            <w:r>
              <w:rPr>
                <w:rFonts w:ascii="Microsoft YaHei" w:hAnsi="Microsoft YaHei" w:eastAsia="Microsoft YaHei"/>
                <w:b w:val="0"/>
                <w:sz w:val="19"/>
              </w:rPr>
              <w:t>鱼大总结在101楼，包括狼大焚决、图哥小表格、各种风向标龙头主线判断等各种知识点[s:ac:吻]</w:t>
            </w:r>
          </w:p>
          <w:p>
            <w:pPr>
              <w:spacing w:line="276" w:lineRule="auto" w:after="80"/>
            </w:pPr>
            <w:r>
              <w:rPr>
                <w:rFonts w:ascii="Microsoft YaHei" w:hAnsi="Microsoft YaHei" w:eastAsia="Microsoft YaHei"/>
                <w:b w:val="0"/>
                <w:sz w:val="19"/>
              </w:rPr>
              <w:t>爬楼不是一件难事，明明就在这个十万高楼贴的第六页，但大家天天问，天天视而不见，总归需要发挥些自己的主观能动性的[s:ac:上]</w:t>
            </w:r>
          </w:p>
          <w:p>
            <w:pPr>
              <w:spacing w:line="276" w:lineRule="auto" w:after="80"/>
            </w:pPr>
            <w:r>
              <w:rPr>
                <w:rFonts w:ascii="Microsoft YaHei" w:hAnsi="Microsoft YaHei" w:eastAsia="Microsoft YaHei"/>
                <w:b w:val="0"/>
                <w:sz w:val="19"/>
              </w:rPr>
              <w:t>再次感谢狼图两位大能的倾情相授，以及鱼大的耐心整理。后之览者，亦将有感于斯文！</w:t>
            </w:r>
            <w:r>
              <w:br/>
            </w:r>
            <w:r>
              <w:rPr>
                <w:rFonts w:ascii="Microsoft YaHei" w:hAnsi="Microsoft YaHei" w:eastAsia="Microsoft YaHei"/>
                <w:b w:val="0"/>
                <w:sz w:val="19"/>
              </w:rPr>
              <w:t>./mon_202606/04/jmQ6-4qd3K2rT1kShs-12n.jpg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2026-06-04 18:11  |  1191楼  |  UID 65329649  |  C类</w:t>
            </w:r>
          </w:p>
        </w:tc>
      </w:tr>
      <w:tr>
        <w:tc>
          <w:tcPr>
            <w:tcW w:type="dxa" w:w="10080"/>
          </w:tcPr>
          <w:p>
            <w:pPr>
              <w:spacing w:line="276" w:lineRule="auto" w:after="80"/>
            </w:pPr>
            <w:r>
              <w:rPr>
                <w:rFonts w:ascii="Microsoft YaHei" w:hAnsi="Microsoft YaHei" w:eastAsia="Microsoft YaHei"/>
                <w:b w:val="0"/>
                <w:sz w:val="19"/>
              </w:rPr>
              <w:t>Reply Reply Rzzz二号机 (2026-06-04 18:03)</w:t>
            </w:r>
          </w:p>
          <w:p>
            <w:pPr>
              <w:spacing w:line="276" w:lineRule="auto" w:after="80"/>
            </w:pPr>
            <w:r>
              <w:rPr>
                <w:rFonts w:ascii="Microsoft YaHei" w:hAnsi="Microsoft YaHei" w:eastAsia="Microsoft YaHei"/>
                <w:b w:val="0"/>
                <w:sz w:val="19"/>
              </w:rPr>
              <w:t>这玩意哪怕一手，对应的也是160万的etf</w:t>
            </w:r>
            <w:r>
              <w:br/>
            </w:r>
            <w:r>
              <w:rPr>
                <w:rFonts w:ascii="Microsoft YaHei" w:hAnsi="Microsoft YaHei" w:eastAsia="Microsoft YaHei"/>
                <w:b w:val="0"/>
                <w:sz w:val="19"/>
              </w:rPr>
              <w:t>咋说呢，买这个和保证金多少没关系，因为波动大，没趋势时候的波动很容易影响心态</w:t>
            </w:r>
            <w:r>
              <w:br/>
            </w:r>
            <w:r>
              <w:rPr>
                <w:rFonts w:ascii="Microsoft YaHei" w:hAnsi="Microsoft YaHei" w:eastAsia="Microsoft YaHei"/>
                <w:b w:val="0"/>
                <w:sz w:val="19"/>
              </w:rPr>
              <w:t>心理素质强大的另说</w:t>
            </w:r>
            <w:r>
              <w:br/>
            </w:r>
            <w:r>
              <w:rPr>
                <w:rFonts w:ascii="Microsoft YaHei" w:hAnsi="Microsoft YaHei" w:eastAsia="Microsoft YaHei"/>
                <w:b w:val="0"/>
                <w:sz w:val="19"/>
              </w:rPr>
              <w:t>真要保证金多，求稳稳幸福，</w:t>
            </w:r>
            <w:r>
              <w:br/>
            </w:r>
            <w:r>
              <w:rPr>
                <w:rFonts w:ascii="Microsoft YaHei" w:hAnsi="Microsoft YaHei" w:eastAsia="Microsoft YaHei"/>
                <w:b w:val="0"/>
                <w:sz w:val="19"/>
              </w:rPr>
              <w:t>就等股灾，贴水扩大几百点那会塞进去然后等数钱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18:20  |  1259楼  |  UID 42162697  |  C类</w:t>
            </w:r>
          </w:p>
        </w:tc>
      </w:tr>
      <w:tr>
        <w:tc>
          <w:tcPr>
            <w:tcW w:type="dxa" w:w="10080"/>
          </w:tcPr>
          <w:p>
            <w:pPr>
              <w:spacing w:line="276" w:lineRule="auto" w:after="80"/>
            </w:pPr>
            <w:r>
              <w:rPr>
                <w:rFonts w:ascii="Microsoft YaHei" w:hAnsi="Microsoft YaHei" w:eastAsia="Microsoft YaHei"/>
                <w:b w:val="0"/>
                <w:sz w:val="19"/>
              </w:rPr>
              <w:t>Reply Reply lf1637 (2026-06-04 18:15)</w:t>
            </w:r>
          </w:p>
          <w:p>
            <w:pPr>
              <w:spacing w:line="276" w:lineRule="auto" w:after="80"/>
            </w:pPr>
            <w:r>
              <w:rPr>
                <w:rFonts w:ascii="Microsoft YaHei" w:hAnsi="Microsoft YaHei" w:eastAsia="Microsoft YaHei"/>
                <w:b w:val="0"/>
                <w:sz w:val="19"/>
              </w:rPr>
              <w:t>你要是看了锤哥帖子回来，我觉得4浪走到3900完全有可能，5浪干到4900我觉得不太可能，如果按4317-4375算，我划的5浪高点在4500附近[s:ac:哭笑]</w:t>
            </w:r>
            <w:r>
              <w:br/>
            </w:r>
            <w:r>
              <w:rPr>
                <w:rFonts w:ascii="Microsoft YaHei" w:hAnsi="Microsoft YaHei" w:eastAsia="Microsoft YaHei"/>
                <w:b w:val="0"/>
                <w:sz w:val="19"/>
              </w:rPr>
              <w:t>但按狼大说的这是3-5，我觉得短期不可能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20:30  |  1260楼  |  UID 42162697  |  C类</w:t>
            </w:r>
          </w:p>
        </w:tc>
      </w:tr>
      <w:tr>
        <w:tc>
          <w:tcPr>
            <w:tcW w:type="dxa" w:w="10080"/>
          </w:tcPr>
          <w:p>
            <w:pPr>
              <w:spacing w:line="276" w:lineRule="auto" w:after="80"/>
            </w:pPr>
            <w:r>
              <w:rPr>
                <w:rFonts w:ascii="Microsoft YaHei" w:hAnsi="Microsoft YaHei" w:eastAsia="Microsoft YaHei"/>
                <w:b w:val="0"/>
                <w:sz w:val="19"/>
              </w:rPr>
              <w:t>Reply Reply 李智敏 (2026-06-04 19:17)我觉得多发言没事，大伙多交流才能提升能力，理越辩越明~</w:t>
            </w:r>
          </w:p>
          <w:p>
            <w:pPr>
              <w:spacing w:line="276" w:lineRule="auto" w:after="80"/>
            </w:pPr>
            <w:r>
              <w:rPr>
                <w:rFonts w:ascii="Microsoft YaHei" w:hAnsi="Microsoft YaHei" w:eastAsia="Microsoft YaHei"/>
                <w:b w:val="0"/>
                <w:sz w:val="19"/>
              </w:rPr>
              <w:t>我也是一路在楼里唐氏发言被狼大各种翻牌[del]怼[/del]指点过来的</w:t>
            </w:r>
          </w:p>
          <w:p>
            <w:pPr>
              <w:spacing w:line="276" w:lineRule="auto" w:after="80"/>
            </w:pPr>
            <w:r>
              <w:rPr>
                <w:rFonts w:ascii="Microsoft YaHei" w:hAnsi="Microsoft YaHei" w:eastAsia="Microsoft YaHei"/>
                <w:b w:val="0"/>
                <w:sz w:val="19"/>
              </w:rPr>
              <w:t>[del]咱不多发唐言 狼大怎么传授新焚决[/del]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2026-06-04 20:31  |  1234楼  |  UID 331181  |  B类</w:t>
            </w:r>
          </w:p>
        </w:tc>
      </w:tr>
      <w:tr>
        <w:tc>
          <w:tcPr>
            <w:tcW w:type="dxa" w:w="10080"/>
          </w:tcPr>
          <w:p>
            <w:pPr>
              <w:spacing w:line="276" w:lineRule="auto" w:after="80"/>
            </w:pPr>
            <w:r>
              <w:rPr>
                <w:rFonts w:ascii="Microsoft YaHei" w:hAnsi="Microsoft YaHei" w:eastAsia="Microsoft YaHei"/>
                <w:b w:val="0"/>
                <w:sz w:val="19"/>
              </w:rPr>
              <w:t>Reply 开一局_ (2026-06-04 20:01):</w:t>
            </w:r>
          </w:p>
          <w:p>
            <w:pPr>
              <w:spacing w:line="276" w:lineRule="auto" w:after="80"/>
            </w:pPr>
            <w:r>
              <w:rPr>
                <w:rFonts w:ascii="Microsoft YaHei" w:hAnsi="Microsoft YaHei" w:eastAsia="Microsoft YaHei"/>
                <w:b w:val="0"/>
                <w:sz w:val="19"/>
              </w:rPr>
              <w:t>./mon_202606/04/jmQ6-ipcmK1oT3cSxi-c3.jpg.medium.jpg</w:t>
            </w:r>
            <w:r>
              <w:br/>
            </w:r>
            <w:r>
              <w:rPr>
                <w:rFonts w:ascii="Microsoft YaHei" w:hAnsi="Microsoft YaHei" w:eastAsia="Microsoft YaHei"/>
                <w:b w:val="0"/>
                <w:sz w:val="19"/>
              </w:rPr>
              <w:t>真的假的啊[s:ac:中枪]</w:t>
            </w:r>
          </w:p>
          <w:p>
            <w:pPr>
              <w:spacing w:line="276" w:lineRule="auto" w:after="80"/>
            </w:pPr>
            <w:r>
              <w:rPr>
                <w:rFonts w:ascii="Microsoft YaHei" w:hAnsi="Microsoft YaHei" w:eastAsia="Microsoft YaHei"/>
                <w:b w:val="0"/>
                <w:sz w:val="19"/>
              </w:rPr>
              <w:t>那是因为以前的山顶挂了很多散户，你按股东人数排序，看看前排的票都有什么老登股就知道了</w:t>
            </w:r>
          </w:p>
          <w:p>
            <w:pPr>
              <w:spacing w:line="276" w:lineRule="auto" w:after="80"/>
            </w:pPr>
            <w:r>
              <w:rPr>
                <w:rFonts w:ascii="Microsoft YaHei" w:hAnsi="Microsoft YaHei" w:eastAsia="Microsoft YaHei"/>
                <w:b w:val="0"/>
                <w:sz w:val="19"/>
              </w:rPr>
              <w:t>紫金、东财、利欧、能建、岩山、隆基、铜陵、特变、洛阳、包钢、长江电力、中国船舶、BYD、工行、石化、平安、中铝、农行、中石油、格力、五粮、招行、中车、联通、中铁、中行、万科</w:t>
            </w:r>
          </w:p>
          <w:p>
            <w:pPr>
              <w:spacing w:line="276" w:lineRule="auto" w:after="80"/>
            </w:pPr>
            <w:r>
              <w:rPr>
                <w:rFonts w:ascii="Microsoft YaHei" w:hAnsi="Microsoft YaHei" w:eastAsia="Microsoft YaHei"/>
                <w:b w:val="0"/>
                <w:sz w:val="19"/>
              </w:rPr>
              <w:t>富联、</w:t>
            </w:r>
          </w:p>
          <w:p>
            <w:pPr>
              <w:spacing w:line="276" w:lineRule="auto" w:after="80"/>
            </w:pPr>
            <w:r>
              <w:rPr>
                <w:rFonts w:ascii="Microsoft YaHei" w:hAnsi="Microsoft YaHei" w:eastAsia="Microsoft YaHei"/>
                <w:b w:val="0"/>
                <w:sz w:val="19"/>
              </w:rPr>
              <w:t>京东方、TCL、中兴，这些最近被激活的是科技擦边和有新闻</w:t>
            </w:r>
          </w:p>
          <w:p>
            <w:pPr>
              <w:spacing w:line="276" w:lineRule="auto" w:after="80"/>
            </w:pPr>
            <w:r>
              <w:rPr>
                <w:rFonts w:ascii="Microsoft YaHei" w:hAnsi="Microsoft YaHei" w:eastAsia="Microsoft YaHei"/>
                <w:b w:val="0"/>
                <w:sz w:val="19"/>
              </w:rPr>
              <w:t>以前挂山顶的是主板单价便宜谁都可以买，现在多是大票、双创，etf散户参与的多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xbox这条主要围绕核心科技/国产算力、有色金属；涉及标的：中兴→中兴通讯(000063)/通信设备/算力网络。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层级判断：核心科技/国产算力、有色金属。 / 个股/简称：中兴→中兴通讯(000063)/通信设备/算力网络。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20:53  |  1907楼  |  UID 67143809  |  B类</w:t>
            </w:r>
          </w:p>
        </w:tc>
      </w:tr>
      <w:tr>
        <w:tc>
          <w:tcPr>
            <w:tcW w:type="dxa" w:w="10080"/>
          </w:tcPr>
          <w:p>
            <w:pPr>
              <w:spacing w:line="276" w:lineRule="auto" w:after="80"/>
            </w:pPr>
            <w:r>
              <w:rPr>
                <w:rFonts w:ascii="Microsoft YaHei" w:hAnsi="Microsoft YaHei" w:eastAsia="Microsoft YaHei"/>
                <w:b w:val="0"/>
                <w:sz w:val="19"/>
              </w:rPr>
              <w:t>Reply Reply 从海底升起的太阳 (2026-06-04 18:08)</w:t>
            </w:r>
            <w:r>
              <w:br/>
            </w:r>
            <w:r>
              <w:rPr>
                <w:rFonts w:ascii="Microsoft YaHei" w:hAnsi="Microsoft YaHei" w:eastAsia="Microsoft YaHei"/>
                <w:b w:val="0"/>
                <w:sz w:val="19"/>
              </w:rPr>
              <w:t>[s:pg:严肃] 谈判完毕 老爸同意卖出银行  但是要提现  也算不错的结果    麻烦银行狠狠的跌 这样也能家庭帝位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20:54  |  1261楼  |  UID 42162697  |  C类</w:t>
            </w:r>
          </w:p>
        </w:tc>
      </w:tr>
      <w:tr>
        <w:tc>
          <w:tcPr>
            <w:tcW w:type="dxa" w:w="10080"/>
          </w:tcPr>
          <w:p>
            <w:pPr>
              <w:spacing w:line="276" w:lineRule="auto" w:after="80"/>
            </w:pPr>
            <w:r>
              <w:rPr>
                <w:rFonts w:ascii="Microsoft YaHei" w:hAnsi="Microsoft YaHei" w:eastAsia="Microsoft YaHei"/>
                <w:b w:val="0"/>
                <w:sz w:val="19"/>
              </w:rPr>
              <w:t>Reply Reply 枫叶那个落尘` (2026-06-04 20:35)你再说一遍什么香[s:ac:黑枪]韭菜馅的包子我劝你谨慎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20:59  |  1908楼  |  UID 67143809  |  B类</w:t>
            </w:r>
          </w:p>
        </w:tc>
      </w:tr>
      <w:tr>
        <w:tc>
          <w:tcPr>
            <w:tcW w:type="dxa" w:w="10080"/>
          </w:tcPr>
          <w:p>
            <w:pPr>
              <w:spacing w:line="276" w:lineRule="auto" w:after="80"/>
            </w:pPr>
            <w:r>
              <w:rPr>
                <w:rFonts w:ascii="Microsoft YaHei" w:hAnsi="Microsoft YaHei" w:eastAsia="Microsoft YaHei"/>
                <w:b w:val="0"/>
                <w:sz w:val="19"/>
              </w:rPr>
              <w:t>Reply Reply youthcook (2026-06-04 20:57)</w:t>
            </w:r>
            <w:r>
              <w:br/>
            </w:r>
            <w:r>
              <w:rPr>
                <w:rFonts w:ascii="Microsoft YaHei" w:hAnsi="Microsoft YaHei" w:eastAsia="Microsoft YaHei"/>
                <w:b w:val="0"/>
                <w:sz w:val="19"/>
              </w:rPr>
              <w:t>[s:pg:严肃] 是这样的 我打开账户一看天塌了 买的还是小银行卧槽 一路阴跌 还有一点点盈利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21:17  |  1909楼  |  UID 67143809  |  A类</w:t>
            </w:r>
          </w:p>
        </w:tc>
      </w:tr>
      <w:tr>
        <w:tc>
          <w:tcPr>
            <w:tcW w:type="dxa" w:w="10080"/>
          </w:tcPr>
          <w:p>
            <w:pPr>
              <w:spacing w:line="276" w:lineRule="auto" w:after="80"/>
            </w:pPr>
            <w:r>
              <w:rPr>
                <w:rFonts w:ascii="Microsoft YaHei" w:hAnsi="Microsoft YaHei" w:eastAsia="Microsoft YaHei"/>
                <w:b w:val="0"/>
                <w:sz w:val="19"/>
              </w:rPr>
              <w:t>大A科技上涨诱多排班表[s:pg:严肃]</w:t>
            </w:r>
          </w:p>
          <w:p>
            <w:pPr>
              <w:spacing w:line="276" w:lineRule="auto" w:after="80"/>
            </w:pPr>
            <w:r>
              <w:rPr>
                <w:rFonts w:ascii="Microsoft YaHei" w:hAnsi="Microsoft YaHei" w:eastAsia="Microsoft YaHei"/>
                <w:b w:val="0"/>
                <w:sz w:val="19"/>
              </w:rPr>
              <w:t>周一： 科技全体起立自刎归天 老登回血</w:t>
            </w:r>
            <w:r>
              <w:br/>
            </w:r>
            <w:r>
              <w:rPr>
                <w:rFonts w:ascii="Microsoft YaHei" w:hAnsi="Microsoft YaHei" w:eastAsia="Microsoft YaHei"/>
                <w:b w:val="0"/>
                <w:sz w:val="19"/>
              </w:rPr>
              <w:t>周二： 光通信</w:t>
            </w:r>
            <w:r>
              <w:br/>
            </w:r>
            <w:r>
              <w:rPr>
                <w:rFonts w:ascii="Microsoft YaHei" w:hAnsi="Microsoft YaHei" w:eastAsia="Microsoft YaHei"/>
                <w:b w:val="0"/>
                <w:sz w:val="19"/>
              </w:rPr>
              <w:t>周三： 光通信</w:t>
            </w:r>
            <w:r>
              <w:br/>
            </w:r>
            <w:r>
              <w:rPr>
                <w:rFonts w:ascii="Microsoft YaHei" w:hAnsi="Microsoft YaHei" w:eastAsia="Microsoft YaHei"/>
                <w:b w:val="0"/>
                <w:sz w:val="19"/>
              </w:rPr>
              <w:t>周四： 存储</w:t>
            </w:r>
            <w:r>
              <w:br/>
            </w:r>
            <w:r>
              <w:rPr>
                <w:rFonts w:ascii="Microsoft YaHei" w:hAnsi="Microsoft YaHei" w:eastAsia="Microsoft YaHei"/>
                <w:b w:val="0"/>
                <w:sz w:val="19"/>
              </w:rPr>
              <w:t>周五： 存储</w:t>
            </w:r>
            <w:r>
              <w:br/>
            </w:r>
            <w:r>
              <w:rPr>
                <w:rFonts w:ascii="Microsoft YaHei" w:hAnsi="Microsoft YaHei" w:eastAsia="Microsoft YaHei"/>
                <w:b w:val="0"/>
                <w:sz w:val="19"/>
              </w:rPr>
              <w:t>周六： 胜宏科技</w:t>
            </w:r>
            <w:r>
              <w:br/>
            </w:r>
            <w:r>
              <w:rPr>
                <w:rFonts w:ascii="Microsoft YaHei" w:hAnsi="Microsoft YaHei" w:eastAsia="Microsoft YaHei"/>
                <w:b w:val="0"/>
                <w:sz w:val="19"/>
              </w:rPr>
              <w:t>周日： 败绿科技</w:t>
            </w:r>
          </w:p>
          <w:p>
            <w:pPr>
              <w:spacing w:line="276" w:lineRule="auto" w:after="80"/>
            </w:pPr>
            <w:r>
              <w:rPr>
                <w:rFonts w:ascii="Microsoft YaHei" w:hAnsi="Microsoft YaHei" w:eastAsia="Microsoft YaHei"/>
                <w:b w:val="0"/>
                <w:sz w:val="19"/>
              </w:rPr>
              <w:t>注 如遇节假日 牢弟科技值班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Rzzz二号机这条主要围绕核心科技/国产算力、光通信/光模块、存储/HBM；涉及标的：胜宏→胜宏科技(300476)/PCB/AI服务器板。</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GPU、存储和光模块。；算力大脑：对应半导体、GPU/AI 芯片、HBM/存储与先进封装，重点看算力供给、国产替代和封装瓶颈。；黑话/简称：牢弟=图片中指向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层级判断：核心科技/国产算力、光通信/光模块、存储/HBM。 / 个股/简称：胜宏→胜宏科技(300476)/PCB/AI服务器板。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21:21  |  2959楼  |  UID 150058  |  B类</w:t>
            </w:r>
          </w:p>
        </w:tc>
      </w:tr>
      <w:tr>
        <w:tc>
          <w:tcPr>
            <w:tcW w:type="dxa" w:w="10080"/>
          </w:tcPr>
          <w:p>
            <w:pPr>
              <w:spacing w:line="276" w:lineRule="auto" w:after="80"/>
            </w:pPr>
            <w:r>
              <w:rPr>
                <w:rFonts w:ascii="Microsoft YaHei" w:hAnsi="Microsoft YaHei" w:eastAsia="Microsoft YaHei"/>
                <w:b w:val="0"/>
                <w:sz w:val="22"/>
              </w:rPr>
              <w:t>美股科技盘前大跌不止是博通业绩，主要还是小日子加息的概率发酵了</w:t>
            </w:r>
            <w:r>
              <w:br/>
            </w:r>
            <w:r>
              <w:rPr>
                <w:rFonts w:ascii="Microsoft YaHei" w:hAnsi="Microsoft YaHei" w:eastAsia="Microsoft YaHei"/>
                <w:b w:val="0"/>
                <w:sz w:val="22"/>
              </w:rPr>
              <w:t>原因我之前说过了。</w:t>
            </w:r>
            <w:r>
              <w:br/>
            </w:r>
            <w:r>
              <w:rPr>
                <w:rFonts w:ascii="Microsoft YaHei" w:hAnsi="Microsoft YaHei" w:eastAsia="Microsoft YaHei"/>
                <w:b w:val="0"/>
                <w:sz w:val="22"/>
              </w:rPr>
              <w:t>不过也就是影响一点而已，理由也是说过了。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21:22  |  1910楼  |  UID 67143809  |  C类</w:t>
            </w:r>
          </w:p>
        </w:tc>
      </w:tr>
      <w:tr>
        <w:tc>
          <w:tcPr>
            <w:tcW w:type="dxa" w:w="10080"/>
          </w:tcPr>
          <w:p>
            <w:pPr>
              <w:spacing w:line="276" w:lineRule="auto" w:after="80"/>
            </w:pPr>
            <w:r>
              <w:rPr>
                <w:rFonts w:ascii="Microsoft YaHei" w:hAnsi="Microsoft YaHei" w:eastAsia="Microsoft YaHei"/>
                <w:b w:val="0"/>
                <w:sz w:val="19"/>
              </w:rPr>
              <w:t>Reply Reply -阿狼- (2026-06-04 21:21)</w:t>
            </w:r>
            <w:r>
              <w:br/>
            </w:r>
            <w:r>
              <w:rPr>
                <w:rFonts w:ascii="Microsoft YaHei" w:hAnsi="Microsoft YaHei" w:eastAsia="Microsoft YaHei"/>
                <w:b w:val="0"/>
                <w:sz w:val="19"/>
              </w:rPr>
              <w:t>[s:pg:严肃] 老大  四浪筑底后还回来玩吗  我替我朋友问的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2026-06-04 21:35  |  2960楼  |  UID 150058  |  C类</w:t>
            </w:r>
          </w:p>
        </w:tc>
      </w:tr>
      <w:tr>
        <w:tc>
          <w:tcPr>
            <w:tcW w:type="dxa" w:w="10080"/>
          </w:tcPr>
          <w:p>
            <w:pPr>
              <w:spacing w:line="276" w:lineRule="auto" w:after="80"/>
            </w:pPr>
            <w:r>
              <w:rPr>
                <w:rFonts w:ascii="Microsoft YaHei" w:hAnsi="Microsoft YaHei" w:eastAsia="Microsoft YaHei"/>
                <w:b w:val="0"/>
                <w:sz w:val="22"/>
              </w:rPr>
              <w:t>Reply Amam2haruna (2026-06-04 21:31):</w:t>
            </w:r>
          </w:p>
          <w:p>
            <w:pPr>
              <w:spacing w:line="276" w:lineRule="auto" w:after="80"/>
            </w:pPr>
            <w:r>
              <w:rPr>
                <w:rFonts w:ascii="Microsoft YaHei" w:hAnsi="Microsoft YaHei" w:eastAsia="Microsoft YaHei"/>
                <w:b w:val="0"/>
                <w:sz w:val="22"/>
              </w:rPr>
              <w:t>所以狼大觉得日元加息不会带崩全世界吗 还是觉得日本人没胆子带崩全世界 最多一点一点加来挣扎求生 因为怕把美国人得罪了</w:t>
            </w:r>
            <w:r>
              <w:br/>
            </w:r>
            <w:r>
              <w:rPr>
                <w:rFonts w:ascii="Microsoft YaHei" w:hAnsi="Microsoft YaHei" w:eastAsia="Microsoft YaHei"/>
                <w:b w:val="0"/>
                <w:sz w:val="22"/>
              </w:rPr>
              <w:t>理由我说过了 他加息最多加到1 对比美债利率和美股收益还是太低了</w:t>
            </w:r>
            <w:r>
              <w:br/>
            </w:r>
            <w:r>
              <w:rPr>
                <w:rFonts w:ascii="Microsoft YaHei" w:hAnsi="Microsoft YaHei" w:eastAsia="Microsoft YaHei"/>
                <w:b w:val="0"/>
                <w:sz w:val="22"/>
              </w:rPr>
              <w:t>加了也就是需要提一点钱回去还日元而已。</w:t>
            </w:r>
            <w:r>
              <w:br/>
            </w:r>
            <w:r>
              <w:rPr>
                <w:rFonts w:ascii="Microsoft YaHei" w:hAnsi="Microsoft YaHei" w:eastAsia="Microsoft YaHei"/>
                <w:b w:val="0"/>
                <w:sz w:val="22"/>
              </w:rPr>
              <w:t>他加息主要是为了延缓斩杀线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2026-06-04 21:37  |  1262楼  |  UID 42162697  |  B类</w:t>
            </w:r>
          </w:p>
        </w:tc>
      </w:tr>
      <w:tr>
        <w:tc>
          <w:tcPr>
            <w:tcW w:type="dxa" w:w="10080"/>
          </w:tcPr>
          <w:p>
            <w:pPr>
              <w:spacing w:line="276" w:lineRule="auto" w:after="80"/>
            </w:pPr>
            <w:r>
              <w:rPr>
                <w:rFonts w:ascii="Microsoft YaHei" w:hAnsi="Microsoft YaHei" w:eastAsia="Microsoft YaHei"/>
                <w:b w:val="0"/>
                <w:sz w:val="19"/>
              </w:rPr>
              <w:t>Reply Reply -阿狼- (2026-06-04 21:35)狼大平时会做外汇或者fx吗，比如盯着日美元140-160大波段来回做抛吸这种[s:ac:怕] 是不是这种收益率勉强跑赢银行利率的操作，入不了帅主力的法眼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2026-06-04 22:09  |  1911楼  |  UID 67143809  |  A类</w:t>
            </w:r>
          </w:p>
        </w:tc>
      </w:tr>
      <w:tr>
        <w:tc>
          <w:tcPr>
            <w:tcW w:type="dxa" w:w="10080"/>
          </w:tcPr>
          <w:p>
            <w:pPr>
              <w:spacing w:line="276" w:lineRule="auto" w:after="80"/>
            </w:pPr>
            <w:r>
              <w:rPr>
                <w:rFonts w:ascii="Microsoft YaHei" w:hAnsi="Microsoft YaHei" w:eastAsia="Microsoft YaHei"/>
                <w:b w:val="0"/>
                <w:sz w:val="19"/>
              </w:rPr>
              <w:t>Reply zippo578 (2026-06-04 17:46):</w:t>
            </w:r>
          </w:p>
          <w:p>
            <w:pPr>
              <w:spacing w:line="276" w:lineRule="auto" w:after="80"/>
            </w:pPr>
            <w:r>
              <w:rPr>
                <w:rFonts w:ascii="Microsoft YaHei" w:hAnsi="Microsoft YaHei" w:eastAsia="Microsoft YaHei"/>
                <w:b w:val="0"/>
                <w:sz w:val="19"/>
              </w:rPr>
              <w:t>这个问题有点复杂</w:t>
            </w:r>
            <w:r>
              <w:br/>
            </w:r>
            <w:r>
              <w:rPr>
                <w:rFonts w:ascii="Microsoft YaHei" w:hAnsi="Microsoft YaHei" w:eastAsia="Microsoft YaHei"/>
                <w:b w:val="0"/>
                <w:sz w:val="19"/>
              </w:rPr>
              <w:t>在当下这个环节</w:t>
            </w:r>
          </w:p>
          <w:p>
            <w:pPr>
              <w:spacing w:line="276" w:lineRule="auto" w:after="80"/>
            </w:pPr>
            <w:r>
              <w:rPr>
                <w:rFonts w:ascii="Microsoft YaHei" w:hAnsi="Microsoft YaHei" w:eastAsia="Microsoft YaHei"/>
                <w:b w:val="0"/>
                <w:sz w:val="19"/>
              </w:rPr>
              <w:t>如果能到4300，最合适的肯定还是中证500和中证1000的9月份合约，估计在这波低点基础上有个1000点的空间</w:t>
            </w:r>
            <w:r>
              <w:br/>
            </w:r>
            <w:r>
              <w:rPr>
                <w:rFonts w:ascii="Microsoft YaHei" w:hAnsi="Microsoft YaHei" w:eastAsia="Microsoft YaHei"/>
                <w:b w:val="0"/>
                <w:sz w:val="19"/>
              </w:rPr>
              <w:t>复杂的情况就不说了，能码几百字，股指和正股不太一样，首要重要的是开仓点，而不是预期多少点</w:t>
            </w:r>
            <w:r>
              <w:br/>
            </w:r>
            <w:r>
              <w:rPr>
                <w:rFonts w:ascii="Microsoft YaHei" w:hAnsi="Microsoft YaHei" w:eastAsia="Microsoft YaHei"/>
                <w:b w:val="0"/>
                <w:sz w:val="19"/>
              </w:rPr>
              <w:t>合适的开仓点才能拿到预期位置</w:t>
            </w:r>
          </w:p>
          <w:p>
            <w:pPr>
              <w:spacing w:line="276" w:lineRule="auto" w:after="80"/>
            </w:pPr>
            <w:r>
              <w:rPr>
                <w:rFonts w:ascii="Microsoft YaHei" w:hAnsi="Microsoft YaHei" w:eastAsia="Microsoft YaHei"/>
                <w:b w:val="0"/>
                <w:sz w:val="19"/>
              </w:rPr>
              <w:t>[s:ac:瞎]还是先好好学股票吧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2026-06-04 22:40  |  508楼  |  UID 66908070  |  A类</w:t>
            </w:r>
          </w:p>
        </w:tc>
      </w:tr>
      <w:tr>
        <w:tc>
          <w:tcPr>
            <w:tcW w:type="dxa" w:w="10080"/>
          </w:tcPr>
          <w:p>
            <w:pPr>
              <w:spacing w:line="276" w:lineRule="auto" w:after="80"/>
            </w:pPr>
            <w:r>
              <w:rPr>
                <w:rFonts w:ascii="Microsoft YaHei" w:hAnsi="Microsoft YaHei" w:eastAsia="Microsoft YaHei"/>
                <w:b w:val="0"/>
                <w:sz w:val="19"/>
              </w:rPr>
              <w:t>Reply Reply 身处漩涡之中 (2026-06-04 19:21)</w:t>
            </w:r>
            <w:r>
              <w:br/>
            </w:r>
            <w:r>
              <w:rPr>
                <w:rFonts w:ascii="Microsoft YaHei" w:hAnsi="Microsoft YaHei" w:eastAsia="Microsoft YaHei"/>
                <w:b w:val="0"/>
                <w:sz w:val="19"/>
              </w:rPr>
              <w:t>柏城6月1号缩量大J值，2号小放量收盘价抬高但MACD绿柱还在扩大，3号继续放量向上收盘价抬高MACD收窄，相互验证2号是企稳3号是拐头</w:t>
            </w:r>
            <w:r>
              <w:br/>
            </w:r>
            <w:r>
              <w:rPr>
                <w:rFonts w:ascii="Microsoft YaHei" w:hAnsi="Microsoft YaHei" w:eastAsia="Microsoft YaHei"/>
                <w:b w:val="0"/>
                <w:sz w:val="19"/>
              </w:rPr>
              <w:t>你从起涨点4月29到5月21最高点画黄金分割线，看到6月1号2号收盘不破23.6%，它顶部放量然后阶梯量下来的，下跌惯性大就是弱，那么修复预期先不看双头那么理想，到33左右就差不多了，而且同题材亚翔和圣辉是破位的，上涨可能会被压力位拦下来给不了它左脚踩右脚的助力，情况类似前阵子燃气轮机里的杰瑞，自己走势还可以队友有点虚[s:ac:哭笑]所以有别的好票的情况下倒不是非要吃这一口，喜欢做题材的话是可选项</w:t>
            </w:r>
            <w:r>
              <w:br/>
            </w:r>
            <w:r>
              <w:rPr>
                <w:rFonts w:ascii="Microsoft YaHei" w:hAnsi="Microsoft YaHei" w:eastAsia="Microsoft YaHei"/>
                <w:b w:val="0"/>
                <w:sz w:val="19"/>
              </w:rPr>
              <w:t>铁盒同理，6月1号和2号来到大波段61.8%位置但是MACD绿柱还在迅速扩大惯性没衰减，价格位置是低的但趋势没掰过来，昨天收盘价抬高MACD绿柱扩大速度衰减，今天延续上升绿柱收窄，昨天企稳今天拐头，而且今天开盘接近昨天低点而未破迅速拉高的时候是很好的买点</w:t>
            </w:r>
            <w:r>
              <w:br/>
            </w:r>
            <w:r>
              <w:rPr>
                <w:rFonts w:ascii="Microsoft YaHei" w:hAnsi="Microsoft YaHei" w:eastAsia="Microsoft YaHei"/>
                <w:b w:val="0"/>
                <w:sz w:val="19"/>
              </w:rPr>
              <w:t>拐头那一天MACD的变化值越大越好，且涨幅振幅不大变化值却很大的时候潜在的多头力量很可能会释放在第二天出现一根大阳线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层级判断：电源/燃气轮机/算电协同。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2026-06-04 23:16  |  509楼  |  UID 66908070  |  C类</w:t>
            </w:r>
          </w:p>
        </w:tc>
      </w:tr>
      <w:tr>
        <w:tc>
          <w:tcPr>
            <w:tcW w:type="dxa" w:w="10080"/>
          </w:tcPr>
          <w:p>
            <w:pPr>
              <w:spacing w:line="276" w:lineRule="auto" w:after="80"/>
            </w:pPr>
            <w:r>
              <w:rPr>
                <w:rFonts w:ascii="Microsoft YaHei" w:hAnsi="Microsoft YaHei" w:eastAsia="Microsoft YaHei"/>
                <w:b w:val="0"/>
                <w:sz w:val="19"/>
              </w:rPr>
              <w:t>Reply Reply Tm_SEUer (2026-06-04 23:08)</w:t>
            </w:r>
            <w:r>
              <w:br/>
            </w:r>
            <w:r>
              <w:rPr>
                <w:rFonts w:ascii="Microsoft YaHei" w:hAnsi="Microsoft YaHei" w:eastAsia="Microsoft YaHei"/>
                <w:b w:val="0"/>
                <w:sz w:val="19"/>
              </w:rPr>
              <w:t>你指标调过吧[s:a2:不明觉厉]MACD5-13-3，不过应该大差不差的，走势又不会变</w:t>
            </w:r>
          </w:p>
        </w:tc>
      </w:tr>
    </w:tbl>
    <w:p/>
    <w:p>
      <w:pPr>
        <w:pStyle w:val="Heading3"/>
      </w:pPr>
      <w:r>
        <w:t>每日操盘内参</w:t>
      </w:r>
    </w:p>
    <w:p>
      <w:r>
        <w:rPr>
          <w:rFonts w:ascii="Microsoft YaHei" w:hAnsi="Microsoft YaHei" w:eastAsia="Microsoft YaHei"/>
          <w:b w:val="0"/>
          <w:color w:val="6B7280"/>
          <w:sz w:val="18"/>
        </w:rPr>
        <w:t>参考《分析揉搓线及日内总结.txt》与本次新增框架；仅做学习复盘，不作荐股结论。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上证指数-0.64%，深证成指-0.27%，创业板指-0.83%，科创50+0.69%，中证1000-0.15%；指数分化或偏弱。 有效讨论集中在核心科技/国产算力、半导体设备/材料/封测、金融权重、存储/HBM，主线判断需回到量能、核心标的和板块联动验证。 当日A/B类有效发言98条，C类原文保留114条。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看多/持有：10:21 村上吹树：村上吹树这条主要是在补充盘面结构或交易纪律。 动作倾向：做T。；11:17 zippo578：zippo578这条主要是在补充盘面结构或交易纪律。 动作倾向：做T。；11:24 xbox：核心科技/国产算力；11:50 夜骰2号机：立昂微→立昂微；12:04 September_L：September_L这条主要是在补充盘面结构或交易纪律。 动作倾向：观</w:t>
            </w:r>
          </w:p>
          <w:p>
            <w:pPr>
              <w:spacing w:after="40"/>
            </w:pPr>
            <w:r>
              <w:rPr>
                <w:rFonts w:ascii="Microsoft YaHei" w:hAnsi="Microsoft YaHei" w:eastAsia="Microsoft YaHei"/>
                <w:b w:val="0"/>
                <w:color w:val="374151"/>
                <w:sz w:val="18"/>
              </w:rPr>
              <w:t>观望：09:18 zippo578：zippo578这条主要是在补充盘面结构或交易纪律。 动作倾向：观察。；09:38 sora496：有色金属；09:53 xbox：核心科技/国产算力；09:56 xbox：核心科技/国产算力；09:57 zippo578：核心科技/国产算力</w:t>
            </w:r>
          </w:p>
          <w:p>
            <w:pPr>
              <w:spacing w:after="40"/>
            </w:pPr>
            <w:r>
              <w:rPr>
                <w:rFonts w:ascii="Microsoft YaHei" w:hAnsi="Microsoft YaHei" w:eastAsia="Microsoft YaHei"/>
                <w:b w:val="0"/>
                <w:color w:val="374151"/>
                <w:sz w:val="18"/>
              </w:rPr>
              <w:t>减仓/出清：10:45 zippo578：zippo578这条主要是在补充盘面结构或交易纪律。；11:33 zippo578：zippo578这条主要是在补充盘面结构或交易纪律。 动作倾向：止损。；13:19 Rzzz二号机：Rzzz二号机这条主要是在补充盘面结构或交易纪律。 动作倾向：减仓。；15:16 夜骰2号机：夜骰2号机这条主要是在补充盘面结构或交易纪律。 动作倾向：减仓。；20:53 Rzzz二号机：金融权重</w:t>
            </w:r>
          </w:p>
          <w:p>
            <w:pPr>
              <w:spacing w:after="40"/>
            </w:pPr>
            <w:r>
              <w:rPr>
                <w:rFonts w:ascii="Microsoft YaHei" w:hAnsi="Microsoft YaHei" w:eastAsia="Microsoft YaHei"/>
                <w:b w:val="0"/>
                <w:color w:val="374151"/>
                <w:sz w:val="18"/>
              </w:rPr>
              <w:t>风险标的：不足以判断</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发言链条：13:08 狼大：狼大这条主要是在补充盘面结构或交易纪律。 动作倾向：观察。 -&gt; 13:18 狼大：存储/HBM -&gt; 13:29 狼大：狼大这条主要是在补充盘面结构或交易纪律。。重点看哪些资金在进攻、哪些方向只是搅动市场，以及量能是否验证主线真假。</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黄白线：黄线强偏题材和中小票，白线强偏权重和大票，不能混用。；涉及量能：放量说明资金参与提高，缩量说明分歧或参与不足，要看放量后能否延续。；涉及揉搓线/影线结构：必须先判断当前是上涨趋势还是下跌趋势，再结合红黑 K、上下影线长短和量能。</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技术结构：涉及黄白线：黄线强偏题材和中小票，白线强偏权重和大票，不能混用。；涉及量能：放量说明资金参与提高，缩量说明分歧或参与不足，要看放量后能否延续。 高频术语：黄线、量能、白线、主线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时段分布：盘前/开盘确认19条；早盘35条；午间/午后71条；尾盘/收盘后87条。 当日发言总数212条，其中狼大发言28条。 阅读顺序建议：先看盘前/盘后预判，再看盘中验证和情绪变化，最后看是否形成闭环判断。</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黄线；量能；白线；主线；沪电→沪电股份；中兴→中兴通讯；胜宏→胜宏科技；立昂微→立昂微；大哥→中际旭创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次日观察：继续跟踪核心科技/国产算力、半导体设备/材料/封测、金融权重的量能、核心标的和板块联动。 技术框架：揉搓线、影线和缺口必须结合趋势位置与量能，不孤立解释。</w:t>
            </w:r>
          </w:p>
        </w:tc>
      </w:tr>
    </w:tbl>
    <w:p/>
    <w:p>
      <w:pPr>
        <w:pStyle w:val="Heading2"/>
      </w:pPr>
      <w:r>
        <w:t>2026-06-05（194条）</w:t>
      </w:r>
    </w:p>
    <w:p>
      <w:r>
        <w:rPr>
          <w:rFonts w:ascii="Microsoft YaHei" w:hAnsi="Microsoft YaHei" w:eastAsia="Microsoft YaHei"/>
          <w:b/>
          <w:sz w:val="20"/>
        </w:rPr>
        <w:t>当日指数环境：</w:t>
      </w:r>
      <w:r>
        <w:rPr>
          <w:rFonts w:ascii="Microsoft YaHei" w:hAnsi="Microsoft YaHei" w:eastAsia="Microsoft YaHei"/>
          <w:b w:val="0"/>
          <w:sz w:val="20"/>
        </w:rPr>
        <w:t>上证指数-0.74%，深证成指-2.21%，创业板指-3.20%，科创50-4.01%，中证1000-0.94%；指数分化或偏弱。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08:21</w:t>
            </w:r>
          </w:p>
        </w:tc>
        <w:tc>
          <w:tcPr>
            <w:tcW w:type="dxa" w:w="2016"/>
          </w:tcPr>
          <w:p>
            <w:pPr>
              <w:spacing w:after="0"/>
            </w:pPr>
            <w:r>
              <w:rPr>
                <w:rFonts w:ascii="Microsoft YaHei" w:hAnsi="Microsoft YaHei" w:eastAsia="Microsoft YaHei"/>
                <w:b w:val="0"/>
                <w:color w:val="374151"/>
                <w:sz w:val="17"/>
              </w:rPr>
              <w:t>1235楼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08:29</w:t>
            </w:r>
          </w:p>
        </w:tc>
        <w:tc>
          <w:tcPr>
            <w:tcW w:type="dxa" w:w="2016"/>
          </w:tcPr>
          <w:p>
            <w:pPr>
              <w:spacing w:after="0"/>
            </w:pPr>
            <w:r>
              <w:rPr>
                <w:rFonts w:ascii="Microsoft YaHei" w:hAnsi="Microsoft YaHei" w:eastAsia="Microsoft YaHei"/>
                <w:b w:val="0"/>
                <w:color w:val="374151"/>
                <w:sz w:val="17"/>
              </w:rPr>
              <w:t>950楼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08:32</w:t>
            </w:r>
          </w:p>
        </w:tc>
        <w:tc>
          <w:tcPr>
            <w:tcW w:type="dxa" w:w="2016"/>
          </w:tcPr>
          <w:p>
            <w:pPr>
              <w:spacing w:after="0"/>
            </w:pPr>
            <w:r>
              <w:rPr>
                <w:rFonts w:ascii="Microsoft YaHei" w:hAnsi="Microsoft YaHei" w:eastAsia="Microsoft YaHei"/>
                <w:b w:val="0"/>
                <w:color w:val="374151"/>
                <w:sz w:val="17"/>
              </w:rPr>
              <w:t>1236楼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08:35</w:t>
            </w:r>
          </w:p>
        </w:tc>
        <w:tc>
          <w:tcPr>
            <w:tcW w:type="dxa" w:w="2016"/>
          </w:tcPr>
          <w:p>
            <w:pPr>
              <w:spacing w:after="0"/>
            </w:pPr>
            <w:r>
              <w:rPr>
                <w:rFonts w:ascii="Microsoft YaHei" w:hAnsi="Microsoft YaHei" w:eastAsia="Microsoft YaHei"/>
                <w:b w:val="0"/>
                <w:color w:val="374151"/>
                <w:sz w:val="17"/>
              </w:rPr>
              <w:t>951楼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08:36</w:t>
            </w:r>
          </w:p>
        </w:tc>
        <w:tc>
          <w:tcPr>
            <w:tcW w:type="dxa" w:w="2016"/>
          </w:tcPr>
          <w:p>
            <w:pPr>
              <w:spacing w:after="0"/>
            </w:pPr>
            <w:r>
              <w:rPr>
                <w:rFonts w:ascii="Microsoft YaHei" w:hAnsi="Microsoft YaHei" w:eastAsia="Microsoft YaHei"/>
                <w:b w:val="0"/>
                <w:color w:val="374151"/>
                <w:sz w:val="17"/>
              </w:rPr>
              <w:t>1638楼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08:39</w:t>
            </w:r>
          </w:p>
        </w:tc>
        <w:tc>
          <w:tcPr>
            <w:tcW w:type="dxa" w:w="2016"/>
          </w:tcPr>
          <w:p>
            <w:pPr>
              <w:spacing w:after="0"/>
            </w:pPr>
            <w:r>
              <w:rPr>
                <w:rFonts w:ascii="Microsoft YaHei" w:hAnsi="Microsoft YaHei" w:eastAsia="Microsoft YaHei"/>
                <w:b w:val="0"/>
                <w:color w:val="374151"/>
                <w:sz w:val="17"/>
              </w:rPr>
              <w:t>1639楼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08:40</w:t>
            </w:r>
          </w:p>
        </w:tc>
        <w:tc>
          <w:tcPr>
            <w:tcW w:type="dxa" w:w="2016"/>
          </w:tcPr>
          <w:p>
            <w:pPr>
              <w:spacing w:after="0"/>
            </w:pPr>
            <w:r>
              <w:rPr>
                <w:rFonts w:ascii="Microsoft YaHei" w:hAnsi="Microsoft YaHei" w:eastAsia="Microsoft YaHei"/>
                <w:b w:val="0"/>
                <w:color w:val="374151"/>
                <w:sz w:val="17"/>
              </w:rPr>
              <w:t>1912楼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08:50</w:t>
            </w:r>
          </w:p>
        </w:tc>
        <w:tc>
          <w:tcPr>
            <w:tcW w:type="dxa" w:w="2016"/>
          </w:tcPr>
          <w:p>
            <w:pPr>
              <w:spacing w:after="0"/>
            </w:pPr>
            <w:r>
              <w:rPr>
                <w:rFonts w:ascii="Microsoft YaHei" w:hAnsi="Microsoft YaHei" w:eastAsia="Microsoft YaHei"/>
                <w:b w:val="0"/>
                <w:color w:val="374151"/>
                <w:sz w:val="17"/>
              </w:rPr>
              <w:t>952楼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08:52</w:t>
            </w:r>
          </w:p>
        </w:tc>
        <w:tc>
          <w:tcPr>
            <w:tcW w:type="dxa" w:w="2016"/>
          </w:tcPr>
          <w:p>
            <w:pPr>
              <w:spacing w:after="0"/>
            </w:pPr>
            <w:r>
              <w:rPr>
                <w:rFonts w:ascii="Microsoft YaHei" w:hAnsi="Microsoft YaHei" w:eastAsia="Microsoft YaHei"/>
                <w:b w:val="0"/>
                <w:color w:val="374151"/>
                <w:sz w:val="17"/>
              </w:rPr>
              <w:t>1913楼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1640楼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1914楼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08:57</w:t>
            </w:r>
          </w:p>
        </w:tc>
        <w:tc>
          <w:tcPr>
            <w:tcW w:type="dxa" w:w="2016"/>
          </w:tcPr>
          <w:p>
            <w:pPr>
              <w:spacing w:after="0"/>
            </w:pPr>
            <w:r>
              <w:rPr>
                <w:rFonts w:ascii="Microsoft YaHei" w:hAnsi="Microsoft YaHei" w:eastAsia="Microsoft YaHei"/>
                <w:b w:val="0"/>
                <w:color w:val="374151"/>
                <w:sz w:val="17"/>
              </w:rPr>
              <w:t>1915楼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09:04</w:t>
            </w:r>
          </w:p>
        </w:tc>
        <w:tc>
          <w:tcPr>
            <w:tcW w:type="dxa" w:w="2016"/>
          </w:tcPr>
          <w:p>
            <w:pPr>
              <w:spacing w:after="0"/>
            </w:pPr>
            <w:r>
              <w:rPr>
                <w:rFonts w:ascii="Microsoft YaHei" w:hAnsi="Microsoft YaHei" w:eastAsia="Microsoft YaHei"/>
                <w:b w:val="0"/>
                <w:color w:val="374151"/>
                <w:sz w:val="17"/>
              </w:rPr>
              <w:t>1192楼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09:10</w:t>
            </w:r>
          </w:p>
        </w:tc>
        <w:tc>
          <w:tcPr>
            <w:tcW w:type="dxa" w:w="2016"/>
          </w:tcPr>
          <w:p>
            <w:pPr>
              <w:spacing w:after="0"/>
            </w:pPr>
            <w:r>
              <w:rPr>
                <w:rFonts w:ascii="Microsoft YaHei" w:hAnsi="Microsoft YaHei" w:eastAsia="Microsoft YaHei"/>
                <w:b w:val="0"/>
                <w:color w:val="374151"/>
                <w:sz w:val="17"/>
              </w:rPr>
              <w:t>1237楼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09:15</w:t>
            </w:r>
          </w:p>
        </w:tc>
        <w:tc>
          <w:tcPr>
            <w:tcW w:type="dxa" w:w="2016"/>
          </w:tcPr>
          <w:p>
            <w:pPr>
              <w:spacing w:after="0"/>
            </w:pPr>
            <w:r>
              <w:rPr>
                <w:rFonts w:ascii="Microsoft YaHei" w:hAnsi="Microsoft YaHei" w:eastAsia="Microsoft YaHei"/>
                <w:b w:val="0"/>
                <w:color w:val="374151"/>
                <w:sz w:val="17"/>
              </w:rPr>
              <w:t>1193楼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09:16</w:t>
            </w:r>
          </w:p>
        </w:tc>
        <w:tc>
          <w:tcPr>
            <w:tcW w:type="dxa" w:w="2016"/>
          </w:tcPr>
          <w:p>
            <w:pPr>
              <w:spacing w:after="0"/>
            </w:pPr>
            <w:r>
              <w:rPr>
                <w:rFonts w:ascii="Microsoft YaHei" w:hAnsi="Microsoft YaHei" w:eastAsia="Microsoft YaHei"/>
                <w:b w:val="0"/>
                <w:color w:val="374151"/>
                <w:sz w:val="17"/>
              </w:rPr>
              <w:t>1194楼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09:17</w:t>
            </w:r>
          </w:p>
        </w:tc>
        <w:tc>
          <w:tcPr>
            <w:tcW w:type="dxa" w:w="2016"/>
          </w:tcPr>
          <w:p>
            <w:pPr>
              <w:spacing w:after="0"/>
            </w:pPr>
            <w:r>
              <w:rPr>
                <w:rFonts w:ascii="Microsoft YaHei" w:hAnsi="Microsoft YaHei" w:eastAsia="Microsoft YaHei"/>
                <w:b w:val="0"/>
                <w:color w:val="374151"/>
                <w:sz w:val="17"/>
              </w:rPr>
              <w:t>1916楼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09:18</w:t>
            </w:r>
          </w:p>
        </w:tc>
        <w:tc>
          <w:tcPr>
            <w:tcW w:type="dxa" w:w="2016"/>
          </w:tcPr>
          <w:p>
            <w:pPr>
              <w:spacing w:after="0"/>
            </w:pPr>
            <w:r>
              <w:rPr>
                <w:rFonts w:ascii="Microsoft YaHei" w:hAnsi="Microsoft YaHei" w:eastAsia="Microsoft YaHei"/>
                <w:b w:val="0"/>
                <w:color w:val="374151"/>
                <w:sz w:val="17"/>
              </w:rPr>
              <w:t>1195楼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09:21</w:t>
            </w:r>
          </w:p>
        </w:tc>
        <w:tc>
          <w:tcPr>
            <w:tcW w:type="dxa" w:w="2016"/>
          </w:tcPr>
          <w:p>
            <w:pPr>
              <w:spacing w:after="0"/>
            </w:pPr>
            <w:r>
              <w:rPr>
                <w:rFonts w:ascii="Microsoft YaHei" w:hAnsi="Microsoft YaHei" w:eastAsia="Microsoft YaHei"/>
                <w:b w:val="0"/>
                <w:color w:val="374151"/>
                <w:sz w:val="17"/>
              </w:rPr>
              <w:t>1196楼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09:23</w:t>
            </w:r>
          </w:p>
        </w:tc>
        <w:tc>
          <w:tcPr>
            <w:tcW w:type="dxa" w:w="2016"/>
          </w:tcPr>
          <w:p>
            <w:pPr>
              <w:spacing w:after="0"/>
            </w:pPr>
            <w:r>
              <w:rPr>
                <w:rFonts w:ascii="Microsoft YaHei" w:hAnsi="Microsoft YaHei" w:eastAsia="Microsoft YaHei"/>
                <w:b w:val="0"/>
                <w:color w:val="374151"/>
                <w:sz w:val="17"/>
              </w:rPr>
              <w:t>953楼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1238楼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954楼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1239楼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1641楼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480楼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1240楼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1241楼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955楼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481楼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1263楼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2961楼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1242楼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1642楼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1243楼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482楼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1264楼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1643楼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1917楼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1028楼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483楼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2962楼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1918楼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1265楼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1029楼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1919楼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956楼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484楼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1920楼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1921楼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957楼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1197楼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1244楼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1922楼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1198楼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2963楼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1923楼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1199楼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1030楼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1924楼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1031楼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1200楼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1201楼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1266楼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1925楼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1202楼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1926楼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1267楼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2964楼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1268楼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2965楼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1269楼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1927楼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1928楼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1929楼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1644楼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1203楼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1270楼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11:52</w:t>
            </w:r>
          </w:p>
        </w:tc>
        <w:tc>
          <w:tcPr>
            <w:tcW w:type="dxa" w:w="2016"/>
          </w:tcPr>
          <w:p>
            <w:pPr>
              <w:spacing w:after="0"/>
            </w:pPr>
            <w:r>
              <w:rPr>
                <w:rFonts w:ascii="Microsoft YaHei" w:hAnsi="Microsoft YaHei" w:eastAsia="Microsoft YaHei"/>
                <w:b w:val="0"/>
                <w:color w:val="374151"/>
                <w:sz w:val="17"/>
              </w:rPr>
              <w:t>1271楼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184楼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12:09</w:t>
            </w:r>
          </w:p>
        </w:tc>
        <w:tc>
          <w:tcPr>
            <w:tcW w:type="dxa" w:w="2016"/>
          </w:tcPr>
          <w:p>
            <w:pPr>
              <w:spacing w:after="0"/>
            </w:pPr>
            <w:r>
              <w:rPr>
                <w:rFonts w:ascii="Microsoft YaHei" w:hAnsi="Microsoft YaHei" w:eastAsia="Microsoft YaHei"/>
                <w:b w:val="0"/>
                <w:color w:val="374151"/>
                <w:sz w:val="17"/>
              </w:rPr>
              <w:t>485楼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12:10</w:t>
            </w:r>
          </w:p>
        </w:tc>
        <w:tc>
          <w:tcPr>
            <w:tcW w:type="dxa" w:w="2016"/>
          </w:tcPr>
          <w:p>
            <w:pPr>
              <w:spacing w:after="0"/>
            </w:pPr>
            <w:r>
              <w:rPr>
                <w:rFonts w:ascii="Microsoft YaHei" w:hAnsi="Microsoft YaHei" w:eastAsia="Microsoft YaHei"/>
                <w:b w:val="0"/>
                <w:color w:val="374151"/>
                <w:sz w:val="17"/>
              </w:rPr>
              <w:t>1272楼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12:21</w:t>
            </w:r>
          </w:p>
        </w:tc>
        <w:tc>
          <w:tcPr>
            <w:tcW w:type="dxa" w:w="2016"/>
          </w:tcPr>
          <w:p>
            <w:pPr>
              <w:spacing w:after="0"/>
            </w:pPr>
            <w:r>
              <w:rPr>
                <w:rFonts w:ascii="Microsoft YaHei" w:hAnsi="Microsoft YaHei" w:eastAsia="Microsoft YaHei"/>
                <w:b w:val="0"/>
                <w:color w:val="374151"/>
                <w:sz w:val="17"/>
              </w:rPr>
              <w:t>2966楼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12:31</w:t>
            </w:r>
          </w:p>
        </w:tc>
        <w:tc>
          <w:tcPr>
            <w:tcW w:type="dxa" w:w="2016"/>
          </w:tcPr>
          <w:p>
            <w:pPr>
              <w:spacing w:after="0"/>
            </w:pPr>
            <w:r>
              <w:rPr>
                <w:rFonts w:ascii="Microsoft YaHei" w:hAnsi="Microsoft YaHei" w:eastAsia="Microsoft YaHei"/>
                <w:b w:val="0"/>
                <w:color w:val="374151"/>
                <w:sz w:val="17"/>
              </w:rPr>
              <w:t>1273楼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12:43</w:t>
            </w:r>
          </w:p>
        </w:tc>
        <w:tc>
          <w:tcPr>
            <w:tcW w:type="dxa" w:w="2016"/>
          </w:tcPr>
          <w:p>
            <w:pPr>
              <w:spacing w:after="0"/>
            </w:pPr>
            <w:r>
              <w:rPr>
                <w:rFonts w:ascii="Microsoft YaHei" w:hAnsi="Microsoft YaHei" w:eastAsia="Microsoft YaHei"/>
                <w:b w:val="0"/>
                <w:color w:val="374151"/>
                <w:sz w:val="17"/>
              </w:rPr>
              <w:t>510楼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12:51</w:t>
            </w:r>
          </w:p>
        </w:tc>
        <w:tc>
          <w:tcPr>
            <w:tcW w:type="dxa" w:w="2016"/>
          </w:tcPr>
          <w:p>
            <w:pPr>
              <w:spacing w:after="0"/>
            </w:pPr>
            <w:r>
              <w:rPr>
                <w:rFonts w:ascii="Microsoft YaHei" w:hAnsi="Microsoft YaHei" w:eastAsia="Microsoft YaHei"/>
                <w:b w:val="0"/>
                <w:color w:val="374151"/>
                <w:sz w:val="17"/>
              </w:rPr>
              <w:t>1274楼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12:55</w:t>
            </w:r>
          </w:p>
        </w:tc>
        <w:tc>
          <w:tcPr>
            <w:tcW w:type="dxa" w:w="2016"/>
          </w:tcPr>
          <w:p>
            <w:pPr>
              <w:spacing w:after="0"/>
            </w:pPr>
            <w:r>
              <w:rPr>
                <w:rFonts w:ascii="Microsoft YaHei" w:hAnsi="Microsoft YaHei" w:eastAsia="Microsoft YaHei"/>
                <w:b w:val="0"/>
                <w:color w:val="374151"/>
                <w:sz w:val="17"/>
              </w:rPr>
              <w:t>2967楼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12:57</w:t>
            </w:r>
          </w:p>
        </w:tc>
        <w:tc>
          <w:tcPr>
            <w:tcW w:type="dxa" w:w="2016"/>
          </w:tcPr>
          <w:p>
            <w:pPr>
              <w:spacing w:after="0"/>
            </w:pPr>
            <w:r>
              <w:rPr>
                <w:rFonts w:ascii="Microsoft YaHei" w:hAnsi="Microsoft YaHei" w:eastAsia="Microsoft YaHei"/>
                <w:b w:val="0"/>
                <w:color w:val="374151"/>
                <w:sz w:val="17"/>
              </w:rPr>
              <w:t>1930楼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1931楼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1932楼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185楼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1933楼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1934楼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1935楼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186楼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187楼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1245楼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1246楼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1936楼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958楼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188楼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2968楼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2969楼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1937楼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2970楼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1938楼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2971楼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486楼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2972楼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189楼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1939楼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190楼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1940楼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2973楼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191楼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1032楼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1941楼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192楼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1033楼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1942楼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193楼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1943楼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1944楼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2974楼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1945楼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194楼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1946楼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511楼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1947楼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1948楼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1247楼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195楼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1949楼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1950楼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196楼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1951楼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1248楼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197楼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2975楼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198楼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1952楼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199楼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487楼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200楼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1953楼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201楼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1954楼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2976楼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1955楼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15:27</w:t>
            </w:r>
          </w:p>
        </w:tc>
        <w:tc>
          <w:tcPr>
            <w:tcW w:type="dxa" w:w="2016"/>
          </w:tcPr>
          <w:p>
            <w:pPr>
              <w:spacing w:after="0"/>
            </w:pPr>
            <w:r>
              <w:rPr>
                <w:rFonts w:ascii="Microsoft YaHei" w:hAnsi="Microsoft YaHei" w:eastAsia="Microsoft YaHei"/>
                <w:b w:val="0"/>
                <w:color w:val="374151"/>
                <w:sz w:val="17"/>
              </w:rPr>
              <w:t>1956楼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1204楼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1957楼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15:44</w:t>
            </w:r>
          </w:p>
        </w:tc>
        <w:tc>
          <w:tcPr>
            <w:tcW w:type="dxa" w:w="2016"/>
          </w:tcPr>
          <w:p>
            <w:pPr>
              <w:spacing w:after="0"/>
            </w:pPr>
            <w:r>
              <w:rPr>
                <w:rFonts w:ascii="Microsoft YaHei" w:hAnsi="Microsoft YaHei" w:eastAsia="Microsoft YaHei"/>
                <w:b w:val="0"/>
                <w:color w:val="374151"/>
                <w:sz w:val="17"/>
              </w:rPr>
              <w:t>1205楼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15:49</w:t>
            </w:r>
          </w:p>
        </w:tc>
        <w:tc>
          <w:tcPr>
            <w:tcW w:type="dxa" w:w="2016"/>
          </w:tcPr>
          <w:p>
            <w:pPr>
              <w:spacing w:after="0"/>
            </w:pPr>
            <w:r>
              <w:rPr>
                <w:rFonts w:ascii="Microsoft YaHei" w:hAnsi="Microsoft YaHei" w:eastAsia="Microsoft YaHei"/>
                <w:b w:val="0"/>
                <w:color w:val="374151"/>
                <w:sz w:val="17"/>
              </w:rPr>
              <w:t>1206楼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15:57</w:t>
            </w:r>
          </w:p>
        </w:tc>
        <w:tc>
          <w:tcPr>
            <w:tcW w:type="dxa" w:w="2016"/>
          </w:tcPr>
          <w:p>
            <w:pPr>
              <w:spacing w:after="0"/>
            </w:pPr>
            <w:r>
              <w:rPr>
                <w:rFonts w:ascii="Microsoft YaHei" w:hAnsi="Microsoft YaHei" w:eastAsia="Microsoft YaHei"/>
                <w:b w:val="0"/>
                <w:color w:val="374151"/>
                <w:sz w:val="17"/>
              </w:rPr>
              <w:t>202楼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16:01</w:t>
            </w:r>
          </w:p>
        </w:tc>
        <w:tc>
          <w:tcPr>
            <w:tcW w:type="dxa" w:w="2016"/>
          </w:tcPr>
          <w:p>
            <w:pPr>
              <w:spacing w:after="0"/>
            </w:pPr>
            <w:r>
              <w:rPr>
                <w:rFonts w:ascii="Microsoft YaHei" w:hAnsi="Microsoft YaHei" w:eastAsia="Microsoft YaHei"/>
                <w:b w:val="0"/>
                <w:color w:val="374151"/>
                <w:sz w:val="17"/>
              </w:rPr>
              <w:t>1958楼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16:05</w:t>
            </w:r>
          </w:p>
        </w:tc>
        <w:tc>
          <w:tcPr>
            <w:tcW w:type="dxa" w:w="2016"/>
          </w:tcPr>
          <w:p>
            <w:pPr>
              <w:spacing w:after="0"/>
            </w:pPr>
            <w:r>
              <w:rPr>
                <w:rFonts w:ascii="Microsoft YaHei" w:hAnsi="Microsoft YaHei" w:eastAsia="Microsoft YaHei"/>
                <w:b w:val="0"/>
                <w:color w:val="374151"/>
                <w:sz w:val="17"/>
              </w:rPr>
              <w:t>203楼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16:05</w:t>
            </w:r>
          </w:p>
        </w:tc>
        <w:tc>
          <w:tcPr>
            <w:tcW w:type="dxa" w:w="2016"/>
          </w:tcPr>
          <w:p>
            <w:pPr>
              <w:spacing w:after="0"/>
            </w:pPr>
            <w:r>
              <w:rPr>
                <w:rFonts w:ascii="Microsoft YaHei" w:hAnsi="Microsoft YaHei" w:eastAsia="Microsoft YaHei"/>
                <w:b w:val="0"/>
                <w:color w:val="374151"/>
                <w:sz w:val="17"/>
              </w:rPr>
              <w:t>1249楼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半导体设备/材料/封测、机器人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16:11</w:t>
            </w:r>
          </w:p>
        </w:tc>
        <w:tc>
          <w:tcPr>
            <w:tcW w:type="dxa" w:w="2016"/>
          </w:tcPr>
          <w:p>
            <w:pPr>
              <w:spacing w:after="0"/>
            </w:pPr>
            <w:r>
              <w:rPr>
                <w:rFonts w:ascii="Microsoft YaHei" w:hAnsi="Microsoft YaHei" w:eastAsia="Microsoft YaHei"/>
                <w:b w:val="0"/>
                <w:color w:val="374151"/>
                <w:sz w:val="17"/>
              </w:rPr>
              <w:t>1959楼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16:13</w:t>
            </w:r>
          </w:p>
        </w:tc>
        <w:tc>
          <w:tcPr>
            <w:tcW w:type="dxa" w:w="2016"/>
          </w:tcPr>
          <w:p>
            <w:pPr>
              <w:spacing w:after="0"/>
            </w:pPr>
            <w:r>
              <w:rPr>
                <w:rFonts w:ascii="Microsoft YaHei" w:hAnsi="Microsoft YaHei" w:eastAsia="Microsoft YaHei"/>
                <w:b w:val="0"/>
                <w:color w:val="374151"/>
                <w:sz w:val="17"/>
              </w:rPr>
              <w:t>1034楼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16:13</w:t>
            </w:r>
          </w:p>
        </w:tc>
        <w:tc>
          <w:tcPr>
            <w:tcW w:type="dxa" w:w="2016"/>
          </w:tcPr>
          <w:p>
            <w:pPr>
              <w:spacing w:after="0"/>
            </w:pPr>
            <w:r>
              <w:rPr>
                <w:rFonts w:ascii="Microsoft YaHei" w:hAnsi="Microsoft YaHei" w:eastAsia="Microsoft YaHei"/>
                <w:b w:val="0"/>
                <w:color w:val="374151"/>
                <w:sz w:val="17"/>
              </w:rPr>
              <w:t>1960楼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16:33</w:t>
            </w:r>
          </w:p>
        </w:tc>
        <w:tc>
          <w:tcPr>
            <w:tcW w:type="dxa" w:w="2016"/>
          </w:tcPr>
          <w:p>
            <w:pPr>
              <w:spacing w:after="0"/>
            </w:pPr>
            <w:r>
              <w:rPr>
                <w:rFonts w:ascii="Microsoft YaHei" w:hAnsi="Microsoft YaHei" w:eastAsia="Microsoft YaHei"/>
                <w:b w:val="0"/>
                <w:color w:val="374151"/>
                <w:sz w:val="17"/>
              </w:rPr>
              <w:t>1035楼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16:35</w:t>
            </w:r>
          </w:p>
        </w:tc>
        <w:tc>
          <w:tcPr>
            <w:tcW w:type="dxa" w:w="2016"/>
          </w:tcPr>
          <w:p>
            <w:pPr>
              <w:spacing w:after="0"/>
            </w:pPr>
            <w:r>
              <w:rPr>
                <w:rFonts w:ascii="Microsoft YaHei" w:hAnsi="Microsoft YaHei" w:eastAsia="Microsoft YaHei"/>
                <w:b w:val="0"/>
                <w:color w:val="374151"/>
                <w:sz w:val="17"/>
              </w:rPr>
              <w:t>1275楼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17:11</w:t>
            </w:r>
          </w:p>
        </w:tc>
        <w:tc>
          <w:tcPr>
            <w:tcW w:type="dxa" w:w="2016"/>
          </w:tcPr>
          <w:p>
            <w:pPr>
              <w:spacing w:after="0"/>
            </w:pPr>
            <w:r>
              <w:rPr>
                <w:rFonts w:ascii="Microsoft YaHei" w:hAnsi="Microsoft YaHei" w:eastAsia="Microsoft YaHei"/>
                <w:b w:val="0"/>
                <w:color w:val="374151"/>
                <w:sz w:val="17"/>
              </w:rPr>
              <w:t>1961楼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17:14</w:t>
            </w:r>
          </w:p>
        </w:tc>
        <w:tc>
          <w:tcPr>
            <w:tcW w:type="dxa" w:w="2016"/>
          </w:tcPr>
          <w:p>
            <w:pPr>
              <w:spacing w:after="0"/>
            </w:pPr>
            <w:r>
              <w:rPr>
                <w:rFonts w:ascii="Microsoft YaHei" w:hAnsi="Microsoft YaHei" w:eastAsia="Microsoft YaHei"/>
                <w:b w:val="0"/>
                <w:color w:val="374151"/>
                <w:sz w:val="17"/>
              </w:rPr>
              <w:t>1276楼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17:29</w:t>
            </w:r>
          </w:p>
        </w:tc>
        <w:tc>
          <w:tcPr>
            <w:tcW w:type="dxa" w:w="2016"/>
          </w:tcPr>
          <w:p>
            <w:pPr>
              <w:spacing w:after="0"/>
            </w:pPr>
            <w:r>
              <w:rPr>
                <w:rFonts w:ascii="Microsoft YaHei" w:hAnsi="Microsoft YaHei" w:eastAsia="Microsoft YaHei"/>
                <w:b w:val="0"/>
                <w:color w:val="374151"/>
                <w:sz w:val="17"/>
              </w:rPr>
              <w:t>109楼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17:33</w:t>
            </w:r>
          </w:p>
        </w:tc>
        <w:tc>
          <w:tcPr>
            <w:tcW w:type="dxa" w:w="2016"/>
          </w:tcPr>
          <w:p>
            <w:pPr>
              <w:spacing w:after="0"/>
            </w:pPr>
            <w:r>
              <w:rPr>
                <w:rFonts w:ascii="Microsoft YaHei" w:hAnsi="Microsoft YaHei" w:eastAsia="Microsoft YaHei"/>
                <w:b w:val="0"/>
                <w:color w:val="374151"/>
                <w:sz w:val="17"/>
              </w:rPr>
              <w:t>2977楼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17:36</w:t>
            </w:r>
          </w:p>
        </w:tc>
        <w:tc>
          <w:tcPr>
            <w:tcW w:type="dxa" w:w="2016"/>
          </w:tcPr>
          <w:p>
            <w:pPr>
              <w:spacing w:after="0"/>
            </w:pPr>
            <w:r>
              <w:rPr>
                <w:rFonts w:ascii="Microsoft YaHei" w:hAnsi="Microsoft YaHei" w:eastAsia="Microsoft YaHei"/>
                <w:b w:val="0"/>
                <w:color w:val="374151"/>
                <w:sz w:val="17"/>
              </w:rPr>
              <w:t>204楼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18:01</w:t>
            </w:r>
          </w:p>
        </w:tc>
        <w:tc>
          <w:tcPr>
            <w:tcW w:type="dxa" w:w="2016"/>
          </w:tcPr>
          <w:p>
            <w:pPr>
              <w:spacing w:after="0"/>
            </w:pPr>
            <w:r>
              <w:rPr>
                <w:rFonts w:ascii="Microsoft YaHei" w:hAnsi="Microsoft YaHei" w:eastAsia="Microsoft YaHei"/>
                <w:b w:val="0"/>
                <w:color w:val="374151"/>
                <w:sz w:val="17"/>
              </w:rPr>
              <w:t>2978楼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18:06</w:t>
            </w:r>
          </w:p>
        </w:tc>
        <w:tc>
          <w:tcPr>
            <w:tcW w:type="dxa" w:w="2016"/>
          </w:tcPr>
          <w:p>
            <w:pPr>
              <w:spacing w:after="0"/>
            </w:pPr>
            <w:r>
              <w:rPr>
                <w:rFonts w:ascii="Microsoft YaHei" w:hAnsi="Microsoft YaHei" w:eastAsia="Microsoft YaHei"/>
                <w:b w:val="0"/>
                <w:color w:val="374151"/>
                <w:sz w:val="17"/>
              </w:rPr>
              <w:t>205楼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18:08</w:t>
            </w:r>
          </w:p>
        </w:tc>
        <w:tc>
          <w:tcPr>
            <w:tcW w:type="dxa" w:w="2016"/>
          </w:tcPr>
          <w:p>
            <w:pPr>
              <w:spacing w:after="0"/>
            </w:pPr>
            <w:r>
              <w:rPr>
                <w:rFonts w:ascii="Microsoft YaHei" w:hAnsi="Microsoft YaHei" w:eastAsia="Microsoft YaHei"/>
                <w:b w:val="0"/>
                <w:color w:val="374151"/>
                <w:sz w:val="17"/>
              </w:rPr>
              <w:t>206楼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18:10</w:t>
            </w:r>
          </w:p>
        </w:tc>
        <w:tc>
          <w:tcPr>
            <w:tcW w:type="dxa" w:w="2016"/>
          </w:tcPr>
          <w:p>
            <w:pPr>
              <w:spacing w:after="0"/>
            </w:pPr>
            <w:r>
              <w:rPr>
                <w:rFonts w:ascii="Microsoft YaHei" w:hAnsi="Microsoft YaHei" w:eastAsia="Microsoft YaHei"/>
                <w:b w:val="0"/>
                <w:color w:val="374151"/>
                <w:sz w:val="17"/>
              </w:rPr>
              <w:t>2979楼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18:16</w:t>
            </w:r>
          </w:p>
        </w:tc>
        <w:tc>
          <w:tcPr>
            <w:tcW w:type="dxa" w:w="2016"/>
          </w:tcPr>
          <w:p>
            <w:pPr>
              <w:spacing w:after="0"/>
            </w:pPr>
            <w:r>
              <w:rPr>
                <w:rFonts w:ascii="Microsoft YaHei" w:hAnsi="Microsoft YaHei" w:eastAsia="Microsoft YaHei"/>
                <w:b w:val="0"/>
                <w:color w:val="374151"/>
                <w:sz w:val="17"/>
              </w:rPr>
              <w:t>488楼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18:21</w:t>
            </w:r>
          </w:p>
        </w:tc>
        <w:tc>
          <w:tcPr>
            <w:tcW w:type="dxa" w:w="2016"/>
          </w:tcPr>
          <w:p>
            <w:pPr>
              <w:spacing w:after="0"/>
            </w:pPr>
            <w:r>
              <w:rPr>
                <w:rFonts w:ascii="Microsoft YaHei" w:hAnsi="Microsoft YaHei" w:eastAsia="Microsoft YaHei"/>
                <w:b w:val="0"/>
                <w:color w:val="374151"/>
                <w:sz w:val="17"/>
              </w:rPr>
              <w:t>2980楼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18:30</w:t>
            </w:r>
          </w:p>
        </w:tc>
        <w:tc>
          <w:tcPr>
            <w:tcW w:type="dxa" w:w="2016"/>
          </w:tcPr>
          <w:p>
            <w:pPr>
              <w:spacing w:after="0"/>
            </w:pPr>
            <w:r>
              <w:rPr>
                <w:rFonts w:ascii="Microsoft YaHei" w:hAnsi="Microsoft YaHei" w:eastAsia="Microsoft YaHei"/>
                <w:b w:val="0"/>
                <w:color w:val="374151"/>
                <w:sz w:val="17"/>
              </w:rPr>
              <w:t>2981楼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核心科技/国产算力、医药、机器人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18:33</w:t>
            </w:r>
          </w:p>
        </w:tc>
        <w:tc>
          <w:tcPr>
            <w:tcW w:type="dxa" w:w="2016"/>
          </w:tcPr>
          <w:p>
            <w:pPr>
              <w:spacing w:after="0"/>
            </w:pPr>
            <w:r>
              <w:rPr>
                <w:rFonts w:ascii="Microsoft YaHei" w:hAnsi="Microsoft YaHei" w:eastAsia="Microsoft YaHei"/>
                <w:b w:val="0"/>
                <w:color w:val="374151"/>
                <w:sz w:val="17"/>
              </w:rPr>
              <w:t>2982楼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18:35</w:t>
            </w:r>
          </w:p>
        </w:tc>
        <w:tc>
          <w:tcPr>
            <w:tcW w:type="dxa" w:w="2016"/>
          </w:tcPr>
          <w:p>
            <w:pPr>
              <w:spacing w:after="0"/>
            </w:pPr>
            <w:r>
              <w:rPr>
                <w:rFonts w:ascii="Microsoft YaHei" w:hAnsi="Microsoft YaHei" w:eastAsia="Microsoft YaHei"/>
                <w:b w:val="0"/>
                <w:color w:val="374151"/>
                <w:sz w:val="17"/>
              </w:rPr>
              <w:t>207楼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18:35</w:t>
            </w:r>
          </w:p>
        </w:tc>
        <w:tc>
          <w:tcPr>
            <w:tcW w:type="dxa" w:w="2016"/>
          </w:tcPr>
          <w:p>
            <w:pPr>
              <w:spacing w:after="0"/>
            </w:pPr>
            <w:r>
              <w:rPr>
                <w:rFonts w:ascii="Microsoft YaHei" w:hAnsi="Microsoft YaHei" w:eastAsia="Microsoft YaHei"/>
                <w:b w:val="0"/>
                <w:color w:val="374151"/>
                <w:sz w:val="17"/>
              </w:rPr>
              <w:t>2983楼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18:50</w:t>
            </w:r>
          </w:p>
        </w:tc>
        <w:tc>
          <w:tcPr>
            <w:tcW w:type="dxa" w:w="2016"/>
          </w:tcPr>
          <w:p>
            <w:pPr>
              <w:spacing w:after="0"/>
            </w:pPr>
            <w:r>
              <w:rPr>
                <w:rFonts w:ascii="Microsoft YaHei" w:hAnsi="Microsoft YaHei" w:eastAsia="Microsoft YaHei"/>
                <w:b w:val="0"/>
                <w:color w:val="374151"/>
                <w:sz w:val="17"/>
              </w:rPr>
              <w:t>2984楼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19:08</w:t>
            </w:r>
          </w:p>
        </w:tc>
        <w:tc>
          <w:tcPr>
            <w:tcW w:type="dxa" w:w="2016"/>
          </w:tcPr>
          <w:p>
            <w:pPr>
              <w:spacing w:after="0"/>
            </w:pPr>
            <w:r>
              <w:rPr>
                <w:rFonts w:ascii="Microsoft YaHei" w:hAnsi="Microsoft YaHei" w:eastAsia="Microsoft YaHei"/>
                <w:b w:val="0"/>
                <w:color w:val="374151"/>
                <w:sz w:val="17"/>
              </w:rPr>
              <w:t>2985楼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19:16</w:t>
            </w:r>
          </w:p>
        </w:tc>
        <w:tc>
          <w:tcPr>
            <w:tcW w:type="dxa" w:w="2016"/>
          </w:tcPr>
          <w:p>
            <w:pPr>
              <w:spacing w:after="0"/>
            </w:pPr>
            <w:r>
              <w:rPr>
                <w:rFonts w:ascii="Microsoft YaHei" w:hAnsi="Microsoft YaHei" w:eastAsia="Microsoft YaHei"/>
                <w:b w:val="0"/>
                <w:color w:val="374151"/>
                <w:sz w:val="17"/>
              </w:rPr>
              <w:t>2986楼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核心科技/国产算力、AI应用/软件、机器人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19:19</w:t>
            </w:r>
          </w:p>
        </w:tc>
        <w:tc>
          <w:tcPr>
            <w:tcW w:type="dxa" w:w="2016"/>
          </w:tcPr>
          <w:p>
            <w:pPr>
              <w:spacing w:after="0"/>
            </w:pPr>
            <w:r>
              <w:rPr>
                <w:rFonts w:ascii="Microsoft YaHei" w:hAnsi="Microsoft YaHei" w:eastAsia="Microsoft YaHei"/>
                <w:b w:val="0"/>
                <w:color w:val="374151"/>
                <w:sz w:val="17"/>
              </w:rPr>
              <w:t>2987楼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19:22</w:t>
            </w:r>
          </w:p>
        </w:tc>
        <w:tc>
          <w:tcPr>
            <w:tcW w:type="dxa" w:w="2016"/>
          </w:tcPr>
          <w:p>
            <w:pPr>
              <w:spacing w:after="0"/>
            </w:pPr>
            <w:r>
              <w:rPr>
                <w:rFonts w:ascii="Microsoft YaHei" w:hAnsi="Microsoft YaHei" w:eastAsia="Microsoft YaHei"/>
                <w:b w:val="0"/>
                <w:color w:val="374151"/>
                <w:sz w:val="17"/>
              </w:rPr>
              <w:t>2988楼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19:32</w:t>
            </w:r>
          </w:p>
        </w:tc>
        <w:tc>
          <w:tcPr>
            <w:tcW w:type="dxa" w:w="2016"/>
          </w:tcPr>
          <w:p>
            <w:pPr>
              <w:spacing w:after="0"/>
            </w:pPr>
            <w:r>
              <w:rPr>
                <w:rFonts w:ascii="Microsoft YaHei" w:hAnsi="Microsoft YaHei" w:eastAsia="Microsoft YaHei"/>
                <w:b w:val="0"/>
                <w:color w:val="374151"/>
                <w:sz w:val="17"/>
              </w:rPr>
              <w:t>1250楼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19:32</w:t>
            </w:r>
          </w:p>
        </w:tc>
        <w:tc>
          <w:tcPr>
            <w:tcW w:type="dxa" w:w="2016"/>
          </w:tcPr>
          <w:p>
            <w:pPr>
              <w:spacing w:after="0"/>
            </w:pPr>
            <w:r>
              <w:rPr>
                <w:rFonts w:ascii="Microsoft YaHei" w:hAnsi="Microsoft YaHei" w:eastAsia="Microsoft YaHei"/>
                <w:b w:val="0"/>
                <w:color w:val="374151"/>
                <w:sz w:val="17"/>
              </w:rPr>
              <w:t>2989楼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19:32</w:t>
            </w:r>
          </w:p>
        </w:tc>
        <w:tc>
          <w:tcPr>
            <w:tcW w:type="dxa" w:w="2016"/>
          </w:tcPr>
          <w:p>
            <w:pPr>
              <w:spacing w:after="0"/>
            </w:pPr>
            <w:r>
              <w:rPr>
                <w:rFonts w:ascii="Microsoft YaHei" w:hAnsi="Microsoft YaHei" w:eastAsia="Microsoft YaHei"/>
                <w:b w:val="0"/>
                <w:color w:val="374151"/>
                <w:sz w:val="17"/>
              </w:rPr>
              <w:t>2990楼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19:38</w:t>
            </w:r>
          </w:p>
        </w:tc>
        <w:tc>
          <w:tcPr>
            <w:tcW w:type="dxa" w:w="2016"/>
          </w:tcPr>
          <w:p>
            <w:pPr>
              <w:spacing w:after="0"/>
            </w:pPr>
            <w:r>
              <w:rPr>
                <w:rFonts w:ascii="Microsoft YaHei" w:hAnsi="Microsoft YaHei" w:eastAsia="Microsoft YaHei"/>
                <w:b w:val="0"/>
                <w:color w:val="374151"/>
                <w:sz w:val="17"/>
              </w:rPr>
              <w:t>1251楼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21:52</w:t>
            </w:r>
          </w:p>
        </w:tc>
        <w:tc>
          <w:tcPr>
            <w:tcW w:type="dxa" w:w="2016"/>
          </w:tcPr>
          <w:p>
            <w:pPr>
              <w:spacing w:after="0"/>
            </w:pPr>
            <w:r>
              <w:rPr>
                <w:rFonts w:ascii="Microsoft YaHei" w:hAnsi="Microsoft YaHei" w:eastAsia="Microsoft YaHei"/>
                <w:b w:val="0"/>
                <w:color w:val="374151"/>
                <w:sz w:val="17"/>
              </w:rPr>
              <w:t>1277楼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22:34</w:t>
            </w:r>
          </w:p>
        </w:tc>
        <w:tc>
          <w:tcPr>
            <w:tcW w:type="dxa" w:w="2016"/>
          </w:tcPr>
          <w:p>
            <w:pPr>
              <w:spacing w:after="0"/>
            </w:pPr>
            <w:r>
              <w:rPr>
                <w:rFonts w:ascii="Microsoft YaHei" w:hAnsi="Microsoft YaHei" w:eastAsia="Microsoft YaHei"/>
                <w:b w:val="0"/>
                <w:color w:val="374151"/>
                <w:sz w:val="17"/>
              </w:rPr>
              <w:t>1962楼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22:41</w:t>
            </w:r>
          </w:p>
        </w:tc>
        <w:tc>
          <w:tcPr>
            <w:tcW w:type="dxa" w:w="2016"/>
          </w:tcPr>
          <w:p>
            <w:pPr>
              <w:spacing w:after="0"/>
            </w:pPr>
            <w:r>
              <w:rPr>
                <w:rFonts w:ascii="Microsoft YaHei" w:hAnsi="Microsoft YaHei" w:eastAsia="Microsoft YaHei"/>
                <w:b w:val="0"/>
                <w:color w:val="374151"/>
                <w:sz w:val="17"/>
              </w:rPr>
              <w:t>1278楼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22:41</w:t>
            </w:r>
          </w:p>
        </w:tc>
        <w:tc>
          <w:tcPr>
            <w:tcW w:type="dxa" w:w="2016"/>
          </w:tcPr>
          <w:p>
            <w:pPr>
              <w:spacing w:after="0"/>
            </w:pPr>
            <w:r>
              <w:rPr>
                <w:rFonts w:ascii="Microsoft YaHei" w:hAnsi="Microsoft YaHei" w:eastAsia="Microsoft YaHei"/>
                <w:b w:val="0"/>
                <w:color w:val="374151"/>
                <w:sz w:val="17"/>
              </w:rPr>
              <w:t>1963楼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22:47</w:t>
            </w:r>
          </w:p>
        </w:tc>
        <w:tc>
          <w:tcPr>
            <w:tcW w:type="dxa" w:w="2016"/>
          </w:tcPr>
          <w:p>
            <w:pPr>
              <w:spacing w:after="0"/>
            </w:pPr>
            <w:r>
              <w:rPr>
                <w:rFonts w:ascii="Microsoft YaHei" w:hAnsi="Microsoft YaHei" w:eastAsia="Microsoft YaHei"/>
                <w:b w:val="0"/>
                <w:color w:val="374151"/>
                <w:sz w:val="17"/>
              </w:rPr>
              <w:t>1964楼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22:51</w:t>
            </w:r>
          </w:p>
        </w:tc>
        <w:tc>
          <w:tcPr>
            <w:tcW w:type="dxa" w:w="2016"/>
          </w:tcPr>
          <w:p>
            <w:pPr>
              <w:spacing w:after="0"/>
            </w:pPr>
            <w:r>
              <w:rPr>
                <w:rFonts w:ascii="Microsoft YaHei" w:hAnsi="Microsoft YaHei" w:eastAsia="Microsoft YaHei"/>
                <w:b w:val="0"/>
                <w:color w:val="374151"/>
                <w:sz w:val="17"/>
              </w:rPr>
              <w:t>1279楼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22:58</w:t>
            </w:r>
          </w:p>
        </w:tc>
        <w:tc>
          <w:tcPr>
            <w:tcW w:type="dxa" w:w="2016"/>
          </w:tcPr>
          <w:p>
            <w:pPr>
              <w:spacing w:after="0"/>
            </w:pPr>
            <w:r>
              <w:rPr>
                <w:rFonts w:ascii="Microsoft YaHei" w:hAnsi="Microsoft YaHei" w:eastAsia="Microsoft YaHei"/>
                <w:b w:val="0"/>
                <w:color w:val="374151"/>
                <w:sz w:val="17"/>
              </w:rPr>
              <w:t>512楼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23:40</w:t>
            </w:r>
          </w:p>
        </w:tc>
        <w:tc>
          <w:tcPr>
            <w:tcW w:type="dxa" w:w="2016"/>
          </w:tcPr>
          <w:p>
            <w:pPr>
              <w:spacing w:after="0"/>
            </w:pPr>
            <w:r>
              <w:rPr>
                <w:rFonts w:ascii="Microsoft YaHei" w:hAnsi="Microsoft YaHei" w:eastAsia="Microsoft YaHei"/>
                <w:b w:val="0"/>
                <w:color w:val="374151"/>
                <w:sz w:val="17"/>
              </w:rPr>
              <w:t>1965楼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半导体设备/材料/封测、消费/白酒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08:21  |  1235楼  |  UID 331181  |  C类</w:t>
            </w:r>
          </w:p>
        </w:tc>
      </w:tr>
      <w:tr>
        <w:tc>
          <w:tcPr>
            <w:tcW w:type="dxa" w:w="10080"/>
          </w:tcPr>
          <w:p>
            <w:pPr>
              <w:spacing w:line="276" w:lineRule="auto" w:after="80"/>
            </w:pPr>
            <w:r>
              <w:rPr>
                <w:rFonts w:ascii="Microsoft YaHei" w:hAnsi="Microsoft YaHei" w:eastAsia="Microsoft YaHei"/>
                <w:b w:val="0"/>
                <w:sz w:val="19"/>
              </w:rPr>
              <w:t>低开可以分辨，哪些直接拉起，哪些低开后一路砸</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2026-06-05 08:29  |  950楼  |  UID 60916468  |  C类</w:t>
            </w:r>
          </w:p>
        </w:tc>
      </w:tr>
      <w:tr>
        <w:tc>
          <w:tcPr>
            <w:tcW w:type="dxa" w:w="10080"/>
          </w:tcPr>
          <w:p>
            <w:pPr>
              <w:spacing w:line="276" w:lineRule="auto" w:after="80"/>
            </w:pPr>
            <w:r>
              <w:rPr>
                <w:rFonts w:ascii="Microsoft YaHei" w:hAnsi="Microsoft YaHei" w:eastAsia="Microsoft YaHei"/>
                <w:b w:val="0"/>
                <w:sz w:val="19"/>
              </w:rPr>
              <w:t>哎呦，这不南朝鲜吗？几天不见，这么拉了？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08:32  |  1236楼  |  UID 331181  |  B类</w:t>
            </w:r>
          </w:p>
        </w:tc>
      </w:tr>
      <w:tr>
        <w:tc>
          <w:tcPr>
            <w:tcW w:type="dxa" w:w="10080"/>
          </w:tcPr>
          <w:p>
            <w:pPr>
              <w:spacing w:line="276" w:lineRule="auto" w:after="80"/>
            </w:pPr>
            <w:r>
              <w:rPr>
                <w:rFonts w:ascii="Microsoft YaHei" w:hAnsi="Microsoft YaHei" w:eastAsia="Microsoft YaHei"/>
                <w:b w:val="0"/>
                <w:sz w:val="19"/>
              </w:rPr>
              <w:t>Reply 武大狼儿 (2026-06-05 08:17):</w:t>
            </w:r>
          </w:p>
          <w:p>
            <w:pPr>
              <w:spacing w:line="276" w:lineRule="auto" w:after="80"/>
            </w:pPr>
            <w:r>
              <w:rPr>
                <w:rFonts w:ascii="Microsoft YaHei" w:hAnsi="Microsoft YaHei" w:eastAsia="Microsoft YaHei"/>
                <w:b w:val="0"/>
                <w:sz w:val="19"/>
              </w:rPr>
              <w:t>https://stock.fengle.me/samsung</w:t>
            </w:r>
          </w:p>
          <w:p>
            <w:pPr>
              <w:spacing w:line="276" w:lineRule="auto" w:after="80"/>
            </w:pPr>
            <w:r>
              <w:rPr>
                <w:rFonts w:ascii="Microsoft YaHei" w:hAnsi="Microsoft YaHei" w:eastAsia="Microsoft YaHei"/>
                <w:b w:val="0"/>
                <w:sz w:val="19"/>
              </w:rPr>
              <w:t>我是在这看三星海力士的股价，wind不开会员看不了实时股价啊，兄弟们有没有别的途径看的？</w:t>
            </w:r>
          </w:p>
          <w:p>
            <w:pPr>
              <w:spacing w:line="276" w:lineRule="auto" w:after="80"/>
            </w:pPr>
            <w:r>
              <w:rPr>
                <w:rFonts w:ascii="Microsoft YaHei" w:hAnsi="Microsoft YaHei" w:eastAsia="Microsoft YaHei"/>
                <w:b w:val="0"/>
                <w:sz w:val="19"/>
              </w:rPr>
              <w:t>英为财情也有</w:t>
            </w:r>
            <w:r>
              <w:br/>
            </w:r>
            <w:r>
              <w:rPr>
                <w:rFonts w:ascii="Microsoft YaHei" w:hAnsi="Microsoft YaHei" w:eastAsia="Microsoft YaHei"/>
                <w:b w:val="0"/>
                <w:sz w:val="19"/>
              </w:rPr>
              <w:t>./mon_202606/05/jmQ6-g4zvK28T3cSn0-n9.jpg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2026-06-05 08:35  |  951楼  |  UID 60916468  |  C类</w:t>
            </w:r>
          </w:p>
        </w:tc>
      </w:tr>
      <w:tr>
        <w:tc>
          <w:tcPr>
            <w:tcW w:type="dxa" w:w="10080"/>
          </w:tcPr>
          <w:p>
            <w:pPr>
              <w:spacing w:line="276" w:lineRule="auto" w:after="80"/>
            </w:pPr>
            <w:r>
              <w:rPr>
                <w:rFonts w:ascii="Microsoft YaHei" w:hAnsi="Microsoft YaHei" w:eastAsia="Microsoft YaHei"/>
                <w:b w:val="0"/>
                <w:sz w:val="19"/>
              </w:rPr>
              <w:t>突然想起了去年狼大埋伏gpt发布会结果miss那次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2026-06-05 08:36  |  1638楼  |  UID 61395264  |  C类</w:t>
            </w:r>
          </w:p>
        </w:tc>
      </w:tr>
      <w:tr>
        <w:tc>
          <w:tcPr>
            <w:tcW w:type="dxa" w:w="10080"/>
          </w:tcPr>
          <w:p>
            <w:pPr>
              <w:spacing w:line="276" w:lineRule="auto" w:after="80"/>
            </w:pPr>
            <w:r>
              <w:rPr>
                <w:rFonts w:ascii="Microsoft YaHei" w:hAnsi="Microsoft YaHei" w:eastAsia="Microsoft YaHei"/>
                <w:b w:val="0"/>
                <w:sz w:val="19"/>
              </w:rPr>
              <w:t>坏了，逼我存储割肉了。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2026-06-05 08:39  |  1639楼  |  UID 61395264  |  B类</w:t>
            </w:r>
          </w:p>
        </w:tc>
      </w:tr>
      <w:tr>
        <w:tc>
          <w:tcPr>
            <w:tcW w:type="dxa" w:w="10080"/>
          </w:tcPr>
          <w:p>
            <w:pPr>
              <w:spacing w:line="276" w:lineRule="auto" w:after="80"/>
            </w:pPr>
            <w:r>
              <w:rPr>
                <w:rFonts w:ascii="Microsoft YaHei" w:hAnsi="Microsoft YaHei" w:eastAsia="Microsoft YaHei"/>
                <w:b w:val="0"/>
                <w:sz w:val="19"/>
              </w:rPr>
              <w:t>./mon_202606/05/jmQ6-15lfZaT3cSvy-ui.jpg.medium.jpg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08:40  |  1912楼  |  UID 67143809  |  C类</w:t>
            </w:r>
          </w:p>
        </w:tc>
      </w:tr>
      <w:tr>
        <w:tc>
          <w:tcPr>
            <w:tcW w:type="dxa" w:w="10080"/>
          </w:tcPr>
          <w:p>
            <w:pPr>
              <w:spacing w:line="276" w:lineRule="auto" w:after="80"/>
            </w:pPr>
            <w:r>
              <w:rPr>
                <w:rFonts w:ascii="Microsoft YaHei" w:hAnsi="Microsoft YaHei" w:eastAsia="Microsoft YaHei"/>
                <w:b w:val="0"/>
                <w:sz w:val="19"/>
              </w:rPr>
              <w:t>Reply Reply 村上吹树 (2026-06-05 08:36)</w:t>
            </w:r>
            <w:r>
              <w:br/>
            </w:r>
            <w:r>
              <w:rPr>
                <w:rFonts w:ascii="Microsoft YaHei" w:hAnsi="Microsoft YaHei" w:eastAsia="Microsoft YaHei"/>
                <w:b w:val="0"/>
                <w:sz w:val="19"/>
              </w:rPr>
              <w:t>[s:pg:哭] 树哥都割肉了 那我也割肉吧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2026-06-05 08:50  |  952楼  |  UID 60916468  |  B类</w:t>
            </w:r>
          </w:p>
        </w:tc>
      </w:tr>
      <w:tr>
        <w:tc>
          <w:tcPr>
            <w:tcW w:type="dxa" w:w="10080"/>
          </w:tcPr>
          <w:p>
            <w:pPr>
              <w:spacing w:line="276" w:lineRule="auto" w:after="80"/>
            </w:pPr>
            <w:r>
              <w:rPr>
                <w:rFonts w:ascii="Microsoft YaHei" w:hAnsi="Microsoft YaHei" w:eastAsia="Microsoft YaHei"/>
                <w:b w:val="0"/>
                <w:sz w:val="19"/>
              </w:rPr>
              <w:t>Reply 村上吹树 (2026-06-05 08:36):</w:t>
            </w:r>
          </w:p>
          <w:p>
            <w:pPr>
              <w:spacing w:line="276" w:lineRule="auto" w:after="80"/>
            </w:pPr>
            <w:r>
              <w:rPr>
                <w:rFonts w:ascii="Microsoft YaHei" w:hAnsi="Microsoft YaHei" w:eastAsia="Microsoft YaHei"/>
                <w:b w:val="0"/>
                <w:sz w:val="19"/>
              </w:rPr>
              <w:t>坏了，逼我存储割肉了。</w:t>
            </w:r>
          </w:p>
          <w:p>
            <w:pPr>
              <w:spacing w:line="276" w:lineRule="auto" w:after="80"/>
            </w:pPr>
            <w:r>
              <w:rPr>
                <w:rFonts w:ascii="Microsoft YaHei" w:hAnsi="Microsoft YaHei" w:eastAsia="Microsoft YaHei"/>
                <w:b w:val="0"/>
                <w:sz w:val="19"/>
              </w:rPr>
              <w:t>树神，存储还能拿吗[s:ac:哭1]我这几个月做五粮液亏了几十个点，昨天看见存储涨得这么好终于忍不住冲进来了，昨天买在最高点了，他们说存储未来能打上月球，我是不是应该坚信中国科技拿死不动啊，大不了当长线拿，这一次我一定拿住，绝对不会再底部割肉了[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层级判断：核心科技/国产算力、存储/HBM。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08:52  |  1913楼  |  UID 67143809  |  B类</w:t>
            </w:r>
          </w:p>
        </w:tc>
      </w:tr>
      <w:tr>
        <w:tc>
          <w:tcPr>
            <w:tcW w:type="dxa" w:w="10080"/>
          </w:tcPr>
          <w:p>
            <w:pPr>
              <w:spacing w:line="276" w:lineRule="auto" w:after="80"/>
            </w:pPr>
            <w:r>
              <w:rPr>
                <w:rFonts w:ascii="Microsoft YaHei" w:hAnsi="Microsoft YaHei" w:eastAsia="Microsoft YaHei"/>
                <w:b w:val="0"/>
                <w:sz w:val="19"/>
              </w:rPr>
              <w:t>Reply Reply 灰兔尾 (2026-06-05 08:50)</w:t>
            </w:r>
            <w:r>
              <w:br/>
            </w:r>
            <w:r>
              <w:rPr>
                <w:rFonts w:ascii="Microsoft YaHei" w:hAnsi="Microsoft YaHei" w:eastAsia="Microsoft YaHei"/>
                <w:b w:val="0"/>
                <w:sz w:val="19"/>
              </w:rPr>
              <w:t>[s:pg:严肃] 这人坏透了  高位唱多  让大家接盘  自己三个账户猛猛出货   再拿200年一定回本  别怕兔佬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2026-06-05 08:54  |  1640楼  |  UID 61395264  |  B类</w:t>
            </w:r>
          </w:p>
        </w:tc>
      </w:tr>
      <w:tr>
        <w:tc>
          <w:tcPr>
            <w:tcW w:type="dxa" w:w="10080"/>
          </w:tcPr>
          <w:p>
            <w:pPr>
              <w:spacing w:line="276" w:lineRule="auto" w:after="80"/>
            </w:pPr>
            <w:r>
              <w:rPr>
                <w:rFonts w:ascii="Microsoft YaHei" w:hAnsi="Microsoft YaHei" w:eastAsia="Microsoft YaHei"/>
                <w:b w:val="0"/>
                <w:sz w:val="19"/>
              </w:rPr>
              <w:t>我看你们都是高位基石… 都会自我按摩了！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08:54  |  1914楼  |  UID 67143809  |  C类</w:t>
            </w:r>
          </w:p>
        </w:tc>
      </w:tr>
      <w:tr>
        <w:tc>
          <w:tcPr>
            <w:tcW w:type="dxa" w:w="10080"/>
          </w:tcPr>
          <w:p>
            <w:pPr>
              <w:spacing w:line="276" w:lineRule="auto" w:after="80"/>
            </w:pPr>
            <w:r>
              <w:rPr>
                <w:rFonts w:ascii="Microsoft YaHei" w:hAnsi="Microsoft YaHei" w:eastAsia="Microsoft YaHei"/>
                <w:b w:val="0"/>
                <w:sz w:val="19"/>
              </w:rPr>
              <w:t>Reply Reply 丶执念。 (2026-06-05 08:52)</w:t>
            </w:r>
            <w:r>
              <w:br/>
            </w:r>
            <w:r>
              <w:rPr>
                <w:rFonts w:ascii="Microsoft YaHei" w:hAnsi="Microsoft YaHei" w:eastAsia="Microsoft YaHei"/>
                <w:b w:val="0"/>
                <w:sz w:val="19"/>
              </w:rPr>
              <w:t>存储之王都崩了  大A哪有什么真存储 都是二道贩子 只会崩的更多[s:pg:严肃]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08:57  |  1915楼  |  UID 67143809  |  B类</w:t>
            </w:r>
          </w:p>
        </w:tc>
      </w:tr>
      <w:tr>
        <w:tc>
          <w:tcPr>
            <w:tcW w:type="dxa" w:w="10080"/>
          </w:tcPr>
          <w:p>
            <w:pPr>
              <w:spacing w:line="276" w:lineRule="auto" w:after="80"/>
            </w:pPr>
            <w:r>
              <w:rPr>
                <w:rFonts w:ascii="Microsoft YaHei" w:hAnsi="Microsoft YaHei" w:eastAsia="Microsoft YaHei"/>
                <w:b w:val="0"/>
                <w:sz w:val="19"/>
              </w:rPr>
              <w:t>[s:pg:严肃] 别串了 我问个真事 谁知道同花顺怎么快速翻仓 一共6支票 上次翻仓翻慢了 牢弟成本高了0.5个点擦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2026-06-05 09:04  |  1192楼  |  UID 65329649  |  B类</w:t>
            </w:r>
          </w:p>
        </w:tc>
      </w:tr>
      <w:tr>
        <w:tc>
          <w:tcPr>
            <w:tcW w:type="dxa" w:w="10080"/>
          </w:tcPr>
          <w:p>
            <w:pPr>
              <w:spacing w:line="276" w:lineRule="auto" w:after="80"/>
            </w:pPr>
            <w:r>
              <w:rPr>
                <w:rFonts w:ascii="Microsoft YaHei" w:hAnsi="Microsoft YaHei" w:eastAsia="Microsoft YaHei"/>
                <w:b w:val="0"/>
                <w:sz w:val="19"/>
              </w:rPr>
              <w:t>今天就比较难做盘前策略了</w:t>
            </w:r>
            <w:r>
              <w:br/>
            </w:r>
            <w:r>
              <w:rPr>
                <w:rFonts w:ascii="Microsoft YaHei" w:hAnsi="Microsoft YaHei" w:eastAsia="Microsoft YaHei"/>
                <w:b w:val="0"/>
                <w:sz w:val="19"/>
              </w:rPr>
              <w:t>往下收破4032，技术派会减</w:t>
            </w:r>
            <w:r>
              <w:br/>
            </w:r>
            <w:r>
              <w:rPr>
                <w:rFonts w:ascii="Microsoft YaHei" w:hAnsi="Microsoft YaHei" w:eastAsia="Microsoft YaHei"/>
                <w:b w:val="0"/>
                <w:sz w:val="19"/>
              </w:rPr>
              <w:t>往上，就得看黄线能不能止血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09:10  |  1237楼  |  UID 331181  |  B类</w:t>
            </w:r>
          </w:p>
        </w:tc>
      </w:tr>
      <w:tr>
        <w:tc>
          <w:tcPr>
            <w:tcW w:type="dxa" w:w="10080"/>
          </w:tcPr>
          <w:p>
            <w:pPr>
              <w:spacing w:line="276" w:lineRule="auto" w:after="80"/>
            </w:pPr>
            <w:r>
              <w:rPr>
                <w:rFonts w:ascii="Microsoft YaHei" w:hAnsi="Microsoft YaHei" w:eastAsia="Microsoft YaHei"/>
                <w:b w:val="0"/>
                <w:sz w:val="19"/>
              </w:rPr>
              <w:t>Reply zippo578 (2026-06-05 09:04):</w:t>
            </w:r>
          </w:p>
          <w:p>
            <w:pPr>
              <w:spacing w:line="276" w:lineRule="auto" w:after="80"/>
            </w:pPr>
            <w:r>
              <w:rPr>
                <w:rFonts w:ascii="Microsoft YaHei" w:hAnsi="Microsoft YaHei" w:eastAsia="Microsoft YaHei"/>
                <w:b w:val="0"/>
                <w:sz w:val="19"/>
              </w:rPr>
              <w:t>今天就比较难做盘前策略了</w:t>
            </w:r>
            <w:r>
              <w:br/>
            </w:r>
            <w:r>
              <w:rPr>
                <w:rFonts w:ascii="Microsoft YaHei" w:hAnsi="Microsoft YaHei" w:eastAsia="Microsoft YaHei"/>
                <w:b w:val="0"/>
                <w:sz w:val="19"/>
              </w:rPr>
              <w:t>往下收破4032，技术派会减</w:t>
            </w:r>
            <w:r>
              <w:br/>
            </w:r>
            <w:r>
              <w:rPr>
                <w:rFonts w:ascii="Microsoft YaHei" w:hAnsi="Microsoft YaHei" w:eastAsia="Microsoft YaHei"/>
                <w:b w:val="0"/>
                <w:sz w:val="19"/>
              </w:rPr>
              <w:t>往上，就得看黄线能不能止血</w:t>
            </w:r>
          </w:p>
          <w:p>
            <w:pPr>
              <w:spacing w:line="276" w:lineRule="auto" w:after="80"/>
            </w:pPr>
            <w:r>
              <w:rPr>
                <w:rFonts w:ascii="Microsoft YaHei" w:hAnsi="Microsoft YaHei" w:eastAsia="Microsoft YaHei"/>
                <w:b w:val="0"/>
                <w:sz w:val="19"/>
              </w:rPr>
              <w:t>低开直接破4032，再拉起，不再破，是否最更理想的走势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2026-06-05 09:15  |  1193楼  |  UID 65329649  |  A类</w:t>
            </w:r>
          </w:p>
        </w:tc>
      </w:tr>
      <w:tr>
        <w:tc>
          <w:tcPr>
            <w:tcW w:type="dxa" w:w="10080"/>
          </w:tcPr>
          <w:p>
            <w:pPr>
              <w:spacing w:line="276" w:lineRule="auto" w:after="80"/>
            </w:pPr>
            <w:r>
              <w:rPr>
                <w:rFonts w:ascii="Microsoft YaHei" w:hAnsi="Microsoft YaHei" w:eastAsia="Microsoft YaHei"/>
                <w:b w:val="0"/>
                <w:sz w:val="19"/>
              </w:rPr>
              <w:t>Reply gatsbyL (2026-06-05 09:07):</w:t>
            </w:r>
          </w:p>
          <w:p>
            <w:pPr>
              <w:spacing w:line="276" w:lineRule="auto" w:after="80"/>
            </w:pPr>
            <w:r>
              <w:rPr>
                <w:rFonts w:ascii="Microsoft YaHei" w:hAnsi="Microsoft YaHei" w:eastAsia="Microsoft YaHei"/>
                <w:b w:val="0"/>
                <w:sz w:val="19"/>
              </w:rPr>
              <w:t>火机哥，今天开盘股指能加多做正t吗</w:t>
            </w:r>
            <w:r>
              <w:br/>
            </w:r>
            <w:r>
              <w:rPr>
                <w:rFonts w:ascii="Microsoft YaHei" w:hAnsi="Microsoft YaHei" w:eastAsia="Microsoft YaHei"/>
                <w:b w:val="0"/>
                <w:sz w:val="19"/>
              </w:rPr>
              <w:t>如果是股指</w:t>
            </w:r>
            <w:r>
              <w:br/>
            </w:r>
            <w:r>
              <w:rPr>
                <w:rFonts w:ascii="Microsoft YaHei" w:hAnsi="Microsoft YaHei" w:eastAsia="Microsoft YaHei"/>
                <w:b w:val="0"/>
                <w:sz w:val="19"/>
              </w:rPr>
              <w:t>拿波段的那种</w:t>
            </w:r>
            <w:r>
              <w:br/>
            </w:r>
            <w:r>
              <w:rPr>
                <w:rFonts w:ascii="Microsoft YaHei" w:hAnsi="Microsoft YaHei" w:eastAsia="Microsoft YaHei"/>
                <w:b w:val="0"/>
                <w:sz w:val="19"/>
              </w:rPr>
              <w:t>最近都不是开仓机会</w:t>
            </w:r>
            <w:r>
              <w:br/>
            </w:r>
            <w:r>
              <w:rPr>
                <w:rFonts w:ascii="Microsoft YaHei" w:hAnsi="Microsoft YaHei" w:eastAsia="Microsoft YaHei"/>
                <w:b w:val="0"/>
                <w:sz w:val="19"/>
              </w:rPr>
              <w:t>股指的波段买点，一定是有技术性买点</w:t>
            </w:r>
            <w:r>
              <w:br/>
            </w:r>
            <w:r>
              <w:rPr>
                <w:rFonts w:ascii="Microsoft YaHei" w:hAnsi="Microsoft YaHei" w:eastAsia="Microsoft YaHei"/>
                <w:b w:val="0"/>
                <w:sz w:val="19"/>
              </w:rPr>
              <w:t>靠非技术性买点能博赢，但是都是放大风险敞口而已</w:t>
            </w:r>
            <w:r>
              <w:br/>
            </w:r>
            <w:r>
              <w:rPr>
                <w:rFonts w:ascii="Microsoft YaHei" w:hAnsi="Microsoft YaHei" w:eastAsia="Microsoft YaHei"/>
                <w:b w:val="0"/>
                <w:sz w:val="19"/>
              </w:rPr>
              <w:t>技术性买点，要么底部有信号</w:t>
            </w:r>
            <w:r>
              <w:br/>
            </w:r>
            <w:r>
              <w:rPr>
                <w:rFonts w:ascii="Microsoft YaHei" w:hAnsi="Microsoft YaHei" w:eastAsia="Microsoft YaHei"/>
                <w:b w:val="0"/>
                <w:sz w:val="19"/>
              </w:rPr>
              <w:t>要么就是放量涨过上面那个趋势线，应该在4130附近，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动作倾向：持有。</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2026-06-05 09:16  |  1194楼  |  UID 65329649  |  A类</w:t>
            </w:r>
          </w:p>
        </w:tc>
      </w:tr>
      <w:tr>
        <w:tc>
          <w:tcPr>
            <w:tcW w:type="dxa" w:w="10080"/>
          </w:tcPr>
          <w:p>
            <w:pPr>
              <w:spacing w:line="276" w:lineRule="auto" w:after="80"/>
            </w:pPr>
            <w:r>
              <w:rPr>
                <w:rFonts w:ascii="Microsoft YaHei" w:hAnsi="Microsoft YaHei" w:eastAsia="Microsoft YaHei"/>
                <w:b w:val="0"/>
                <w:sz w:val="19"/>
              </w:rPr>
              <w:t>Reply kiking0318 (2026-06-05 09:06):</w:t>
            </w:r>
          </w:p>
          <w:p>
            <w:pPr>
              <w:spacing w:line="276" w:lineRule="auto" w:after="80"/>
            </w:pPr>
            <w:r>
              <w:rPr>
                <w:rFonts w:ascii="Microsoft YaHei" w:hAnsi="Microsoft YaHei" w:eastAsia="Microsoft YaHei"/>
                <w:b w:val="0"/>
                <w:sz w:val="19"/>
              </w:rPr>
              <w:t>火机哥，如果仓位较低，今天算是个加仓的好时机吗？按小剧场的逻辑，调整的机会似乎不多。[s:ac:哭笑]</w:t>
            </w:r>
            <w:r>
              <w:br/>
            </w:r>
            <w:r>
              <w:rPr>
                <w:rFonts w:ascii="Microsoft YaHei" w:hAnsi="Microsoft YaHei" w:eastAsia="Microsoft YaHei"/>
                <w:b w:val="0"/>
                <w:sz w:val="19"/>
              </w:rPr>
              <w:t>正股不懂。。你得看楼里大手子的[s:ac:呆]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09:17  |  1916楼  |  UID 67143809  |  C类</w:t>
            </w:r>
          </w:p>
        </w:tc>
      </w:tr>
      <w:tr>
        <w:tc>
          <w:tcPr>
            <w:tcW w:type="dxa" w:w="10080"/>
          </w:tcPr>
          <w:p>
            <w:pPr>
              <w:spacing w:line="276" w:lineRule="auto" w:after="80"/>
            </w:pPr>
            <w:r>
              <w:rPr>
                <w:rFonts w:ascii="Microsoft YaHei" w:hAnsi="Microsoft YaHei" w:eastAsia="Microsoft YaHei"/>
                <w:b w:val="0"/>
                <w:sz w:val="19"/>
              </w:rPr>
              <w:t>Reply Reply zippo578 (2026-06-05 09:15)</w:t>
            </w:r>
            <w:r>
              <w:br/>
            </w:r>
            <w:r>
              <w:rPr>
                <w:rFonts w:ascii="Microsoft YaHei" w:hAnsi="Microsoft YaHei" w:eastAsia="Microsoft YaHei"/>
                <w:b w:val="0"/>
                <w:sz w:val="19"/>
              </w:rPr>
              <w:t>[s:pg:严肃]如果不是波段 是隔多日呢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2026-06-05 09:18  |  1195楼  |  UID 65329649  |  B类</w:t>
            </w:r>
          </w:p>
        </w:tc>
      </w:tr>
      <w:tr>
        <w:tc>
          <w:tcPr>
            <w:tcW w:type="dxa" w:w="10080"/>
          </w:tcPr>
          <w:p>
            <w:pPr>
              <w:spacing w:line="276" w:lineRule="auto" w:after="80"/>
            </w:pPr>
            <w:r>
              <w:rPr>
                <w:rFonts w:ascii="Microsoft YaHei" w:hAnsi="Microsoft YaHei" w:eastAsia="Microsoft YaHei"/>
                <w:b w:val="0"/>
                <w:sz w:val="19"/>
              </w:rPr>
              <w:t>Reply xhox (2026-06-05 09:10):</w:t>
            </w:r>
          </w:p>
          <w:p>
            <w:pPr>
              <w:spacing w:line="276" w:lineRule="auto" w:after="80"/>
            </w:pPr>
            <w:r>
              <w:rPr>
                <w:rFonts w:ascii="Microsoft YaHei" w:hAnsi="Microsoft YaHei" w:eastAsia="Microsoft YaHei"/>
                <w:b w:val="0"/>
                <w:sz w:val="19"/>
              </w:rPr>
              <w:t>低开直接破4032，再拉起，不再破，是否最更理想的走势</w:t>
            </w:r>
            <w:r>
              <w:br/>
            </w:r>
            <w:r>
              <w:rPr>
                <w:rFonts w:ascii="Microsoft YaHei" w:hAnsi="Microsoft YaHei" w:eastAsia="Microsoft YaHei"/>
                <w:b w:val="0"/>
                <w:sz w:val="19"/>
              </w:rPr>
              <w:t>挺复杂的</w:t>
            </w:r>
            <w:r>
              <w:br/>
            </w:r>
            <w:r>
              <w:rPr>
                <w:rFonts w:ascii="Microsoft YaHei" w:hAnsi="Microsoft YaHei" w:eastAsia="Microsoft YaHei"/>
                <w:b w:val="0"/>
                <w:sz w:val="19"/>
              </w:rPr>
              <w:t>要是低开往上还好</w:t>
            </w:r>
            <w:r>
              <w:br/>
            </w:r>
            <w:r>
              <w:rPr>
                <w:rFonts w:ascii="Microsoft YaHei" w:hAnsi="Microsoft YaHei" w:eastAsia="Microsoft YaHei"/>
                <w:b w:val="0"/>
                <w:sz w:val="19"/>
              </w:rPr>
              <w:t>怕就怕今天低开，缩量修复，最后下午继续跳水</w:t>
            </w:r>
            <w:r>
              <w:br/>
            </w:r>
            <w:r>
              <w:rPr>
                <w:rFonts w:ascii="Microsoft YaHei" w:hAnsi="Microsoft YaHei" w:eastAsia="Microsoft YaHei"/>
                <w:b w:val="0"/>
                <w:sz w:val="19"/>
              </w:rPr>
              <w:t>如果这样搞，叠加周末，可能下周初还要经理狼大说的割肉行情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2026-06-05 09:21  |  1196楼  |  UID 65329649  |  C类</w:t>
            </w:r>
          </w:p>
        </w:tc>
      </w:tr>
      <w:tr>
        <w:tc>
          <w:tcPr>
            <w:tcW w:type="dxa" w:w="10080"/>
          </w:tcPr>
          <w:p>
            <w:pPr>
              <w:spacing w:line="276" w:lineRule="auto" w:after="80"/>
            </w:pPr>
            <w:r>
              <w:rPr>
                <w:rFonts w:ascii="Microsoft YaHei" w:hAnsi="Microsoft YaHei" w:eastAsia="Microsoft YaHei"/>
                <w:b w:val="0"/>
                <w:sz w:val="19"/>
              </w:rPr>
              <w:t>Reply Rzzz二号机 (2026-06-05 09:17):</w:t>
            </w:r>
          </w:p>
          <w:p>
            <w:pPr>
              <w:spacing w:line="276" w:lineRule="auto" w:after="80"/>
            </w:pPr>
            <w:r>
              <w:rPr>
                <w:rFonts w:ascii="Microsoft YaHei" w:hAnsi="Microsoft YaHei" w:eastAsia="Microsoft YaHei"/>
                <w:b w:val="0"/>
                <w:sz w:val="19"/>
              </w:rPr>
              <w:t>[s:pg:严肃]如果不是波段 是隔多日呢</w:t>
            </w:r>
            <w:r>
              <w:br/>
            </w:r>
            <w:r>
              <w:rPr>
                <w:rFonts w:ascii="Microsoft YaHei" w:hAnsi="Microsoft YaHei" w:eastAsia="Microsoft YaHei"/>
                <w:b w:val="0"/>
                <w:sz w:val="19"/>
              </w:rPr>
              <w:t>隔日其实就和波段区别不大了</w:t>
            </w:r>
            <w:r>
              <w:br/>
            </w:r>
            <w:r>
              <w:rPr>
                <w:rFonts w:ascii="Microsoft YaHei" w:hAnsi="Microsoft YaHei" w:eastAsia="Microsoft YaHei"/>
                <w:b w:val="0"/>
                <w:sz w:val="19"/>
              </w:rPr>
              <w:t>买错的纠错难度都差不多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2026-06-05 09:23  |  953楼  |  UID 60916468  |  C类</w:t>
            </w:r>
          </w:p>
        </w:tc>
      </w:tr>
      <w:tr>
        <w:tc>
          <w:tcPr>
            <w:tcW w:type="dxa" w:w="10080"/>
          </w:tcPr>
          <w:p>
            <w:pPr>
              <w:spacing w:line="276" w:lineRule="auto" w:after="80"/>
            </w:pPr>
            <w:r>
              <w:rPr>
                <w:rFonts w:ascii="Microsoft YaHei" w:hAnsi="Microsoft YaHei" w:eastAsia="Microsoft YaHei"/>
                <w:b w:val="0"/>
                <w:sz w:val="19"/>
              </w:rPr>
              <w:t>其实这个竞价比我想的温和多了，情绪还好，今天早上虽然嘻嘻哈哈，但是依然还是需要夹紧尾巴的一天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09:25  |  1238楼  |  UID 331181  |  B类</w:t>
            </w:r>
          </w:p>
        </w:tc>
      </w:tr>
      <w:tr>
        <w:tc>
          <w:tcPr>
            <w:tcW w:type="dxa" w:w="10080"/>
          </w:tcPr>
          <w:p>
            <w:pPr>
              <w:spacing w:line="276" w:lineRule="auto" w:after="80"/>
            </w:pPr>
            <w:r>
              <w:rPr>
                <w:rFonts w:ascii="Microsoft YaHei" w:hAnsi="Microsoft YaHei" w:eastAsia="Microsoft YaHei"/>
                <w:b w:val="0"/>
                <w:sz w:val="19"/>
              </w:rPr>
              <w:t>低开不够，拉起来再砸，可能会放量才能割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2026-06-05 09:34  |  954楼  |  UID 60916468  |  B类</w:t>
            </w:r>
          </w:p>
        </w:tc>
      </w:tr>
      <w:tr>
        <w:tc>
          <w:tcPr>
            <w:tcW w:type="dxa" w:w="10080"/>
          </w:tcPr>
          <w:p>
            <w:pPr>
              <w:spacing w:line="276" w:lineRule="auto" w:after="80"/>
            </w:pPr>
            <w:r>
              <w:rPr>
                <w:rFonts w:ascii="Microsoft YaHei" w:hAnsi="Microsoft YaHei" w:eastAsia="Microsoft YaHei"/>
                <w:b w:val="0"/>
                <w:sz w:val="19"/>
              </w:rPr>
              <w:t>Reply HoshiZorA_Z (2026-06-05 09:29):</w:t>
            </w:r>
          </w:p>
          <w:p>
            <w:pPr>
              <w:spacing w:line="276" w:lineRule="auto" w:after="80"/>
            </w:pPr>
            <w:r>
              <w:rPr>
                <w:rFonts w:ascii="Microsoft YaHei" w:hAnsi="Microsoft YaHei" w:eastAsia="Microsoft YaHei"/>
                <w:b w:val="0"/>
                <w:sz w:val="19"/>
              </w:rPr>
              <w:t>看看狼大说的中午会不会真的应验</w:t>
            </w:r>
            <w:r>
              <w:br/>
            </w:r>
            <w:r>
              <w:rPr>
                <w:rFonts w:ascii="Microsoft YaHei" w:hAnsi="Microsoft YaHei" w:eastAsia="Microsoft YaHei"/>
                <w:b w:val="0"/>
                <w:sz w:val="19"/>
              </w:rPr>
              <w:t>目前是看不出来老登要怎么破防[s:ac:哭笑]</w:t>
            </w:r>
          </w:p>
          <w:p>
            <w:pPr>
              <w:spacing w:line="276" w:lineRule="auto" w:after="80"/>
            </w:pPr>
            <w:r>
              <w:rPr>
                <w:rFonts w:ascii="Microsoft YaHei" w:hAnsi="Microsoft YaHei" w:eastAsia="Microsoft YaHei"/>
                <w:b w:val="0"/>
                <w:sz w:val="19"/>
              </w:rPr>
              <w:t>我们又何尝不是科技老登呢[s:ac:哭笑]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09:34  |  1239楼  |  UID 331181  |  B类</w:t>
            </w:r>
          </w:p>
        </w:tc>
      </w:tr>
      <w:tr>
        <w:tc>
          <w:tcPr>
            <w:tcW w:type="dxa" w:w="10080"/>
          </w:tcPr>
          <w:p>
            <w:pPr>
              <w:spacing w:line="276" w:lineRule="auto" w:after="80"/>
            </w:pPr>
            <w:r>
              <w:rPr>
                <w:rFonts w:ascii="Microsoft YaHei" w:hAnsi="Microsoft YaHei" w:eastAsia="Microsoft YaHei"/>
                <w:b w:val="0"/>
                <w:sz w:val="19"/>
              </w:rPr>
              <w:t>银行在拼命拉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2026-06-05 09:34  |  1641楼  |  UID 61395264  |  C类</w:t>
            </w:r>
          </w:p>
        </w:tc>
      </w:tr>
      <w:tr>
        <w:tc>
          <w:tcPr>
            <w:tcW w:type="dxa" w:w="10080"/>
          </w:tcPr>
          <w:p>
            <w:pPr>
              <w:spacing w:line="276" w:lineRule="auto" w:after="80"/>
            </w:pPr>
            <w:r>
              <w:rPr>
                <w:rFonts w:ascii="Microsoft YaHei" w:hAnsi="Microsoft YaHei" w:eastAsia="Microsoft YaHei"/>
                <w:b w:val="0"/>
                <w:sz w:val="19"/>
              </w:rPr>
              <w:t>小东子无视调整，继续猛冲。[s:ac:哭笑]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2026-06-05 09:37  |  480楼  |  UID 67152095  |  B类</w:t>
            </w:r>
          </w:p>
        </w:tc>
      </w:tr>
      <w:tr>
        <w:tc>
          <w:tcPr>
            <w:tcW w:type="dxa" w:w="10080"/>
          </w:tcPr>
          <w:p>
            <w:pPr>
              <w:spacing w:line="276" w:lineRule="auto" w:after="80"/>
            </w:pPr>
            <w:r>
              <w:rPr>
                <w:rFonts w:ascii="Microsoft YaHei" w:hAnsi="Microsoft YaHei" w:eastAsia="Microsoft YaHei"/>
                <w:b w:val="0"/>
                <w:sz w:val="19"/>
              </w:rPr>
              <w:t>Reply 灰兔尾 (2026-06-05 08:50):</w:t>
            </w:r>
          </w:p>
          <w:p>
            <w:pPr>
              <w:spacing w:line="276" w:lineRule="auto" w:after="80"/>
            </w:pPr>
            <w:r>
              <w:rPr>
                <w:rFonts w:ascii="Microsoft YaHei" w:hAnsi="Microsoft YaHei" w:eastAsia="Microsoft YaHei"/>
                <w:b w:val="0"/>
                <w:sz w:val="19"/>
              </w:rPr>
              <w:t>树神，存储还能拿吗[s:ac:哭1]我这几个月做五粮液亏了几十个点，昨天看见存储涨得这么好终于忍不住冲进来了，昨天买在最高点了，他们说存储未来能打上月球，我是不是应该坚信中国科技拿死不动啊，大不了当长线拿，这一次我一定拿住，绝对不会再底部割肉了[s:ac:哭1]</w:t>
            </w:r>
          </w:p>
          <w:p>
            <w:pPr>
              <w:spacing w:line="276" w:lineRule="auto" w:after="80"/>
            </w:pPr>
            <w:r>
              <w:rPr>
                <w:rFonts w:ascii="Microsoft YaHei" w:hAnsi="Microsoft YaHei" w:eastAsia="Microsoft YaHei"/>
                <w:b w:val="0"/>
                <w:sz w:val="19"/>
              </w:rPr>
              <w:t>兔佬你怎么把你隔壁楼萌新的语气学了十成十啊[s:ac:喷][s:ac:喷][s:ac:喷][s:ac:喷]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小火机这条主要围绕核心科技/国产算力、存储/HBM。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层级判断：核心科技/国产算力、存储/HBM。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09:37  |  1240楼  |  UID 331181  |  C类</w:t>
            </w:r>
          </w:p>
        </w:tc>
      </w:tr>
      <w:tr>
        <w:tc>
          <w:tcPr>
            <w:tcW w:type="dxa" w:w="10080"/>
          </w:tcPr>
          <w:p>
            <w:pPr>
              <w:spacing w:line="276" w:lineRule="auto" w:after="80"/>
            </w:pPr>
            <w:r>
              <w:rPr>
                <w:rFonts w:ascii="Microsoft YaHei" w:hAnsi="Microsoft YaHei" w:eastAsia="Microsoft YaHei"/>
                <w:b w:val="0"/>
                <w:sz w:val="19"/>
              </w:rPr>
              <w:t>涨幅前排全是老登板块，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09:38  |  1241楼  |  UID 331181  |  C类</w:t>
            </w:r>
          </w:p>
        </w:tc>
      </w:tr>
      <w:tr>
        <w:tc>
          <w:tcPr>
            <w:tcW w:type="dxa" w:w="10080"/>
          </w:tcPr>
          <w:p>
            <w:pPr>
              <w:spacing w:line="276" w:lineRule="auto" w:after="80"/>
            </w:pPr>
            <w:r>
              <w:rPr>
                <w:rFonts w:ascii="Microsoft YaHei" w:hAnsi="Microsoft YaHei" w:eastAsia="Microsoft YaHei"/>
                <w:b w:val="0"/>
                <w:sz w:val="19"/>
              </w:rPr>
              <w:t>三星海力士同花顺有两倍做空做多的可以实时参考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2026-06-05 09:44  |  955楼  |  UID 60916468  |  A类</w:t>
            </w:r>
          </w:p>
        </w:tc>
      </w:tr>
      <w:tr>
        <w:tc>
          <w:tcPr>
            <w:tcW w:type="dxa" w:w="10080"/>
          </w:tcPr>
          <w:p>
            <w:pPr>
              <w:spacing w:line="276" w:lineRule="auto" w:after="80"/>
            </w:pPr>
            <w:r>
              <w:rPr>
                <w:rFonts w:ascii="Microsoft YaHei" w:hAnsi="Microsoft YaHei" w:eastAsia="Microsoft YaHei"/>
                <w:b w:val="0"/>
                <w:sz w:val="19"/>
              </w:rPr>
              <w:t>存储就是强啊，不愧是主线，存储龙头农行逆着大盘依然拉红，无惧风雨尽显王者风范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层级判断：存储/HBM。</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2026-06-05 09:55  |  481楼  |  UID 67152095  |  B类</w:t>
            </w:r>
          </w:p>
        </w:tc>
      </w:tr>
      <w:tr>
        <w:tc>
          <w:tcPr>
            <w:tcW w:type="dxa" w:w="10080"/>
          </w:tcPr>
          <w:p>
            <w:pPr>
              <w:spacing w:line="276" w:lineRule="auto" w:after="80"/>
            </w:pPr>
            <w:r>
              <w:rPr>
                <w:rFonts w:ascii="Microsoft YaHei" w:hAnsi="Microsoft YaHei" w:eastAsia="Microsoft YaHei"/>
                <w:b w:val="0"/>
                <w:sz w:val="19"/>
              </w:rPr>
              <w:t>Reply lang丶 (2026-06-05 09:51):</w:t>
            </w:r>
          </w:p>
          <w:p>
            <w:pPr>
              <w:spacing w:line="276" w:lineRule="auto" w:after="80"/>
            </w:pPr>
            <w:r>
              <w:rPr>
                <w:rFonts w:ascii="Microsoft YaHei" w:hAnsi="Microsoft YaHei" w:eastAsia="Microsoft YaHei"/>
                <w:b w:val="0"/>
                <w:sz w:val="19"/>
              </w:rPr>
              <w:t>说真，存储人今天不是被暴打吗？你们咋还这么有心情在串？因为都拿的光？[s:ac:哭笑]</w:t>
            </w:r>
          </w:p>
          <w:p>
            <w:pPr>
              <w:spacing w:line="276" w:lineRule="auto" w:after="80"/>
            </w:pPr>
            <w:r>
              <w:rPr>
                <w:rFonts w:ascii="Microsoft YaHei" w:hAnsi="Microsoft YaHei" w:eastAsia="Microsoft YaHei"/>
                <w:b w:val="0"/>
                <w:sz w:val="19"/>
              </w:rPr>
              <w:t>昨天板上出了，今天-6接回不是挺好吗[s:a2:doge]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小火机这条主要围绕存储/HBM。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层级判断：存储/HBM。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10:02  |  1263楼  |  UID 42162697  |  C类</w:t>
            </w:r>
          </w:p>
        </w:tc>
      </w:tr>
      <w:tr>
        <w:tc>
          <w:tcPr>
            <w:tcW w:type="dxa" w:w="10080"/>
          </w:tcPr>
          <w:p>
            <w:pPr>
              <w:spacing w:line="276" w:lineRule="auto" w:after="80"/>
            </w:pPr>
            <w:r>
              <w:rPr>
                <w:rFonts w:ascii="Microsoft YaHei" w:hAnsi="Microsoft YaHei" w:eastAsia="Microsoft YaHei"/>
                <w:b w:val="0"/>
                <w:sz w:val="19"/>
              </w:rPr>
              <w:t>zte爽t1000块，中午加个餐[s:ac:吻]</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10:02  |  2961楼  |  UID 150058  |  B类</w:t>
            </w:r>
          </w:p>
        </w:tc>
      </w:tr>
      <w:tr>
        <w:tc>
          <w:tcPr>
            <w:tcW w:type="dxa" w:w="10080"/>
          </w:tcPr>
          <w:p>
            <w:pPr>
              <w:spacing w:line="276" w:lineRule="auto" w:after="80"/>
            </w:pPr>
            <w:r>
              <w:rPr>
                <w:rFonts w:ascii="Microsoft YaHei" w:hAnsi="Microsoft YaHei" w:eastAsia="Microsoft YaHei"/>
                <w:b w:val="0"/>
                <w:sz w:val="22"/>
              </w:rPr>
              <w:t>黄线这个超绝割肉盘口。。。。。。。。。。。。。。。。。有准备</w:t>
            </w:r>
            <w:r>
              <w:br/>
            </w:r>
            <w:r>
              <w:rPr>
                <w:rFonts w:ascii="Microsoft YaHei" w:hAnsi="Microsoft YaHei" w:eastAsia="Microsoft YaHei"/>
                <w:b w:val="0"/>
                <w:sz w:val="22"/>
              </w:rPr>
              <w:t>但是看见了还是生理上的不适。</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10:03  |  1242楼  |  UID 331181  |  A类</w:t>
            </w:r>
          </w:p>
        </w:tc>
      </w:tr>
      <w:tr>
        <w:tc>
          <w:tcPr>
            <w:tcW w:type="dxa" w:w="10080"/>
          </w:tcPr>
          <w:p>
            <w:pPr>
              <w:spacing w:line="276" w:lineRule="auto" w:after="80"/>
            </w:pPr>
            <w:r>
              <w:rPr>
                <w:rFonts w:ascii="Microsoft YaHei" w:hAnsi="Microsoft YaHei" w:eastAsia="Microsoft YaHei"/>
                <w:b w:val="0"/>
                <w:sz w:val="19"/>
              </w:rPr>
              <w:t>Reply HoshiZorA_Z (2026-06-05 09:58):</w:t>
            </w:r>
          </w:p>
          <w:p>
            <w:pPr>
              <w:spacing w:line="276" w:lineRule="auto" w:after="80"/>
            </w:pPr>
            <w:r>
              <w:rPr>
                <w:rFonts w:ascii="Microsoft YaHei" w:hAnsi="Microsoft YaHei" w:eastAsia="Microsoft YaHei"/>
                <w:b w:val="0"/>
                <w:sz w:val="19"/>
              </w:rPr>
              <w:t>zx这个票真的是完美符合老登心目中科技老登的形象</w:t>
            </w:r>
            <w:r>
              <w:br/>
            </w:r>
            <w:r>
              <w:rPr>
                <w:rFonts w:ascii="Microsoft YaHei" w:hAnsi="Microsoft YaHei" w:eastAsia="Microsoft YaHei"/>
                <w:b w:val="0"/>
                <w:sz w:val="19"/>
              </w:rPr>
              <w:t>盘子大，波动小，基本面好，有预期</w:t>
            </w:r>
            <w:r>
              <w:br/>
            </w:r>
            <w:r>
              <w:rPr>
                <w:rFonts w:ascii="Microsoft YaHei" w:hAnsi="Microsoft YaHei" w:eastAsia="Microsoft YaHei"/>
                <w:b w:val="0"/>
                <w:sz w:val="19"/>
              </w:rPr>
              <w:t>这种票爆老登金币最狠了[s:ac:哭笑]</w:t>
            </w:r>
          </w:p>
          <w:p>
            <w:pPr>
              <w:spacing w:line="276" w:lineRule="auto" w:after="80"/>
            </w:pPr>
            <w:r>
              <w:rPr>
                <w:rFonts w:ascii="Microsoft YaHei" w:hAnsi="Microsoft YaHei" w:eastAsia="Microsoft YaHei"/>
                <w:b w:val="0"/>
                <w:sz w:val="19"/>
              </w:rPr>
              <w:t>前几天涨停被砸的时候，老登可不是这么说的，我看很多人列出大A在ZTE涨停后的跌势列表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2026-06-05 10:09  |  1642楼  |  UID 61395264  |  C类</w:t>
            </w:r>
          </w:p>
        </w:tc>
      </w:tr>
      <w:tr>
        <w:tc>
          <w:tcPr>
            <w:tcW w:type="dxa" w:w="10080"/>
          </w:tcPr>
          <w:p>
            <w:pPr>
              <w:spacing w:line="276" w:lineRule="auto" w:after="80"/>
            </w:pPr>
            <w:r>
              <w:rPr>
                <w:rFonts w:ascii="Microsoft YaHei" w:hAnsi="Microsoft YaHei" w:eastAsia="Microsoft YaHei"/>
                <w:b w:val="0"/>
                <w:sz w:val="19"/>
              </w:rPr>
              <w:t>Reply Reply HoshiZorA_Z (2026-06-05 09:58)我觉得应该是京东方，真正的老登搭上AI，焕发第二春。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10:11  |  1243楼  |  UID 331181  |  A类</w:t>
            </w:r>
          </w:p>
        </w:tc>
      </w:tr>
      <w:tr>
        <w:tc>
          <w:tcPr>
            <w:tcW w:type="dxa" w:w="10080"/>
          </w:tcPr>
          <w:p>
            <w:pPr>
              <w:spacing w:line="276" w:lineRule="auto" w:after="80"/>
            </w:pPr>
            <w:r>
              <w:rPr>
                <w:rFonts w:ascii="Microsoft YaHei" w:hAnsi="Microsoft YaHei" w:eastAsia="Microsoft YaHei"/>
                <w:b w:val="0"/>
                <w:sz w:val="19"/>
              </w:rPr>
              <w:t>Reply 维拉帕米不是米 (2026-06-05 10:08):</w:t>
            </w:r>
          </w:p>
          <w:p>
            <w:pPr>
              <w:spacing w:line="276" w:lineRule="auto" w:after="80"/>
            </w:pPr>
            <w:r>
              <w:rPr>
                <w:rFonts w:ascii="Microsoft YaHei" w:hAnsi="Microsoft YaHei" w:eastAsia="Microsoft YaHei"/>
                <w:b w:val="0"/>
                <w:sz w:val="19"/>
              </w:rPr>
              <w:t>zte到boll上了，各位就别追高了</w:t>
            </w:r>
          </w:p>
          <w:p>
            <w:pPr>
              <w:spacing w:line="276" w:lineRule="auto" w:after="80"/>
            </w:pPr>
            <w:r>
              <w:rPr>
                <w:rFonts w:ascii="Microsoft YaHei" w:hAnsi="Microsoft YaHei" w:eastAsia="Microsoft YaHei"/>
                <w:b w:val="0"/>
                <w:sz w:val="19"/>
              </w:rPr>
              <w:t>这次上轨触碰比5月14日的那次要好看好多，</w:t>
            </w:r>
          </w:p>
          <w:p>
            <w:pPr>
              <w:spacing w:line="276" w:lineRule="auto" w:after="80"/>
            </w:pPr>
            <w:r>
              <w:rPr>
                <w:rFonts w:ascii="Microsoft YaHei" w:hAnsi="Microsoft YaHei" w:eastAsia="Microsoft YaHei"/>
                <w:b w:val="0"/>
                <w:sz w:val="19"/>
              </w:rPr>
              <w:t>如果没有放量砸盘，有希望走一波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xbox这条主要围绕；涉及标的：zte→中兴通讯(000063)/通信设备/算力网络。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2026-05-14：上证指数-1.52%，深证成指-2.14%，创业板指-2.16%，科创50-2.55%，中证1000-1.97%；指数分化或偏弱。</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个股/简称：zte→中兴通讯(000063)/通信设备/算力网络。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2026-06-05 10:12  |  482楼  |  UID 67152095  |  A类</w:t>
            </w:r>
          </w:p>
        </w:tc>
      </w:tr>
      <w:tr>
        <w:tc>
          <w:tcPr>
            <w:tcW w:type="dxa" w:w="10080"/>
          </w:tcPr>
          <w:p>
            <w:pPr>
              <w:spacing w:line="276" w:lineRule="auto" w:after="80"/>
            </w:pPr>
            <w:r>
              <w:rPr>
                <w:rFonts w:ascii="Microsoft YaHei" w:hAnsi="Microsoft YaHei" w:eastAsia="Microsoft YaHei"/>
                <w:b w:val="0"/>
                <w:sz w:val="19"/>
              </w:rPr>
              <w:t>Reply 居心叵测的V (2026-06-05 10:07):</w:t>
            </w:r>
          </w:p>
          <w:p>
            <w:pPr>
              <w:spacing w:line="276" w:lineRule="auto" w:after="80"/>
            </w:pPr>
            <w:r>
              <w:rPr>
                <w:rFonts w:ascii="Microsoft YaHei" w:hAnsi="Microsoft YaHei" w:eastAsia="Microsoft YaHei"/>
                <w:b w:val="0"/>
                <w:sz w:val="19"/>
              </w:rPr>
              <w:t>[s:pg:严肃]加仓耗子以后横盘了好久，总算开始拉升了，小耗子给我冲</w:t>
            </w:r>
          </w:p>
          <w:p>
            <w:pPr>
              <w:spacing w:line="276" w:lineRule="auto" w:after="80"/>
            </w:pPr>
            <w:r>
              <w:rPr>
                <w:rFonts w:ascii="Microsoft YaHei" w:hAnsi="Microsoft YaHei" w:eastAsia="Microsoft YaHei"/>
                <w:b w:val="0"/>
                <w:sz w:val="19"/>
              </w:rPr>
              <w:t>瑞子我算是被洗出去了，之前很想回，但仓位被存锁住了[s:ac:哭笑]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10:12  |  1264楼  |  UID 42162697  |  C类</w:t>
            </w:r>
          </w:p>
        </w:tc>
      </w:tr>
      <w:tr>
        <w:tc>
          <w:tcPr>
            <w:tcW w:type="dxa" w:w="10080"/>
          </w:tcPr>
          <w:p>
            <w:pPr>
              <w:spacing w:line="276" w:lineRule="auto" w:after="80"/>
            </w:pPr>
            <w:r>
              <w:rPr>
                <w:rFonts w:ascii="Microsoft YaHei" w:hAnsi="Microsoft YaHei" w:eastAsia="Microsoft YaHei"/>
                <w:b w:val="0"/>
                <w:sz w:val="19"/>
              </w:rPr>
              <w:t>六月最后悔的事可能是law买少了[s:ac:哭1]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2026-06-05 10:13  |  1643楼  |  UID 61395264  |  C类</w:t>
            </w:r>
          </w:p>
        </w:tc>
      </w:tr>
      <w:tr>
        <w:tc>
          <w:tcPr>
            <w:tcW w:type="dxa" w:w="10080"/>
          </w:tcPr>
          <w:p>
            <w:pPr>
              <w:spacing w:line="276" w:lineRule="auto" w:after="80"/>
            </w:pPr>
            <w:r>
              <w:rPr>
                <w:rFonts w:ascii="Microsoft YaHei" w:hAnsi="Microsoft YaHei" w:eastAsia="Microsoft YaHei"/>
                <w:b w:val="0"/>
                <w:sz w:val="19"/>
              </w:rPr>
              <w:t>Reply Reply HoshiZorA_Z (2026-06-05 10:12)我又要说出我的高低之论了，哈哈。[s:ac:哭笑]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10:16  |  1917楼  |  UID 67143809  |  C类</w:t>
            </w:r>
          </w:p>
        </w:tc>
      </w:tr>
      <w:tr>
        <w:tc>
          <w:tcPr>
            <w:tcW w:type="dxa" w:w="10080"/>
          </w:tcPr>
          <w:p>
            <w:pPr>
              <w:spacing w:line="276" w:lineRule="auto" w:after="80"/>
            </w:pPr>
            <w:r>
              <w:rPr>
                <w:rFonts w:ascii="Microsoft YaHei" w:hAnsi="Microsoft YaHei" w:eastAsia="Microsoft YaHei"/>
                <w:b w:val="0"/>
                <w:sz w:val="19"/>
              </w:rPr>
              <w:t>Reply Reply 丶执念。 (2026-06-05 09:52)</w:t>
            </w:r>
            <w:r>
              <w:br/>
            </w:r>
            <w:r>
              <w:rPr>
                <w:rFonts w:ascii="Microsoft YaHei" w:hAnsi="Microsoft YaHei" w:eastAsia="Microsoft YaHei"/>
                <w:b w:val="0"/>
                <w:sz w:val="19"/>
              </w:rPr>
              <w:t>念神 长飞很强 但我的媛妹也不遑多让[s:a2:doge]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2026-06-05 10:18  |  1028楼  |  UID 64648193  |  B类</w:t>
            </w:r>
          </w:p>
        </w:tc>
      </w:tr>
      <w:tr>
        <w:tc>
          <w:tcPr>
            <w:tcW w:type="dxa" w:w="10080"/>
          </w:tcPr>
          <w:p>
            <w:pPr>
              <w:spacing w:line="276" w:lineRule="auto" w:after="80"/>
            </w:pPr>
            <w:r>
              <w:rPr>
                <w:rFonts w:ascii="Microsoft YaHei" w:hAnsi="Microsoft YaHei" w:eastAsia="Microsoft YaHei"/>
                <w:b w:val="0"/>
                <w:sz w:val="19"/>
              </w:rPr>
              <w:t>本来昨天都以为被存储甩下车了，没想到今天还有高手，感谢大韩[s:ac:闪光]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2026-06-05 10:19  |  483楼  |  UID 67152095  |  A类</w:t>
            </w:r>
          </w:p>
        </w:tc>
      </w:tr>
      <w:tr>
        <w:tc>
          <w:tcPr>
            <w:tcW w:type="dxa" w:w="10080"/>
          </w:tcPr>
          <w:p>
            <w:pPr>
              <w:spacing w:line="276" w:lineRule="auto" w:after="80"/>
            </w:pPr>
            <w:r>
              <w:rPr>
                <w:rFonts w:ascii="Microsoft YaHei" w:hAnsi="Microsoft YaHei" w:eastAsia="Microsoft YaHei"/>
                <w:b w:val="0"/>
                <w:sz w:val="19"/>
              </w:rPr>
              <w:t>Reply 居心叵测的V (2026-06-05 10:15):</w:t>
            </w:r>
          </w:p>
          <w:p>
            <w:pPr>
              <w:spacing w:line="276" w:lineRule="auto" w:after="80"/>
            </w:pPr>
            <w:r>
              <w:rPr>
                <w:rFonts w:ascii="Microsoft YaHei" w:hAnsi="Microsoft YaHei" w:eastAsia="Microsoft YaHei"/>
                <w:b w:val="0"/>
                <w:sz w:val="19"/>
              </w:rPr>
              <w:t>坐等回200，耗子我是真一点都不慌，比之前持有菲菲的体验好太多了</w:t>
            </w:r>
          </w:p>
          <w:p>
            <w:pPr>
              <w:spacing w:line="276" w:lineRule="auto" w:after="80"/>
            </w:pPr>
            <w:r>
              <w:rPr>
                <w:rFonts w:ascii="Microsoft YaHei" w:hAnsi="Microsoft YaHei" w:eastAsia="Microsoft YaHei"/>
                <w:b w:val="0"/>
                <w:sz w:val="19"/>
              </w:rPr>
              <w:t>祝福你，瑞子突破箱体了，如果回踩没破我接回来继续做[s:ac:茶]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10:20  |  2962楼  |  UID 150058  |  A类</w:t>
            </w:r>
          </w:p>
        </w:tc>
      </w:tr>
      <w:tr>
        <w:tc>
          <w:tcPr>
            <w:tcW w:type="dxa" w:w="10080"/>
          </w:tcPr>
          <w:p>
            <w:pPr>
              <w:spacing w:line="276" w:lineRule="auto" w:after="80"/>
            </w:pPr>
            <w:r>
              <w:rPr>
                <w:rFonts w:ascii="Microsoft YaHei" w:hAnsi="Microsoft YaHei" w:eastAsia="Microsoft YaHei"/>
                <w:b w:val="0"/>
                <w:sz w:val="22"/>
              </w:rPr>
              <w:t>我逐渐的开始把光降低一些仓位 补到半导体那边。</w:t>
            </w:r>
            <w:r>
              <w:br/>
            </w:r>
            <w:r>
              <w:rPr>
                <w:rFonts w:ascii="Microsoft YaHei" w:hAnsi="Microsoft YaHei" w:eastAsia="Microsoft YaHei"/>
                <w:b w:val="0"/>
                <w:sz w:val="22"/>
              </w:rPr>
              <w:t>整体仓位略有上升。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10:26  |  1918楼  |  UID 67143809  |  C类</w:t>
            </w:r>
          </w:p>
        </w:tc>
      </w:tr>
      <w:tr>
        <w:tc>
          <w:tcPr>
            <w:tcW w:type="dxa" w:w="10080"/>
          </w:tcPr>
          <w:p>
            <w:pPr>
              <w:spacing w:line="276" w:lineRule="auto" w:after="80"/>
            </w:pPr>
            <w:r>
              <w:rPr>
                <w:rFonts w:ascii="Microsoft YaHei" w:hAnsi="Microsoft YaHei" w:eastAsia="Microsoft YaHei"/>
                <w:b w:val="0"/>
                <w:sz w:val="19"/>
              </w:rPr>
              <w:t>Reply Reply xiaoh1992 (2026-06-05 10:12)</w:t>
            </w:r>
            <w:r>
              <w:br/>
            </w:r>
            <w:r>
              <w:rPr>
                <w:rFonts w:ascii="Microsoft YaHei" w:hAnsi="Microsoft YaHei" w:eastAsia="Microsoft YaHei"/>
                <w:b w:val="0"/>
                <w:sz w:val="19"/>
              </w:rPr>
              <w:t>[s:pg:严肃] 我超威  耗子已经比我卖的时候高出8个点了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10:30  |  1265楼  |  UID 42162697  |  B类</w:t>
            </w:r>
          </w:p>
        </w:tc>
      </w:tr>
      <w:tr>
        <w:tc>
          <w:tcPr>
            <w:tcW w:type="dxa" w:w="10080"/>
          </w:tcPr>
          <w:p>
            <w:pPr>
              <w:spacing w:line="276" w:lineRule="auto" w:after="80"/>
            </w:pPr>
            <w:r>
              <w:rPr>
                <w:rFonts w:ascii="Microsoft YaHei" w:hAnsi="Microsoft YaHei" w:eastAsia="Microsoft YaHei"/>
                <w:b w:val="0"/>
                <w:sz w:val="19"/>
              </w:rPr>
              <w:t>做半导体的逻辑是不是，北方华创企稳这个基本原理总纲被满足了，可以开始新一轮的小周期？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包子music这条主要围绕半导体设备/材料/封测；涉及标的：北方华创→北方华创(002371)/半导体设备。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个股/简称：北方华创→北方华创(002371)/半导体设备。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2026-06-05 10:36  |  1029楼  |  UID 64648193  |  C类</w:t>
            </w:r>
          </w:p>
        </w:tc>
      </w:tr>
      <w:tr>
        <w:tc>
          <w:tcPr>
            <w:tcW w:type="dxa" w:w="10080"/>
          </w:tcPr>
          <w:p>
            <w:pPr>
              <w:spacing w:line="276" w:lineRule="auto" w:after="80"/>
            </w:pPr>
            <w:r>
              <w:rPr>
                <w:rFonts w:ascii="Microsoft YaHei" w:hAnsi="Microsoft YaHei" w:eastAsia="Microsoft YaHei"/>
                <w:b w:val="0"/>
                <w:sz w:val="19"/>
              </w:rPr>
              <w:t>十点半准时开始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10:37  |  1919楼  |  UID 67143809  |  C类</w:t>
            </w:r>
          </w:p>
        </w:tc>
      </w:tr>
      <w:tr>
        <w:tc>
          <w:tcPr>
            <w:tcW w:type="dxa" w:w="10080"/>
          </w:tcPr>
          <w:p>
            <w:pPr>
              <w:spacing w:line="276" w:lineRule="auto" w:after="80"/>
            </w:pPr>
            <w:r>
              <w:rPr>
                <w:rFonts w:ascii="Microsoft YaHei" w:hAnsi="Microsoft YaHei" w:eastAsia="Microsoft YaHei"/>
                <w:b w:val="0"/>
                <w:sz w:val="19"/>
              </w:rPr>
              <w:t>[s:pg:严肃]对不起 火鸡哥 我还是开仓了股指期货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2026-06-05 10:42  |  956楼  |  UID 60916468  |  B类</w:t>
            </w:r>
          </w:p>
        </w:tc>
      </w:tr>
      <w:tr>
        <w:tc>
          <w:tcPr>
            <w:tcW w:type="dxa" w:w="10080"/>
          </w:tcPr>
          <w:p>
            <w:pPr>
              <w:spacing w:line="276" w:lineRule="auto" w:after="80"/>
            </w:pPr>
            <w:r>
              <w:rPr>
                <w:rFonts w:ascii="Microsoft YaHei" w:hAnsi="Microsoft YaHei" w:eastAsia="Microsoft YaHei"/>
                <w:b w:val="0"/>
                <w:sz w:val="19"/>
              </w:rPr>
              <w:t>Reply cxq2cxq (2026-06-05 10:34):</w:t>
            </w:r>
          </w:p>
          <w:p>
            <w:pPr>
              <w:spacing w:line="276" w:lineRule="auto" w:after="80"/>
            </w:pPr>
            <w:r>
              <w:rPr>
                <w:rFonts w:ascii="Microsoft YaHei" w:hAnsi="Microsoft YaHei" w:eastAsia="Microsoft YaHei"/>
                <w:b w:val="0"/>
                <w:sz w:val="19"/>
              </w:rPr>
              <w:t>[s:a2:大哭]碳酸锂止跌了快来救我</w:t>
            </w:r>
          </w:p>
          <w:p>
            <w:pPr>
              <w:spacing w:line="276" w:lineRule="auto" w:after="80"/>
            </w:pPr>
            <w:r>
              <w:rPr>
                <w:rFonts w:ascii="Microsoft YaHei" w:hAnsi="Microsoft YaHei" w:eastAsia="Microsoft YaHei"/>
                <w:b w:val="0"/>
                <w:sz w:val="19"/>
              </w:rPr>
              <w:t>lml41.99挂了接单，思考了一下感觉不应该开新仓，就撤单了，差点让我赚到了[s:ac:喘]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2026-06-05 10:43  |  484楼  |  UID 67152095  |  C类</w:t>
            </w:r>
          </w:p>
        </w:tc>
      </w:tr>
      <w:tr>
        <w:tc>
          <w:tcPr>
            <w:tcW w:type="dxa" w:w="10080"/>
          </w:tcPr>
          <w:p>
            <w:pPr>
              <w:spacing w:line="276" w:lineRule="auto" w:after="80"/>
            </w:pPr>
            <w:r>
              <w:rPr>
                <w:rFonts w:ascii="Microsoft YaHei" w:hAnsi="Microsoft YaHei" w:eastAsia="Microsoft YaHei"/>
                <w:b w:val="0"/>
                <w:sz w:val="19"/>
              </w:rPr>
              <w:t>Reply Rzzz二号机 (2026-06-05 10:26):</w:t>
            </w:r>
          </w:p>
          <w:p>
            <w:pPr>
              <w:spacing w:line="276" w:lineRule="auto" w:after="80"/>
            </w:pPr>
            <w:r>
              <w:rPr>
                <w:rFonts w:ascii="Microsoft YaHei" w:hAnsi="Microsoft YaHei" w:eastAsia="Microsoft YaHei"/>
                <w:b w:val="0"/>
                <w:sz w:val="19"/>
              </w:rPr>
              <w:t>[s:pg:严肃]?我超威? 耗子已经比我卖的时候高出8个点了</w:t>
            </w:r>
          </w:p>
          <w:p>
            <w:pPr>
              <w:spacing w:line="276" w:lineRule="auto" w:after="80"/>
            </w:pPr>
            <w:r>
              <w:rPr>
                <w:rFonts w:ascii="Microsoft YaHei" w:hAnsi="Microsoft YaHei" w:eastAsia="Microsoft YaHei"/>
                <w:b w:val="0"/>
                <w:sz w:val="19"/>
              </w:rPr>
              <w:t>那你切哪去了呢[s:a2:doge]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10:46  |  1920楼  |  UID 67143809  |  C类</w:t>
            </w:r>
          </w:p>
        </w:tc>
      </w:tr>
      <w:tr>
        <w:tc>
          <w:tcPr>
            <w:tcW w:type="dxa" w:w="10080"/>
          </w:tcPr>
          <w:p>
            <w:pPr>
              <w:spacing w:line="276" w:lineRule="auto" w:after="80"/>
            </w:pPr>
            <w:r>
              <w:rPr>
                <w:rFonts w:ascii="Microsoft YaHei" w:hAnsi="Microsoft YaHei" w:eastAsia="Microsoft YaHei"/>
                <w:b w:val="0"/>
                <w:sz w:val="19"/>
              </w:rPr>
              <w:t>Reply Reply xiaoh1992 (2026-06-05 10:43)</w:t>
            </w:r>
            <w:r>
              <w:br/>
            </w:r>
            <w:r>
              <w:rPr>
                <w:rFonts w:ascii="Microsoft YaHei" w:hAnsi="Microsoft YaHei" w:eastAsia="Microsoft YaHei"/>
                <w:b w:val="0"/>
                <w:sz w:val="19"/>
              </w:rPr>
              <w:t>[s:pg:严肃] yjkj</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10:48  |  1921楼  |  UID 67143809  |  A类</w:t>
            </w:r>
          </w:p>
        </w:tc>
      </w:tr>
      <w:tr>
        <w:tc>
          <w:tcPr>
            <w:tcW w:type="dxa" w:w="10080"/>
          </w:tcPr>
          <w:p>
            <w:pPr>
              <w:spacing w:line="276" w:lineRule="auto" w:after="80"/>
            </w:pPr>
            <w:r>
              <w:rPr>
                <w:rFonts w:ascii="Microsoft YaHei" w:hAnsi="Microsoft YaHei" w:eastAsia="Microsoft YaHei"/>
                <w:b w:val="0"/>
                <w:sz w:val="19"/>
              </w:rPr>
              <w:t>Reply Reply kkk_facai (2026-06-05 10:46)</w:t>
            </w:r>
            <w:r>
              <w:br/>
            </w:r>
            <w:r>
              <w:rPr>
                <w:rFonts w:ascii="Microsoft YaHei" w:hAnsi="Microsoft YaHei" w:eastAsia="Microsoft YaHei"/>
                <w:b w:val="0"/>
                <w:sz w:val="19"/>
              </w:rPr>
              <w:t>[s:ac:哭笑]  不开玩笑 那我真想清仓了</w:t>
            </w:r>
            <w:r>
              <w:br/>
            </w:r>
            <w:r>
              <w:rPr>
                <w:rFonts w:ascii="Microsoft YaHei" w:hAnsi="Microsoft YaHei" w:eastAsia="Microsoft YaHei"/>
                <w:b w:val="0"/>
                <w:sz w:val="19"/>
              </w:rPr>
              <w:t>5.28中兴涨停</w:t>
            </w:r>
            <w:r>
              <w:br/>
            </w:r>
            <w:r>
              <w:rPr>
                <w:rFonts w:ascii="Microsoft YaHei" w:hAnsi="Microsoft YaHei" w:eastAsia="Microsoft YaHei"/>
                <w:b w:val="0"/>
                <w:sz w:val="19"/>
              </w:rPr>
              <w:t>5.29  我全仓-5%</w:t>
            </w:r>
            <w:r>
              <w:br/>
            </w:r>
            <w:r>
              <w:rPr>
                <w:rFonts w:ascii="Microsoft YaHei" w:hAnsi="Microsoft YaHei" w:eastAsia="Microsoft YaHei"/>
                <w:b w:val="0"/>
                <w:sz w:val="19"/>
              </w:rPr>
              <w:t>6.1    我全仓-10%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Rzzz二号机这条主要围绕；涉及标的：中兴→中兴通讯(000063)/通信设备/算力网络。</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个股/简称：中兴→中兴通讯(000063)/通信设备/算力网络。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2026-06-05 10:51  |  957楼  |  UID 60916468  |  B类</w:t>
            </w:r>
          </w:p>
        </w:tc>
      </w:tr>
      <w:tr>
        <w:tc>
          <w:tcPr>
            <w:tcW w:type="dxa" w:w="10080"/>
          </w:tcPr>
          <w:p>
            <w:pPr>
              <w:spacing w:line="276" w:lineRule="auto" w:after="80"/>
            </w:pPr>
            <w:r>
              <w:rPr>
                <w:rFonts w:ascii="Microsoft YaHei" w:hAnsi="Microsoft YaHei" w:eastAsia="Microsoft YaHei"/>
                <w:b w:val="0"/>
                <w:sz w:val="19"/>
              </w:rPr>
              <w:t>无人在意的角落，原神彻底破位了[s:ac:哭笑]这只票感觉直接套猫指导焚诀机械化操作就行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2026-06-05 10:51  |  1197楼  |  UID 65329649  |  B类</w:t>
            </w:r>
          </w:p>
        </w:tc>
      </w:tr>
      <w:tr>
        <w:tc>
          <w:tcPr>
            <w:tcW w:type="dxa" w:w="10080"/>
          </w:tcPr>
          <w:p>
            <w:pPr>
              <w:spacing w:line="276" w:lineRule="auto" w:after="80"/>
            </w:pPr>
            <w:r>
              <w:rPr>
                <w:rFonts w:ascii="Microsoft YaHei" w:hAnsi="Microsoft YaHei" w:eastAsia="Microsoft YaHei"/>
                <w:b w:val="0"/>
                <w:sz w:val="19"/>
              </w:rPr>
              <w:t>黄线终于活了[s:ac:喷]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10:51  |  1244楼  |  UID 331181  |  A类</w:t>
            </w:r>
          </w:p>
        </w:tc>
      </w:tr>
      <w:tr>
        <w:tc>
          <w:tcPr>
            <w:tcW w:type="dxa" w:w="10080"/>
          </w:tcPr>
          <w:p>
            <w:pPr>
              <w:spacing w:line="276" w:lineRule="auto" w:after="80"/>
            </w:pPr>
            <w:r>
              <w:rPr>
                <w:rFonts w:ascii="Microsoft YaHei" w:hAnsi="Microsoft YaHei" w:eastAsia="Microsoft YaHei"/>
                <w:b w:val="0"/>
                <w:sz w:val="19"/>
              </w:rPr>
              <w:t>中兴怎么了？看看京东方吧，每天200亿成交，都是老登科技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xbox这条主要围绕核心科技/国产算力；涉及标的：中兴→中兴通讯(000063)/通信设备/算力网络。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个股/简称：中兴→中兴通讯(000063)/通信设备/算力网络。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10:51  |  1922楼  |  UID 67143809  |  C类</w:t>
            </w:r>
          </w:p>
        </w:tc>
      </w:tr>
      <w:tr>
        <w:tc>
          <w:tcPr>
            <w:tcW w:type="dxa" w:w="10080"/>
          </w:tcPr>
          <w:p>
            <w:pPr>
              <w:spacing w:line="276" w:lineRule="auto" w:after="80"/>
            </w:pPr>
            <w:r>
              <w:rPr>
                <w:rFonts w:ascii="Microsoft YaHei" w:hAnsi="Microsoft YaHei" w:eastAsia="Microsoft YaHei"/>
                <w:b w:val="0"/>
                <w:sz w:val="19"/>
              </w:rPr>
              <w:t>不是 股指期货赚钱那么快吗？ 卧槽 火鸡哥 救救[s:pg:冻]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2026-06-05 10:55  |  1198楼  |  UID 65329649  |  A类</w:t>
            </w:r>
          </w:p>
        </w:tc>
      </w:tr>
      <w:tr>
        <w:tc>
          <w:tcPr>
            <w:tcW w:type="dxa" w:w="10080"/>
          </w:tcPr>
          <w:p>
            <w:pPr>
              <w:spacing w:line="276" w:lineRule="auto" w:after="80"/>
            </w:pPr>
            <w:r>
              <w:rPr>
                <w:rFonts w:ascii="Microsoft YaHei" w:hAnsi="Microsoft YaHei" w:eastAsia="Microsoft YaHei"/>
                <w:b w:val="0"/>
                <w:sz w:val="19"/>
              </w:rPr>
              <w:t>Reply gatsbyL (2026-06-05 10:53):</w:t>
            </w:r>
          </w:p>
          <w:p>
            <w:pPr>
              <w:spacing w:line="276" w:lineRule="auto" w:after="80"/>
            </w:pPr>
            <w:r>
              <w:rPr>
                <w:rFonts w:ascii="Microsoft YaHei" w:hAnsi="Microsoft YaHei" w:eastAsia="Microsoft YaHei"/>
                <w:b w:val="0"/>
                <w:sz w:val="19"/>
              </w:rPr>
              <w:t>真不容易，早晨8000点的时候低吸了一手ic09，今天能稳住的话可以吃肉了吧火机哥</w:t>
            </w:r>
            <w:r>
              <w:br/>
            </w:r>
            <w:r>
              <w:rPr>
                <w:rFonts w:ascii="Microsoft YaHei" w:hAnsi="Microsoft YaHei" w:eastAsia="Microsoft YaHei"/>
                <w:b w:val="0"/>
                <w:sz w:val="19"/>
              </w:rPr>
              <w:t>这种开仓一定要珍惜的，纠错的几率很低</w:t>
            </w:r>
            <w:r>
              <w:br/>
            </w:r>
            <w:r>
              <w:rPr>
                <w:rFonts w:ascii="Microsoft YaHei" w:hAnsi="Microsoft YaHei" w:eastAsia="Microsoft YaHei"/>
                <w:b w:val="0"/>
                <w:sz w:val="19"/>
              </w:rPr>
              <w:t>但是如果指数好的话，09估计至少能8400附近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10:55  |  2963楼  |  UID 150058  |  A类</w:t>
            </w:r>
          </w:p>
        </w:tc>
      </w:tr>
      <w:tr>
        <w:tc>
          <w:tcPr>
            <w:tcW w:type="dxa" w:w="10080"/>
          </w:tcPr>
          <w:p>
            <w:pPr>
              <w:spacing w:line="276" w:lineRule="auto" w:after="80"/>
            </w:pPr>
            <w:r>
              <w:rPr>
                <w:rFonts w:ascii="Microsoft YaHei" w:hAnsi="Microsoft YaHei" w:eastAsia="Microsoft YaHei"/>
                <w:b w:val="0"/>
                <w:sz w:val="22"/>
              </w:rPr>
              <w:t>Reply zippo578 (2026-06-05 10:51):</w:t>
            </w:r>
          </w:p>
          <w:p>
            <w:pPr>
              <w:spacing w:line="276" w:lineRule="auto" w:after="80"/>
            </w:pPr>
            <w:r>
              <w:rPr>
                <w:rFonts w:ascii="Microsoft YaHei" w:hAnsi="Microsoft YaHei" w:eastAsia="Microsoft YaHei"/>
                <w:b w:val="0"/>
                <w:sz w:val="22"/>
              </w:rPr>
              <w:t>黄线终于活了[s:ac:喷]</w:t>
            </w:r>
            <w:r>
              <w:br/>
            </w:r>
            <w:r>
              <w:rPr>
                <w:rFonts w:ascii="Microsoft YaHei" w:hAnsi="Microsoft YaHei" w:eastAsia="Microsoft YaHei"/>
                <w:b w:val="0"/>
                <w:sz w:val="22"/>
              </w:rPr>
              <w:t>今天出了超绝割肉盘口 这个时候的拉升就是让他们认错回去。一旦认错 他们的浮亏浮盈就置0轴附近</w:t>
            </w:r>
            <w:r>
              <w:br/>
            </w:r>
            <w:r>
              <w:rPr>
                <w:rFonts w:ascii="Microsoft YaHei" w:hAnsi="Microsoft YaHei" w:eastAsia="Microsoft YaHei"/>
                <w:b w:val="0"/>
                <w:sz w:val="22"/>
              </w:rPr>
              <w:t>这些钱就活了。如果是我的话 我不会这个时候去非科技类的反弹题材</w:t>
            </w:r>
            <w:r>
              <w:br/>
            </w:r>
            <w:r>
              <w:rPr>
                <w:rFonts w:ascii="Microsoft YaHei" w:hAnsi="Microsoft YaHei" w:eastAsia="Microsoft YaHei"/>
                <w:b w:val="0"/>
                <w:sz w:val="22"/>
              </w:rPr>
              <w:t>而是趁机买核心科技，因为最后核心科技涨幅会超过不断轮动的反弹题材。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10:56  |  1923楼  |  UID 67143809  |  C类</w:t>
            </w:r>
          </w:p>
        </w:tc>
      </w:tr>
      <w:tr>
        <w:tc>
          <w:tcPr>
            <w:tcW w:type="dxa" w:w="10080"/>
          </w:tcPr>
          <w:p>
            <w:pPr>
              <w:spacing w:line="276" w:lineRule="auto" w:after="80"/>
            </w:pPr>
            <w:r>
              <w:rPr>
                <w:rFonts w:ascii="Microsoft YaHei" w:hAnsi="Microsoft YaHei" w:eastAsia="Microsoft YaHei"/>
                <w:b w:val="0"/>
                <w:sz w:val="19"/>
              </w:rPr>
              <w:t>Reply Reply 02唯一指定darling (2026-06-05 10:55)</w:t>
            </w:r>
            <w:r>
              <w:br/>
            </w:r>
            <w:r>
              <w:rPr>
                <w:rFonts w:ascii="Microsoft YaHei" w:hAnsi="Microsoft YaHei" w:eastAsia="Microsoft YaHei"/>
                <w:b w:val="0"/>
                <w:sz w:val="19"/>
              </w:rPr>
              <w:t>直肠得从后面喂吧  [s:a2:偷吃]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2026-06-05 10:58  |  1199楼  |  UID 65329649  |  A类</w:t>
            </w:r>
          </w:p>
        </w:tc>
      </w:tr>
      <w:tr>
        <w:tc>
          <w:tcPr>
            <w:tcW w:type="dxa" w:w="10080"/>
          </w:tcPr>
          <w:p>
            <w:pPr>
              <w:spacing w:line="276" w:lineRule="auto" w:after="80"/>
            </w:pPr>
            <w:r>
              <w:rPr>
                <w:rFonts w:ascii="Microsoft YaHei" w:hAnsi="Microsoft YaHei" w:eastAsia="Microsoft YaHei"/>
                <w:b w:val="0"/>
                <w:sz w:val="19"/>
              </w:rPr>
              <w:t>Reply -阿狼- (2026-06-05 10:55):</w:t>
            </w:r>
          </w:p>
          <w:p>
            <w:pPr>
              <w:spacing w:line="276" w:lineRule="auto" w:after="80"/>
            </w:pPr>
            <w:r>
              <w:rPr>
                <w:rFonts w:ascii="Microsoft YaHei" w:hAnsi="Microsoft YaHei" w:eastAsia="Microsoft YaHei"/>
                <w:b w:val="0"/>
                <w:sz w:val="19"/>
              </w:rPr>
              <w:t>今天出了超绝割肉盘口 这个时候的拉升就是让他们认错回去。一旦认错 他们的浮亏浮盈就置0轴附近</w:t>
            </w:r>
            <w:r>
              <w:br/>
            </w:r>
            <w:r>
              <w:rPr>
                <w:rFonts w:ascii="Microsoft YaHei" w:hAnsi="Microsoft YaHei" w:eastAsia="Microsoft YaHei"/>
                <w:b w:val="0"/>
                <w:sz w:val="19"/>
              </w:rPr>
              <w:t>这些钱就活了。如果是我的话 我不会这个时候去非科技类的反弹题材</w:t>
            </w:r>
            <w:r>
              <w:br/>
            </w:r>
            <w:r>
              <w:rPr>
                <w:rFonts w:ascii="Microsoft YaHei" w:hAnsi="Microsoft YaHei" w:eastAsia="Microsoft YaHei"/>
                <w:b w:val="0"/>
                <w:sz w:val="19"/>
              </w:rPr>
              <w:t>而是趁机买核心科技，因为最后核心科技涨幅会超过不断轮动的反弹题材。</w:t>
            </w:r>
            <w:r>
              <w:br/>
            </w:r>
            <w:r>
              <w:rPr>
                <w:rFonts w:ascii="Microsoft YaHei" w:hAnsi="Microsoft YaHei" w:eastAsia="Microsoft YaHei"/>
                <w:b w:val="0"/>
                <w:sz w:val="19"/>
              </w:rPr>
              <w:t>懂了</w:t>
            </w:r>
            <w:r>
              <w:br/>
            </w:r>
            <w:r>
              <w:rPr>
                <w:rFonts w:ascii="Microsoft YaHei" w:hAnsi="Microsoft YaHei" w:eastAsia="Microsoft YaHei"/>
                <w:b w:val="0"/>
                <w:sz w:val="19"/>
              </w:rPr>
              <w:t>正股那边还是躺核心科技[s:pg:哈啤][s:pg:满分]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2026-06-05 11:01  |  1030楼  |  UID 64648193  |  C类</w:t>
            </w:r>
          </w:p>
        </w:tc>
      </w:tr>
      <w:tr>
        <w:tc>
          <w:tcPr>
            <w:tcW w:type="dxa" w:w="10080"/>
          </w:tcPr>
          <w:p>
            <w:pPr>
              <w:spacing w:line="276" w:lineRule="auto" w:after="80"/>
            </w:pPr>
            <w:r>
              <w:rPr>
                <w:rFonts w:ascii="Microsoft YaHei" w:hAnsi="Microsoft YaHei" w:eastAsia="Microsoft YaHei"/>
                <w:b w:val="0"/>
                <w:sz w:val="19"/>
              </w:rPr>
              <w:t>等个严肃两点半买入铁盒，你们的王要回来了[s:ac:上]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11:03  |  1924楼  |  UID 67143809  |  C类</w:t>
            </w:r>
          </w:p>
        </w:tc>
      </w:tr>
      <w:tr>
        <w:tc>
          <w:tcPr>
            <w:tcW w:type="dxa" w:w="10080"/>
          </w:tcPr>
          <w:p>
            <w:pPr>
              <w:spacing w:line="276" w:lineRule="auto" w:after="80"/>
            </w:pPr>
            <w:r>
              <w:rPr>
                <w:rFonts w:ascii="Microsoft YaHei" w:hAnsi="Microsoft YaHei" w:eastAsia="Microsoft YaHei"/>
                <w:b w:val="0"/>
                <w:sz w:val="19"/>
              </w:rPr>
              <w:t>Reply Reply 724298723 (2026-06-05 11:02)</w:t>
            </w:r>
            <w:r>
              <w:br/>
            </w:r>
            <w:r>
              <w:rPr>
                <w:rFonts w:ascii="Microsoft YaHei" w:hAnsi="Microsoft YaHei" w:eastAsia="Microsoft YaHei"/>
                <w:b w:val="0"/>
                <w:sz w:val="19"/>
              </w:rPr>
              <w:t>炒股不能不信邪  想想红内裤战法  这种就得删自选再也不看</w:t>
            </w:r>
            <w:r>
              <w:br/>
            </w:r>
            <w:r>
              <w:rPr>
                <w:rFonts w:ascii="Microsoft YaHei" w:hAnsi="Microsoft YaHei" w:eastAsia="Microsoft YaHei"/>
                <w:b w:val="0"/>
                <w:sz w:val="19"/>
              </w:rPr>
              <w:t>比如我  绝对不买护垫[s:pg:严肃]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2026-06-05 11:04  |  1031楼  |  UID 64648193  |  C类</w:t>
            </w:r>
          </w:p>
        </w:tc>
      </w:tr>
      <w:tr>
        <w:tc>
          <w:tcPr>
            <w:tcW w:type="dxa" w:w="10080"/>
          </w:tcPr>
          <w:p>
            <w:pPr>
              <w:spacing w:line="276" w:lineRule="auto" w:after="80"/>
            </w:pPr>
            <w:r>
              <w:rPr>
                <w:rFonts w:ascii="Microsoft YaHei" w:hAnsi="Microsoft YaHei" w:eastAsia="Microsoft YaHei"/>
                <w:b w:val="0"/>
                <w:sz w:val="19"/>
              </w:rPr>
              <w:t>锂矿再看两天，老骗炮[s:ac:哭笑]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2026-06-05 11:05  |  1200楼  |  UID 65329649  |  A类</w:t>
            </w:r>
          </w:p>
        </w:tc>
      </w:tr>
      <w:tr>
        <w:tc>
          <w:tcPr>
            <w:tcW w:type="dxa" w:w="10080"/>
          </w:tcPr>
          <w:p>
            <w:pPr>
              <w:spacing w:line="276" w:lineRule="auto" w:after="80"/>
            </w:pPr>
            <w:r>
              <w:rPr>
                <w:rFonts w:ascii="Microsoft YaHei" w:hAnsi="Microsoft YaHei" w:eastAsia="Microsoft YaHei"/>
                <w:b w:val="0"/>
                <w:sz w:val="19"/>
              </w:rPr>
              <w:t>Reply Rzzz二号机 (2026-06-05 10:51):</w:t>
            </w:r>
          </w:p>
          <w:p>
            <w:pPr>
              <w:spacing w:line="276" w:lineRule="auto" w:after="80"/>
            </w:pPr>
            <w:r>
              <w:rPr>
                <w:rFonts w:ascii="Microsoft YaHei" w:hAnsi="Microsoft YaHei" w:eastAsia="Microsoft YaHei"/>
                <w:b w:val="0"/>
                <w:sz w:val="19"/>
              </w:rPr>
              <w:t>不是 股指期货赚钱那么快吗？ 卧槽 火鸡哥 救救[s:pg:冻]</w:t>
            </w:r>
            <w:r>
              <w:br/>
            </w:r>
            <w:r>
              <w:rPr>
                <w:rFonts w:ascii="Microsoft YaHei" w:hAnsi="Microsoft YaHei" w:eastAsia="Microsoft YaHei"/>
                <w:b w:val="0"/>
                <w:sz w:val="19"/>
              </w:rPr>
              <w:t>楼里新人多，别乱说。。这玩意赚钱能落袋很难的</w:t>
            </w:r>
            <w:r>
              <w:br/>
            </w:r>
            <w:r>
              <w:rPr>
                <w:rFonts w:ascii="Microsoft YaHei" w:hAnsi="Microsoft YaHei" w:eastAsia="Microsoft YaHei"/>
                <w:b w:val="0"/>
                <w:sz w:val="19"/>
              </w:rPr>
              <w:t>你是新开仓</w:t>
            </w:r>
            <w:r>
              <w:br/>
            </w:r>
            <w:r>
              <w:rPr>
                <w:rFonts w:ascii="Microsoft YaHei" w:hAnsi="Microsoft YaHei" w:eastAsia="Microsoft YaHei"/>
                <w:b w:val="0"/>
                <w:sz w:val="19"/>
              </w:rPr>
              <w:t>而且刚好早上是狼大说的极限割肉位置</w:t>
            </w:r>
          </w:p>
          <w:p>
            <w:pPr>
              <w:spacing w:line="276" w:lineRule="auto" w:after="80"/>
            </w:pPr>
            <w:r>
              <w:rPr>
                <w:rFonts w:ascii="Microsoft YaHei" w:hAnsi="Microsoft YaHei" w:eastAsia="Microsoft YaHei"/>
                <w:b w:val="0"/>
                <w:sz w:val="19"/>
              </w:rPr>
              <w:t>如果是有底仓，比如中证500，9月合约高点下来最多800多点</w:t>
            </w:r>
            <w:r>
              <w:br/>
            </w:r>
            <w:r>
              <w:rPr>
                <w:rFonts w:ascii="Microsoft YaHei" w:hAnsi="Microsoft YaHei" w:eastAsia="Microsoft YaHei"/>
                <w:b w:val="0"/>
                <w:sz w:val="19"/>
              </w:rPr>
              <w:t>相当于一手要亏17W保证金，一个月不到[s:ac:瞎]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2026-06-05 11:07  |  1201楼  |  UID 65329649  |  C类</w:t>
            </w:r>
          </w:p>
        </w:tc>
      </w:tr>
      <w:tr>
        <w:tc>
          <w:tcPr>
            <w:tcW w:type="dxa" w:w="10080"/>
          </w:tcPr>
          <w:p>
            <w:pPr>
              <w:spacing w:line="276" w:lineRule="auto" w:after="80"/>
            </w:pPr>
            <w:r>
              <w:rPr>
                <w:rFonts w:ascii="Microsoft YaHei" w:hAnsi="Microsoft YaHei" w:eastAsia="Microsoft YaHei"/>
                <w:b w:val="0"/>
                <w:sz w:val="19"/>
              </w:rPr>
              <w:t>Reply gatsbyL (2026-06-05 11:05):</w:t>
            </w:r>
          </w:p>
          <w:p>
            <w:pPr>
              <w:spacing w:line="276" w:lineRule="auto" w:after="80"/>
            </w:pPr>
            <w:r>
              <w:rPr>
                <w:rFonts w:ascii="Microsoft YaHei" w:hAnsi="Microsoft YaHei" w:eastAsia="Microsoft YaHei"/>
                <w:b w:val="0"/>
                <w:sz w:val="19"/>
              </w:rPr>
              <w:t>机哥，正股这边你选的哪些标的可以分享一下吗，我结合狼大前两天说的买了长电和安集，中芯你觉得怎么样</w:t>
            </w:r>
            <w:r>
              <w:br/>
            </w:r>
            <w:r>
              <w:rPr>
                <w:rFonts w:ascii="Microsoft YaHei" w:hAnsi="Microsoft YaHei" w:eastAsia="Microsoft YaHei"/>
                <w:b w:val="0"/>
                <w:sz w:val="19"/>
              </w:rPr>
              <w:t>正股不懂</w:t>
            </w:r>
            <w:r>
              <w:br/>
            </w:r>
            <w:r>
              <w:rPr>
                <w:rFonts w:ascii="Microsoft YaHei" w:hAnsi="Microsoft YaHei" w:eastAsia="Microsoft YaHei"/>
                <w:b w:val="0"/>
                <w:sz w:val="19"/>
              </w:rPr>
              <w:t>楼里狼大和众多大手子比较猛，我都是躺ETF，偶尔扒车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11:08  |  1266楼  |  UID 42162697  |  A类</w:t>
            </w:r>
          </w:p>
        </w:tc>
      </w:tr>
      <w:tr>
        <w:tc>
          <w:tcPr>
            <w:tcW w:type="dxa" w:w="10080"/>
          </w:tcPr>
          <w:p>
            <w:pPr>
              <w:spacing w:line="276" w:lineRule="auto" w:after="80"/>
            </w:pPr>
            <w:r>
              <w:rPr>
                <w:rFonts w:ascii="Microsoft YaHei" w:hAnsi="Microsoft YaHei" w:eastAsia="Microsoft YaHei"/>
                <w:b w:val="0"/>
                <w:sz w:val="19"/>
              </w:rPr>
              <w:t>马上就要到狼大说的割肉最绝望timing了，观测到持仓科技都在猛拉[s:ac:惊]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11:08  |  1925楼  |  UID 67143809  |  C类</w:t>
            </w:r>
          </w:p>
        </w:tc>
      </w:tr>
      <w:tr>
        <w:tc>
          <w:tcPr>
            <w:tcW w:type="dxa" w:w="10080"/>
          </w:tcPr>
          <w:p>
            <w:pPr>
              <w:spacing w:line="276" w:lineRule="auto" w:after="80"/>
            </w:pPr>
            <w:r>
              <w:rPr>
                <w:rFonts w:ascii="Microsoft YaHei" w:hAnsi="Microsoft YaHei" w:eastAsia="Microsoft YaHei"/>
                <w:b w:val="0"/>
                <w:sz w:val="19"/>
              </w:rPr>
              <w:t>Reply Reply zippo578 (2026-06-05 11:05)</w:t>
            </w:r>
            <w:r>
              <w:br/>
            </w:r>
            <w:r>
              <w:rPr>
                <w:rFonts w:ascii="Microsoft YaHei" w:hAnsi="Microsoft YaHei" w:eastAsia="Microsoft YaHei"/>
                <w:b w:val="0"/>
                <w:sz w:val="19"/>
              </w:rPr>
              <w:t>[s:ac:哭笑] 这玩意我记得开通门槛不低吧  应该没事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2026-06-05 11:09  |  1202楼  |  UID 65329649  |  C类</w:t>
            </w:r>
          </w:p>
        </w:tc>
      </w:tr>
      <w:tr>
        <w:tc>
          <w:tcPr>
            <w:tcW w:type="dxa" w:w="10080"/>
          </w:tcPr>
          <w:p>
            <w:pPr>
              <w:spacing w:line="276" w:lineRule="auto" w:after="80"/>
            </w:pPr>
            <w:r>
              <w:rPr>
                <w:rFonts w:ascii="Microsoft YaHei" w:hAnsi="Microsoft YaHei" w:eastAsia="Microsoft YaHei"/>
                <w:b w:val="0"/>
                <w:sz w:val="19"/>
              </w:rPr>
              <w:t>给你们看看X哥的指标多好用</w:t>
            </w:r>
            <w:r>
              <w:br/>
            </w:r>
            <w:r>
              <w:rPr>
                <w:rFonts w:ascii="Microsoft YaHei" w:hAnsi="Microsoft YaHei" w:eastAsia="Microsoft YaHei"/>
                <w:b w:val="0"/>
                <w:sz w:val="19"/>
              </w:rPr>
              <w:t>楼里能人是真牛皮[s:ac:哭笑]</w:t>
            </w:r>
            <w:r>
              <w:br/>
            </w:r>
            <w:r>
              <w:rPr>
                <w:rFonts w:ascii="Microsoft YaHei" w:hAnsi="Microsoft YaHei" w:eastAsia="Microsoft YaHei"/>
                <w:b w:val="0"/>
                <w:sz w:val="19"/>
              </w:rPr>
              <w:t>./mon_202606/05/jmQ6-inpcK1eT3cSk9-ct.jpg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11:10  |  1926楼  |  UID 67143809  |  C类</w:t>
            </w:r>
          </w:p>
        </w:tc>
      </w:tr>
      <w:tr>
        <w:tc>
          <w:tcPr>
            <w:tcW w:type="dxa" w:w="10080"/>
          </w:tcPr>
          <w:p>
            <w:pPr>
              <w:spacing w:line="276" w:lineRule="auto" w:after="80"/>
            </w:pPr>
            <w:r>
              <w:rPr>
                <w:rFonts w:ascii="Microsoft YaHei" w:hAnsi="Microsoft YaHei" w:eastAsia="Microsoft YaHei"/>
                <w:b w:val="0"/>
                <w:sz w:val="19"/>
              </w:rPr>
              <w:t>Reply Reply zippo578 (2026-06-05 11:09)</w:t>
            </w:r>
            <w:r>
              <w:br/>
            </w:r>
            <w:r>
              <w:rPr>
                <w:rFonts w:ascii="Microsoft YaHei" w:hAnsi="Microsoft YaHei" w:eastAsia="Microsoft YaHei"/>
                <w:b w:val="0"/>
                <w:sz w:val="19"/>
              </w:rPr>
              <w:t>8488战法吗 [s:ac:哭笑]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11:16  |  1267楼  |  UID 42162697  |  C类</w:t>
            </w:r>
          </w:p>
        </w:tc>
      </w:tr>
      <w:tr>
        <w:tc>
          <w:tcPr>
            <w:tcW w:type="dxa" w:w="10080"/>
          </w:tcPr>
          <w:p>
            <w:pPr>
              <w:spacing w:line="276" w:lineRule="auto" w:after="80"/>
            </w:pPr>
            <w:r>
              <w:rPr>
                <w:rFonts w:ascii="Microsoft YaHei" w:hAnsi="Microsoft YaHei" w:eastAsia="Microsoft YaHei"/>
                <w:b w:val="0"/>
                <w:sz w:val="19"/>
              </w:rPr>
              <w:t>zte加油[s:ac:闪光]魔咒就是用来打破的，信魔咒的话faker也不会六冠王的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11:17  |  2964楼  |  UID 150058  |  B类</w:t>
            </w:r>
          </w:p>
        </w:tc>
      </w:tr>
      <w:tr>
        <w:tc>
          <w:tcPr>
            <w:tcW w:type="dxa" w:w="10080"/>
          </w:tcPr>
          <w:p>
            <w:pPr>
              <w:spacing w:line="276" w:lineRule="auto" w:after="80"/>
            </w:pPr>
            <w:r>
              <w:rPr>
                <w:rFonts w:ascii="Microsoft YaHei" w:hAnsi="Microsoft YaHei" w:eastAsia="Microsoft YaHei"/>
                <w:b w:val="0"/>
                <w:sz w:val="22"/>
              </w:rPr>
              <w:t>长线 只要我正常还更新 我一般都会说一声我的买卖</w:t>
            </w:r>
            <w:r>
              <w:br/>
            </w:r>
            <w:r>
              <w:rPr>
                <w:rFonts w:ascii="Microsoft YaHei" w:hAnsi="Microsoft YaHei" w:eastAsia="Microsoft YaHei"/>
                <w:b w:val="0"/>
                <w:sz w:val="22"/>
              </w:rPr>
              <w:t>但是我不想说逻辑 所以不用再问我了</w:t>
            </w:r>
            <w:r>
              <w:br/>
            </w:r>
            <w:r>
              <w:rPr>
                <w:rFonts w:ascii="Microsoft YaHei" w:hAnsi="Microsoft YaHei" w:eastAsia="Microsoft YaHei"/>
                <w:b w:val="0"/>
                <w:sz w:val="22"/>
              </w:rPr>
              <w:t>我不推股。</w:t>
            </w:r>
            <w:r>
              <w:br/>
            </w:r>
            <w:r>
              <w:rPr>
                <w:rFonts w:ascii="Microsoft YaHei" w:hAnsi="Microsoft YaHei" w:eastAsia="Microsoft YaHei"/>
                <w:b w:val="0"/>
                <w:sz w:val="22"/>
              </w:rPr>
              <w:t>我没有对不起任何人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11:19  |  1268楼  |  UID 42162697  |  C类</w:t>
            </w:r>
          </w:p>
        </w:tc>
      </w:tr>
      <w:tr>
        <w:tc>
          <w:tcPr>
            <w:tcW w:type="dxa" w:w="10080"/>
          </w:tcPr>
          <w:p>
            <w:pPr>
              <w:spacing w:line="276" w:lineRule="auto" w:after="80"/>
            </w:pPr>
            <w:r>
              <w:rPr>
                <w:rFonts w:ascii="Microsoft YaHei" w:hAnsi="Microsoft YaHei" w:eastAsia="Microsoft YaHei"/>
                <w:b w:val="0"/>
                <w:sz w:val="19"/>
              </w:rPr>
              <w:t>是我们对不起狼大[s:ac:哭1]盈亏自负，唯有感恩</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11:23  |  2965楼  |  UID 150058  |  B类</w:t>
            </w:r>
          </w:p>
        </w:tc>
      </w:tr>
      <w:tr>
        <w:tc>
          <w:tcPr>
            <w:tcW w:type="dxa" w:w="10080"/>
          </w:tcPr>
          <w:p>
            <w:pPr>
              <w:spacing w:line="276" w:lineRule="auto" w:after="80"/>
            </w:pPr>
            <w:r>
              <w:rPr>
                <w:rFonts w:ascii="Microsoft YaHei" w:hAnsi="Microsoft YaHei" w:eastAsia="Microsoft YaHei"/>
                <w:b w:val="0"/>
                <w:sz w:val="22"/>
              </w:rPr>
              <w:t>Reply 李隨風 (2026-06-05 11:19):</w:t>
            </w:r>
          </w:p>
          <w:p>
            <w:pPr>
              <w:spacing w:line="276" w:lineRule="auto" w:after="80"/>
            </w:pPr>
            <w:r>
              <w:rPr>
                <w:rFonts w:ascii="Microsoft YaHei" w:hAnsi="Microsoft YaHei" w:eastAsia="Microsoft YaHei"/>
                <w:b w:val="0"/>
                <w:sz w:val="22"/>
              </w:rPr>
              <w:t>cghx早上那个看上去很像出货啊[s:ac:汗][s:ac:汗][s:ac:汗]不过真有15个点就出货的主力么，畜牲啊</w:t>
            </w:r>
            <w:r>
              <w:br/>
            </w:r>
            <w:r>
              <w:rPr>
                <w:rFonts w:ascii="Microsoft YaHei" w:hAnsi="Microsoft YaHei" w:eastAsia="Microsoft YaHei"/>
                <w:b w:val="0"/>
                <w:sz w:val="22"/>
              </w:rPr>
              <w:t>你出去[s:ac:反对]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11:24  |  1269楼  |  UID 42162697  |  C类</w:t>
            </w:r>
          </w:p>
        </w:tc>
      </w:tr>
      <w:tr>
        <w:tc>
          <w:tcPr>
            <w:tcW w:type="dxa" w:w="10080"/>
          </w:tcPr>
          <w:p>
            <w:pPr>
              <w:spacing w:line="276" w:lineRule="auto" w:after="80"/>
            </w:pPr>
            <w:r>
              <w:rPr>
                <w:rFonts w:ascii="Microsoft YaHei" w:hAnsi="Microsoft YaHei" w:eastAsia="Microsoft YaHei"/>
                <w:b w:val="0"/>
                <w:sz w:val="19"/>
              </w:rPr>
              <w:t>Reply Reply karomaze (2026-06-05 11:19)</w:t>
            </w:r>
          </w:p>
          <w:p>
            <w:pPr>
              <w:spacing w:line="276" w:lineRule="auto" w:after="80"/>
            </w:pPr>
            <w:r>
              <w:rPr>
                <w:rFonts w:ascii="Microsoft YaHei" w:hAnsi="Microsoft YaHei" w:eastAsia="Microsoft YaHei"/>
                <w:b w:val="0"/>
                <w:sz w:val="19"/>
              </w:rPr>
              <w:t>当初楼里分析逻辑，我就拿诺基亚爱立信思科对标的，人家1个月能翻倍，zte为啥不行[s:ac:呆]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11:24  |  1927楼  |  UID 67143809  |  C类</w:t>
            </w:r>
          </w:p>
        </w:tc>
      </w:tr>
      <w:tr>
        <w:tc>
          <w:tcPr>
            <w:tcW w:type="dxa" w:w="10080"/>
          </w:tcPr>
          <w:p>
            <w:pPr>
              <w:spacing w:line="276" w:lineRule="auto" w:after="80"/>
            </w:pPr>
            <w:r>
              <w:rPr>
                <w:rFonts w:ascii="Microsoft YaHei" w:hAnsi="Microsoft YaHei" w:eastAsia="Microsoft YaHei"/>
                <w:b w:val="0"/>
                <w:sz w:val="19"/>
              </w:rPr>
              <w:t>Reply Reply -阿狼- (2026-06-05 11:23)</w:t>
            </w:r>
            <w:r>
              <w:br/>
            </w:r>
            <w:r>
              <w:rPr>
                <w:rFonts w:ascii="Microsoft YaHei" w:hAnsi="Microsoft YaHei" w:eastAsia="Microsoft YaHei"/>
                <w:b w:val="0"/>
                <w:sz w:val="19"/>
              </w:rPr>
              <w:t>[s:a2:doge]hhhhhhhhhhhhhhh笑死我了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11:25  |  1928楼  |  UID 67143809  |  C类</w:t>
            </w:r>
          </w:p>
        </w:tc>
      </w:tr>
      <w:tr>
        <w:tc>
          <w:tcPr>
            <w:tcW w:type="dxa" w:w="10080"/>
          </w:tcPr>
          <w:p>
            <w:pPr>
              <w:spacing w:line="276" w:lineRule="auto" w:after="80"/>
            </w:pPr>
            <w:r>
              <w:rPr>
                <w:rFonts w:ascii="Microsoft YaHei" w:hAnsi="Microsoft YaHei" w:eastAsia="Microsoft YaHei"/>
                <w:b w:val="0"/>
                <w:sz w:val="19"/>
              </w:rPr>
              <w:t>好消息 中兴跳水了</w:t>
            </w:r>
          </w:p>
          <w:p>
            <w:pPr>
              <w:spacing w:line="276" w:lineRule="auto" w:after="80"/>
            </w:pPr>
            <w:r>
              <w:rPr>
                <w:rFonts w:ascii="Microsoft YaHei" w:hAnsi="Microsoft YaHei" w:eastAsia="Microsoft YaHei"/>
                <w:b w:val="0"/>
                <w:sz w:val="19"/>
              </w:rPr>
              <w:t>坏消息 我的股也跟着跳了 [s:a2:doge]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11:28  |  1929楼  |  UID 67143809  |  B类</w:t>
            </w:r>
          </w:p>
        </w:tc>
      </w:tr>
      <w:tr>
        <w:tc>
          <w:tcPr>
            <w:tcW w:type="dxa" w:w="10080"/>
          </w:tcPr>
          <w:p>
            <w:pPr>
              <w:spacing w:line="276" w:lineRule="auto" w:after="80"/>
            </w:pPr>
            <w:r>
              <w:rPr>
                <w:rFonts w:ascii="Microsoft YaHei" w:hAnsi="Microsoft YaHei" w:eastAsia="Microsoft YaHei"/>
                <w:b w:val="0"/>
                <w:sz w:val="19"/>
              </w:rPr>
              <w:t>观测到银行猛拉[s:ac:哭笑]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2026-06-05 11:35  |  1644楼  |  UID 61395264  |  C类</w:t>
            </w:r>
          </w:p>
        </w:tc>
      </w:tr>
      <w:tr>
        <w:tc>
          <w:tcPr>
            <w:tcW w:type="dxa" w:w="10080"/>
          </w:tcPr>
          <w:p>
            <w:pPr>
              <w:spacing w:line="276" w:lineRule="auto" w:after="80"/>
            </w:pPr>
            <w:r>
              <w:rPr>
                <w:rFonts w:ascii="Microsoft YaHei" w:hAnsi="Microsoft YaHei" w:eastAsia="Microsoft YaHei"/>
                <w:b w:val="0"/>
                <w:sz w:val="19"/>
              </w:rPr>
              <w:t>./mon_202606/05/jmQ6-lcaxZhT3cSwi-n8.jpg.medium.jpg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2026-06-05 11:38  |  1203楼  |  UID 65329649  |  B类</w:t>
            </w:r>
          </w:p>
        </w:tc>
      </w:tr>
      <w:tr>
        <w:tc>
          <w:tcPr>
            <w:tcW w:type="dxa" w:w="10080"/>
          </w:tcPr>
          <w:p>
            <w:pPr>
              <w:spacing w:line="276" w:lineRule="auto" w:after="80"/>
            </w:pPr>
            <w:r>
              <w:rPr>
                <w:rFonts w:ascii="Microsoft YaHei" w:hAnsi="Microsoft YaHei" w:eastAsia="Microsoft YaHei"/>
                <w:b w:val="0"/>
                <w:sz w:val="19"/>
              </w:rPr>
              <w:t>Reply JYloveYW33 (2026-06-05 11:20):</w:t>
            </w:r>
          </w:p>
          <w:p>
            <w:pPr>
              <w:spacing w:line="276" w:lineRule="auto" w:after="80"/>
            </w:pPr>
            <w:r>
              <w:rPr>
                <w:rFonts w:ascii="Microsoft YaHei" w:hAnsi="Microsoft YaHei" w:eastAsia="Microsoft YaHei"/>
                <w:b w:val="0"/>
                <w:sz w:val="19"/>
              </w:rPr>
              <w:t>大佬，新来的请教下，这个x指标出处和怎么设置的？</w:t>
            </w:r>
            <w:r>
              <w:br/>
            </w:r>
            <w:r>
              <w:rPr>
                <w:rFonts w:ascii="Microsoft YaHei" w:hAnsi="Microsoft YaHei" w:eastAsia="Microsoft YaHei"/>
                <w:b w:val="0"/>
                <w:sz w:val="19"/>
              </w:rPr>
              <w:t>看 ID xhox的签名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11:39  |  1270楼  |  UID 42162697  |  C类</w:t>
            </w:r>
          </w:p>
        </w:tc>
      </w:tr>
      <w:tr>
        <w:tc>
          <w:tcPr>
            <w:tcW w:type="dxa" w:w="10080"/>
          </w:tcPr>
          <w:p>
            <w:pPr>
              <w:spacing w:line="276" w:lineRule="auto" w:after="80"/>
            </w:pPr>
            <w:r>
              <w:rPr>
                <w:rFonts w:ascii="Microsoft YaHei" w:hAnsi="Microsoft YaHei" w:eastAsia="Microsoft YaHei"/>
                <w:b w:val="0"/>
                <w:sz w:val="19"/>
              </w:rPr>
              <w:t>铁盒才是真正的老情人[s:ac:哭1]犹记得帅主力那句2026年半设材etf一定涨幅比通信etf高，太有按摩效果了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11:52  |  1271楼  |  UID 42162697  |  C类</w:t>
            </w:r>
          </w:p>
        </w:tc>
      </w:tr>
      <w:tr>
        <w:tc>
          <w:tcPr>
            <w:tcW w:type="dxa" w:w="10080"/>
          </w:tcPr>
          <w:p>
            <w:pPr>
              <w:spacing w:line="276" w:lineRule="auto" w:after="80"/>
            </w:pPr>
            <w:r>
              <w:rPr>
                <w:rFonts w:ascii="Microsoft YaHei" w:hAnsi="Microsoft YaHei" w:eastAsia="Microsoft YaHei"/>
                <w:b w:val="0"/>
                <w:sz w:val="19"/>
              </w:rPr>
              <w:t>Reply Reply zhaoxzksima (2026-06-05 11:44)</w:t>
            </w:r>
          </w:p>
          <w:p>
            <w:pPr>
              <w:spacing w:line="276" w:lineRule="auto" w:after="80"/>
            </w:pPr>
            <w:r>
              <w:rPr>
                <w:rFonts w:ascii="Microsoft YaHei" w:hAnsi="Microsoft YaHei" w:eastAsia="Microsoft YaHei"/>
                <w:b w:val="0"/>
                <w:sz w:val="19"/>
              </w:rPr>
              <w:t>bfhc这哥几个涨回前高做双头我信，中大哥新二哥再涨20%不回调我不太信[s:ac:哭笑]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11:58  |  184楼  |  UID 67145714  |  A类</w:t>
            </w:r>
          </w:p>
        </w:tc>
      </w:tr>
      <w:tr>
        <w:tc>
          <w:tcPr>
            <w:tcW w:type="dxa" w:w="10080"/>
          </w:tcPr>
          <w:p>
            <w:pPr>
              <w:spacing w:line="276" w:lineRule="auto" w:after="80"/>
            </w:pPr>
            <w:r>
              <w:rPr>
                <w:rFonts w:ascii="Microsoft YaHei" w:hAnsi="Microsoft YaHei" w:eastAsia="Microsoft YaHei"/>
                <w:b w:val="0"/>
                <w:sz w:val="19"/>
              </w:rPr>
              <w:t>Reply Plezl (2026-06-02 22:24):</w:t>
            </w:r>
          </w:p>
          <w:p>
            <w:pPr>
              <w:spacing w:line="276" w:lineRule="auto" w:after="80"/>
            </w:pPr>
            <w:r>
              <w:rPr>
                <w:rFonts w:ascii="Microsoft YaHei" w:hAnsi="Microsoft YaHei" w:eastAsia="Microsoft YaHei"/>
                <w:b w:val="0"/>
                <w:sz w:val="19"/>
              </w:rPr>
              <w:t>我个人主观希望光和半导体给其他板块一点养分</w:t>
            </w:r>
          </w:p>
          <w:p>
            <w:pPr>
              <w:spacing w:line="276" w:lineRule="auto" w:after="80"/>
            </w:pPr>
            <w:r>
              <w:rPr>
                <w:rFonts w:ascii="Microsoft YaHei" w:hAnsi="Microsoft YaHei" w:eastAsia="Microsoft YaHei"/>
                <w:b w:val="0"/>
                <w:sz w:val="19"/>
              </w:rPr>
              <w:t>就这样时不时分一点最后大家一起拉上目标位挺好的</w:t>
            </w:r>
            <w:r>
              <w:br/>
            </w:r>
            <w:r>
              <w:rPr>
                <w:rFonts w:ascii="Microsoft YaHei" w:hAnsi="Microsoft YaHei" w:eastAsia="Microsoft YaHei"/>
                <w:b w:val="0"/>
                <w:sz w:val="19"/>
              </w:rPr>
              <w:t>光感觉短期要撤退了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2026-06-02：上证指数+0.43%，深证成指+1.63%，创业板指+2.66%，科创50+1.62%，中证1000+0.48%；指数整体偏强。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2026-06-05 12:09  |  485楼  |  UID 67152095  |  C类</w:t>
            </w:r>
          </w:p>
        </w:tc>
      </w:tr>
      <w:tr>
        <w:tc>
          <w:tcPr>
            <w:tcW w:type="dxa" w:w="10080"/>
          </w:tcPr>
          <w:p>
            <w:pPr>
              <w:spacing w:line="276" w:lineRule="auto" w:after="80"/>
            </w:pPr>
            <w:r>
              <w:rPr>
                <w:rFonts w:ascii="Microsoft YaHei" w:hAnsi="Microsoft YaHei" w:eastAsia="Microsoft YaHei"/>
                <w:b w:val="0"/>
                <w:sz w:val="19"/>
              </w:rPr>
              <w:t>Reply c471167449 (2026-06-05 11:58):</w:t>
            </w:r>
          </w:p>
          <w:p>
            <w:pPr>
              <w:spacing w:line="276" w:lineRule="auto" w:after="80"/>
            </w:pPr>
            <w:r>
              <w:rPr>
                <w:rFonts w:ascii="Microsoft YaHei" w:hAnsi="Microsoft YaHei" w:eastAsia="Microsoft YaHei"/>
                <w:b w:val="0"/>
                <w:sz w:val="19"/>
              </w:rPr>
              <w:t>你这是全仓进出一点伤害不吃啊。。。[s:ac:哭笑]</w:t>
            </w:r>
          </w:p>
          <w:p>
            <w:pPr>
              <w:spacing w:line="276" w:lineRule="auto" w:after="80"/>
            </w:pPr>
            <w:r>
              <w:rPr>
                <w:rFonts w:ascii="Microsoft YaHei" w:hAnsi="Microsoft YaHei" w:eastAsia="Microsoft YaHei"/>
                <w:b w:val="0"/>
                <w:sz w:val="19"/>
              </w:rPr>
              <w:t>我底仓在，怎么可能不吃[s:ac:哭笑]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12:10  |  1272楼  |  UID 42162697  |  B类</w:t>
            </w:r>
          </w:p>
        </w:tc>
      </w:tr>
      <w:tr>
        <w:tc>
          <w:tcPr>
            <w:tcW w:type="dxa" w:w="10080"/>
          </w:tcPr>
          <w:p>
            <w:pPr>
              <w:spacing w:line="276" w:lineRule="auto" w:after="80"/>
            </w:pPr>
            <w:r>
              <w:rPr>
                <w:rFonts w:ascii="Microsoft YaHei" w:hAnsi="Microsoft YaHei" w:eastAsia="Microsoft YaHei"/>
                <w:b w:val="0"/>
                <w:sz w:val="19"/>
              </w:rPr>
              <w:t>Reply Reply 新光语 (2026-06-05 12:09)</w:t>
            </w:r>
          </w:p>
          <w:p>
            <w:pPr>
              <w:spacing w:line="276" w:lineRule="auto" w:after="80"/>
            </w:pPr>
            <w:r>
              <w:rPr>
                <w:rFonts w:ascii="Microsoft YaHei" w:hAnsi="Microsoft YaHei" w:eastAsia="Microsoft YaHei"/>
                <w:b w:val="0"/>
                <w:sz w:val="19"/>
              </w:rPr>
              <w:t>但我年初给大哥二哥的乐观基本面分析是1200-750，现在看来市场还是很有容忍度的[s:ac:哭笑]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包子music这条主要围绕；涉及标的：大哥→中际旭创(300308)/光模块/CPO；二哥→新易盛(300502)/光模块/CPO。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中际旭创（300308，光模块/CPO，内置映射）；二哥 → 新易盛（300502，光模块/CPO，内置映射）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方向。；二哥=新易盛，光模块/CPO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个股/简称：大哥→中际旭创(300308)/光模块/CPO；二哥→新易盛(300502)/光模块/CPO。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12:21  |  2966楼  |  UID 150058  |  A类</w:t>
            </w:r>
          </w:p>
        </w:tc>
      </w:tr>
      <w:tr>
        <w:tc>
          <w:tcPr>
            <w:tcW w:type="dxa" w:w="10080"/>
          </w:tcPr>
          <w:p>
            <w:pPr>
              <w:spacing w:line="276" w:lineRule="auto" w:after="80"/>
            </w:pPr>
            <w:r>
              <w:rPr>
                <w:rFonts w:ascii="Microsoft YaHei" w:hAnsi="Microsoft YaHei" w:eastAsia="Microsoft YaHei"/>
                <w:b w:val="0"/>
                <w:sz w:val="22"/>
              </w:rPr>
              <w:t>Reply rainmax007 (2026-06-05 12:15):</w:t>
            </w:r>
          </w:p>
          <w:p>
            <w:pPr>
              <w:spacing w:line="276" w:lineRule="auto" w:after="80"/>
            </w:pPr>
            <w:r>
              <w:rPr>
                <w:rFonts w:ascii="Microsoft YaHei" w:hAnsi="Microsoft YaHei" w:eastAsia="Microsoft YaHei"/>
                <w:b w:val="0"/>
                <w:sz w:val="22"/>
              </w:rPr>
              <w:t>今天老登表现不是挺好的么？为啥会说老登会过来追科技？感觉倒是科技会止盈然后去老登躺</w:t>
            </w:r>
            <w:r>
              <w:br/>
            </w:r>
            <w:r>
              <w:rPr>
                <w:rFonts w:ascii="Microsoft YaHei" w:hAnsi="Microsoft YaHei" w:eastAsia="Microsoft YaHei"/>
                <w:b w:val="0"/>
                <w:sz w:val="22"/>
              </w:rPr>
              <w:t>这个底部不需要他们来追科技 他们只要买了1手就行，这个位置是让他们觉得他们早上割肉 然后追回去是对的时候</w:t>
            </w:r>
          </w:p>
          <w:p>
            <w:pPr>
              <w:spacing w:line="276" w:lineRule="auto" w:after="80"/>
            </w:pPr>
            <w:r>
              <w:rPr>
                <w:rFonts w:ascii="Microsoft YaHei" w:hAnsi="Microsoft YaHei" w:eastAsia="Microsoft YaHei"/>
                <w:b w:val="0"/>
                <w:sz w:val="22"/>
              </w:rPr>
              <w:t>我还是觉得你们对于行情的时间还是太快了</w:t>
            </w:r>
            <w:r>
              <w:br/>
            </w:r>
            <w:r>
              <w:rPr>
                <w:rFonts w:ascii="Microsoft YaHei" w:hAnsi="Microsoft YaHei" w:eastAsia="Microsoft YaHei"/>
                <w:b w:val="0"/>
                <w:sz w:val="22"/>
              </w:rPr>
              <w:t>感觉一天就可以完成七八次转换。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12:31  |  1273楼  |  UID 42162697  |  C类</w:t>
            </w:r>
          </w:p>
        </w:tc>
      </w:tr>
      <w:tr>
        <w:tc>
          <w:tcPr>
            <w:tcW w:type="dxa" w:w="10080"/>
          </w:tcPr>
          <w:p>
            <w:pPr>
              <w:spacing w:line="276" w:lineRule="auto" w:after="80"/>
            </w:pPr>
            <w:r>
              <w:rPr>
                <w:rFonts w:ascii="Microsoft YaHei" w:hAnsi="Microsoft YaHei" w:eastAsia="Microsoft YaHei"/>
                <w:b w:val="0"/>
                <w:sz w:val="19"/>
              </w:rPr>
              <w:t>Reply Reply sking-jxd (2026-06-05 12:29)</w:t>
            </w:r>
          </w:p>
          <w:p>
            <w:pPr>
              <w:spacing w:line="276" w:lineRule="auto" w:after="80"/>
            </w:pPr>
            <w:r>
              <w:rPr>
                <w:rFonts w:ascii="Microsoft YaHei" w:hAnsi="Microsoft YaHei" w:eastAsia="Microsoft YaHei"/>
                <w:b w:val="0"/>
                <w:sz w:val="19"/>
              </w:rPr>
              <w:t>确实长线拔估值没问题[s:a2:doge]我都配了，当然是选择我全都要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2026-06-05 12:43  |  510楼  |  UID 66908070  |  A类</w:t>
            </w:r>
          </w:p>
        </w:tc>
      </w:tr>
      <w:tr>
        <w:tc>
          <w:tcPr>
            <w:tcW w:type="dxa" w:w="10080"/>
          </w:tcPr>
          <w:p>
            <w:pPr>
              <w:spacing w:line="276" w:lineRule="auto" w:after="80"/>
            </w:pPr>
            <w:r>
              <w:rPr>
                <w:rFonts w:ascii="Microsoft YaHei" w:hAnsi="Microsoft YaHei" w:eastAsia="Microsoft YaHei"/>
                <w:b w:val="0"/>
                <w:sz w:val="19"/>
              </w:rPr>
              <w:t>一上午没看盘爬了下楼还以为咋了呢[s:ac:哭笑]一开软件啥事没有</w:t>
            </w:r>
            <w:r>
              <w:br/>
            </w:r>
            <w:r>
              <w:rPr>
                <w:rFonts w:ascii="Microsoft YaHei" w:hAnsi="Microsoft YaHei" w:eastAsia="Microsoft YaHei"/>
                <w:b w:val="0"/>
                <w:sz w:val="19"/>
              </w:rPr>
              <w:t>动不动老清仓干啥，真就科学技术打超短呗[s:ac:怕]高位缩量不坏趋势的小调整是接人，别下星期大涨又喊上不去车(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层级判断：AI应用/软件。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12:51  |  1274楼  |  UID 42162697  |  A类</w:t>
            </w:r>
          </w:p>
        </w:tc>
      </w:tr>
      <w:tr>
        <w:tc>
          <w:tcPr>
            <w:tcW w:type="dxa" w:w="10080"/>
          </w:tcPr>
          <w:p>
            <w:pPr>
              <w:spacing w:line="276" w:lineRule="auto" w:after="80"/>
            </w:pPr>
            <w:r>
              <w:rPr>
                <w:rFonts w:ascii="Microsoft YaHei" w:hAnsi="Microsoft YaHei" w:eastAsia="Microsoft YaHei"/>
                <w:b w:val="0"/>
                <w:sz w:val="19"/>
              </w:rPr>
              <w:t>26年大部分行情里面，看见自己的票没涨 等别的板块涨起来后割肉横跳去追高，这种操作是一定不能挣钱的了，哪怕是全面性的。不过这些目前只是憧憬，一旦出现这种情况那像易中天这种走势就会很多，拉升后走平一段时间，通过向下调整来获取短期更大涨幅空间。那如果踩不对节奏就会在牛市里面亏钱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12:55  |  2967楼  |  UID 150058  |  A类</w:t>
            </w:r>
          </w:p>
        </w:tc>
      </w:tr>
      <w:tr>
        <w:tc>
          <w:tcPr>
            <w:tcW w:type="dxa" w:w="10080"/>
          </w:tcPr>
          <w:p>
            <w:pPr>
              <w:spacing w:line="276" w:lineRule="auto" w:after="80"/>
            </w:pPr>
            <w:r>
              <w:rPr>
                <w:rFonts w:ascii="Microsoft YaHei" w:hAnsi="Microsoft YaHei" w:eastAsia="Microsoft YaHei"/>
                <w:b w:val="0"/>
                <w:sz w:val="22"/>
              </w:rPr>
              <w:t>Reply Altyport (2026-06-05 12:45):</w:t>
            </w:r>
          </w:p>
          <w:p>
            <w:pPr>
              <w:spacing w:line="276" w:lineRule="auto" w:after="80"/>
            </w:pPr>
            <w:r>
              <w:rPr>
                <w:rFonts w:ascii="Microsoft YaHei" w:hAnsi="Microsoft YaHei" w:eastAsia="Microsoft YaHei"/>
                <w:b w:val="0"/>
                <w:sz w:val="22"/>
              </w:rPr>
              <w:t>科技不是走a吗，怎么割肉追回去还是对的，看不懂一点，这个行情已经超出认知了。</w:t>
            </w:r>
            <w:r>
              <w:br/>
            </w:r>
            <w:r>
              <w:rPr>
                <w:rFonts w:ascii="Microsoft YaHei" w:hAnsi="Microsoft YaHei" w:eastAsia="Microsoft YaHei"/>
                <w:b w:val="0"/>
                <w:sz w:val="22"/>
              </w:rPr>
              <w:t>我选择放弃思考，无脑跟随。</w:t>
            </w:r>
            <w:r>
              <w:br/>
            </w:r>
            <w:r>
              <w:rPr>
                <w:rFonts w:ascii="Microsoft YaHei" w:hAnsi="Microsoft YaHei" w:eastAsia="Microsoft YaHei"/>
                <w:b w:val="0"/>
                <w:sz w:val="22"/>
              </w:rPr>
              <w:t>减一点通信加入先进封装挂机。</w:t>
            </w:r>
            <w:r>
              <w:br/>
            </w:r>
            <w:r>
              <w:rPr>
                <w:rFonts w:ascii="Microsoft YaHei" w:hAnsi="Microsoft YaHei" w:eastAsia="Microsoft YaHei"/>
                <w:b w:val="0"/>
                <w:sz w:val="22"/>
              </w:rPr>
              <w:t>你们也是猛 卖了的钱没放手上超过1秒直接切换 也不管行情 也不管板块位置 也不管个股位置</w:t>
            </w:r>
            <w:r>
              <w:br/>
            </w:r>
            <w:r>
              <w:rPr>
                <w:rFonts w:ascii="Microsoft YaHei" w:hAnsi="Microsoft YaHei" w:eastAsia="Microsoft YaHei"/>
                <w:b w:val="0"/>
                <w:sz w:val="22"/>
              </w:rPr>
              <w:t>厉害</w:t>
            </w:r>
            <w:r>
              <w:br/>
            </w:r>
            <w:r>
              <w:rPr>
                <w:rFonts w:ascii="Microsoft YaHei" w:hAnsi="Microsoft YaHei" w:eastAsia="Microsoft YaHei"/>
                <w:b w:val="0"/>
                <w:sz w:val="22"/>
              </w:rPr>
              <w:t>现在行情很好吗？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12:57  |  1930楼  |  UID 67143809  |  C类</w:t>
            </w:r>
          </w:p>
        </w:tc>
      </w:tr>
      <w:tr>
        <w:tc>
          <w:tcPr>
            <w:tcW w:type="dxa" w:w="10080"/>
          </w:tcPr>
          <w:p>
            <w:pPr>
              <w:spacing w:line="276" w:lineRule="auto" w:after="80"/>
            </w:pPr>
            <w:r>
              <w:rPr>
                <w:rFonts w:ascii="Microsoft YaHei" w:hAnsi="Microsoft YaHei" w:eastAsia="Microsoft YaHei"/>
                <w:b w:val="0"/>
                <w:sz w:val="19"/>
              </w:rPr>
              <w:t>Reply Reply -阿狼- (2026-06-05 12:21)</w:t>
            </w:r>
            <w:r>
              <w:br/>
            </w:r>
            <w:r>
              <w:rPr>
                <w:rFonts w:ascii="Microsoft YaHei" w:hAnsi="Microsoft YaHei" w:eastAsia="Microsoft YaHei"/>
                <w:b w:val="0"/>
                <w:sz w:val="19"/>
              </w:rPr>
              <w:t>这个底部给老登追了  后面谁来抬  最后谁接盘[s:a2:doge]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13:00  |  1931楼  |  UID 67143809  |  C类</w:t>
            </w:r>
          </w:p>
        </w:tc>
      </w:tr>
      <w:tr>
        <w:tc>
          <w:tcPr>
            <w:tcW w:type="dxa" w:w="10080"/>
          </w:tcPr>
          <w:p>
            <w:pPr>
              <w:spacing w:line="276" w:lineRule="auto" w:after="80"/>
            </w:pPr>
            <w:r>
              <w:rPr>
                <w:rFonts w:ascii="Microsoft YaHei" w:hAnsi="Microsoft YaHei" w:eastAsia="Microsoft YaHei"/>
                <w:b w:val="0"/>
                <w:sz w:val="19"/>
              </w:rPr>
              <w:t>坏了 我反包昨天的盈利了[s:a2:doge] 我要割肉去白水了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13:07  |  1932楼  |  UID 67143809  |  A类</w:t>
            </w:r>
          </w:p>
        </w:tc>
      </w:tr>
      <w:tr>
        <w:tc>
          <w:tcPr>
            <w:tcW w:type="dxa" w:w="10080"/>
          </w:tcPr>
          <w:p>
            <w:pPr>
              <w:spacing w:line="276" w:lineRule="auto" w:after="80"/>
            </w:pPr>
            <w:r>
              <w:rPr>
                <w:rFonts w:ascii="Microsoft YaHei" w:hAnsi="Microsoft YaHei" w:eastAsia="Microsoft YaHei"/>
                <w:b w:val="0"/>
                <w:sz w:val="19"/>
              </w:rPr>
              <w:t>[s:pg:严肃] 在楼里学了这么久 还是追高轮动热点的 交易纪律课不及格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13:10  |  185楼  |  UID 67145714  |  A类</w:t>
            </w:r>
          </w:p>
        </w:tc>
      </w:tr>
      <w:tr>
        <w:tc>
          <w:tcPr>
            <w:tcW w:type="dxa" w:w="10080"/>
          </w:tcPr>
          <w:p>
            <w:pPr>
              <w:spacing w:line="276" w:lineRule="auto" w:after="80"/>
            </w:pPr>
            <w:r>
              <w:rPr>
                <w:rFonts w:ascii="Microsoft YaHei" w:hAnsi="Microsoft YaHei" w:eastAsia="Microsoft YaHei"/>
                <w:b w:val="0"/>
                <w:sz w:val="19"/>
              </w:rPr>
              <w:t>楼里修改说辞，急功近利演绎的明明白白，止盈部分光移去半导体都能说成是割光，清仓光之类的</w:t>
            </w:r>
            <w:r>
              <w:br/>
            </w:r>
            <w:r>
              <w:rPr>
                <w:rFonts w:ascii="Microsoft YaHei" w:hAnsi="Microsoft YaHei" w:eastAsia="Microsoft YaHei"/>
                <w:b w:val="0"/>
                <w:sz w:val="19"/>
              </w:rPr>
              <w:t>这里光短线操作就是止盈一部分，拿住不动可以，调整的时候别嚎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Plezl这条主要围绕半导体设备/材料/封测。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13:14  |  1933楼  |  UID 67143809  |  B类</w:t>
            </w:r>
          </w:p>
        </w:tc>
      </w:tr>
      <w:tr>
        <w:tc>
          <w:tcPr>
            <w:tcW w:type="dxa" w:w="10080"/>
          </w:tcPr>
          <w:p>
            <w:pPr>
              <w:spacing w:line="276" w:lineRule="auto" w:after="80"/>
            </w:pPr>
            <w:r>
              <w:rPr>
                <w:rFonts w:ascii="Microsoft YaHei" w:hAnsi="Microsoft YaHei" w:eastAsia="Microsoft YaHei"/>
                <w:b w:val="0"/>
                <w:sz w:val="19"/>
              </w:rPr>
              <w:t>[s:pg:严肃] 个人认为今天只能做两个动作 1 补一点核心科技 2 躺平被干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13:15  |  1934楼  |  UID 67143809  |  B类</w:t>
            </w:r>
          </w:p>
        </w:tc>
      </w:tr>
      <w:tr>
        <w:tc>
          <w:tcPr>
            <w:tcW w:type="dxa" w:w="10080"/>
          </w:tcPr>
          <w:p>
            <w:pPr>
              <w:spacing w:line="276" w:lineRule="auto" w:after="80"/>
            </w:pPr>
            <w:r>
              <w:rPr>
                <w:rFonts w:ascii="Microsoft YaHei" w:hAnsi="Microsoft YaHei" w:eastAsia="Microsoft YaHei"/>
                <w:b w:val="0"/>
                <w:sz w:val="19"/>
              </w:rPr>
              <w:t>[s:pg:转身] 感觉来了 要切换了 科技的回合 启动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13:22  |  1935楼  |  UID 67143809  |  C类</w:t>
            </w:r>
          </w:p>
        </w:tc>
      </w:tr>
      <w:tr>
        <w:tc>
          <w:tcPr>
            <w:tcW w:type="dxa" w:w="10080"/>
          </w:tcPr>
          <w:p>
            <w:pPr>
              <w:spacing w:line="276" w:lineRule="auto" w:after="80"/>
            </w:pPr>
            <w:r>
              <w:rPr>
                <w:rFonts w:ascii="Microsoft YaHei" w:hAnsi="Microsoft YaHei" w:eastAsia="Microsoft YaHei"/>
                <w:b w:val="0"/>
                <w:sz w:val="19"/>
              </w:rPr>
              <w:t>坏了感觉错了[s:pg:哭]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13:23  |  186楼  |  UID 67145714  |  B类</w:t>
            </w:r>
          </w:p>
        </w:tc>
      </w:tr>
      <w:tr>
        <w:tc>
          <w:tcPr>
            <w:tcW w:type="dxa" w:w="10080"/>
          </w:tcPr>
          <w:p>
            <w:pPr>
              <w:spacing w:line="276" w:lineRule="auto" w:after="80"/>
            </w:pPr>
            <w:r>
              <w:rPr>
                <w:rFonts w:ascii="Microsoft YaHei" w:hAnsi="Microsoft YaHei" w:eastAsia="Microsoft YaHei"/>
                <w:b w:val="0"/>
                <w:sz w:val="19"/>
              </w:rPr>
              <w:t>一般看大光三天没新高就是要稍微休息调整一下了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13:25  |  187楼  |  UID 67145714  |  C类</w:t>
            </w:r>
          </w:p>
        </w:tc>
      </w:tr>
      <w:tr>
        <w:tc>
          <w:tcPr>
            <w:tcW w:type="dxa" w:w="10080"/>
          </w:tcPr>
          <w:p>
            <w:pPr>
              <w:spacing w:line="276" w:lineRule="auto" w:after="80"/>
            </w:pPr>
            <w:r>
              <w:rPr>
                <w:rFonts w:ascii="Microsoft YaHei" w:hAnsi="Microsoft YaHei" w:eastAsia="Microsoft YaHei"/>
                <w:b w:val="0"/>
                <w:sz w:val="19"/>
              </w:rPr>
              <w:t>去lml找树哥玩了，上次买卖还是54，这折扣打的[s:ac:喷]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13:28  |  1245楼  |  UID 331181  |  C类</w:t>
            </w:r>
          </w:p>
        </w:tc>
      </w:tr>
      <w:tr>
        <w:tc>
          <w:tcPr>
            <w:tcW w:type="dxa" w:w="10080"/>
          </w:tcPr>
          <w:p>
            <w:pPr>
              <w:spacing w:line="276" w:lineRule="auto" w:after="80"/>
            </w:pPr>
            <w:r>
              <w:rPr>
                <w:rFonts w:ascii="Microsoft YaHei" w:hAnsi="Microsoft YaHei" w:eastAsia="Microsoft YaHei"/>
                <w:b w:val="0"/>
                <w:sz w:val="19"/>
              </w:rPr>
              <w:t>中际大哥回调到5日线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13:28  |  1246楼  |  UID 331181  |  A类</w:t>
            </w:r>
          </w:p>
        </w:tc>
      </w:tr>
      <w:tr>
        <w:tc>
          <w:tcPr>
            <w:tcW w:type="dxa" w:w="10080"/>
          </w:tcPr>
          <w:p>
            <w:pPr>
              <w:spacing w:line="276" w:lineRule="auto" w:after="80"/>
            </w:pPr>
            <w:r>
              <w:rPr>
                <w:rFonts w:ascii="Microsoft YaHei" w:hAnsi="Microsoft YaHei" w:eastAsia="Microsoft YaHei"/>
                <w:b w:val="0"/>
                <w:sz w:val="19"/>
              </w:rPr>
              <w:t>Reply HoshiZorA_Z (2026-06-05 13:27):</w:t>
            </w:r>
          </w:p>
          <w:p>
            <w:pPr>
              <w:spacing w:line="276" w:lineRule="auto" w:after="80"/>
            </w:pPr>
            <w:r>
              <w:rPr>
                <w:rFonts w:ascii="Microsoft YaHei" w:hAnsi="Microsoft YaHei" w:eastAsia="Microsoft YaHei"/>
                <w:b w:val="0"/>
                <w:sz w:val="19"/>
              </w:rPr>
              <w:t>科技放量跌大盘包死的</w:t>
            </w:r>
            <w:r>
              <w:br/>
            </w:r>
            <w:r>
              <w:rPr>
                <w:rFonts w:ascii="Microsoft YaHei" w:hAnsi="Microsoft YaHei" w:eastAsia="Microsoft YaHei"/>
                <w:b w:val="0"/>
                <w:sz w:val="19"/>
              </w:rPr>
              <w:t>不用想，什么登都要跟着一起死</w:t>
            </w:r>
            <w:r>
              <w:br/>
            </w:r>
            <w:r>
              <w:rPr>
                <w:rFonts w:ascii="Microsoft YaHei" w:hAnsi="Microsoft YaHei" w:eastAsia="Microsoft YaHei"/>
                <w:b w:val="0"/>
                <w:sz w:val="19"/>
              </w:rPr>
              <w:t>然后下去找4030[s:ac:喷]</w:t>
            </w:r>
            <w:r>
              <w:br/>
            </w:r>
            <w:r>
              <w:rPr>
                <w:rFonts w:ascii="Microsoft YaHei" w:hAnsi="Microsoft YaHei" w:eastAsia="Microsoft YaHei"/>
                <w:b w:val="0"/>
                <w:sz w:val="19"/>
              </w:rPr>
              <w:t>这里千万不能放量</w:t>
            </w:r>
          </w:p>
          <w:p>
            <w:pPr>
              <w:spacing w:line="276" w:lineRule="auto" w:after="80"/>
            </w:pPr>
            <w:r>
              <w:rPr>
                <w:rFonts w:ascii="Microsoft YaHei" w:hAnsi="Microsoft YaHei" w:eastAsia="Microsoft YaHei"/>
                <w:b w:val="0"/>
                <w:sz w:val="19"/>
              </w:rPr>
              <w:t>已经放量了，把所有都拖下水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13:29  |  1936楼  |  UID 67143809  |  C类</w:t>
            </w:r>
          </w:p>
        </w:tc>
      </w:tr>
      <w:tr>
        <w:tc>
          <w:tcPr>
            <w:tcW w:type="dxa" w:w="10080"/>
          </w:tcPr>
          <w:p>
            <w:pPr>
              <w:spacing w:line="276" w:lineRule="auto" w:after="80"/>
            </w:pPr>
            <w:r>
              <w:rPr>
                <w:rFonts w:ascii="Microsoft YaHei" w:hAnsi="Microsoft YaHei" w:eastAsia="Microsoft YaHei"/>
                <w:b w:val="0"/>
                <w:sz w:val="19"/>
              </w:rPr>
              <w:t>Reply -阿狼- (2026-06-04 14:32):</w:t>
            </w:r>
          </w:p>
          <w:p>
            <w:pPr>
              <w:spacing w:line="276" w:lineRule="auto" w:after="80"/>
            </w:pPr>
            <w:r>
              <w:rPr>
                <w:rFonts w:ascii="Microsoft YaHei" w:hAnsi="Microsoft YaHei" w:eastAsia="Microsoft YaHei"/>
                <w:b w:val="0"/>
                <w:sz w:val="19"/>
              </w:rPr>
              <w:t>接下来到明天中午 你们会看到超绝望割肉盘口</w:t>
            </w:r>
            <w:r>
              <w:br/>
            </w:r>
            <w:r>
              <w:rPr>
                <w:rFonts w:ascii="Microsoft YaHei" w:hAnsi="Microsoft YaHei" w:eastAsia="Microsoft YaHei"/>
                <w:b w:val="0"/>
                <w:sz w:val="19"/>
              </w:rPr>
              <w:t>[s:a2:你这种人…] 原来割的是我们的肉啊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2026-06-05 13:35  |  958楼  |  UID 60916468  |  A类</w:t>
            </w:r>
          </w:p>
        </w:tc>
      </w:tr>
      <w:tr>
        <w:tc>
          <w:tcPr>
            <w:tcW w:type="dxa" w:w="10080"/>
          </w:tcPr>
          <w:p>
            <w:pPr>
              <w:spacing w:line="276" w:lineRule="auto" w:after="80"/>
            </w:pPr>
            <w:r>
              <w:rPr>
                <w:rFonts w:ascii="Microsoft YaHei" w:hAnsi="Microsoft YaHei" w:eastAsia="Microsoft YaHei"/>
                <w:b w:val="0"/>
                <w:sz w:val="19"/>
              </w:rPr>
              <w:t>昨天今天大盘都被60日线反压，其实走的已经很难看了，还是注意风险，谨慎追高比较好哦</w:t>
            </w:r>
          </w:p>
          <w:p>
            <w:pPr>
              <w:spacing w:line="276" w:lineRule="auto" w:after="80"/>
            </w:pPr>
            <w:r>
              <w:rPr>
                <w:rFonts w:ascii="Microsoft YaHei" w:hAnsi="Microsoft YaHei" w:eastAsia="Microsoft YaHei"/>
                <w:b w:val="0"/>
                <w:sz w:val="19"/>
              </w:rPr>
              <w:t>今天有一些票已经到了我的击球区，我也没有动作，整体仓位是收缩的，还是希望能够站回六十日线吧，我个人还是蛮看重这个指标的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13:36  |  188楼  |  UID 67145714  |  A类</w:t>
            </w:r>
          </w:p>
        </w:tc>
      </w:tr>
      <w:tr>
        <w:tc>
          <w:tcPr>
            <w:tcW w:type="dxa" w:w="10080"/>
          </w:tcPr>
          <w:p>
            <w:pPr>
              <w:spacing w:line="276" w:lineRule="auto" w:after="80"/>
            </w:pPr>
            <w:r>
              <w:rPr>
                <w:rFonts w:ascii="Microsoft YaHei" w:hAnsi="Microsoft YaHei" w:eastAsia="Microsoft YaHei"/>
                <w:b w:val="0"/>
                <w:sz w:val="19"/>
              </w:rPr>
              <w:t>“我逐渐开始把光降低一些仓位”</w:t>
            </w:r>
            <w:r>
              <w:br/>
            </w:r>
            <w:r>
              <w:rPr>
                <w:rFonts w:ascii="Microsoft YaHei" w:hAnsi="Microsoft YaHei" w:eastAsia="Microsoft YaHei"/>
                <w:b w:val="0"/>
                <w:sz w:val="19"/>
              </w:rPr>
              <w:t>你们到底在yy什么呢，狼大说的时候甚至etf还是红的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13:40  |  2968楼  |  UID 150058  |  C类</w:t>
            </w:r>
          </w:p>
        </w:tc>
      </w:tr>
      <w:tr>
        <w:tc>
          <w:tcPr>
            <w:tcW w:type="dxa" w:w="10080"/>
          </w:tcPr>
          <w:p>
            <w:pPr>
              <w:spacing w:line="276" w:lineRule="auto" w:after="80"/>
            </w:pPr>
            <w:r>
              <w:rPr>
                <w:rFonts w:ascii="Microsoft YaHei" w:hAnsi="Microsoft YaHei" w:eastAsia="Microsoft YaHei"/>
                <w:b w:val="0"/>
                <w:sz w:val="22"/>
              </w:rPr>
              <w:t>我也不知道你们在嚎什么。。。说实话</w:t>
            </w:r>
            <w:r>
              <w:br/>
            </w:r>
            <w:r>
              <w:rPr>
                <w:rFonts w:ascii="Microsoft YaHei" w:hAnsi="Microsoft YaHei" w:eastAsia="Microsoft YaHei"/>
                <w:b w:val="0"/>
                <w:sz w:val="22"/>
              </w:rPr>
              <w:t>我是没办法告诉你们你们应该怎么做</w:t>
            </w:r>
            <w:r>
              <w:br/>
            </w:r>
            <w:r>
              <w:rPr>
                <w:rFonts w:ascii="Microsoft YaHei" w:hAnsi="Microsoft YaHei" w:eastAsia="Microsoft YaHei"/>
                <w:b w:val="0"/>
                <w:sz w:val="22"/>
              </w:rPr>
              <w:t>我只说了我的操作</w:t>
            </w:r>
            <w:r>
              <w:br/>
            </w:r>
            <w:r>
              <w:rPr>
                <w:rFonts w:ascii="Microsoft YaHei" w:hAnsi="Microsoft YaHei" w:eastAsia="Microsoft YaHei"/>
                <w:b w:val="0"/>
                <w:sz w:val="22"/>
              </w:rPr>
              <w:t>市场会验证我的操作。</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13:45  |  2969楼  |  UID 150058  |  C类</w:t>
            </w:r>
          </w:p>
        </w:tc>
      </w:tr>
      <w:tr>
        <w:tc>
          <w:tcPr>
            <w:tcW w:type="dxa" w:w="10080"/>
          </w:tcPr>
          <w:p>
            <w:pPr>
              <w:spacing w:line="276" w:lineRule="auto" w:after="80"/>
            </w:pPr>
            <w:r>
              <w:rPr>
                <w:rFonts w:ascii="Microsoft YaHei" w:hAnsi="Microsoft YaHei" w:eastAsia="Microsoft YaHei"/>
                <w:b w:val="0"/>
                <w:sz w:val="22"/>
              </w:rPr>
              <w:t>Reply AKM无糖 (2026-06-05 13:44):</w:t>
            </w:r>
          </w:p>
          <w:p>
            <w:pPr>
              <w:spacing w:line="276" w:lineRule="auto" w:after="80"/>
            </w:pPr>
            <w:r>
              <w:rPr>
                <w:rFonts w:ascii="Microsoft YaHei" w:hAnsi="Microsoft YaHei" w:eastAsia="Microsoft YaHei"/>
                <w:b w:val="0"/>
                <w:sz w:val="22"/>
              </w:rPr>
              <w:t>4000上涨，指数快绿了，昨天4000下跌，指数红的。这特么到底怎么玩[s:ac:哭1]</w:t>
            </w:r>
            <w:r>
              <w:br/>
            </w:r>
            <w:r>
              <w:rPr>
                <w:rFonts w:ascii="Microsoft YaHei" w:hAnsi="Microsoft YaHei" w:eastAsia="Microsoft YaHei"/>
                <w:b w:val="0"/>
                <w:sz w:val="22"/>
              </w:rPr>
              <w:t>你算算天数 是4000下跌的时间多 还是4000上涨的时间多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13:46  |  1937楼  |  UID 67143809  |  C类</w:t>
            </w:r>
          </w:p>
        </w:tc>
      </w:tr>
      <w:tr>
        <w:tc>
          <w:tcPr>
            <w:tcW w:type="dxa" w:w="10080"/>
          </w:tcPr>
          <w:p>
            <w:pPr>
              <w:spacing w:line="276" w:lineRule="auto" w:after="80"/>
            </w:pPr>
            <w:r>
              <w:rPr>
                <w:rFonts w:ascii="Microsoft YaHei" w:hAnsi="Microsoft YaHei" w:eastAsia="Microsoft YaHei"/>
                <w:b w:val="0"/>
                <w:sz w:val="19"/>
              </w:rPr>
              <w:t>狼大怕大家受不了 出来按摩了 你们能不能省点心 跌就跌 非得嗷嗷嗷的</w:t>
            </w:r>
            <w:r>
              <w:br/>
            </w:r>
            <w:r>
              <w:rPr>
                <w:rFonts w:ascii="Microsoft YaHei" w:hAnsi="Microsoft YaHei" w:eastAsia="Microsoft YaHei"/>
                <w:b w:val="0"/>
                <w:sz w:val="19"/>
              </w:rPr>
              <w:t>[s:a2:doge] 非给帅比整不开心了 我们去哪学3-5-5操作焚诀</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13:47  |  2970楼  |  UID 150058  |  A类</w:t>
            </w:r>
          </w:p>
        </w:tc>
      </w:tr>
      <w:tr>
        <w:tc>
          <w:tcPr>
            <w:tcW w:type="dxa" w:w="10080"/>
          </w:tcPr>
          <w:p>
            <w:pPr>
              <w:spacing w:line="276" w:lineRule="auto" w:after="80"/>
            </w:pPr>
            <w:r>
              <w:rPr>
                <w:rFonts w:ascii="Microsoft YaHei" w:hAnsi="Microsoft YaHei" w:eastAsia="Microsoft YaHei"/>
                <w:b w:val="0"/>
                <w:sz w:val="22"/>
              </w:rPr>
              <w:t>Reply 小助手 (2026-06-05 13:45):</w:t>
            </w:r>
          </w:p>
          <w:p>
            <w:pPr>
              <w:spacing w:line="276" w:lineRule="auto" w:after="80"/>
            </w:pPr>
            <w:r>
              <w:rPr>
                <w:rFonts w:ascii="Microsoft YaHei" w:hAnsi="Microsoft YaHei" w:eastAsia="Microsoft YaHei"/>
                <w:b w:val="0"/>
                <w:sz w:val="22"/>
              </w:rPr>
              <w:t>老登：还好没追</w:t>
            </w:r>
          </w:p>
          <w:p>
            <w:pPr>
              <w:spacing w:line="276" w:lineRule="auto" w:after="80"/>
            </w:pPr>
            <w:r>
              <w:rPr>
                <w:rFonts w:ascii="Microsoft YaHei" w:hAnsi="Microsoft YaHei" w:eastAsia="Microsoft YaHei"/>
                <w:b w:val="0"/>
                <w:sz w:val="22"/>
              </w:rPr>
              <w:t>下周反包了</w:t>
            </w:r>
          </w:p>
          <w:p>
            <w:pPr>
              <w:spacing w:line="276" w:lineRule="auto" w:after="80"/>
            </w:pPr>
            <w:r>
              <w:rPr>
                <w:rFonts w:ascii="Microsoft YaHei" w:hAnsi="Microsoft YaHei" w:eastAsia="Microsoft YaHei"/>
                <w:b w:val="0"/>
                <w:sz w:val="22"/>
              </w:rPr>
              <w:t>老登拍断大腿：下次一定买！</w:t>
            </w:r>
          </w:p>
          <w:p>
            <w:pPr>
              <w:spacing w:line="276" w:lineRule="auto" w:after="80"/>
            </w:pPr>
            <w:r>
              <w:rPr>
                <w:rFonts w:ascii="Microsoft YaHei" w:hAnsi="Microsoft YaHei" w:eastAsia="Microsoft YaHei"/>
                <w:b w:val="0"/>
                <w:sz w:val="22"/>
              </w:rPr>
              <w:t>是这个剧本吗[s:ac:哭笑]</w:t>
            </w:r>
            <w:r>
              <w:br/>
            </w:r>
            <w:r>
              <w:rPr>
                <w:rFonts w:ascii="Microsoft YaHei" w:hAnsi="Microsoft YaHei" w:eastAsia="Microsoft YaHei"/>
                <w:b w:val="0"/>
                <w:sz w:val="22"/>
              </w:rPr>
              <w:t>应该是 早上清仓</w:t>
            </w:r>
            <w:r>
              <w:br/>
            </w:r>
            <w:r>
              <w:rPr>
                <w:rFonts w:ascii="Microsoft YaHei" w:hAnsi="Microsoft YaHei" w:eastAsia="Microsoft YaHei"/>
                <w:b w:val="0"/>
                <w:sz w:val="22"/>
              </w:rPr>
              <w:t>黄穿白的时候买回1/3 然后现在应该觉得自己买回来买对了 准备继续加仓买回去。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13:48  |  1938楼  |  UID 67143809  |  C类</w:t>
            </w:r>
          </w:p>
        </w:tc>
      </w:tr>
      <w:tr>
        <w:tc>
          <w:tcPr>
            <w:tcW w:type="dxa" w:w="10080"/>
          </w:tcPr>
          <w:p>
            <w:pPr>
              <w:spacing w:line="276" w:lineRule="auto" w:after="80"/>
            </w:pPr>
            <w:r>
              <w:rPr>
                <w:rFonts w:ascii="Microsoft YaHei" w:hAnsi="Microsoft YaHei" w:eastAsia="Microsoft YaHei"/>
                <w:b w:val="0"/>
                <w:sz w:val="19"/>
              </w:rPr>
              <w:t>Reply Reply -阿狼- (2026-06-05 13:47)</w:t>
            </w:r>
            <w:r>
              <w:br/>
            </w:r>
            <w:r>
              <w:rPr>
                <w:rFonts w:ascii="Microsoft YaHei" w:hAnsi="Microsoft YaHei" w:eastAsia="Microsoft YaHei"/>
                <w:b w:val="0"/>
                <w:sz w:val="19"/>
              </w:rPr>
              <w:t>那还不跌 等什么呢？ 还真给老登吃肉啊[s:ac:怒]</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13:48  |  2971楼  |  UID 150058  |  A类</w:t>
            </w:r>
          </w:p>
        </w:tc>
      </w:tr>
      <w:tr>
        <w:tc>
          <w:tcPr>
            <w:tcW w:type="dxa" w:w="10080"/>
          </w:tcPr>
          <w:p>
            <w:pPr>
              <w:spacing w:line="276" w:lineRule="auto" w:after="80"/>
            </w:pPr>
            <w:r>
              <w:rPr>
                <w:rFonts w:ascii="Microsoft YaHei" w:hAnsi="Microsoft YaHei" w:eastAsia="Microsoft YaHei"/>
                <w:b w:val="0"/>
                <w:sz w:val="22"/>
              </w:rPr>
              <w:t>Reply 樱满冥梦。 (2026-06-05 13:46):</w:t>
            </w:r>
          </w:p>
          <w:p>
            <w:pPr>
              <w:spacing w:line="276" w:lineRule="auto" w:after="80"/>
            </w:pPr>
            <w:r>
              <w:rPr>
                <w:rFonts w:ascii="Microsoft YaHei" w:hAnsi="Microsoft YaHei" w:eastAsia="Microsoft YaHei"/>
                <w:b w:val="0"/>
                <w:sz w:val="22"/>
              </w:rPr>
              <w:t>机器人这波真的纯粹是量化捕捉吧[s:ac:反对]什么实质性的东西都没有，公域喊一下话就直接开始爆拉，这种场面不说散户，连大户和游资都很难玩吧？完全是随便操作，比以前那些留暗示指示的还要来的光明正大和快捷</w:t>
            </w:r>
            <w:r>
              <w:br/>
            </w:r>
            <w:r>
              <w:rPr>
                <w:rFonts w:ascii="Microsoft YaHei" w:hAnsi="Microsoft YaHei" w:eastAsia="Microsoft YaHei"/>
                <w:b w:val="0"/>
                <w:sz w:val="22"/>
              </w:rPr>
              <w:t>对 其实今天要搅动的是航天，中间虽然有机器人的扰动 但是资金还是要搅动航天的。</w:t>
            </w:r>
            <w:r>
              <w:br/>
            </w:r>
            <w:r>
              <w:rPr>
                <w:rFonts w:ascii="Microsoft YaHei" w:hAnsi="Microsoft YaHei" w:eastAsia="Microsoft YaHei"/>
                <w:b w:val="0"/>
                <w:sz w:val="22"/>
              </w:rPr>
              <w:t>因为机器人那边不够低。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层级判断：机器人。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2026-06-05 13:49  |  486楼  |  UID 67152095  |  A类</w:t>
            </w:r>
          </w:p>
        </w:tc>
      </w:tr>
      <w:tr>
        <w:tc>
          <w:tcPr>
            <w:tcW w:type="dxa" w:w="10080"/>
          </w:tcPr>
          <w:p>
            <w:pPr>
              <w:spacing w:line="276" w:lineRule="auto" w:after="80"/>
            </w:pPr>
            <w:r>
              <w:rPr>
                <w:rFonts w:ascii="Microsoft YaHei" w:hAnsi="Microsoft YaHei" w:eastAsia="Microsoft YaHei"/>
                <w:b w:val="0"/>
                <w:sz w:val="19"/>
              </w:rPr>
              <w:t>Reply -阿狼- (2026-06-05 13:48):</w:t>
            </w:r>
          </w:p>
          <w:p>
            <w:pPr>
              <w:spacing w:line="276" w:lineRule="auto" w:after="80"/>
            </w:pPr>
            <w:r>
              <w:rPr>
                <w:rFonts w:ascii="Microsoft YaHei" w:hAnsi="Microsoft YaHei" w:eastAsia="Microsoft YaHei"/>
                <w:b w:val="0"/>
                <w:sz w:val="19"/>
              </w:rPr>
              <w:t>对 其实今天要搅动的是航天，中间虽然有机器人的扰动 但是资金还是要搅动航天的。</w:t>
            </w:r>
            <w:r>
              <w:br/>
            </w:r>
            <w:r>
              <w:rPr>
                <w:rFonts w:ascii="Microsoft YaHei" w:hAnsi="Microsoft YaHei" w:eastAsia="Microsoft YaHei"/>
                <w:b w:val="0"/>
                <w:sz w:val="19"/>
              </w:rPr>
              <w:t>因为机器人那边不够低。</w:t>
            </w:r>
          </w:p>
          <w:p>
            <w:pPr>
              <w:spacing w:line="276" w:lineRule="auto" w:after="80"/>
            </w:pPr>
            <w:r>
              <w:rPr>
                <w:rFonts w:ascii="Microsoft YaHei" w:hAnsi="Microsoft YaHei" w:eastAsia="Microsoft YaHei"/>
                <w:b w:val="0"/>
                <w:sz w:val="19"/>
              </w:rPr>
              <w:t>航天那边资金其实挺多的，能搅动多点做燃料就好了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层级判断：机器人。</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13:52  |  2972楼  |  UID 150058  |  B类</w:t>
            </w:r>
          </w:p>
        </w:tc>
      </w:tr>
      <w:tr>
        <w:tc>
          <w:tcPr>
            <w:tcW w:type="dxa" w:w="10080"/>
          </w:tcPr>
          <w:p>
            <w:pPr>
              <w:spacing w:line="276" w:lineRule="auto" w:after="80"/>
            </w:pPr>
            <w:r>
              <w:rPr>
                <w:rFonts w:ascii="Microsoft YaHei" w:hAnsi="Microsoft YaHei" w:eastAsia="Microsoft YaHei"/>
                <w:b w:val="0"/>
                <w:sz w:val="22"/>
              </w:rPr>
              <w:t>Reply Rzzz二号机 (2026-06-05 13:46):</w:t>
            </w:r>
          </w:p>
          <w:p>
            <w:pPr>
              <w:spacing w:line="276" w:lineRule="auto" w:after="80"/>
            </w:pPr>
            <w:r>
              <w:rPr>
                <w:rFonts w:ascii="Microsoft YaHei" w:hAnsi="Microsoft YaHei" w:eastAsia="Microsoft YaHei"/>
                <w:b w:val="0"/>
                <w:sz w:val="22"/>
              </w:rPr>
              <w:t>狼大怕大家受不了 出来按摩了 你们能不能省点心 跌就跌 非得嗷嗷嗷的</w:t>
            </w:r>
            <w:r>
              <w:br/>
            </w:r>
            <w:r>
              <w:rPr>
                <w:rFonts w:ascii="Microsoft YaHei" w:hAnsi="Microsoft YaHei" w:eastAsia="Microsoft YaHei"/>
                <w:b w:val="0"/>
                <w:sz w:val="22"/>
              </w:rPr>
              <w:t>[s:a2:doge] 非给帅比整不开心了 我们去哪学3-5-5操作焚诀</w:t>
            </w:r>
            <w:r>
              <w:br/>
            </w:r>
            <w:r>
              <w:rPr>
                <w:rFonts w:ascii="Microsoft YaHei" w:hAnsi="Microsoft YaHei" w:eastAsia="Microsoft YaHei"/>
                <w:b w:val="0"/>
                <w:sz w:val="22"/>
              </w:rPr>
              <w:t>我没有给你们按摩 我只是觉得你们在看到我的做法后不信的样子很搞笑</w:t>
            </w:r>
            <w:r>
              <w:br/>
            </w:r>
            <w:r>
              <w:rPr>
                <w:rFonts w:ascii="Microsoft YaHei" w:hAnsi="Microsoft YaHei" w:eastAsia="Microsoft YaHei"/>
                <w:b w:val="0"/>
                <w:sz w:val="22"/>
              </w:rPr>
              <w:t>我只是觉得奇怪而已。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13:55  |  189楼  |  UID 67145714  |  A类</w:t>
            </w:r>
          </w:p>
        </w:tc>
      </w:tr>
      <w:tr>
        <w:tc>
          <w:tcPr>
            <w:tcW w:type="dxa" w:w="10080"/>
          </w:tcPr>
          <w:p>
            <w:pPr>
              <w:spacing w:line="276" w:lineRule="auto" w:after="80"/>
            </w:pPr>
            <w:r>
              <w:rPr>
                <w:rFonts w:ascii="Microsoft YaHei" w:hAnsi="Microsoft YaHei" w:eastAsia="Microsoft YaHei"/>
                <w:b w:val="0"/>
                <w:sz w:val="19"/>
              </w:rPr>
              <w:t>周线应该会守阳，刷帖刷的真有点无语，全是情绪和yy，哪怕车头告诉你操作了还有一堆人在那自我按摩然后又嚎，不想你们死你们也听不进去啊</w:t>
            </w:r>
            <w:r>
              <w:br/>
            </w:r>
            <w:r>
              <w:rPr>
                <w:rFonts w:ascii="Microsoft YaHei" w:hAnsi="Microsoft YaHei" w:eastAsia="Microsoft YaHei"/>
                <w:b w:val="0"/>
                <w:sz w:val="19"/>
              </w:rPr>
              <w:t>听不懂小剧场理解不了正常，别去yy脑补，你没那个视角，结束以后就懂了然后复盘归纳经验，但狼大明牌减仓操作不听是几个意思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13:55  |  1939楼  |  UID 67143809  |  C类</w:t>
            </w:r>
          </w:p>
        </w:tc>
      </w:tr>
      <w:tr>
        <w:tc>
          <w:tcPr>
            <w:tcW w:type="dxa" w:w="10080"/>
          </w:tcPr>
          <w:p>
            <w:pPr>
              <w:spacing w:line="276" w:lineRule="auto" w:after="80"/>
            </w:pPr>
            <w:r>
              <w:rPr>
                <w:rFonts w:ascii="Microsoft YaHei" w:hAnsi="Microsoft YaHei" w:eastAsia="Microsoft YaHei"/>
                <w:b w:val="0"/>
                <w:sz w:val="19"/>
              </w:rPr>
              <w:t>Reply -阿狼- (2026-06-05 13:52):</w:t>
            </w:r>
          </w:p>
          <w:p>
            <w:pPr>
              <w:spacing w:line="276" w:lineRule="auto" w:after="80"/>
            </w:pPr>
            <w:r>
              <w:rPr>
                <w:rFonts w:ascii="Microsoft YaHei" w:hAnsi="Microsoft YaHei" w:eastAsia="Microsoft YaHei"/>
                <w:b w:val="0"/>
                <w:sz w:val="19"/>
              </w:rPr>
              <w:t>我没有给你们按摩 我只是觉得你们在看到我的做法后不信的样子很搞笑</w:t>
            </w:r>
            <w:r>
              <w:br/>
            </w:r>
            <w:r>
              <w:rPr>
                <w:rFonts w:ascii="Microsoft YaHei" w:hAnsi="Microsoft YaHei" w:eastAsia="Microsoft YaHei"/>
                <w:b w:val="0"/>
                <w:sz w:val="19"/>
              </w:rPr>
              <w:t>我只是觉得奇怪而已。</w:t>
            </w:r>
          </w:p>
          <w:p>
            <w:pPr>
              <w:spacing w:line="276" w:lineRule="auto" w:after="80"/>
            </w:pPr>
            <w:r>
              <w:rPr>
                <w:rFonts w:ascii="Microsoft YaHei" w:hAnsi="Microsoft YaHei" w:eastAsia="Microsoft YaHei"/>
                <w:b w:val="0"/>
                <w:sz w:val="19"/>
              </w:rPr>
              <w:t>[s:ac:喘]我信 我信 我太信了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13:57  |  190楼  |  UID 67145714  |  C类</w:t>
            </w:r>
          </w:p>
        </w:tc>
      </w:tr>
      <w:tr>
        <w:tc>
          <w:tcPr>
            <w:tcW w:type="dxa" w:w="10080"/>
          </w:tcPr>
          <w:p>
            <w:pPr>
              <w:spacing w:line="276" w:lineRule="auto" w:after="80"/>
            </w:pPr>
            <w:r>
              <w:rPr>
                <w:rFonts w:ascii="Microsoft YaHei" w:hAnsi="Microsoft YaHei" w:eastAsia="Microsoft YaHei"/>
                <w:b w:val="0"/>
                <w:sz w:val="19"/>
              </w:rPr>
              <w:t>Reply 春花小坑 (2026-06-05 13:54):</w:t>
            </w:r>
          </w:p>
          <w:p>
            <w:pPr>
              <w:spacing w:line="276" w:lineRule="auto" w:after="80"/>
            </w:pPr>
            <w:r>
              <w:rPr>
                <w:rFonts w:ascii="Microsoft YaHei" w:hAnsi="Microsoft YaHei" w:eastAsia="Microsoft YaHei"/>
                <w:b w:val="0"/>
                <w:sz w:val="19"/>
              </w:rPr>
              <w:t>我有个疑问，马上世界杯开幕和spx上市，到时候是不是会跌得更狠，指数4300应该是在此之后吧</w:t>
            </w:r>
          </w:p>
          <w:p>
            <w:pPr>
              <w:spacing w:line="276" w:lineRule="auto" w:after="80"/>
            </w:pPr>
            <w:r>
              <w:rPr>
                <w:rFonts w:ascii="Microsoft YaHei" w:hAnsi="Microsoft YaHei" w:eastAsia="Microsoft YaHei"/>
                <w:b w:val="0"/>
                <w:sz w:val="19"/>
              </w:rPr>
              <w:t>大概率是，下半月不是很好做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14:05  |  1940楼  |  UID 67143809  |  A类</w:t>
            </w:r>
          </w:p>
        </w:tc>
      </w:tr>
      <w:tr>
        <w:tc>
          <w:tcPr>
            <w:tcW w:type="dxa" w:w="10080"/>
          </w:tcPr>
          <w:p>
            <w:pPr>
              <w:spacing w:line="276" w:lineRule="auto" w:after="80"/>
            </w:pPr>
            <w:r>
              <w:rPr>
                <w:rFonts w:ascii="Microsoft YaHei" w:hAnsi="Microsoft YaHei" w:eastAsia="Microsoft YaHei"/>
                <w:b w:val="0"/>
                <w:sz w:val="19"/>
              </w:rPr>
              <w:t>[s:a2:doge]狼大 关于某些个股的走法我有些不解 能说的话就点一下 不能说就当我没发</w:t>
            </w:r>
          </w:p>
          <w:p>
            <w:pPr>
              <w:spacing w:line="276" w:lineRule="auto" w:after="80"/>
            </w:pPr>
            <w:r>
              <w:rPr>
                <w:rFonts w:ascii="Microsoft YaHei" w:hAnsi="Microsoft YaHei" w:eastAsia="Microsoft YaHei"/>
                <w:b w:val="0"/>
                <w:sz w:val="19"/>
              </w:rPr>
              <w:t>根据预期，有些高市值大票应该能更早的释放产能，叠加当前涨价的情况，按理说应该可以走出龙头的行情，但是莫名其妙一直区。</w:t>
            </w:r>
          </w:p>
          <w:p>
            <w:pPr>
              <w:spacing w:line="276" w:lineRule="auto" w:after="80"/>
            </w:pPr>
            <w:r>
              <w:rPr>
                <w:rFonts w:ascii="Microsoft YaHei" w:hAnsi="Microsoft YaHei" w:eastAsia="Microsoft YaHei"/>
                <w:b w:val="0"/>
                <w:sz w:val="19"/>
              </w:rPr>
              <w:t>这里的问题是机构不认，需要确认产能释放有效业绩提升才能追，还是说有脏东西[s:a2:doge]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14:05  |  2973楼  |  UID 150058  |  A类</w:t>
            </w:r>
          </w:p>
        </w:tc>
      </w:tr>
      <w:tr>
        <w:tc>
          <w:tcPr>
            <w:tcW w:type="dxa" w:w="10080"/>
          </w:tcPr>
          <w:p>
            <w:pPr>
              <w:spacing w:line="276" w:lineRule="auto" w:after="80"/>
            </w:pPr>
            <w:r>
              <w:rPr>
                <w:rFonts w:ascii="Microsoft YaHei" w:hAnsi="Microsoft YaHei" w:eastAsia="Microsoft YaHei"/>
                <w:b w:val="0"/>
                <w:sz w:val="22"/>
              </w:rPr>
              <w:t>Reply ptrd41 (2026-06-05 14:00):</w:t>
            </w:r>
          </w:p>
          <w:p>
            <w:pPr>
              <w:spacing w:line="276" w:lineRule="auto" w:after="80"/>
            </w:pPr>
            <w:r>
              <w:rPr>
                <w:rFonts w:ascii="Microsoft YaHei" w:hAnsi="Microsoft YaHei" w:eastAsia="Microsoft YaHei"/>
                <w:b w:val="0"/>
                <w:sz w:val="22"/>
              </w:rPr>
              <w:t>没有普跌，只跌光了</w:t>
            </w:r>
            <w:r>
              <w:br/>
            </w:r>
            <w:r>
              <w:rPr>
                <w:rFonts w:ascii="Microsoft YaHei" w:hAnsi="Microsoft YaHei" w:eastAsia="Microsoft YaHei"/>
                <w:b w:val="0"/>
                <w:sz w:val="22"/>
              </w:rPr>
              <w:t>现在就是让市场知道，只要光和半导体这俩都不涨，市场不管涨什么都会下来。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14:07  |  191楼  |  UID 67145714  |  A类</w:t>
            </w:r>
          </w:p>
        </w:tc>
      </w:tr>
      <w:tr>
        <w:tc>
          <w:tcPr>
            <w:tcW w:type="dxa" w:w="10080"/>
          </w:tcPr>
          <w:p>
            <w:pPr>
              <w:spacing w:line="276" w:lineRule="auto" w:after="80"/>
            </w:pPr>
            <w:r>
              <w:rPr>
                <w:rFonts w:ascii="Microsoft YaHei" w:hAnsi="Microsoft YaHei" w:eastAsia="Microsoft YaHei"/>
                <w:b w:val="0"/>
                <w:sz w:val="19"/>
              </w:rPr>
              <w:t>Reply -阿狼- (2026-06-05 14:05):</w:t>
            </w:r>
          </w:p>
          <w:p>
            <w:pPr>
              <w:spacing w:line="276" w:lineRule="auto" w:after="80"/>
            </w:pPr>
            <w:r>
              <w:rPr>
                <w:rFonts w:ascii="Microsoft YaHei" w:hAnsi="Microsoft YaHei" w:eastAsia="Microsoft YaHei"/>
                <w:b w:val="0"/>
                <w:sz w:val="19"/>
              </w:rPr>
              <w:t>现在就是让市场知道，只要光和半导体这俩都不涨，市场不管涨什么都会下来。</w:t>
            </w:r>
          </w:p>
          <w:p>
            <w:pPr>
              <w:spacing w:line="276" w:lineRule="auto" w:after="80"/>
            </w:pPr>
            <w:r>
              <w:rPr>
                <w:rFonts w:ascii="Microsoft YaHei" w:hAnsi="Microsoft YaHei" w:eastAsia="Microsoft YaHei"/>
                <w:b w:val="0"/>
                <w:sz w:val="19"/>
              </w:rPr>
              <w:t>有点挟天子以令诸侯的感觉了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2026-06-05 14:08  |  1032楼  |  UID 64648193  |  B类</w:t>
            </w:r>
          </w:p>
        </w:tc>
      </w:tr>
      <w:tr>
        <w:tc>
          <w:tcPr>
            <w:tcW w:type="dxa" w:w="10080"/>
          </w:tcPr>
          <w:p>
            <w:pPr>
              <w:spacing w:line="276" w:lineRule="auto" w:after="80"/>
            </w:pPr>
            <w:r>
              <w:rPr>
                <w:rFonts w:ascii="Microsoft YaHei" w:hAnsi="Microsoft YaHei" w:eastAsia="Microsoft YaHei"/>
                <w:b w:val="0"/>
                <w:sz w:val="19"/>
              </w:rPr>
              <w:t>剩下仓位全部T入了，开始磕头</w:t>
            </w:r>
          </w:p>
          <w:p>
            <w:pPr>
              <w:spacing w:line="276" w:lineRule="auto" w:after="80"/>
            </w:pPr>
            <w:r>
              <w:rPr>
                <w:rFonts w:ascii="Microsoft YaHei" w:hAnsi="Microsoft YaHei" w:eastAsia="Microsoft YaHei"/>
                <w:b w:val="0"/>
                <w:sz w:val="19"/>
              </w:rPr>
              <w:t>答应我，周线收阳好吗[s:a2:大哭]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14:10  |  1941楼  |  UID 67143809  |  C类</w:t>
            </w:r>
          </w:p>
        </w:tc>
      </w:tr>
      <w:tr>
        <w:tc>
          <w:tcPr>
            <w:tcW w:type="dxa" w:w="10080"/>
          </w:tcPr>
          <w:p>
            <w:pPr>
              <w:spacing w:line="276" w:lineRule="auto" w:after="80"/>
            </w:pPr>
            <w:r>
              <w:rPr>
                <w:rFonts w:ascii="Microsoft YaHei" w:hAnsi="Microsoft YaHei" w:eastAsia="Microsoft YaHei"/>
                <w:b w:val="0"/>
                <w:sz w:val="19"/>
              </w:rPr>
              <w:t>[s:a2:是在下输了] 我只是虚构了一个理想区股，并没有代指某个票，主要是为了学习知识，你们这些人不要乱代入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14:14  |  192楼  |  UID 67145714  |  A类</w:t>
            </w:r>
          </w:p>
        </w:tc>
      </w:tr>
      <w:tr>
        <w:tc>
          <w:tcPr>
            <w:tcW w:type="dxa" w:w="10080"/>
          </w:tcPr>
          <w:p>
            <w:pPr>
              <w:spacing w:line="276" w:lineRule="auto" w:after="80"/>
            </w:pPr>
            <w:r>
              <w:rPr>
                <w:rFonts w:ascii="Microsoft YaHei" w:hAnsi="Microsoft YaHei" w:eastAsia="Microsoft YaHei"/>
                <w:b w:val="0"/>
                <w:sz w:val="19"/>
              </w:rPr>
              <w:t>Reply 梦否丶 (2026-06-05 14:10):</w:t>
            </w:r>
          </w:p>
          <w:p>
            <w:pPr>
              <w:spacing w:line="276" w:lineRule="auto" w:after="80"/>
            </w:pPr>
            <w:r>
              <w:rPr>
                <w:rFonts w:ascii="Microsoft YaHei" w:hAnsi="Microsoft YaHei" w:eastAsia="Microsoft YaHei"/>
                <w:b w:val="0"/>
                <w:sz w:val="19"/>
              </w:rPr>
              <w:t>我没切，但现在特别想知道，狼大是怎么在十点二十这个点说要出一部分光切换的，回看了下这个时间点太精确了，大盘还没变但光都是高点阶段，这个分时判断太强了[s:ac:喘]</w:t>
            </w:r>
          </w:p>
          <w:p>
            <w:pPr>
              <w:spacing w:line="276" w:lineRule="auto" w:after="80"/>
            </w:pPr>
            <w:r>
              <w:rPr>
                <w:rFonts w:ascii="Microsoft YaHei" w:hAnsi="Microsoft YaHei" w:eastAsia="Microsoft YaHei"/>
                <w:b w:val="0"/>
                <w:sz w:val="19"/>
              </w:rPr>
              <w:t>锚定的亨通吧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2026-06-05 14:14  |  1033楼  |  UID 64648193  |  C类</w:t>
            </w:r>
          </w:p>
        </w:tc>
      </w:tr>
      <w:tr>
        <w:tc>
          <w:tcPr>
            <w:tcW w:type="dxa" w:w="10080"/>
          </w:tcPr>
          <w:p>
            <w:pPr>
              <w:spacing w:line="276" w:lineRule="auto" w:after="80"/>
            </w:pPr>
            <w:r>
              <w:rPr>
                <w:rFonts w:ascii="Microsoft YaHei" w:hAnsi="Microsoft YaHei" w:eastAsia="Microsoft YaHei"/>
                <w:b w:val="0"/>
                <w:sz w:val="19"/>
              </w:rPr>
              <w:t>Reply 流觞aaabb (2026-06-05 14:12):</w:t>
            </w:r>
          </w:p>
          <w:p>
            <w:pPr>
              <w:spacing w:line="276" w:lineRule="auto" w:after="80"/>
            </w:pPr>
            <w:r>
              <w:rPr>
                <w:rFonts w:ascii="Microsoft YaHei" w:hAnsi="Microsoft YaHei" w:eastAsia="Microsoft YaHei"/>
                <w:b w:val="0"/>
                <w:sz w:val="19"/>
              </w:rPr>
              <w:t>重仓利通的怎么说[s:ac:冷]</w:t>
            </w:r>
          </w:p>
          <w:p>
            <w:pPr>
              <w:spacing w:line="276" w:lineRule="auto" w:after="80"/>
            </w:pPr>
            <w:r>
              <w:rPr>
                <w:rFonts w:ascii="Microsoft YaHei" w:hAnsi="Microsoft YaHei" w:eastAsia="Microsoft YaHei"/>
                <w:b w:val="0"/>
                <w:sz w:val="19"/>
              </w:rPr>
              <w:t>明天来救你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14:15  |  1942楼  |  UID 67143809  |  C类</w:t>
            </w:r>
          </w:p>
        </w:tc>
      </w:tr>
      <w:tr>
        <w:tc>
          <w:tcPr>
            <w:tcW w:type="dxa" w:w="10080"/>
          </w:tcPr>
          <w:p>
            <w:pPr>
              <w:spacing w:line="276" w:lineRule="auto" w:after="80"/>
            </w:pPr>
            <w:r>
              <w:rPr>
                <w:rFonts w:ascii="Microsoft YaHei" w:hAnsi="Microsoft YaHei" w:eastAsia="Microsoft YaHei"/>
                <w:b w:val="0"/>
                <w:sz w:val="19"/>
              </w:rPr>
              <w:t>Reply Reply 柠檬冰美式11 (2026-06-05 14:13)</w:t>
            </w:r>
            <w:r>
              <w:br/>
            </w:r>
            <w:r>
              <w:rPr>
                <w:rFonts w:ascii="Microsoft YaHei" w:hAnsi="Microsoft YaHei" w:eastAsia="Microsoft YaHei"/>
                <w:b w:val="0"/>
                <w:sz w:val="19"/>
              </w:rPr>
              <w:t>[s:a2:doge]机构少我信 游资多？  游资钱是嫌逆回购收益比败绿高太多吗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14:17  |  193楼  |  UID 67145714  |  C类</w:t>
            </w:r>
          </w:p>
        </w:tc>
      </w:tr>
      <w:tr>
        <w:tc>
          <w:tcPr>
            <w:tcW w:type="dxa" w:w="10080"/>
          </w:tcPr>
          <w:p>
            <w:pPr>
              <w:spacing w:line="276" w:lineRule="auto" w:after="80"/>
            </w:pPr>
            <w:r>
              <w:rPr>
                <w:rFonts w:ascii="Microsoft YaHei" w:hAnsi="Microsoft YaHei" w:eastAsia="Microsoft YaHei"/>
                <w:b w:val="0"/>
                <w:sz w:val="19"/>
              </w:rPr>
              <w:t>抒发一下情绪：你xx个xx，干脆直接跌破4000算了，磨磨唧唧的恶心人呢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14:17  |  1943楼  |  UID 67143809  |  C类</w:t>
            </w:r>
          </w:p>
        </w:tc>
      </w:tr>
      <w:tr>
        <w:tc>
          <w:tcPr>
            <w:tcW w:type="dxa" w:w="10080"/>
          </w:tcPr>
          <w:p>
            <w:pPr>
              <w:spacing w:line="276" w:lineRule="auto" w:after="80"/>
            </w:pPr>
            <w:r>
              <w:rPr>
                <w:rFonts w:ascii="Microsoft YaHei" w:hAnsi="Microsoft YaHei" w:eastAsia="Microsoft YaHei"/>
                <w:b w:val="0"/>
                <w:sz w:val="19"/>
              </w:rPr>
              <w:t>[s:ac:哭笑] 豫能又自刎归天了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14:22  |  1944楼  |  UID 67143809  |  C类</w:t>
            </w:r>
          </w:p>
        </w:tc>
      </w:tr>
      <w:tr>
        <w:tc>
          <w:tcPr>
            <w:tcW w:type="dxa" w:w="10080"/>
          </w:tcPr>
          <w:p>
            <w:pPr>
              <w:spacing w:line="276" w:lineRule="auto" w:after="80"/>
            </w:pPr>
            <w:r>
              <w:rPr>
                <w:rFonts w:ascii="Microsoft YaHei" w:hAnsi="Microsoft YaHei" w:eastAsia="Microsoft YaHei"/>
                <w:b w:val="0"/>
                <w:sz w:val="19"/>
              </w:rPr>
              <w:t>哎不对 史上最大跌幅记录又被刷新了？[s:pg:转身]</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14:25  |  2974楼  |  UID 150058  |  B类</w:t>
            </w:r>
          </w:p>
        </w:tc>
      </w:tr>
      <w:tr>
        <w:tc>
          <w:tcPr>
            <w:tcW w:type="dxa" w:w="10080"/>
          </w:tcPr>
          <w:p>
            <w:pPr>
              <w:spacing w:line="276" w:lineRule="auto" w:after="80"/>
            </w:pPr>
            <w:r>
              <w:rPr>
                <w:rFonts w:ascii="Microsoft YaHei" w:hAnsi="Microsoft YaHei" w:eastAsia="Microsoft YaHei"/>
                <w:b w:val="0"/>
                <w:sz w:val="22"/>
              </w:rPr>
              <w:t>Reply 没有烟aaa (2026-06-05 14:21):</w:t>
            </w:r>
          </w:p>
          <w:p>
            <w:pPr>
              <w:spacing w:line="276" w:lineRule="auto" w:after="80"/>
            </w:pPr>
            <w:r>
              <w:rPr>
                <w:rFonts w:ascii="Microsoft YaHei" w:hAnsi="Microsoft YaHei" w:eastAsia="Microsoft YaHei"/>
                <w:b w:val="0"/>
                <w:sz w:val="22"/>
              </w:rPr>
              <w:t>确实，外面的风向都是科技死，万物生</w:t>
            </w:r>
            <w:r>
              <w:br/>
            </w:r>
            <w:r>
              <w:rPr>
                <w:rFonts w:ascii="Microsoft YaHei" w:hAnsi="Microsoft YaHei" w:eastAsia="Microsoft YaHei"/>
                <w:b w:val="0"/>
                <w:sz w:val="22"/>
              </w:rPr>
              <w:t>科技要是死了 别的生不了的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14:27  |  1945楼  |  UID 67143809  |  C类</w:t>
            </w:r>
          </w:p>
        </w:tc>
      </w:tr>
      <w:tr>
        <w:tc>
          <w:tcPr>
            <w:tcW w:type="dxa" w:w="10080"/>
          </w:tcPr>
          <w:p>
            <w:pPr>
              <w:spacing w:line="276" w:lineRule="auto" w:after="80"/>
            </w:pPr>
            <w:r>
              <w:rPr>
                <w:rFonts w:ascii="Microsoft YaHei" w:hAnsi="Microsoft YaHei" w:eastAsia="Microsoft YaHei"/>
                <w:b w:val="0"/>
                <w:sz w:val="19"/>
              </w:rPr>
              <w:t>Reply Reply 今天晚上打老虎 (2026-06-05 14:26)</w:t>
            </w:r>
            <w:r>
              <w:br/>
            </w:r>
            <w:r>
              <w:rPr>
                <w:rFonts w:ascii="Microsoft YaHei" w:hAnsi="Microsoft YaHei" w:eastAsia="Microsoft YaHei"/>
                <w:b w:val="0"/>
                <w:sz w:val="19"/>
              </w:rPr>
              <w:t>那你出去买那3000涨的吧[s:a2:doge] 不送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14:32  |  194楼  |  UID 67145714  |  A类</w:t>
            </w:r>
          </w:p>
        </w:tc>
      </w:tr>
      <w:tr>
        <w:tc>
          <w:tcPr>
            <w:tcW w:type="dxa" w:w="10080"/>
          </w:tcPr>
          <w:p>
            <w:pPr>
              <w:spacing w:line="276" w:lineRule="auto" w:after="80"/>
            </w:pPr>
            <w:r>
              <w:rPr>
                <w:rFonts w:ascii="Microsoft YaHei" w:hAnsi="Microsoft YaHei" w:eastAsia="Microsoft YaHei"/>
                <w:b w:val="0"/>
                <w:sz w:val="19"/>
              </w:rPr>
              <w:t>Reply Plezl (2026-06-02 21:00):</w:t>
            </w:r>
          </w:p>
          <w:p>
            <w:pPr>
              <w:spacing w:line="276" w:lineRule="auto" w:after="80"/>
            </w:pPr>
            <w:r>
              <w:rPr>
                <w:rFonts w:ascii="Microsoft YaHei" w:hAnsi="Microsoft YaHei" w:eastAsia="Microsoft YaHei"/>
                <w:b w:val="0"/>
                <w:sz w:val="19"/>
              </w:rPr>
              <w:t>明天先看看能不能站上4108，再看4113，过了就可以乐观一点</w:t>
            </w:r>
            <w:r>
              <w:br/>
            </w:r>
            <w:r>
              <w:rPr>
                <w:rFonts w:ascii="Microsoft YaHei" w:hAnsi="Microsoft YaHei" w:eastAsia="Microsoft YaHei"/>
                <w:b w:val="0"/>
                <w:sz w:val="19"/>
              </w:rPr>
              <w:t>相反，往下最好不要失守4067，以及明天到后天上午还不能过压力那就小心周四五还有一杀</w:t>
            </w:r>
            <w:r>
              <w:br/>
            </w:r>
            <w:r>
              <w:rPr>
                <w:rFonts w:ascii="Microsoft YaHei" w:hAnsi="Microsoft YaHei" w:eastAsia="Microsoft YaHei"/>
                <w:b w:val="0"/>
                <w:sz w:val="19"/>
              </w:rPr>
              <w:t>最好突破的时候是出现新的有容量的板块，光一家独大的结构还是有隐患</w:t>
            </w:r>
          </w:p>
          <w:p>
            <w:pPr>
              <w:spacing w:line="276" w:lineRule="auto" w:after="80"/>
            </w:pPr>
            <w:r>
              <w:rPr>
                <w:rFonts w:ascii="Microsoft YaHei" w:hAnsi="Microsoft YaHei" w:eastAsia="Microsoft YaHei"/>
                <w:b w:val="0"/>
                <w:sz w:val="19"/>
              </w:rPr>
              <w:t>期待它不一样，结果还是一样，虽然这周除了周一我都是红的？</w:t>
            </w:r>
            <w:r>
              <w:br/>
            </w:r>
            <w:r>
              <w:rPr>
                <w:rFonts w:ascii="Microsoft YaHei" w:hAnsi="Microsoft YaHei" w:eastAsia="Microsoft YaHei"/>
                <w:b w:val="0"/>
                <w:sz w:val="19"/>
              </w:rPr>
              <w:t>那么还在A里./mon_202606/05/jmQ6-hu0zK17T3cSsg-9t.jpg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2026-06-02：上证指数+0.43%，深证成指+1.63%，创业板指+2.66%，科创50+1.62%，中证1000+0.48%；指数整体偏强。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14:37  |  1946楼  |  UID 67143809  |  C类</w:t>
            </w:r>
          </w:p>
        </w:tc>
      </w:tr>
      <w:tr>
        <w:tc>
          <w:tcPr>
            <w:tcW w:type="dxa" w:w="10080"/>
          </w:tcPr>
          <w:p>
            <w:pPr>
              <w:spacing w:line="276" w:lineRule="auto" w:after="80"/>
            </w:pPr>
            <w:r>
              <w:rPr>
                <w:rFonts w:ascii="Microsoft YaHei" w:hAnsi="Microsoft YaHei" w:eastAsia="Microsoft YaHei"/>
                <w:b w:val="0"/>
                <w:sz w:val="19"/>
              </w:rPr>
              <w:t>好了 结束了[s:pg:严肃] 真的每天都要这么惨吗 6月我已经绿了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2026-06-05 14:38  |  511楼  |  UID 66908070  |  C类</w:t>
            </w:r>
          </w:p>
        </w:tc>
      </w:tr>
      <w:tr>
        <w:tc>
          <w:tcPr>
            <w:tcW w:type="dxa" w:w="10080"/>
          </w:tcPr>
          <w:p>
            <w:pPr>
              <w:spacing w:line="276" w:lineRule="auto" w:after="80"/>
            </w:pPr>
            <w:r>
              <w:rPr>
                <w:rFonts w:ascii="Microsoft YaHei" w:hAnsi="Microsoft YaHei" w:eastAsia="Microsoft YaHei"/>
                <w:b w:val="0"/>
                <w:sz w:val="19"/>
              </w:rPr>
              <w:t>总之先嘬一口铁盒[s:a2:不明觉厉]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14:39  |  1947楼  |  UID 67143809  |  A类</w:t>
            </w:r>
          </w:p>
        </w:tc>
      </w:tr>
      <w:tr>
        <w:tc>
          <w:tcPr>
            <w:tcW w:type="dxa" w:w="10080"/>
          </w:tcPr>
          <w:p>
            <w:pPr>
              <w:spacing w:line="276" w:lineRule="auto" w:after="80"/>
            </w:pPr>
            <w:r>
              <w:rPr>
                <w:rFonts w:ascii="Microsoft YaHei" w:hAnsi="Microsoft YaHei" w:eastAsia="Microsoft YaHei"/>
                <w:b w:val="0"/>
                <w:sz w:val="19"/>
              </w:rPr>
              <w:t>黄线这样V？ [s:ac:喷]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14:42  |  1948楼  |  UID 67143809  |  B类</w:t>
            </w:r>
          </w:p>
        </w:tc>
      </w:tr>
      <w:tr>
        <w:tc>
          <w:tcPr>
            <w:tcW w:type="dxa" w:w="10080"/>
          </w:tcPr>
          <w:p>
            <w:pPr>
              <w:spacing w:line="276" w:lineRule="auto" w:after="80"/>
            </w:pPr>
            <w:r>
              <w:rPr>
                <w:rFonts w:ascii="Microsoft YaHei" w:hAnsi="Microsoft YaHei" w:eastAsia="Microsoft YaHei"/>
                <w:b w:val="0"/>
                <w:sz w:val="19"/>
              </w:rPr>
              <w:t>不V回144线 有点难看了吧[s:pg:冻]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14:48  |  1247楼  |  UID 331181  |  B类</w:t>
            </w:r>
          </w:p>
        </w:tc>
      </w:tr>
      <w:tr>
        <w:tc>
          <w:tcPr>
            <w:tcW w:type="dxa" w:w="10080"/>
          </w:tcPr>
          <w:p>
            <w:pPr>
              <w:spacing w:line="276" w:lineRule="auto" w:after="80"/>
            </w:pPr>
            <w:r>
              <w:rPr>
                <w:rFonts w:ascii="Microsoft YaHei" w:hAnsi="Microsoft YaHei" w:eastAsia="Microsoft YaHei"/>
                <w:b w:val="0"/>
                <w:sz w:val="19"/>
              </w:rPr>
              <w:t>看谁V得快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14:49  |  195楼  |  UID 67145714  |  A类</w:t>
            </w:r>
          </w:p>
        </w:tc>
      </w:tr>
      <w:tr>
        <w:tc>
          <w:tcPr>
            <w:tcW w:type="dxa" w:w="10080"/>
          </w:tcPr>
          <w:p>
            <w:pPr>
              <w:spacing w:line="276" w:lineRule="auto" w:after="80"/>
            </w:pPr>
            <w:r>
              <w:rPr>
                <w:rFonts w:ascii="Microsoft YaHei" w:hAnsi="Microsoft YaHei" w:eastAsia="Microsoft YaHei"/>
                <w:b w:val="0"/>
                <w:sz w:val="19"/>
              </w:rPr>
              <w:t>让他别磨叽了结果就下来了，但你怎么还在4000上啊</w:t>
            </w:r>
            <w:r>
              <w:br/>
            </w:r>
            <w:r>
              <w:rPr>
                <w:rFonts w:ascii="Microsoft YaHei" w:hAnsi="Microsoft YaHei" w:eastAsia="Microsoft YaHei"/>
                <w:b w:val="0"/>
                <w:sz w:val="19"/>
              </w:rPr>
              <w:t>早上跟随出了通信etf，中兴长上影有点慌但至少算今日利润大头，lml感觉有资金接，但希望别又像上次一样埋我</w:t>
            </w:r>
            <w:r>
              <w:br/>
            </w:r>
            <w:r>
              <w:rPr>
                <w:rFonts w:ascii="Microsoft YaHei" w:hAnsi="Microsoft YaHei" w:eastAsia="Microsoft YaHei"/>
                <w:b w:val="0"/>
                <w:sz w:val="19"/>
              </w:rPr>
              <w:t>其实还是之前我说的，光一家独大的隐患，现在下来调整带着指数下来，不过有一点科技低位板块开始冒头了，算半个好事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Plezl这条主要围绕核心科技/国产算力；涉及标的：中兴→中兴通讯(000063)/通信设备/算力网络。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个股/简称：中兴→中兴通讯(000063)/通信设备/算力网络。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14:52  |  1949楼  |  UID 67143809  |  C类</w:t>
            </w:r>
          </w:p>
        </w:tc>
      </w:tr>
      <w:tr>
        <w:tc>
          <w:tcPr>
            <w:tcW w:type="dxa" w:w="10080"/>
          </w:tcPr>
          <w:p>
            <w:pPr>
              <w:spacing w:line="276" w:lineRule="auto" w:after="80"/>
            </w:pPr>
            <w:r>
              <w:rPr>
                <w:rFonts w:ascii="Microsoft YaHei" w:hAnsi="Microsoft YaHei" w:eastAsia="Microsoft YaHei"/>
                <w:b w:val="0"/>
                <w:sz w:val="19"/>
              </w:rPr>
              <w:t>[s:pg:严肃] 狼大： 太残暴了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14:53  |  1950楼  |  UID 67143809  |  C类</w:t>
            </w:r>
          </w:p>
        </w:tc>
      </w:tr>
      <w:tr>
        <w:tc>
          <w:tcPr>
            <w:tcW w:type="dxa" w:w="10080"/>
          </w:tcPr>
          <w:p>
            <w:pPr>
              <w:spacing w:line="276" w:lineRule="auto" w:after="80"/>
            </w:pPr>
            <w:r>
              <w:rPr>
                <w:rFonts w:ascii="Microsoft YaHei" w:hAnsi="Microsoft YaHei" w:eastAsia="Microsoft YaHei"/>
                <w:b w:val="0"/>
                <w:sz w:val="19"/>
              </w:rPr>
              <w:t>[s:pg:严肃] 亏的时候 比铁盒通信ETF多亏这么多 赚的时候也要多赚哦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14:54  |  196楼  |  UID 67145714  |  C类</w:t>
            </w:r>
          </w:p>
        </w:tc>
      </w:tr>
      <w:tr>
        <w:tc>
          <w:tcPr>
            <w:tcW w:type="dxa" w:w="10080"/>
          </w:tcPr>
          <w:p>
            <w:pPr>
              <w:spacing w:line="276" w:lineRule="auto" w:after="80"/>
            </w:pPr>
            <w:r>
              <w:rPr>
                <w:rFonts w:ascii="Microsoft YaHei" w:hAnsi="Microsoft YaHei" w:eastAsia="Microsoft YaHei"/>
                <w:b w:val="0"/>
                <w:sz w:val="19"/>
              </w:rPr>
              <w:t>也不知道我这周高强度发言有没有救到人，反正我这个月第一周promax巨阳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14:54  |  1951楼  |  UID 67143809  |  C类</w:t>
            </w:r>
          </w:p>
        </w:tc>
      </w:tr>
      <w:tr>
        <w:tc>
          <w:tcPr>
            <w:tcW w:type="dxa" w:w="10080"/>
          </w:tcPr>
          <w:p>
            <w:pPr>
              <w:spacing w:line="276" w:lineRule="auto" w:after="80"/>
            </w:pPr>
            <w:r>
              <w:rPr>
                <w:rFonts w:ascii="Microsoft YaHei" w:hAnsi="Microsoft YaHei" w:eastAsia="Microsoft YaHei"/>
                <w:b w:val="0"/>
                <w:sz w:val="19"/>
              </w:rPr>
              <w:t>Reply Reply VegDog25 (2026-06-05 14:53)</w:t>
            </w:r>
            <w:r>
              <w:br/>
            </w:r>
            <w:r>
              <w:rPr>
                <w:rFonts w:ascii="Microsoft YaHei" w:hAnsi="Microsoft YaHei" w:eastAsia="Microsoft YaHei"/>
                <w:b w:val="0"/>
                <w:sz w:val="19"/>
              </w:rPr>
              <w:t>谁跟你巧了 哥们红了[s:pg:嘣2]</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14:55  |  1248楼  |  UID 331181  |  B类</w:t>
            </w:r>
          </w:p>
        </w:tc>
      </w:tr>
      <w:tr>
        <w:tc>
          <w:tcPr>
            <w:tcW w:type="dxa" w:w="10080"/>
          </w:tcPr>
          <w:p>
            <w:pPr>
              <w:spacing w:line="276" w:lineRule="auto" w:after="80"/>
            </w:pPr>
            <w:r>
              <w:rPr>
                <w:rFonts w:ascii="Microsoft YaHei" w:hAnsi="Microsoft YaHei" w:eastAsia="Microsoft YaHei"/>
                <w:b w:val="0"/>
                <w:sz w:val="19"/>
              </w:rPr>
              <w:t>每次放量下跌，都怕它兜不住，希望周末不出什么妖蛾子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14:56  |  197楼  |  UID 67145714  |  C类</w:t>
            </w:r>
          </w:p>
        </w:tc>
      </w:tr>
      <w:tr>
        <w:tc>
          <w:tcPr>
            <w:tcW w:type="dxa" w:w="10080"/>
          </w:tcPr>
          <w:p>
            <w:pPr>
              <w:spacing w:line="276" w:lineRule="auto" w:after="80"/>
            </w:pPr>
            <w:r>
              <w:rPr>
                <w:rFonts w:ascii="Microsoft YaHei" w:hAnsi="Microsoft YaHei" w:eastAsia="Microsoft YaHei"/>
                <w:b w:val="0"/>
                <w:sz w:val="19"/>
              </w:rPr>
              <w:t>另外今天接的，我佩服你的勇气</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14:58  |  2975楼  |  UID 150058  |  A类</w:t>
            </w:r>
          </w:p>
        </w:tc>
      </w:tr>
      <w:tr>
        <w:tc>
          <w:tcPr>
            <w:tcW w:type="dxa" w:w="10080"/>
          </w:tcPr>
          <w:p>
            <w:pPr>
              <w:spacing w:line="276" w:lineRule="auto" w:after="80"/>
            </w:pPr>
            <w:r>
              <w:rPr>
                <w:rFonts w:ascii="Microsoft YaHei" w:hAnsi="Microsoft YaHei" w:eastAsia="Microsoft YaHei"/>
                <w:b w:val="0"/>
                <w:sz w:val="22"/>
              </w:rPr>
              <w:t>首先 行情还在筑底阶段</w:t>
            </w:r>
            <w:r>
              <w:br/>
            </w:r>
            <w:r>
              <w:rPr>
                <w:rFonts w:ascii="Microsoft YaHei" w:hAnsi="Microsoft YaHei" w:eastAsia="Microsoft YaHei"/>
                <w:b w:val="0"/>
                <w:sz w:val="22"/>
              </w:rPr>
              <w:t>我不管你们自己怎么理解我的话，我说的从来没有变，目前就是震荡筑底阶段</w:t>
            </w:r>
            <w:r>
              <w:br/>
            </w:r>
            <w:r>
              <w:rPr>
                <w:rFonts w:ascii="Microsoft YaHei" w:hAnsi="Microsoft YaHei" w:eastAsia="Microsoft YaHei"/>
                <w:b w:val="0"/>
                <w:sz w:val="22"/>
              </w:rPr>
              <w:t>今天亏损最大的无非是高位追了光的和低位割肉涨起来追的非科技票</w:t>
            </w:r>
            <w:r>
              <w:br/>
            </w:r>
            <w:r>
              <w:rPr>
                <w:rFonts w:ascii="Microsoft YaHei" w:hAnsi="Microsoft YaHei" w:eastAsia="Microsoft YaHei"/>
                <w:b w:val="0"/>
                <w:sz w:val="22"/>
              </w:rPr>
              <w:t>不然不应该很大亏损。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14:59  |  198楼  |  UID 67145714  |  A类</w:t>
            </w:r>
          </w:p>
        </w:tc>
      </w:tr>
      <w:tr>
        <w:tc>
          <w:tcPr>
            <w:tcW w:type="dxa" w:w="10080"/>
          </w:tcPr>
          <w:p>
            <w:pPr>
              <w:spacing w:line="276" w:lineRule="auto" w:after="80"/>
            </w:pPr>
            <w:r>
              <w:rPr>
                <w:rFonts w:ascii="Microsoft YaHei" w:hAnsi="Microsoft YaHei" w:eastAsia="Microsoft YaHei"/>
                <w:b w:val="0"/>
                <w:sz w:val="19"/>
              </w:rPr>
              <w:t>Reply 生鱼片是死鱼片wk (2026-06-05 14:57):</w:t>
            </w:r>
          </w:p>
          <w:p>
            <w:pPr>
              <w:spacing w:line="276" w:lineRule="auto" w:after="80"/>
            </w:pPr>
            <w:r>
              <w:rPr>
                <w:rFonts w:ascii="Microsoft YaHei" w:hAnsi="Microsoft YaHei" w:eastAsia="Microsoft YaHei"/>
                <w:b w:val="0"/>
                <w:sz w:val="19"/>
              </w:rPr>
              <w:t>P佬，我看到了，但是最近连调仓都没有调[s:ac:哭笑]目前左光右存，后面打算加点芯，大光有点多，今天杀的好痛，但是还是没动[s:ac:哭1]</w:t>
            </w:r>
          </w:p>
          <w:p>
            <w:pPr>
              <w:spacing w:line="276" w:lineRule="auto" w:after="80"/>
            </w:pPr>
            <w:r>
              <w:rPr>
                <w:rFonts w:ascii="Microsoft YaHei" w:hAnsi="Microsoft YaHei" w:eastAsia="Microsoft YaHei"/>
                <w:b w:val="0"/>
                <w:sz w:val="19"/>
              </w:rPr>
              <w:t>光短期休整，横盘还是向下不知道，保守3-5天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14:59  |  1952楼  |  UID 67143809  |  C类</w:t>
            </w:r>
          </w:p>
        </w:tc>
      </w:tr>
      <w:tr>
        <w:tc>
          <w:tcPr>
            <w:tcW w:type="dxa" w:w="10080"/>
          </w:tcPr>
          <w:p>
            <w:pPr>
              <w:spacing w:line="276" w:lineRule="auto" w:after="80"/>
            </w:pPr>
            <w:r>
              <w:rPr>
                <w:rFonts w:ascii="Microsoft YaHei" w:hAnsi="Microsoft YaHei" w:eastAsia="Microsoft YaHei"/>
                <w:b w:val="0"/>
                <w:sz w:val="19"/>
              </w:rPr>
              <w:t>Reply Reply -阿狼- (2026-06-05 14:58)</w:t>
            </w:r>
            <w:r>
              <w:br/>
            </w:r>
            <w:r>
              <w:rPr>
                <w:rFonts w:ascii="Microsoft YaHei" w:hAnsi="Microsoft YaHei" w:eastAsia="Microsoft YaHei"/>
                <w:b w:val="0"/>
                <w:sz w:val="19"/>
              </w:rPr>
              <w:t>[s:a2:doge] 不是的老大 ， 今天光村新躺平不动的也很大亏损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15:01  |  199楼  |  UID 67145714  |  A类</w:t>
            </w:r>
          </w:p>
        </w:tc>
      </w:tr>
      <w:tr>
        <w:tc>
          <w:tcPr>
            <w:tcW w:type="dxa" w:w="10080"/>
          </w:tcPr>
          <w:p>
            <w:pPr>
              <w:spacing w:line="276" w:lineRule="auto" w:after="80"/>
            </w:pPr>
            <w:r>
              <w:rPr>
                <w:rFonts w:ascii="Microsoft YaHei" w:hAnsi="Microsoft YaHei" w:eastAsia="Microsoft YaHei"/>
                <w:b w:val="0"/>
                <w:sz w:val="19"/>
              </w:rPr>
              <w:t>Reply 逝我逝我 (2026-06-05 14:58):</w:t>
            </w:r>
          </w:p>
          <w:p>
            <w:pPr>
              <w:spacing w:line="276" w:lineRule="auto" w:after="80"/>
            </w:pPr>
            <w:r>
              <w:rPr>
                <w:rFonts w:ascii="Microsoft YaHei" w:hAnsi="Microsoft YaHei" w:eastAsia="Microsoft YaHei"/>
                <w:b w:val="0"/>
                <w:sz w:val="19"/>
              </w:rPr>
              <w:t>狼大的逻辑是只有科技才能拉动大盘 其他的涨跌波动把资金赶到科技 可是今天直接跌穿大盘144 个人感觉要震荡找个支撑才行 直接v的可能性不大</w:t>
            </w:r>
          </w:p>
          <w:p>
            <w:pPr>
              <w:spacing w:line="276" w:lineRule="auto" w:after="80"/>
            </w:pPr>
            <w:r>
              <w:rPr>
                <w:rFonts w:ascii="Microsoft YaHei" w:hAnsi="Microsoft YaHei" w:eastAsia="Microsoft YaHei"/>
                <w:b w:val="0"/>
                <w:sz w:val="19"/>
              </w:rPr>
              <w:t>逼宫知道吗，一般要流血的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2026-06-05 15:06  |  487楼  |  UID 67152095  |  C类</w:t>
            </w:r>
          </w:p>
        </w:tc>
      </w:tr>
      <w:tr>
        <w:tc>
          <w:tcPr>
            <w:tcW w:type="dxa" w:w="10080"/>
          </w:tcPr>
          <w:p>
            <w:pPr>
              <w:spacing w:line="276" w:lineRule="auto" w:after="80"/>
            </w:pPr>
            <w:r>
              <w:rPr>
                <w:rFonts w:ascii="Microsoft YaHei" w:hAnsi="Microsoft YaHei" w:eastAsia="Microsoft YaHei"/>
                <w:b w:val="0"/>
                <w:sz w:val="19"/>
              </w:rPr>
              <w:t>还行吧，这两天凑合折腾，我是没想到-6接还有伤害，不过这个月已经红了，还是得用杠杆小操作一下，不操作这个月还亏的，趁机切了一点去姨[s:a2:doge]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15:10  |  200楼  |  UID 67145714  |  A类</w:t>
            </w:r>
          </w:p>
        </w:tc>
      </w:tr>
      <w:tr>
        <w:tc>
          <w:tcPr>
            <w:tcW w:type="dxa" w:w="10080"/>
          </w:tcPr>
          <w:p>
            <w:pPr>
              <w:spacing w:line="276" w:lineRule="auto" w:after="80"/>
            </w:pPr>
            <w:r>
              <w:rPr>
                <w:rFonts w:ascii="Microsoft YaHei" w:hAnsi="Microsoft YaHei" w:eastAsia="Microsoft YaHei"/>
                <w:b w:val="0"/>
                <w:sz w:val="19"/>
              </w:rPr>
              <w:t>楼里冒小人了</w:t>
            </w:r>
            <w:r>
              <w:br/>
            </w:r>
            <w:r>
              <w:rPr>
                <w:rFonts w:ascii="Microsoft YaHei" w:hAnsi="Microsoft YaHei" w:eastAsia="Microsoft YaHei"/>
                <w:b w:val="0"/>
                <w:sz w:val="19"/>
              </w:rPr>
              <w:t>我不知道是只有我自己感觉还是说怎么滴</w:t>
            </w:r>
            <w:r>
              <w:br/>
            </w:r>
            <w:r>
              <w:rPr>
                <w:rFonts w:ascii="Microsoft YaHei" w:hAnsi="Microsoft YaHei" w:eastAsia="Microsoft YaHei"/>
                <w:b w:val="0"/>
                <w:sz w:val="19"/>
              </w:rPr>
              <w:t>这周一开始我说日低，有幸被狼大翻牌子以后不说个股，通信etf10个点有吧，今天上午跑路，我也喊了嘴，不跑应该这周也还是红的吧，怎么还能有阴阳怪气的呢</w:t>
            </w:r>
            <w:r>
              <w:br/>
            </w:r>
            <w:r>
              <w:rPr>
                <w:rFonts w:ascii="Microsoft YaHei" w:hAnsi="Microsoft YaHei" w:eastAsia="Microsoft YaHei"/>
                <w:b w:val="0"/>
                <w:sz w:val="19"/>
              </w:rPr>
              <w:t>另外怕有些人跟不上狼大震荡行情的操作，我也提醒了压力位站不上去周四五会下杀一波，技术有限，仁至义尽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15:13  |  1953楼  |  UID 67143809  |  C类</w:t>
            </w:r>
          </w:p>
        </w:tc>
      </w:tr>
      <w:tr>
        <w:tc>
          <w:tcPr>
            <w:tcW w:type="dxa" w:w="10080"/>
          </w:tcPr>
          <w:p>
            <w:pPr>
              <w:spacing w:line="276" w:lineRule="auto" w:after="80"/>
            </w:pPr>
            <w:r>
              <w:rPr>
                <w:rFonts w:ascii="Microsoft YaHei" w:hAnsi="Microsoft YaHei" w:eastAsia="Microsoft YaHei"/>
                <w:b w:val="0"/>
                <w:sz w:val="19"/>
              </w:rPr>
              <w:t>[s:pg:严肃] 很好 6月第一周 白玩。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15:15  |  201楼  |  UID 67145714  |  C类</w:t>
            </w:r>
          </w:p>
        </w:tc>
      </w:tr>
      <w:tr>
        <w:tc>
          <w:tcPr>
            <w:tcW w:type="dxa" w:w="10080"/>
          </w:tcPr>
          <w:p>
            <w:pPr>
              <w:spacing w:line="276" w:lineRule="auto" w:after="80"/>
            </w:pPr>
            <w:r>
              <w:rPr>
                <w:rFonts w:ascii="Microsoft YaHei" w:hAnsi="Microsoft YaHei" w:eastAsia="Microsoft YaHei"/>
                <w:b w:val="0"/>
                <w:sz w:val="19"/>
              </w:rPr>
              <w:t>Reply 小孟孟孟孟 (2026-06-05 15:13):</w:t>
            </w:r>
          </w:p>
          <w:p>
            <w:pPr>
              <w:spacing w:line="276" w:lineRule="auto" w:after="80"/>
            </w:pPr>
            <w:r>
              <w:rPr>
                <w:rFonts w:ascii="Microsoft YaHei" w:hAnsi="Microsoft YaHei" w:eastAsia="Microsoft YaHei"/>
                <w:b w:val="0"/>
                <w:sz w:val="19"/>
              </w:rPr>
              <w:t>./mon_202606/05/jmQ6-813sZcT1kShs-12l.jpg</w:t>
            </w:r>
            <w:r>
              <w:br/>
            </w:r>
            <w:r>
              <w:rPr>
                <w:rFonts w:ascii="Microsoft YaHei" w:hAnsi="Microsoft YaHei" w:eastAsia="Microsoft YaHei"/>
                <w:b w:val="0"/>
                <w:sz w:val="19"/>
              </w:rPr>
              <w:t>我听你的跑了 但是大头被H胜宏坑死了</w:t>
            </w:r>
          </w:p>
          <w:p>
            <w:pPr>
              <w:spacing w:line="276" w:lineRule="auto" w:after="80"/>
            </w:pPr>
            <w:r>
              <w:rPr>
                <w:rFonts w:ascii="Microsoft YaHei" w:hAnsi="Microsoft YaHei" w:eastAsia="Microsoft YaHei"/>
                <w:b w:val="0"/>
                <w:sz w:val="19"/>
              </w:rPr>
              <w:t>拿住胜宏的人做什么都会成功的[s:ac:偷笑]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15:17  |  1954楼  |  UID 67143809  |  C类</w:t>
            </w:r>
          </w:p>
        </w:tc>
      </w:tr>
      <w:tr>
        <w:tc>
          <w:tcPr>
            <w:tcW w:type="dxa" w:w="10080"/>
          </w:tcPr>
          <w:p>
            <w:pPr>
              <w:spacing w:line="276" w:lineRule="auto" w:after="80"/>
            </w:pPr>
            <w:r>
              <w:rPr>
                <w:rFonts w:ascii="Microsoft YaHei" w:hAnsi="Microsoft YaHei" w:eastAsia="Microsoft YaHei"/>
                <w:b w:val="0"/>
                <w:sz w:val="19"/>
              </w:rPr>
              <w:t>[s:pg:转身]话说我分仓6个票 也能-7 这么狂暴吗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15:21  |  2976楼  |  UID 150058  |  A类</w:t>
            </w:r>
          </w:p>
        </w:tc>
      </w:tr>
      <w:tr>
        <w:tc>
          <w:tcPr>
            <w:tcW w:type="dxa" w:w="10080"/>
          </w:tcPr>
          <w:p>
            <w:pPr>
              <w:spacing w:line="276" w:lineRule="auto" w:after="80"/>
            </w:pPr>
            <w:r>
              <w:rPr>
                <w:rFonts w:ascii="Microsoft YaHei" w:hAnsi="Microsoft YaHei" w:eastAsia="Microsoft YaHei"/>
                <w:b w:val="0"/>
                <w:sz w:val="22"/>
              </w:rPr>
              <w:t>Reply lookskyfall (2026-06-05 15:08):</w:t>
            </w:r>
          </w:p>
          <w:p>
            <w:pPr>
              <w:spacing w:line="276" w:lineRule="auto" w:after="80"/>
            </w:pPr>
            <w:r>
              <w:rPr>
                <w:rFonts w:ascii="Microsoft YaHei" w:hAnsi="Microsoft YaHei" w:eastAsia="Microsoft YaHei"/>
                <w:b w:val="0"/>
                <w:sz w:val="22"/>
              </w:rPr>
              <w:t>储存人跟光差不多惨</w:t>
            </w:r>
            <w:r>
              <w:br/>
            </w:r>
            <w:r>
              <w:rPr>
                <w:rFonts w:ascii="Microsoft YaHei" w:hAnsi="Microsoft YaHei" w:eastAsia="Microsoft YaHei"/>
                <w:b w:val="0"/>
                <w:sz w:val="22"/>
              </w:rPr>
              <w:t>存储今天不存在追高。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15:24  |  1955楼  |  UID 67143809  |  C类</w:t>
            </w:r>
          </w:p>
        </w:tc>
      </w:tr>
      <w:tr>
        <w:tc>
          <w:tcPr>
            <w:tcW w:type="dxa" w:w="10080"/>
          </w:tcPr>
          <w:p>
            <w:pPr>
              <w:spacing w:line="276" w:lineRule="auto" w:after="80"/>
            </w:pPr>
            <w:r>
              <w:rPr>
                <w:rFonts w:ascii="Microsoft YaHei" w:hAnsi="Microsoft YaHei" w:eastAsia="Microsoft YaHei"/>
                <w:b w:val="0"/>
                <w:sz w:val="19"/>
              </w:rPr>
              <w:t>Reply Reply -阿狼- (2026-06-05 15:21)</w:t>
            </w:r>
            <w:r>
              <w:br/>
            </w:r>
            <w:r>
              <w:rPr>
                <w:rFonts w:ascii="Microsoft YaHei" w:hAnsi="Microsoft YaHei" w:eastAsia="Microsoft YaHei"/>
                <w:b w:val="0"/>
                <w:sz w:val="19"/>
              </w:rPr>
              <w:t>确实 一天都死的很平稳  下周该冲高了吧  [s:pg:哭]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15:27  |  1956楼  |  UID 67143809  |  C类</w:t>
            </w:r>
          </w:p>
        </w:tc>
      </w:tr>
      <w:tr>
        <w:tc>
          <w:tcPr>
            <w:tcW w:type="dxa" w:w="10080"/>
          </w:tcPr>
          <w:p>
            <w:pPr>
              <w:spacing w:line="276" w:lineRule="auto" w:after="80"/>
            </w:pPr>
            <w:r>
              <w:rPr>
                <w:rFonts w:ascii="Microsoft YaHei" w:hAnsi="Microsoft YaHei" w:eastAsia="Microsoft YaHei"/>
                <w:b w:val="0"/>
                <w:sz w:val="19"/>
              </w:rPr>
              <w:t>[s:pg:转身] 本周是入市以来最颠的一周 堪比超短打板</w:t>
            </w:r>
          </w:p>
          <w:p>
            <w:pPr>
              <w:spacing w:line="276" w:lineRule="auto" w:after="80"/>
            </w:pPr>
            <w:r>
              <w:rPr>
                <w:rFonts w:ascii="Microsoft YaHei" w:hAnsi="Microsoft YaHei" w:eastAsia="Microsoft YaHei"/>
                <w:b w:val="0"/>
                <w:sz w:val="19"/>
              </w:rPr>
              <w:t>周一 -9% 周二+9% 周三+8% 周四+7% 周五-12%</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2026-06-05 15:29  |  1204楼  |  UID 65329649  |  A类</w:t>
            </w:r>
          </w:p>
        </w:tc>
      </w:tr>
      <w:tr>
        <w:tc>
          <w:tcPr>
            <w:tcW w:type="dxa" w:w="10080"/>
          </w:tcPr>
          <w:p>
            <w:pPr>
              <w:spacing w:line="276" w:lineRule="auto" w:after="80"/>
            </w:pPr>
            <w:r>
              <w:rPr>
                <w:rFonts w:ascii="Microsoft YaHei" w:hAnsi="Microsoft YaHei" w:eastAsia="Microsoft YaHei"/>
                <w:b w:val="0"/>
                <w:sz w:val="19"/>
              </w:rPr>
              <w:t>Reply Reply Rzzz二号机 (2026-06-05 15:24)</w:t>
            </w:r>
            <w:r>
              <w:br/>
            </w:r>
            <w:r>
              <w:rPr>
                <w:rFonts w:ascii="Microsoft YaHei" w:hAnsi="Microsoft YaHei" w:eastAsia="Microsoft YaHei"/>
                <w:b w:val="0"/>
                <w:sz w:val="19"/>
              </w:rPr>
              <w:t>指数好做吗[s:ac:哭笑]</w:t>
            </w:r>
            <w:r>
              <w:br/>
            </w:r>
            <w:r>
              <w:rPr>
                <w:rFonts w:ascii="Microsoft YaHei" w:hAnsi="Microsoft YaHei" w:eastAsia="Microsoft YaHei"/>
                <w:b w:val="0"/>
                <w:sz w:val="19"/>
              </w:rPr>
              <w:t>如果有底仓的话</w:t>
            </w:r>
            <w:r>
              <w:br/>
            </w:r>
            <w:r>
              <w:rPr>
                <w:rFonts w:ascii="Microsoft YaHei" w:hAnsi="Microsoft YaHei" w:eastAsia="Microsoft YaHei"/>
                <w:b w:val="0"/>
                <w:sz w:val="19"/>
              </w:rPr>
              <w:t>如果盘中t+0在关键位置做错的话[s:ac:怕]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15:30  |  1957楼  |  UID 67143809  |  C类</w:t>
            </w:r>
          </w:p>
        </w:tc>
      </w:tr>
      <w:tr>
        <w:tc>
          <w:tcPr>
            <w:tcW w:type="dxa" w:w="10080"/>
          </w:tcPr>
          <w:p>
            <w:pPr>
              <w:spacing w:line="276" w:lineRule="auto" w:after="80"/>
            </w:pPr>
            <w:r>
              <w:rPr>
                <w:rFonts w:ascii="Microsoft YaHei" w:hAnsi="Microsoft YaHei" w:eastAsia="Microsoft YaHei"/>
                <w:b w:val="0"/>
                <w:sz w:val="19"/>
              </w:rPr>
              <w:t>Reply Reply zippo578 (2026-06-05 15:29)</w:t>
            </w:r>
            <w:r>
              <w:br/>
            </w:r>
            <w:r>
              <w:rPr>
                <w:rFonts w:ascii="Microsoft YaHei" w:hAnsi="Microsoft YaHei" w:eastAsia="Microsoft YaHei"/>
                <w:b w:val="0"/>
                <w:sz w:val="19"/>
              </w:rPr>
              <w:t>[s:pg:转身] 别说了 开的两手多单  收盘已经绿了  [del]下周一定赢[/del]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2026-06-05 15:44  |  1205楼  |  UID 65329649  |  A类</w:t>
            </w:r>
          </w:p>
        </w:tc>
      </w:tr>
      <w:tr>
        <w:tc>
          <w:tcPr>
            <w:tcW w:type="dxa" w:w="10080"/>
          </w:tcPr>
          <w:p>
            <w:pPr>
              <w:spacing w:line="276" w:lineRule="auto" w:after="80"/>
            </w:pPr>
            <w:r>
              <w:rPr>
                <w:rFonts w:ascii="Microsoft YaHei" w:hAnsi="Microsoft YaHei" w:eastAsia="Microsoft YaHei"/>
                <w:b w:val="0"/>
                <w:sz w:val="19"/>
              </w:rPr>
              <w:t>Reply Reply Rzzz二号机 (2026-06-05 15:30)</w:t>
            </w:r>
            <w:r>
              <w:br/>
            </w:r>
            <w:r>
              <w:rPr>
                <w:rFonts w:ascii="Microsoft YaHei" w:hAnsi="Microsoft YaHei" w:eastAsia="Microsoft YaHei"/>
                <w:b w:val="0"/>
                <w:sz w:val="19"/>
              </w:rPr>
              <w:t>其实这个不用赌气</w:t>
            </w:r>
            <w:r>
              <w:br/>
            </w:r>
            <w:r>
              <w:rPr>
                <w:rFonts w:ascii="Microsoft YaHei" w:hAnsi="Microsoft YaHei" w:eastAsia="Microsoft YaHei"/>
                <w:b w:val="0"/>
                <w:sz w:val="19"/>
              </w:rPr>
              <w:t>上证日线已经序列7了，全a是8</w:t>
            </w:r>
            <w:r>
              <w:br/>
            </w:r>
            <w:r>
              <w:rPr>
                <w:rFonts w:ascii="Microsoft YaHei" w:hAnsi="Microsoft YaHei" w:eastAsia="Microsoft YaHei"/>
                <w:b w:val="0"/>
                <w:sz w:val="19"/>
              </w:rPr>
              <w:t>而且收破4032，会有技术派减仓动作</w:t>
            </w:r>
            <w:r>
              <w:br/>
            </w:r>
            <w:r>
              <w:rPr>
                <w:rFonts w:ascii="Microsoft YaHei" w:hAnsi="Microsoft YaHei" w:eastAsia="Microsoft YaHei"/>
                <w:b w:val="0"/>
                <w:sz w:val="19"/>
              </w:rPr>
              <w:t>最合适的就是下周1下午或者周2</w:t>
            </w:r>
            <w:r>
              <w:br/>
            </w:r>
            <w:r>
              <w:rPr>
                <w:rFonts w:ascii="Microsoft YaHei" w:hAnsi="Microsoft YaHei" w:eastAsia="Microsoft YaHei"/>
                <w:b w:val="0"/>
                <w:sz w:val="19"/>
              </w:rPr>
              <w:t>拿隔夜的话还得防着美股晚上出问题</w:t>
            </w:r>
            <w:r>
              <w:br/>
            </w:r>
            <w:r>
              <w:rPr>
                <w:rFonts w:ascii="Microsoft YaHei" w:hAnsi="Microsoft YaHei" w:eastAsia="Microsoft YaHei"/>
                <w:b w:val="0"/>
                <w:sz w:val="19"/>
              </w:rPr>
              <w:t>那就得有第二次3.23的预期</w:t>
            </w:r>
            <w:r>
              <w:br/>
            </w:r>
            <w:r>
              <w:rPr>
                <w:rFonts w:ascii="Microsoft YaHei" w:hAnsi="Microsoft YaHei" w:eastAsia="Microsoft YaHei"/>
                <w:b w:val="0"/>
                <w:sz w:val="19"/>
              </w:rPr>
              <w:t>现在市场超难做</w:t>
            </w:r>
            <w:r>
              <w:br/>
            </w:r>
            <w:r>
              <w:rPr>
                <w:rFonts w:ascii="Microsoft YaHei" w:hAnsi="Microsoft YaHei" w:eastAsia="Microsoft YaHei"/>
                <w:b w:val="0"/>
                <w:sz w:val="19"/>
              </w:rPr>
              <w:t>前几天看那谁xx号</w:t>
            </w:r>
            <w:r>
              <w:br/>
            </w:r>
            <w:r>
              <w:rPr>
                <w:rFonts w:ascii="Microsoft YaHei" w:hAnsi="Microsoft YaHei" w:eastAsia="Microsoft YaHei"/>
                <w:b w:val="0"/>
                <w:sz w:val="19"/>
              </w:rPr>
              <w:t>好像也是楼里推荐的</w:t>
            </w:r>
            <w:r>
              <w:br/>
            </w:r>
            <w:r>
              <w:rPr>
                <w:rFonts w:ascii="Microsoft YaHei" w:hAnsi="Microsoft YaHei" w:eastAsia="Microsoft YaHei"/>
                <w:b w:val="0"/>
                <w:sz w:val="19"/>
              </w:rPr>
              <w:t>说是6.2是今年第二次一级超卖(好像是这词)</w:t>
            </w:r>
            <w:r>
              <w:br/>
            </w:r>
            <w:r>
              <w:rPr>
                <w:rFonts w:ascii="Microsoft YaHei" w:hAnsi="Microsoft YaHei" w:eastAsia="Microsoft YaHei"/>
                <w:b w:val="0"/>
                <w:sz w:val="19"/>
              </w:rPr>
              <w:t>这就给破了，太极端了</w:t>
            </w:r>
          </w:p>
          <w:p>
            <w:pPr>
              <w:spacing w:line="276" w:lineRule="auto" w:after="80"/>
            </w:pPr>
            <w:r>
              <w:rPr>
                <w:rFonts w:ascii="Microsoft YaHei" w:hAnsi="Microsoft YaHei" w:eastAsia="Microsoft YaHei"/>
                <w:b w:val="0"/>
                <w:sz w:val="19"/>
              </w:rPr>
              <w:t>——</w:t>
            </w:r>
            <w:r>
              <w:br/>
            </w:r>
            <w:r>
              <w:rPr>
                <w:rFonts w:ascii="Microsoft YaHei" w:hAnsi="Microsoft YaHei" w:eastAsia="Microsoft YaHei"/>
                <w:b w:val="0"/>
                <w:sz w:val="19"/>
              </w:rPr>
              <w:t>楼里还有小丑出来嘲讽给我看笑了</w:t>
            </w:r>
            <w:r>
              <w:br/>
            </w:r>
            <w:r>
              <w:rPr>
                <w:rFonts w:ascii="Microsoft YaHei" w:hAnsi="Microsoft YaHei" w:eastAsia="Microsoft YaHei"/>
                <w:b w:val="0"/>
                <w:sz w:val="19"/>
              </w:rPr>
              <w:t>这楼买科技，最近顶多小亏小回撤，不都在预期内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2026-06-05 15:49  |  1206楼  |  UID 65329649  |  A类</w:t>
            </w:r>
          </w:p>
        </w:tc>
      </w:tr>
      <w:tr>
        <w:tc>
          <w:tcPr>
            <w:tcW w:type="dxa" w:w="10080"/>
          </w:tcPr>
          <w:p>
            <w:pPr>
              <w:spacing w:line="276" w:lineRule="auto" w:after="80"/>
            </w:pPr>
            <w:r>
              <w:rPr>
                <w:rFonts w:ascii="Microsoft YaHei" w:hAnsi="Microsoft YaHei" w:eastAsia="Microsoft YaHei"/>
                <w:b w:val="0"/>
                <w:sz w:val="19"/>
              </w:rPr>
              <w:t>Reply Reply HoshiZorA_Z (2026-06-05 15:46)</w:t>
            </w:r>
            <w:r>
              <w:br/>
            </w:r>
            <w:r>
              <w:rPr>
                <w:rFonts w:ascii="Microsoft YaHei" w:hAnsi="Microsoft YaHei" w:eastAsia="Microsoft YaHei"/>
                <w:b w:val="0"/>
                <w:sz w:val="19"/>
              </w:rPr>
              <w:t>被骗+1</w:t>
            </w:r>
            <w:r>
              <w:br/>
            </w:r>
            <w:r>
              <w:rPr>
                <w:rFonts w:ascii="Microsoft YaHei" w:hAnsi="Microsoft YaHei" w:eastAsia="Microsoft YaHei"/>
                <w:b w:val="0"/>
                <w:sz w:val="19"/>
              </w:rPr>
              <w:t>今天上午情绪太有欺骗性了</w:t>
            </w:r>
            <w:r>
              <w:br/>
            </w:r>
            <w:r>
              <w:rPr>
                <w:rFonts w:ascii="Microsoft YaHei" w:hAnsi="Microsoft YaHei" w:eastAsia="Microsoft YaHei"/>
                <w:b w:val="0"/>
                <w:sz w:val="19"/>
              </w:rPr>
              <w:t>而且还是放量</w:t>
            </w:r>
            <w:r>
              <w:br/>
            </w:r>
            <w:r>
              <w:rPr>
                <w:rFonts w:ascii="Microsoft YaHei" w:hAnsi="Microsoft YaHei" w:eastAsia="Microsoft YaHei"/>
                <w:b w:val="0"/>
                <w:sz w:val="19"/>
              </w:rPr>
              <w:t>而且下午，只有黄线冲了20分钟</w:t>
            </w:r>
            <w:r>
              <w:br/>
            </w:r>
            <w:r>
              <w:rPr>
                <w:rFonts w:ascii="Microsoft YaHei" w:hAnsi="Microsoft YaHei" w:eastAsia="Microsoft YaHei"/>
                <w:b w:val="0"/>
                <w:sz w:val="19"/>
              </w:rPr>
              <w:t>剩余时间全在回落，连个分钟级的箱体都不给</w:t>
            </w:r>
            <w:r>
              <w:br/>
            </w:r>
            <w:r>
              <w:rPr>
                <w:rFonts w:ascii="Microsoft YaHei" w:hAnsi="Microsoft YaHei" w:eastAsia="Microsoft YaHei"/>
                <w:b w:val="0"/>
                <w:sz w:val="19"/>
              </w:rPr>
              <w:t>如果努一把，趋势是有可能从这反转的</w:t>
            </w:r>
            <w:r>
              <w:br/>
            </w:r>
            <w:r>
              <w:rPr>
                <w:rFonts w:ascii="Microsoft YaHei" w:hAnsi="Microsoft YaHei" w:eastAsia="Microsoft YaHei"/>
                <w:b w:val="0"/>
                <w:sz w:val="19"/>
              </w:rPr>
              <w:t>结果搞成这样</w:t>
            </w:r>
            <w:r>
              <w:br/>
            </w:r>
            <w:r>
              <w:rPr>
                <w:rFonts w:ascii="Microsoft YaHei" w:hAnsi="Microsoft YaHei" w:eastAsia="Microsoft YaHei"/>
                <w:b w:val="0"/>
                <w:sz w:val="19"/>
              </w:rPr>
              <w:t>只能下周再找低点了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15:57  |  202楼  |  UID 67145714  |  B类</w:t>
            </w:r>
          </w:p>
        </w:tc>
      </w:tr>
      <w:tr>
        <w:tc>
          <w:tcPr>
            <w:tcW w:type="dxa" w:w="10080"/>
          </w:tcPr>
          <w:p>
            <w:pPr>
              <w:spacing w:line="276" w:lineRule="auto" w:after="80"/>
            </w:pPr>
            <w:r>
              <w:rPr>
                <w:rFonts w:ascii="Microsoft YaHei" w:hAnsi="Microsoft YaHei" w:eastAsia="Microsoft YaHei"/>
                <w:b w:val="0"/>
                <w:sz w:val="19"/>
              </w:rPr>
              <w:t>Reply SpamSender (2026-06-05 15:56):</w:t>
            </w:r>
          </w:p>
          <w:p>
            <w:pPr>
              <w:spacing w:line="276" w:lineRule="auto" w:after="80"/>
            </w:pPr>
            <w:r>
              <w:rPr>
                <w:rFonts w:ascii="Microsoft YaHei" w:hAnsi="Microsoft YaHei" w:eastAsia="Microsoft YaHei"/>
                <w:b w:val="0"/>
                <w:sz w:val="19"/>
              </w:rPr>
              <w:t>浪花淘尽，唯我屹立不倒</w:t>
            </w:r>
            <w:r>
              <w:br/>
            </w:r>
            <w:r>
              <w:rPr>
                <w:rFonts w:ascii="Microsoft YaHei" w:hAnsi="Microsoft YaHei" w:eastAsia="Microsoft YaHei"/>
                <w:b w:val="0"/>
                <w:sz w:val="19"/>
              </w:rPr>
              <w:t>./mon_202606/05/jmQ6-evirK1kT3cSks-wk.jpg</w:t>
            </w:r>
          </w:p>
          <w:p>
            <w:pPr>
              <w:spacing w:line="276" w:lineRule="auto" w:after="80"/>
            </w:pPr>
            <w:r>
              <w:rPr>
                <w:rFonts w:ascii="Microsoft YaHei" w:hAnsi="Microsoft YaHei" w:eastAsia="Microsoft YaHei"/>
                <w:b w:val="0"/>
                <w:sz w:val="19"/>
              </w:rPr>
              <w:t>吓哭了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16:01  |  1958楼  |  UID 67143809  |  C类</w:t>
            </w:r>
          </w:p>
        </w:tc>
      </w:tr>
      <w:tr>
        <w:tc>
          <w:tcPr>
            <w:tcW w:type="dxa" w:w="10080"/>
          </w:tcPr>
          <w:p>
            <w:pPr>
              <w:spacing w:line="276" w:lineRule="auto" w:after="80"/>
            </w:pPr>
            <w:r>
              <w:rPr>
                <w:rFonts w:ascii="Microsoft YaHei" w:hAnsi="Microsoft YaHei" w:eastAsia="Microsoft YaHei"/>
                <w:b w:val="0"/>
                <w:sz w:val="19"/>
              </w:rPr>
              <w:t>Reply Reply zippo578 (2026-06-05 15:44)</w:t>
            </w:r>
            <w:r>
              <w:br/>
            </w:r>
            <w:r>
              <w:rPr>
                <w:rFonts w:ascii="Microsoft YaHei" w:hAnsi="Microsoft YaHei" w:eastAsia="Microsoft YaHei"/>
                <w:b w:val="0"/>
                <w:sz w:val="19"/>
              </w:rPr>
              <w:t>下周还有低点？ [s:a2:不活了]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16:05  |  203楼  |  UID 67145714  |  C类</w:t>
            </w:r>
          </w:p>
        </w:tc>
      </w:tr>
      <w:tr>
        <w:tc>
          <w:tcPr>
            <w:tcW w:type="dxa" w:w="10080"/>
          </w:tcPr>
          <w:p>
            <w:pPr>
              <w:spacing w:line="276" w:lineRule="auto" w:after="80"/>
            </w:pPr>
            <w:r>
              <w:rPr>
                <w:rFonts w:ascii="Microsoft YaHei" w:hAnsi="Microsoft YaHei" w:eastAsia="Microsoft YaHei"/>
                <w:b w:val="0"/>
                <w:sz w:val="19"/>
              </w:rPr>
              <w:t>Reply Plezl (2026-06-03 12:58):</w:t>
            </w:r>
          </w:p>
          <w:p>
            <w:pPr>
              <w:spacing w:line="276" w:lineRule="auto" w:after="80"/>
            </w:pPr>
            <w:r>
              <w:rPr>
                <w:rFonts w:ascii="Microsoft YaHei" w:hAnsi="Microsoft YaHei" w:eastAsia="Microsoft YaHei"/>
                <w:b w:val="0"/>
                <w:sz w:val="19"/>
              </w:rPr>
              <w:t>观测到宝妈入场做追光者[s:ac:哭笑]</w:t>
            </w:r>
          </w:p>
          <w:p>
            <w:pPr>
              <w:spacing w:line="276" w:lineRule="auto" w:after="80"/>
            </w:pPr>
            <w:r>
              <w:rPr>
                <w:rFonts w:ascii="Microsoft YaHei" w:hAnsi="Microsoft YaHei" w:eastAsia="Microsoft YaHei"/>
                <w:b w:val="0"/>
                <w:sz w:val="19"/>
              </w:rPr>
              <w:t>后视镜发现观测到时是etf最高点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16:05  |  1249楼  |  UID 331181  |  A类</w:t>
            </w:r>
          </w:p>
        </w:tc>
      </w:tr>
      <w:tr>
        <w:tc>
          <w:tcPr>
            <w:tcW w:type="dxa" w:w="10080"/>
          </w:tcPr>
          <w:p>
            <w:pPr>
              <w:spacing w:line="276" w:lineRule="auto" w:after="80"/>
            </w:pPr>
            <w:r>
              <w:rPr>
                <w:rFonts w:ascii="Microsoft YaHei" w:hAnsi="Microsoft YaHei" w:eastAsia="Microsoft YaHei"/>
                <w:b w:val="0"/>
                <w:sz w:val="19"/>
              </w:rPr>
              <w:t>Reply mayuzi (2026-06-05 15:57):</w:t>
            </w:r>
          </w:p>
          <w:p>
            <w:pPr>
              <w:spacing w:line="276" w:lineRule="auto" w:after="80"/>
            </w:pPr>
            <w:r>
              <w:rPr>
                <w:rFonts w:ascii="Microsoft YaHei" w:hAnsi="Microsoft YaHei" w:eastAsia="Microsoft YaHei"/>
                <w:b w:val="0"/>
                <w:sz w:val="19"/>
              </w:rPr>
              <w:t>大盘有欺骗性 一新高 就回落 反人性 谁跌多就涨谁</w:t>
            </w:r>
            <w:r>
              <w:br/>
            </w:r>
            <w:r>
              <w:rPr>
                <w:rFonts w:ascii="Microsoft YaHei" w:hAnsi="Microsoft YaHei" w:eastAsia="Microsoft YaHei"/>
                <w:b w:val="0"/>
                <w:sz w:val="19"/>
              </w:rPr>
              <w:t>跌的 电力 半导体</w:t>
            </w:r>
            <w:r>
              <w:br/>
            </w:r>
            <w:r>
              <w:rPr>
                <w:rFonts w:ascii="Microsoft YaHei" w:hAnsi="Microsoft YaHei" w:eastAsia="Microsoft YaHei"/>
                <w:b w:val="0"/>
                <w:sz w:val="19"/>
              </w:rPr>
              <w:t>涨的 机器人 电感</w:t>
            </w:r>
            <w:r>
              <w:br/>
            </w:r>
            <w:r>
              <w:rPr>
                <w:rFonts w:ascii="Microsoft YaHei" w:hAnsi="Microsoft YaHei" w:eastAsia="Microsoft YaHei"/>
                <w:b w:val="0"/>
                <w:sz w:val="19"/>
              </w:rPr>
              <w:t>看科创板 没有完全到超跌位 缩量反弹 今天二次回踩 昨天感觉要变盘给个大阳线就好这一根大阴线视为最后一跌</w:t>
            </w:r>
            <w:r>
              <w:br/>
            </w:r>
            <w:r>
              <w:rPr>
                <w:rFonts w:ascii="Microsoft YaHei" w:hAnsi="Microsoft YaHei" w:eastAsia="Microsoft YaHei"/>
                <w:b w:val="0"/>
                <w:sz w:val="19"/>
              </w:rPr>
              <w:t>后面不能结束 继续下探 可以视为五浪结束 前五浪整合为一浪 就只能看支撑压力</w:t>
            </w:r>
            <w:r>
              <w:br/>
            </w:r>
            <w:r>
              <w:rPr>
                <w:rFonts w:ascii="Microsoft YaHei" w:hAnsi="Microsoft YaHei" w:eastAsia="Microsoft YaHei"/>
                <w:b w:val="0"/>
                <w:sz w:val="19"/>
              </w:rPr>
              <w:t>是米国货币 加息问题利空还是</w:t>
            </w:r>
            <w:r>
              <w:br/>
            </w:r>
            <w:r>
              <w:rPr>
                <w:rFonts w:ascii="Microsoft YaHei" w:hAnsi="Microsoft YaHei" w:eastAsia="Microsoft YaHei"/>
                <w:b w:val="0"/>
                <w:sz w:val="19"/>
              </w:rPr>
              <w:t>昨天讲的业绩物料缺口逻辑还在</w:t>
            </w:r>
          </w:p>
          <w:p>
            <w:pPr>
              <w:spacing w:line="276" w:lineRule="auto" w:after="80"/>
            </w:pPr>
            <w:r>
              <w:rPr>
                <w:rFonts w:ascii="Microsoft YaHei" w:hAnsi="Microsoft YaHei" w:eastAsia="Microsoft YaHei"/>
                <w:b w:val="0"/>
                <w:sz w:val="19"/>
              </w:rPr>
              <w:t>按幅度，4015，已经跌回吐了，3800-4258这波的一半，再向下就是0.382的底线4月8日的反转起点，破就回到开头的底部区域，3-5就结束了直接变大4</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半导体设备/材料/封测、机器人</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2026-04-08：上证指数+2.70%，深证成指+4.79%，创业板指+5.91%，科创50+6.18%，中证1000+4.60%；指数整体偏强。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层级判断：半导体设备/材料/封测、机器人。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16:11  |  1959楼  |  UID 67143809  |  C类</w:t>
            </w:r>
          </w:p>
        </w:tc>
      </w:tr>
      <w:tr>
        <w:tc>
          <w:tcPr>
            <w:tcW w:type="dxa" w:w="10080"/>
          </w:tcPr>
          <w:p>
            <w:pPr>
              <w:spacing w:line="276" w:lineRule="auto" w:after="80"/>
            </w:pPr>
            <w:r>
              <w:rPr>
                <w:rFonts w:ascii="Microsoft YaHei" w:hAnsi="Microsoft YaHei" w:eastAsia="Microsoft YaHei"/>
                <w:b w:val="0"/>
                <w:sz w:val="19"/>
              </w:rPr>
              <w:t>Reply Reply VegDog25 (2026-06-05 16:08)</w:t>
            </w:r>
            <w:r>
              <w:br/>
            </w:r>
            <w:r>
              <w:rPr>
                <w:rFonts w:ascii="Microsoft YaHei" w:hAnsi="Microsoft YaHei" w:eastAsia="Microsoft YaHei"/>
                <w:b w:val="0"/>
                <w:sz w:val="19"/>
              </w:rPr>
              <w:t>[s:pg:哭]对不起  我香槟开早了   收盘还是绿了一点点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2026-06-05 16:13  |  1034楼  |  UID 64648193  |  C类</w:t>
            </w:r>
          </w:p>
        </w:tc>
      </w:tr>
      <w:tr>
        <w:tc>
          <w:tcPr>
            <w:tcW w:type="dxa" w:w="10080"/>
          </w:tcPr>
          <w:p>
            <w:pPr>
              <w:spacing w:line="276" w:lineRule="auto" w:after="80"/>
            </w:pPr>
            <w:r>
              <w:rPr>
                <w:rFonts w:ascii="Microsoft YaHei" w:hAnsi="Microsoft YaHei" w:eastAsia="Microsoft YaHei"/>
                <w:b w:val="0"/>
                <w:sz w:val="19"/>
              </w:rPr>
              <w:t>今天下午这一砸，底部结构被破坏，又得重新寻底，但临近月中，时间不多喽，玛德不会真直接走成大4吧，有没有佬能算算大四点位[s:ac:哭1]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16:13  |  1960楼  |  UID 67143809  |  B类</w:t>
            </w:r>
          </w:p>
        </w:tc>
      </w:tr>
      <w:tr>
        <w:tc>
          <w:tcPr>
            <w:tcW w:type="dxa" w:w="10080"/>
          </w:tcPr>
          <w:p>
            <w:pPr>
              <w:spacing w:line="276" w:lineRule="auto" w:after="80"/>
            </w:pPr>
            <w:r>
              <w:rPr>
                <w:rFonts w:ascii="Microsoft YaHei" w:hAnsi="Microsoft YaHei" w:eastAsia="Microsoft YaHei"/>
                <w:b w:val="0"/>
                <w:sz w:val="19"/>
              </w:rPr>
              <w:t>Reply Rzzz二号机 (2026-06-04 20:53):</w:t>
            </w:r>
          </w:p>
          <w:p>
            <w:pPr>
              <w:spacing w:line="276" w:lineRule="auto" w:after="80"/>
            </w:pPr>
            <w:r>
              <w:rPr>
                <w:rFonts w:ascii="Microsoft YaHei" w:hAnsi="Microsoft YaHei" w:eastAsia="Microsoft YaHei"/>
                <w:b w:val="0"/>
                <w:sz w:val="19"/>
              </w:rPr>
              <w:t>[s:pg:严肃] 谈判完毕 老爸同意卖出银行  但是要提现  也算不错的结果    麻烦银行狠狠的跌 这样也能家庭帝位</w:t>
            </w:r>
            <w:r>
              <w:br/>
            </w:r>
            <w:r>
              <w:rPr>
                <w:rFonts w:ascii="Microsoft YaHei" w:hAnsi="Microsoft YaHei" w:eastAsia="Microsoft YaHei"/>
                <w:b w:val="0"/>
                <w:sz w:val="19"/>
              </w:rPr>
              <w:t>[s:pg:哭]  周一能树立家庭地位吗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2026-06-04：上证指数-0.64%，深证成指-0.27%，创业板指-0.83%，科创50+0.69%，中证1000-0.15%；指数分化或偏弱。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2026-06-05 16:33  |  1035楼  |  UID 64648193  |  C类</w:t>
            </w:r>
          </w:p>
        </w:tc>
      </w:tr>
      <w:tr>
        <w:tc>
          <w:tcPr>
            <w:tcW w:type="dxa" w:w="10080"/>
          </w:tcPr>
          <w:p>
            <w:pPr>
              <w:spacing w:line="276" w:lineRule="auto" w:after="80"/>
            </w:pPr>
            <w:r>
              <w:rPr>
                <w:rFonts w:ascii="Microsoft YaHei" w:hAnsi="Microsoft YaHei" w:eastAsia="Microsoft YaHei"/>
                <w:b w:val="0"/>
                <w:sz w:val="19"/>
              </w:rPr>
              <w:t>Reply 闪耀芝士蛋挞派 (2026-06-05 16:15):</w:t>
            </w:r>
          </w:p>
          <w:p>
            <w:pPr>
              <w:spacing w:line="276" w:lineRule="auto" w:after="80"/>
            </w:pPr>
            <w:r>
              <w:rPr>
                <w:rFonts w:ascii="Microsoft YaHei" w:hAnsi="Microsoft YaHei" w:eastAsia="Microsoft YaHei"/>
                <w:b w:val="0"/>
                <w:sz w:val="19"/>
              </w:rPr>
              <w:t>这不才六月第一周吗，咋就要中旬了。而且狼大的意思就是现在是底部震荡，没说大四浪的事把[s:ac:中枪]</w:t>
            </w:r>
          </w:p>
          <w:p>
            <w:pPr>
              <w:spacing w:line="276" w:lineRule="auto" w:after="80"/>
            </w:pPr>
            <w:r>
              <w:rPr>
                <w:rFonts w:ascii="Microsoft YaHei" w:hAnsi="Microsoft YaHei" w:eastAsia="Microsoft YaHei"/>
                <w:b w:val="0"/>
                <w:sz w:val="19"/>
              </w:rPr>
              <w:t>自己的一点判断，而且也没说一定大四，也有可能只是3-5-4，但这样算的话，这个子浪的子浪能走一个多月，也太长了吧[s:ac:瞎]</w:t>
            </w:r>
          </w:p>
          <w:p>
            <w:pPr>
              <w:spacing w:line="276" w:lineRule="auto" w:after="80"/>
            </w:pPr>
            <w:r>
              <w:rPr>
                <w:rFonts w:ascii="Microsoft YaHei" w:hAnsi="Microsoft YaHei" w:eastAsia="Microsoft YaHei"/>
                <w:b w:val="0"/>
                <w:sz w:val="19"/>
              </w:rPr>
              <w:t>而且中大哥这个倍量阴，确实太难看了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16:35  |  1275楼  |  UID 42162697  |  A类</w:t>
            </w:r>
          </w:p>
        </w:tc>
      </w:tr>
      <w:tr>
        <w:tc>
          <w:tcPr>
            <w:tcW w:type="dxa" w:w="10080"/>
          </w:tcPr>
          <w:p>
            <w:pPr>
              <w:spacing w:line="276" w:lineRule="auto" w:after="80"/>
            </w:pPr>
            <w:r>
              <w:rPr>
                <w:rFonts w:ascii="Microsoft YaHei" w:hAnsi="Microsoft YaHei" w:eastAsia="Microsoft YaHei"/>
                <w:b w:val="0"/>
                <w:sz w:val="19"/>
              </w:rPr>
              <w:t>干活回来看了眼铁盒，bfhc企稳还是有迹象的，缩量缩的很稳[s:ac:呆]虽然被大盘带的没站稳五日线</w:t>
            </w:r>
          </w:p>
          <w:p>
            <w:pPr>
              <w:spacing w:line="276" w:lineRule="auto" w:after="80"/>
            </w:pPr>
            <w:r>
              <w:rPr>
                <w:rFonts w:ascii="Microsoft YaHei" w:hAnsi="Microsoft YaHei" w:eastAsia="Microsoft YaHei"/>
                <w:b w:val="0"/>
                <w:sz w:val="19"/>
              </w:rPr>
              <w:t>中大哥爆量还是得尊重一下，一二线光以观望为主了，回归老黄没吹风的价位也是好事，不然很难在这种国际形势下一枝独秀洁身自好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个股/简称：大哥→中际旭创(300308)/光模块/CPO。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17:11  |  1961楼  |  UID 67143809  |  B类</w:t>
            </w:r>
          </w:p>
        </w:tc>
      </w:tr>
      <w:tr>
        <w:tc>
          <w:tcPr>
            <w:tcW w:type="dxa" w:w="10080"/>
          </w:tcPr>
          <w:p>
            <w:pPr>
              <w:spacing w:line="276" w:lineRule="auto" w:after="80"/>
            </w:pPr>
            <w:r>
              <w:rPr>
                <w:rFonts w:ascii="Microsoft YaHei" w:hAnsi="Microsoft YaHei" w:eastAsia="Microsoft YaHei"/>
                <w:b w:val="0"/>
                <w:sz w:val="19"/>
              </w:rPr>
              <w:t>Reply Reply smooth4321 (2026-06-05 16:57)</w:t>
            </w:r>
            <w:r>
              <w:br/>
            </w:r>
            <w:r>
              <w:rPr>
                <w:rFonts w:ascii="Microsoft YaHei" w:hAnsi="Microsoft YaHei" w:eastAsia="Microsoft YaHei"/>
                <w:b w:val="0"/>
                <w:sz w:val="19"/>
              </w:rPr>
              <w:t>科技跌三个点？   七个点！！！！[s:ac:怒]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17:14  |  1276楼  |  UID 42162697  |  A类</w:t>
            </w:r>
          </w:p>
        </w:tc>
      </w:tr>
      <w:tr>
        <w:tc>
          <w:tcPr>
            <w:tcW w:type="dxa" w:w="10080"/>
          </w:tcPr>
          <w:p>
            <w:pPr>
              <w:spacing w:line="276" w:lineRule="auto" w:after="80"/>
            </w:pPr>
            <w:r>
              <w:rPr>
                <w:rFonts w:ascii="Microsoft YaHei" w:hAnsi="Microsoft YaHei" w:eastAsia="Microsoft YaHei"/>
                <w:b w:val="0"/>
                <w:sz w:val="19"/>
              </w:rPr>
              <w:t>Reply Reply 真的嗷 (2026-06-05 16:42)我今天一看zte和光大哥爆量就紧随狼头切半导体了。虽然二者跌幅同频，但是后者这个5日线缩量跌我还是更有安全感。</w:t>
            </w:r>
          </w:p>
          <w:p>
            <w:pPr>
              <w:spacing w:line="276" w:lineRule="auto" w:after="80"/>
            </w:pPr>
            <w:r>
              <w:rPr>
                <w:rFonts w:ascii="Microsoft YaHei" w:hAnsi="Microsoft YaHei" w:eastAsia="Microsoft YaHei"/>
                <w:b w:val="0"/>
                <w:sz w:val="19"/>
              </w:rPr>
              <w:t>半导体板块起码前面激烈回撤之后现在能缩量在5日线附近蠕动，个人依旧把bfhc企稳作为高看设备板块的指标。毕竟缩量才能企稳，企稳才能走右侧。</w:t>
            </w:r>
          </w:p>
          <w:p>
            <w:pPr>
              <w:spacing w:line="276" w:lineRule="auto" w:after="80"/>
            </w:pPr>
            <w:r>
              <w:rPr>
                <w:rFonts w:ascii="Microsoft YaHei" w:hAnsi="Microsoft YaHei" w:eastAsia="Microsoft YaHei"/>
                <w:b w:val="0"/>
                <w:sz w:val="19"/>
              </w:rPr>
              <w:t>后视镜看今天做的不好的点是没等够15分钟，BS都太急了吃了额外0.5%的回撤。</w:t>
            </w:r>
          </w:p>
          <w:p>
            <w:pPr>
              <w:spacing w:line="276" w:lineRule="auto" w:after="80"/>
            </w:pPr>
            <w:r>
              <w:rPr>
                <w:rFonts w:ascii="Microsoft YaHei" w:hAnsi="Microsoft YaHei" w:eastAsia="Microsoft YaHei"/>
                <w:b w:val="0"/>
                <w:sz w:val="19"/>
              </w:rPr>
              <w:t>当然，如果真的存在什么意料外的利空，就随时核按钮，那种时候保命要紧。盘中没有确定性利空的消息出来就捏死核按钮。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包子music这条主要围绕半导体设备/材料/封测；涉及标的：zte→中兴通讯(000063)/通信设备/算力网络；大哥→中际旭创(300308)/光模块/CPO。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中兴通讯（000063，通信设备/算力网络，内置映射）；大哥 → 中际旭创（300308，光模块/CPO，内置映射）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个股/简称：zte→中兴通讯(000063)/通信设备/算力网络；大哥→中际旭创(300308)/光模块/CPO。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2026-06-05 17:29  |  109楼  |  UID 5337595  |  A类</w:t>
            </w:r>
          </w:p>
        </w:tc>
      </w:tr>
      <w:tr>
        <w:tc>
          <w:tcPr>
            <w:tcW w:type="dxa" w:w="10080"/>
          </w:tcPr>
          <w:p>
            <w:pPr>
              <w:spacing w:line="276" w:lineRule="auto" w:after="80"/>
            </w:pPr>
            <w:r>
              <w:rPr>
                <w:rFonts w:ascii="Microsoft YaHei" w:hAnsi="Microsoft YaHei" w:eastAsia="Microsoft YaHei"/>
                <w:b w:val="0"/>
                <w:sz w:val="19"/>
              </w:rPr>
              <w:t>今日狼大 AI 解读</w:t>
            </w:r>
          </w:p>
          <w:p>
            <w:pPr>
              <w:spacing w:line="276" w:lineRule="auto" w:after="80"/>
            </w:pPr>
            <w:r>
              <w:rPr>
                <w:rFonts w:ascii="Microsoft YaHei" w:hAnsi="Microsoft YaHei" w:eastAsia="Microsoft YaHei"/>
                <w:b w:val="0"/>
                <w:sz w:val="19"/>
              </w:rPr>
              <w:t>### **[每日操盘内参]**</w:t>
            </w:r>
          </w:p>
          <w:p>
            <w:pPr>
              <w:spacing w:line="276" w:lineRule="auto" w:after="80"/>
            </w:pPr>
            <w:r>
              <w:rPr>
                <w:rFonts w:ascii="Microsoft YaHei" w:hAnsi="Microsoft YaHei" w:eastAsia="Microsoft YaHei"/>
                <w:b w:val="0"/>
                <w:sz w:val="19"/>
              </w:rPr>
              <w:t>**日期：2026-06-05**</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[市场定调]</w:t>
            </w:r>
          </w:p>
          <w:p>
            <w:pPr>
              <w:spacing w:line="276" w:lineRule="auto" w:after="80"/>
            </w:pPr>
            <w:r>
              <w:rPr>
                <w:rFonts w:ascii="Microsoft YaHei" w:hAnsi="Microsoft YaHei" w:eastAsia="Microsoft YaHei"/>
                <w:b w:val="0"/>
                <w:sz w:val="19"/>
              </w:rPr>
              <w:t>**大盘处于非科技资产“绝望割肉—诱多诱追”的震荡筑底阶段。** 市场正经历存量博弈下的流动性非对称出清。日内黄线(微盘股)虽上演极端无量拉升，但本质为非主线题材的“搅水”诱多。大盘的最终企稳仍绝对绑定于核心科技板块(光与半导体)的技术面修复。</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[板块/个股调仓建议]</w:t>
            </w:r>
          </w:p>
          <w:p>
            <w:pPr>
              <w:spacing w:line="276" w:lineRule="auto" w:after="80"/>
            </w:pPr>
            <w:r>
              <w:rPr>
                <w:rFonts w:ascii="Microsoft YaHei" w:hAnsi="Microsoft YaHei" w:eastAsia="Microsoft YaHei"/>
                <w:b w:val="0"/>
                <w:sz w:val="19"/>
              </w:rPr>
              <w:t>* **光通信 / 光模块：** **适度逢高减仓，分批止溢**。日内逐步降低部分高位“光”方向头寸，向更具位置优势的半导体方向进行防御性腾挪。</w:t>
            </w:r>
            <w:r>
              <w:br/>
            </w:r>
            <w:r>
              <w:rPr>
                <w:rFonts w:ascii="Microsoft YaHei" w:hAnsi="Microsoft YaHei" w:eastAsia="Microsoft YaHei"/>
                <w:b w:val="0"/>
                <w:sz w:val="19"/>
              </w:rPr>
              <w:t>* **半导体 / 先进封装：** **回调积极补仓，小幅提升整体仓位**。接收从“光”板块切换出的流动性。在震荡筑底期，先进封装等核心硬件链条在后期右侧行情中的最终涨幅将超越所有短线轮动题材。</w:t>
            </w:r>
            <w:r>
              <w:br/>
            </w:r>
            <w:r>
              <w:rPr>
                <w:rFonts w:ascii="Microsoft YaHei" w:hAnsi="Microsoft YaHei" w:eastAsia="Microsoft YaHei"/>
                <w:b w:val="0"/>
                <w:sz w:val="19"/>
              </w:rPr>
              <w:t>* **存储芯片：** **坚定持股，不盲目看空**。今日存储方向不具备高位追高属性，整体风险可控，继续观察“老黄赴韩”事件的短打反馈。</w:t>
            </w:r>
            <w:r>
              <w:br/>
            </w:r>
            <w:r>
              <w:rPr>
                <w:rFonts w:ascii="Microsoft YaHei" w:hAnsi="Microsoft YaHei" w:eastAsia="Microsoft YaHei"/>
                <w:b w:val="0"/>
                <w:sz w:val="19"/>
              </w:rPr>
              <w:t>* **军工航天 / 商业航天：** **作为短线“搅动市场”的异动观察点**。航天板块作为主力盘中重点搅动方向(比机器人板块具备更低的筹码位置)，仅作为情绪对冲指标，不宜重仓。</w:t>
            </w:r>
            <w:r>
              <w:br/>
            </w:r>
            <w:r>
              <w:rPr>
                <w:rFonts w:ascii="Microsoft YaHei" w:hAnsi="Microsoft YaHei" w:eastAsia="Microsoft YaHei"/>
                <w:b w:val="0"/>
                <w:sz w:val="19"/>
              </w:rPr>
              <w:t>* **非科技类反弹题材 / 机器人：** **坚决不追、利用反弹清仓**。机器人等板块今日属于纯粹的量化资金及短线情绪扰动，非低位正宗题材；所有非科技类资产的脉冲均是诱导早上割肉的资金“认错追高”的陷阱，切勿参与其轮动。</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[核心博弈逻辑]</w:t>
            </w:r>
          </w:p>
          <w:p>
            <w:pPr>
              <w:spacing w:line="276" w:lineRule="auto" w:after="80"/>
            </w:pPr>
            <w:r>
              <w:rPr>
                <w:rFonts w:ascii="Microsoft YaHei" w:hAnsi="Microsoft YaHei" w:eastAsia="Microsoft YaHei"/>
                <w:b w:val="0"/>
                <w:sz w:val="19"/>
              </w:rPr>
              <w:t>1. **“黄穿白”盘口心理学的认错置零：**</w:t>
            </w:r>
            <w:r>
              <w:br/>
            </w:r>
            <w:r>
              <w:rPr>
                <w:rFonts w:ascii="Microsoft YaHei" w:hAnsi="Microsoft YaHei" w:eastAsia="Microsoft YaHei"/>
                <w:b w:val="0"/>
                <w:sz w:val="19"/>
              </w:rPr>
              <w:t>今日早盘两市由于黄线(微盘股)暴跌引发了生理性不适级别的“超绝望割肉盘口”。随后主力资金无量拉高微盘股，形成“黄线穿过白线”的强力反弹假象。其核心逻辑并非发动全面牛市，而是诱导早盘割肉的散户/老登在反弹中再度认错追回。一旦追回，其持仓的浮亏浮盈即在0轴附近重新锁死，传统抱团的流出资金被重新“做活”并禁锢于低位。</w:t>
            </w:r>
            <w:r>
              <w:br/>
            </w:r>
            <w:r>
              <w:rPr>
                <w:rFonts w:ascii="Microsoft YaHei" w:hAnsi="Microsoft YaHei" w:eastAsia="Microsoft YaHei"/>
                <w:b w:val="0"/>
                <w:sz w:val="19"/>
              </w:rPr>
              <w:t>2. **科技主线的失血共生规律：**</w:t>
            </w:r>
            <w:r>
              <w:br/>
            </w:r>
            <w:r>
              <w:rPr>
                <w:rFonts w:ascii="Microsoft YaHei" w:hAnsi="Microsoft YaHei" w:eastAsia="Microsoft YaHei"/>
                <w:b w:val="0"/>
                <w:sz w:val="19"/>
              </w:rPr>
              <w:t>当前两市处于“科技死，则万物灭”的极端共生期。盘中出现“只要光和半导体不涨，市场涨任何题材最终都会冲高回落”的现象。外资及传统机构散布的“科技死、万物生”属于典型的舆论诱多陷阱，只有核心科技股的最终带量企稳，才能确立大盘的真正底部。</w:t>
            </w:r>
            <w:r>
              <w:br/>
            </w:r>
            <w:r>
              <w:rPr>
                <w:rFonts w:ascii="Microsoft YaHei" w:hAnsi="Microsoft YaHei" w:eastAsia="Microsoft YaHei"/>
                <w:b w:val="0"/>
                <w:sz w:val="19"/>
              </w:rPr>
              <w:t>3. **盲目秒级切仓的防御性惩罚：**</w:t>
            </w:r>
            <w:r>
              <w:br/>
            </w:r>
            <w:r>
              <w:rPr>
                <w:rFonts w:ascii="Microsoft YaHei" w:hAnsi="Microsoft YaHei" w:eastAsia="Microsoft YaHei"/>
                <w:b w:val="0"/>
                <w:sz w:val="19"/>
              </w:rPr>
              <w:t>在存量震荡市中，散户在卖出通信(光)后“不留一秒现金”立即高位单向切换至先进封装。这种完全无视板块相对位置、个股K线形态的“盲目换股挂机”行为，极易在日内剧烈波动的震荡市中两头挨打。</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[风险/机会提示]</w:t>
            </w:r>
          </w:p>
          <w:p>
            <w:pPr>
              <w:spacing w:line="276" w:lineRule="auto" w:after="80"/>
            </w:pPr>
            <w:r>
              <w:rPr>
                <w:rFonts w:ascii="Microsoft YaHei" w:hAnsi="Microsoft YaHei" w:eastAsia="Microsoft YaHei"/>
                <w:b w:val="0"/>
                <w:sz w:val="19"/>
              </w:rPr>
              <w:t>* **小日子(日本央行)加息概率发酵引发的输入性扰动风险：**</w:t>
            </w:r>
            <w:r>
              <w:br/>
            </w:r>
            <w:r>
              <w:rPr>
                <w:rFonts w:ascii="Microsoft YaHei" w:hAnsi="Microsoft YaHei" w:eastAsia="Microsoft YaHei"/>
                <w:b w:val="0"/>
                <w:sz w:val="19"/>
              </w:rPr>
              <w:t>美股科技股盘前大跌，核心诱因为日本加息概率预期发酵。然而，日央行加息上限预计仅到 1% 左右，相较于美债利率与美股收益率仍处于绝对低位，其加息本质仅为“延缓斩杀线”，会引发全球部分套利资金回还日元(导致美股科技股短期提款震荡)，但对 A 股科技主线的长期内生逻辑影响极小。</w:t>
            </w:r>
            <w:r>
              <w:br/>
            </w:r>
            <w:r>
              <w:rPr>
                <w:rFonts w:ascii="Microsoft YaHei" w:hAnsi="Microsoft YaHei" w:eastAsia="Microsoft YaHei"/>
                <w:b w:val="0"/>
                <w:sz w:val="19"/>
              </w:rPr>
              <w:t>* **反复追高光的“中继亏损”风险：**</w:t>
            </w:r>
            <w:r>
              <w:br/>
            </w:r>
            <w:r>
              <w:rPr>
                <w:rFonts w:ascii="Microsoft YaHei" w:hAnsi="Microsoft YaHei" w:eastAsia="Microsoft YaHei"/>
                <w:b w:val="0"/>
                <w:sz w:val="19"/>
              </w:rPr>
              <w:t>当前市场最大亏损源于两类操作：一是在高位盲目追涨光模块，二是在早盘极度绝望时割肉微盘股、并在午后黄线冲高时再度追入非科技弱势股。只要维持两市震荡筑底的预期，控制切仓节奏，整体仓位亏损即在可控范围内。</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[时段论坛动态综合总结]</w:t>
            </w:r>
          </w:p>
          <w:p>
            <w:pPr>
              <w:spacing w:line="276" w:lineRule="auto" w:after="80"/>
            </w:pPr>
            <w:r>
              <w:rPr>
                <w:rFonts w:ascii="Microsoft YaHei" w:hAnsi="Microsoft YaHei" w:eastAsia="Microsoft YaHei"/>
                <w:b w:val="0"/>
                <w:sz w:val="19"/>
              </w:rPr>
              <w:t>#### 一、 核心主题与态度走向</w:t>
            </w:r>
          </w:p>
          <w:p>
            <w:pPr>
              <w:spacing w:line="276" w:lineRule="auto" w:after="80"/>
            </w:pPr>
            <w:r>
              <w:rPr>
                <w:rFonts w:ascii="Microsoft YaHei" w:hAnsi="Microsoft YaHei" w:eastAsia="Microsoft YaHei"/>
                <w:b w:val="0"/>
                <w:sz w:val="19"/>
              </w:rPr>
              <w:t>在 2026-06-04 16:00 至 2026-06-05 16:00 期间，作者(-阿狼-)的复盘核心围绕**日央行加息对全球科技股的宏观脉冲**、**两市早盘极致割肉盘口背后的洗盘阴谋**，以及**其个人执行的“光转半导体”跨板块调仓细节**展开。</w:t>
            </w:r>
            <w:r>
              <w:br/>
            </w:r>
            <w:r>
              <w:rPr>
                <w:rFonts w:ascii="Microsoft YaHei" w:hAnsi="Microsoft YaHei" w:eastAsia="Microsoft YaHei"/>
                <w:b w:val="0"/>
                <w:sz w:val="19"/>
              </w:rPr>
              <w:t>作者的态度呈现出一种**洞若观火的严厉与高度的技术自信**。面对市场由于极端非对称震荡(4000只股票上涨但指数墨迹，或4000只下跌但指数红)而引发的普遍哀嚎，他没有进行任何感性情绪按摩，而是通过明牌公开自己的调仓动作，冷酷解剖了追涨杀跌散户的频繁操作误区。</w:t>
            </w:r>
          </w:p>
          <w:p>
            <w:pPr>
              <w:spacing w:line="276" w:lineRule="auto" w:after="80"/>
            </w:pPr>
            <w:r>
              <w:rPr>
                <w:rFonts w:ascii="Microsoft YaHei" w:hAnsi="Microsoft YaHei" w:eastAsia="Microsoft YaHei"/>
                <w:b w:val="0"/>
                <w:sz w:val="19"/>
              </w:rPr>
              <w:t>#### 二、 关键论点、论据与情绪演变</w:t>
            </w:r>
          </w:p>
          <w:p>
            <w:pPr>
              <w:spacing w:line="276" w:lineRule="auto" w:after="80"/>
            </w:pPr>
            <w:r>
              <w:rPr>
                <w:rFonts w:ascii="Microsoft YaHei" w:hAnsi="Microsoft YaHei" w:eastAsia="Microsoft YaHei"/>
                <w:b w:val="0"/>
                <w:sz w:val="19"/>
              </w:rPr>
              <w:t>1. **宏观化解日元加息恐慌：**</w:t>
            </w:r>
            <w:r>
              <w:br/>
            </w:r>
            <w:r>
              <w:rPr>
                <w:rFonts w:ascii="Microsoft YaHei" w:hAnsi="Microsoft YaHei" w:eastAsia="Microsoft YaHei"/>
                <w:b w:val="0"/>
                <w:sz w:val="19"/>
              </w:rPr>
              <w:t>针对美股盘前科技因博通及日本加息预期大跌，作者开盘前便给出逻辑论据：日方加息空间被美债利差焊死(上限至1)，只是“延缓斩杀线(*注：不确定，可能指代日本自身债务危机线或某种汇率爆仓线*)”的被动挣扎，情绪表现得极其理性冷静。</w:t>
            </w:r>
            <w:r>
              <w:br/>
            </w:r>
            <w:r>
              <w:rPr>
                <w:rFonts w:ascii="Microsoft YaHei" w:hAnsi="Microsoft YaHei" w:eastAsia="Microsoft YaHei"/>
                <w:b w:val="0"/>
                <w:sz w:val="19"/>
              </w:rPr>
              <w:t>2. **对“超绝望盘口”的生理性厌恶：**</w:t>
            </w:r>
            <w:r>
              <w:br/>
            </w:r>
            <w:r>
              <w:rPr>
                <w:rFonts w:ascii="Microsoft YaHei" w:hAnsi="Microsoft YaHei" w:eastAsia="Microsoft YaHei"/>
                <w:b w:val="0"/>
                <w:sz w:val="19"/>
              </w:rPr>
              <w:t>早盘微盘股(黄线)如期杀出极端恐慌盘，作者直言“生理上不适”，以此作为全场非科技资产流动性彻底出清的标志性技术论据。</w:t>
            </w:r>
            <w:r>
              <w:br/>
            </w:r>
            <w:r>
              <w:rPr>
                <w:rFonts w:ascii="Microsoft YaHei" w:hAnsi="Microsoft YaHei" w:eastAsia="Microsoft YaHei"/>
                <w:b w:val="0"/>
                <w:sz w:val="19"/>
              </w:rPr>
              <w:t>3. **明牌公开“高低位切换”手法：**</w:t>
            </w:r>
            <w:r>
              <w:br/>
            </w:r>
            <w:r>
              <w:rPr>
                <w:rFonts w:ascii="Microsoft YaHei" w:hAnsi="Microsoft YaHei" w:eastAsia="Microsoft YaHei"/>
                <w:b w:val="0"/>
                <w:sz w:val="19"/>
              </w:rPr>
              <w:t>作者在 10:20 明确抛出其核心动作论点：开始将“光”板块的部分利润和仓位降低，回补到位置更低的半导体方向，并小幅提升整体总仓位，以市场作为检验其操作的唯一标准。</w:t>
            </w:r>
            <w:r>
              <w:br/>
            </w:r>
            <w:r>
              <w:rPr>
                <w:rFonts w:ascii="Microsoft YaHei" w:hAnsi="Microsoft YaHei" w:eastAsia="Microsoft YaHei"/>
                <w:b w:val="0"/>
                <w:sz w:val="19"/>
              </w:rPr>
              <w:t>4. **无情揭示“1手戏耍论”：**</w:t>
            </w:r>
            <w:r>
              <w:br/>
            </w:r>
            <w:r>
              <w:rPr>
                <w:rFonts w:ascii="Microsoft YaHei" w:hAnsi="Microsoft YaHei" w:eastAsia="Microsoft YaHei"/>
                <w:b w:val="0"/>
                <w:sz w:val="19"/>
              </w:rPr>
              <w:t>面对坛友对于“老登(传统板块)反弹，科技回落”的焦虑，作者直接驳斥，并丰富了其“大象装冰箱”剧本：早上老登清仓，午盘“黄穿白”时在量化引导下追回 1/3，现在正沾沾自喜准备继续加仓。这一论据完美解释了散户如何一步步掉入“追高非主线反弹题材”的技术陷阱。</w:t>
            </w:r>
          </w:p>
          <w:p>
            <w:pPr>
              <w:spacing w:line="276" w:lineRule="auto" w:after="80"/>
            </w:pPr>
            <w:r>
              <w:rPr>
                <w:rFonts w:ascii="Microsoft YaHei" w:hAnsi="Microsoft YaHei" w:eastAsia="Microsoft YaHei"/>
                <w:b w:val="0"/>
                <w:sz w:val="19"/>
              </w:rPr>
              <w:t>#### 三、 发言之间的承接关系</w:t>
            </w:r>
          </w:p>
          <w:p>
            <w:pPr>
              <w:spacing w:line="276" w:lineRule="auto" w:after="80"/>
            </w:pPr>
            <w:r>
              <w:rPr>
                <w:rFonts w:ascii="Microsoft YaHei" w:hAnsi="Microsoft YaHei" w:eastAsia="Microsoft YaHei"/>
                <w:b w:val="0"/>
                <w:sz w:val="19"/>
              </w:rPr>
              <w:t>该时段的 18 条回复在逻辑链条上呈现出极其流畅的“宏观局势对齐 $\rightarrow$ 开盘极端盘口确理 $\rightarrow$ 战术调仓公示 $\rightarrow$ 盘中行为金融学训诫”的承接结构：</w:t>
            </w:r>
          </w:p>
          <w:p>
            <w:pPr>
              <w:spacing w:line="276" w:lineRule="auto" w:after="80"/>
            </w:pPr>
            <w:r>
              <w:rPr>
                <w:rFonts w:ascii="Microsoft YaHei" w:hAnsi="Microsoft YaHei" w:eastAsia="Microsoft YaHei"/>
                <w:b w:val="0"/>
                <w:sz w:val="19"/>
              </w:rPr>
              <w:t>* **6月4日夜盘(楼层#130506-#130521)：** 率先应对外部宏观冲击。在美股科技因加息预期下挫时，及时给坛友对齐了关于“日元套利资金回还”的宏观边界，稳定了多头信仰。</w:t>
            </w:r>
            <w:r>
              <w:br/>
            </w:r>
            <w:r>
              <w:rPr>
                <w:rFonts w:ascii="Microsoft YaHei" w:hAnsi="Microsoft YaHei" w:eastAsia="Microsoft YaHei"/>
                <w:b w:val="0"/>
                <w:sz w:val="19"/>
              </w:rPr>
              <w:t>* **6月5日早盘(楼层#130919-#131200)：** 见证盘口奇迹。开盘目睹微盘股出现其昨夜预判的“超绝望割肉”，随后在黄线拉升、散户高呼“活了”的时候，作者及时站出来，明确指出不碰非科技反弹，应趁机低吸核心科技，并果断在 10:20 执行了“光转半导体”的实操调仓。</w:t>
            </w:r>
            <w:r>
              <w:br/>
            </w:r>
            <w:r>
              <w:rPr>
                <w:rFonts w:ascii="Microsoft YaHei" w:hAnsi="Microsoft YaHei" w:eastAsia="Microsoft YaHei"/>
                <w:b w:val="0"/>
                <w:sz w:val="19"/>
              </w:rPr>
              <w:t>* **6月5日午评(楼层#131322-#131571)：** 开启对跟风散户的严厉对线。因部分坛友对 cghx(*注：个股缩写，具体不确定*)的“15点出货”发表了极度业余的技术质疑，作者直接执行“你出去”的驱逐指令。随后针对散户“通信(光模块)一卖，一秒都不放手上，立刻无脑高位切入先进封装挂机”的混乱节奏，进行了严厉训斥。</w:t>
            </w:r>
            <w:r>
              <w:br/>
            </w:r>
            <w:r>
              <w:rPr>
                <w:rFonts w:ascii="Microsoft YaHei" w:hAnsi="Microsoft YaHei" w:eastAsia="Microsoft YaHei"/>
                <w:b w:val="0"/>
                <w:sz w:val="19"/>
              </w:rPr>
              <w:t>* **6月5日尾盘(楼层#131753-#132361)：** 终局解惑。面对下午大盘再度诡异分化带来的嗷嗷叫，作者重申市场还在“筑底震荡阶段”，利用“老登早上清仓、午后追回1/3、下周准备拍断大腿”的剧本完成了逻辑闭环。最后以“科技不死，万物不生”和“存储今天不存在追高”的技术底气，强势收官。</w:t>
            </w:r>
          </w:p>
          <w:p>
            <w:pPr>
              <w:spacing w:line="276" w:lineRule="auto" w:after="80"/>
            </w:pPr>
            <w:r>
              <w:rPr>
                <w:rFonts w:ascii="Microsoft YaHei" w:hAnsi="Microsoft YaHei" w:eastAsia="Microsoft YaHei"/>
                <w:b w:val="0"/>
                <w:sz w:val="19"/>
              </w:rPr>
              <w:t>#### 四、 特殊术语与缩写释义</w:t>
            </w:r>
          </w:p>
          <w:p>
            <w:pPr>
              <w:spacing w:line="276" w:lineRule="auto" w:after="80"/>
            </w:pPr>
            <w:r>
              <w:rPr>
                <w:rFonts w:ascii="Microsoft YaHei" w:hAnsi="Microsoft YaHei" w:eastAsia="Microsoft YaHei"/>
                <w:b w:val="0"/>
                <w:sz w:val="19"/>
              </w:rPr>
              <w:t>* **黄线与白线(黄穿白)：** A股分时图特有指标。白线代表大盘加权指数(主要受权重股、老登股影响)；黄线代表不含加权的大盘指数(主要代表小盘股、微盘股和广大散户持仓)。“黄穿白”意味着日内微盘股表现强于权重股，通常伴随着无量普反或小盘股的情绪脉冲。</w:t>
            </w:r>
            <w:r>
              <w:br/>
            </w:r>
            <w:r>
              <w:rPr>
                <w:rFonts w:ascii="Microsoft YaHei" w:hAnsi="Microsoft YaHei" w:eastAsia="Microsoft YaHei"/>
                <w:b w:val="0"/>
                <w:sz w:val="19"/>
              </w:rPr>
              <w:t>* **3-5-5操作/选方向(揉搓线用法)：** 论坛特指的狼大核心量化持有及买卖战法(可能包含特定的波段持股天数或仓位管理比例，具体不确定)。</w:t>
            </w:r>
            <w:r>
              <w:br/>
            </w:r>
            <w:r>
              <w:rPr>
                <w:rFonts w:ascii="Microsoft YaHei" w:hAnsi="Microsoft YaHei" w:eastAsia="Microsoft YaHei"/>
                <w:b w:val="0"/>
                <w:sz w:val="19"/>
              </w:rPr>
              <w:t>* **cghx / cghx：** 某只具有高位科技属性或光通信、先进封装概念的特定个股首字母缩写(具体标的不确定)。</w:t>
            </w:r>
            <w:r>
              <w:br/>
            </w:r>
            <w:r>
              <w:rPr>
                <w:rFonts w:ascii="Microsoft YaHei" w:hAnsi="Microsoft YaHei" w:eastAsia="Microsoft YaHei"/>
                <w:b w:val="0"/>
                <w:sz w:val="19"/>
              </w:rPr>
              <w:t>* **斩杀线(日元)：** 狼大在分析日央行由于长期维持负利率，在全球通胀及美元高息压制下，其日元汇率及债务杠杆所面临的崩溃临界点。1% 的加息被其视为延缓该斩杀线触发的被动防御手段。</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September_L这条主要围绕核心科技/国产算力、光通信/光模块、半导体设备/材料/封测、存储/HBM、金融权重、机器人。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核心科技/国产算力、光通信/光模块、半导体设备/材料/封测、存储/HBM、金融权重、机器人</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2026-06-04：上证指数-0.64%，深证成指-0.27%，创业板指-0.83%，科创50+0.69%，中证1000-0.15%；指数分化或偏弱。</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黄线：分时图里更接近中小盘/平均股表现的线，可辅助判断题材股强弱。；白线：按权重计算的指数线，可辅助判断大票和权重护盘强弱。；低吸：在回落、支撑或分歧处买入，而不是上涨后情绪化追高。；追高：价格已经明显上涨后再买，常见风险是买在短线兑现点。；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K、上下影线长短和量能。；涉及黄白线：黄线强偏题材和中小票，白线强偏权重和大票，不能混用。</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层级判断：核心科技/国产算力、光通信/光模块、半导体设备/材料/封测、存储/HBM、金融权重、机器人。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17:33  |  2977楼  |  UID 150058  |  A类</w:t>
            </w:r>
          </w:p>
        </w:tc>
      </w:tr>
      <w:tr>
        <w:tc>
          <w:tcPr>
            <w:tcW w:type="dxa" w:w="10080"/>
          </w:tcPr>
          <w:p>
            <w:pPr>
              <w:spacing w:line="276" w:lineRule="auto" w:after="80"/>
            </w:pPr>
            <w:r>
              <w:rPr>
                <w:rFonts w:ascii="Microsoft YaHei" w:hAnsi="Microsoft YaHei" w:eastAsia="Microsoft YaHei"/>
                <w:b w:val="0"/>
                <w:sz w:val="22"/>
              </w:rPr>
              <w:t>噢 我知道你们为什么亏了</w:t>
            </w:r>
            <w:r>
              <w:br/>
            </w:r>
            <w:r>
              <w:rPr>
                <w:rFonts w:ascii="Microsoft YaHei" w:hAnsi="Microsoft YaHei" w:eastAsia="Microsoft YaHei"/>
                <w:b w:val="0"/>
                <w:sz w:val="22"/>
              </w:rPr>
              <w:t>是不是把手里钱和刚卖股票回的钱往自己的票里跌一点就补一点 补回到卖票前的仓位</w:t>
            </w:r>
            <w:r>
              <w:br/>
            </w:r>
            <w:r>
              <w:rPr>
                <w:rFonts w:ascii="Microsoft YaHei" w:hAnsi="Microsoft YaHei" w:eastAsia="Microsoft YaHei"/>
                <w:b w:val="0"/>
                <w:sz w:val="22"/>
              </w:rPr>
              <w:t>也不管自己的票是不是今天上涨的板块里的 也不管大盘趋势和自己板块趋势是一致还是相反还是联动</w:t>
            </w:r>
            <w:r>
              <w:br/>
            </w:r>
            <w:r>
              <w:rPr>
                <w:rFonts w:ascii="Microsoft YaHei" w:hAnsi="Microsoft YaHei" w:eastAsia="Microsoft YaHei"/>
                <w:b w:val="0"/>
                <w:sz w:val="22"/>
              </w:rPr>
              <w:t>也不管买的时候自己想买的方向是否符合技术级别位置 也不管之前定这个票应该占多少仓位</w:t>
            </w:r>
            <w:r>
              <w:br/>
            </w:r>
            <w:r>
              <w:rPr>
                <w:rFonts w:ascii="Microsoft YaHei" w:hAnsi="Microsoft YaHei" w:eastAsia="Microsoft YaHei"/>
                <w:b w:val="0"/>
                <w:sz w:val="22"/>
              </w:rPr>
              <w:t>反正就是看不得自己手上有钱。</w:t>
            </w:r>
          </w:p>
          <w:p>
            <w:pPr>
              <w:spacing w:line="276" w:lineRule="auto" w:after="80"/>
            </w:pPr>
            <w:r>
              <w:rPr>
                <w:rFonts w:ascii="Microsoft YaHei" w:hAnsi="Microsoft YaHei" w:eastAsia="Microsoft YaHei"/>
                <w:b w:val="0"/>
                <w:sz w:val="22"/>
              </w:rPr>
              <w:t>我不是这样的。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17:36  |  204楼  |  UID 67145714  |  A类</w:t>
            </w:r>
          </w:p>
        </w:tc>
      </w:tr>
      <w:tr>
        <w:tc>
          <w:tcPr>
            <w:tcW w:type="dxa" w:w="10080"/>
          </w:tcPr>
          <w:p>
            <w:pPr>
              <w:spacing w:line="276" w:lineRule="auto" w:after="80"/>
            </w:pPr>
            <w:r>
              <w:rPr>
                <w:rFonts w:ascii="Microsoft YaHei" w:hAnsi="Microsoft YaHei" w:eastAsia="Microsoft YaHei"/>
                <w:b w:val="0"/>
                <w:sz w:val="19"/>
              </w:rPr>
              <w:t>个人预期如先前画图所示寻底-B反-C，对应现在，月中，月末至下月中旬，外围因素也许正好是c下跌的借口</w:t>
            </w:r>
            <w:r>
              <w:br/>
            </w:r>
            <w:r>
              <w:rPr>
                <w:rFonts w:ascii="Microsoft YaHei" w:hAnsi="Microsoft YaHei" w:eastAsia="Microsoft YaHei"/>
                <w:b w:val="0"/>
                <w:sz w:val="19"/>
              </w:rPr>
              <w:t>个人认为仓位不宜太重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18:01  |  2978楼  |  UID 150058  |  A类</w:t>
            </w:r>
          </w:p>
        </w:tc>
      </w:tr>
      <w:tr>
        <w:tc>
          <w:tcPr>
            <w:tcW w:type="dxa" w:w="10080"/>
          </w:tcPr>
          <w:p>
            <w:pPr>
              <w:spacing w:line="276" w:lineRule="auto" w:after="80"/>
            </w:pPr>
            <w:r>
              <w:rPr>
                <w:rFonts w:ascii="Microsoft YaHei" w:hAnsi="Microsoft YaHei" w:eastAsia="Microsoft YaHei"/>
                <w:b w:val="0"/>
                <w:sz w:val="22"/>
              </w:rPr>
              <w:t>Reply ski1547 (2026-06-05 17:53):</w:t>
            </w:r>
          </w:p>
          <w:p>
            <w:pPr>
              <w:spacing w:line="276" w:lineRule="auto" w:after="80"/>
            </w:pPr>
            <w:r>
              <w:rPr>
                <w:rFonts w:ascii="Microsoft YaHei" w:hAnsi="Microsoft YaHei" w:eastAsia="Microsoft YaHei"/>
                <w:b w:val="0"/>
                <w:sz w:val="22"/>
              </w:rPr>
              <w:t>昨天尾盘清到50 今天低开，开盘直接补到80仓位以为今天美滋滋，尾盘发现是追高[s:ac:晕]</w:t>
            </w:r>
            <w:r>
              <w:br/>
            </w:r>
            <w:r>
              <w:rPr>
                <w:rFonts w:ascii="Microsoft YaHei" w:hAnsi="Microsoft YaHei" w:eastAsia="Microsoft YaHei"/>
                <w:b w:val="0"/>
                <w:sz w:val="22"/>
              </w:rPr>
              <w:t>所以我就很奇怪了 我今天光的仓位从45%直接砍到18%内</w:t>
            </w:r>
            <w:r>
              <w:br/>
            </w:r>
            <w:r>
              <w:rPr>
                <w:rFonts w:ascii="Microsoft YaHei" w:hAnsi="Microsoft YaHei" w:eastAsia="Microsoft YaHei"/>
                <w:b w:val="0"/>
                <w:sz w:val="22"/>
              </w:rPr>
              <w:t>然后慢慢低吸半导体</w:t>
            </w:r>
            <w:r>
              <w:br/>
            </w:r>
            <w:r>
              <w:rPr>
                <w:rFonts w:ascii="Microsoft YaHei" w:hAnsi="Microsoft YaHei" w:eastAsia="Microsoft YaHei"/>
                <w:b w:val="0"/>
                <w:sz w:val="22"/>
              </w:rPr>
              <w:t>也没吃到多少</w:t>
            </w:r>
            <w:r>
              <w:br/>
            </w:r>
            <w:r>
              <w:rPr>
                <w:rFonts w:ascii="Microsoft YaHei" w:hAnsi="Microsoft YaHei" w:eastAsia="Microsoft YaHei"/>
                <w:b w:val="0"/>
                <w:sz w:val="22"/>
              </w:rPr>
              <w:t>所以我就很纳闷为什么亏那么多 感情你们开盘就进了</w:t>
            </w:r>
          </w:p>
          <w:p>
            <w:pPr>
              <w:spacing w:line="276" w:lineRule="auto" w:after="80"/>
            </w:pPr>
            <w:r>
              <w:rPr>
                <w:rFonts w:ascii="Microsoft YaHei" w:hAnsi="Microsoft YaHei" w:eastAsia="Microsoft YaHei"/>
                <w:b w:val="0"/>
                <w:sz w:val="22"/>
              </w:rPr>
              <w:t>那我就更纳闷了 如果开盘进的 表明自己很多活动仓位？也就是没有光，那也就是纯加仓了。也就是光涨的时候没吃到，今天净吃回撤了</w:t>
            </w:r>
            <w:r>
              <w:br/>
            </w:r>
            <w:r>
              <w:rPr>
                <w:rFonts w:ascii="Microsoft YaHei" w:hAnsi="Microsoft YaHei" w:eastAsia="Microsoft YaHei"/>
                <w:b w:val="0"/>
                <w:sz w:val="22"/>
              </w:rPr>
              <w:t>那前面不说，后面看到黄线上穿也不觉得有问题么</w:t>
            </w:r>
            <w:r>
              <w:br/>
            </w:r>
            <w:r>
              <w:rPr>
                <w:rFonts w:ascii="Microsoft YaHei" w:hAnsi="Microsoft YaHei" w:eastAsia="Microsoft YaHei"/>
                <w:b w:val="0"/>
                <w:sz w:val="22"/>
              </w:rPr>
              <w:t>现在黄线更多代表微盘 就是那种散户也关注不到的票和当日细分题材</w:t>
            </w:r>
            <w:r>
              <w:br/>
            </w:r>
            <w:r>
              <w:rPr>
                <w:rFonts w:ascii="Microsoft YaHei" w:hAnsi="Microsoft YaHei" w:eastAsia="Microsoft YaHei"/>
                <w:b w:val="0"/>
                <w:sz w:val="22"/>
              </w:rPr>
              <w:t>我现在更关注白线。</w:t>
            </w:r>
          </w:p>
          <w:p>
            <w:pPr>
              <w:spacing w:line="276" w:lineRule="auto" w:after="80"/>
            </w:pPr>
            <w:r>
              <w:rPr>
                <w:rFonts w:ascii="Microsoft YaHei" w:hAnsi="Microsoft YaHei" w:eastAsia="Microsoft YaHei"/>
                <w:b w:val="0"/>
                <w:sz w:val="22"/>
              </w:rPr>
              <w:t>吃饭的时候越想越疑惑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低吸：在回落、支撑或分歧处买入，而不是上涨后情绪化追高。；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18:06  |  205楼  |  UID 67145714  |  A类</w:t>
            </w:r>
          </w:p>
        </w:tc>
      </w:tr>
      <w:tr>
        <w:tc>
          <w:tcPr>
            <w:tcW w:type="dxa" w:w="10080"/>
          </w:tcPr>
          <w:p>
            <w:pPr>
              <w:spacing w:line="276" w:lineRule="auto" w:after="80"/>
            </w:pPr>
            <w:r>
              <w:rPr>
                <w:rFonts w:ascii="Microsoft YaHei" w:hAnsi="Microsoft YaHei" w:eastAsia="Microsoft YaHei"/>
                <w:b w:val="0"/>
                <w:sz w:val="19"/>
              </w:rPr>
              <w:t>Reply 生鱼片是死鱼片wk (2026-06-05 17:38):</w:t>
            </w:r>
          </w:p>
          <w:p>
            <w:pPr>
              <w:spacing w:line="276" w:lineRule="auto" w:after="80"/>
            </w:pPr>
            <w:r>
              <w:rPr>
                <w:rFonts w:ascii="Microsoft YaHei" w:hAnsi="Microsoft YaHei" w:eastAsia="Microsoft YaHei"/>
                <w:b w:val="0"/>
                <w:sz w:val="19"/>
              </w:rPr>
              <w:t>p佬，这样画的话会不会把时间拉的太长？不太符合狼大说的小剧场[s:ac:惊]</w:t>
            </w:r>
          </w:p>
          <w:p>
            <w:pPr>
              <w:spacing w:line="276" w:lineRule="auto" w:after="80"/>
            </w:pPr>
            <w:r>
              <w:rPr>
                <w:rFonts w:ascii="Microsoft YaHei" w:hAnsi="Microsoft YaHei" w:eastAsia="Microsoft YaHei"/>
                <w:b w:val="0"/>
                <w:sz w:val="19"/>
              </w:rPr>
              <w:t>现在的周期就是已经被拉长了，还是说你觉得这里会直接反转去看4317的风景，我觉得概率很小，所以先看B反再谈后续</w:t>
            </w:r>
            <w:r>
              <w:br/>
            </w:r>
            <w:r>
              <w:rPr>
                <w:rFonts w:ascii="Microsoft YaHei" w:hAnsi="Microsoft YaHei" w:eastAsia="Microsoft YaHei"/>
                <w:b w:val="0"/>
                <w:sz w:val="19"/>
              </w:rPr>
              <w:t>狼大小剧场一个阶段没人知道持续多久，更不用说坦白的讲狼大的这个小剧场对我来说参考意义不大，这只是一个散户众生相的推演，生硬照搬反而打乱我的节奏，试想B反顶部作为小剧场末尾把散户套山顶再走c可不可以，也可以的啊</w:t>
            </w:r>
            <w:r>
              <w:br/>
            </w:r>
            <w:r>
              <w:rPr>
                <w:rFonts w:ascii="Microsoft YaHei" w:hAnsi="Microsoft YaHei" w:eastAsia="Microsoft YaHei"/>
                <w:b w:val="0"/>
                <w:sz w:val="19"/>
              </w:rPr>
              <w:t>另外对于指数所处阶段，我只能说有分歧，待验证，我说过不排除4258就是顶部的看法，当下可能已经在走扩张形四浪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18:08  |  206楼  |  UID 67145714  |  A类</w:t>
            </w:r>
          </w:p>
        </w:tc>
      </w:tr>
      <w:tr>
        <w:tc>
          <w:tcPr>
            <w:tcW w:type="dxa" w:w="10080"/>
          </w:tcPr>
          <w:p>
            <w:pPr>
              <w:spacing w:line="276" w:lineRule="auto" w:after="80"/>
            </w:pPr>
            <w:r>
              <w:rPr>
                <w:rFonts w:ascii="Microsoft YaHei" w:hAnsi="Microsoft YaHei" w:eastAsia="Microsoft YaHei"/>
                <w:b w:val="0"/>
                <w:sz w:val="19"/>
              </w:rPr>
              <w:t>Reply -阿狼- (2026-06-05 18:01):</w:t>
            </w:r>
          </w:p>
          <w:p>
            <w:pPr>
              <w:spacing w:line="276" w:lineRule="auto" w:after="80"/>
            </w:pPr>
            <w:r>
              <w:rPr>
                <w:rFonts w:ascii="Microsoft YaHei" w:hAnsi="Microsoft YaHei" w:eastAsia="Microsoft YaHei"/>
                <w:b w:val="0"/>
                <w:sz w:val="19"/>
              </w:rPr>
              <w:t>所以我就很奇怪了 我今天光的仓位从45%直接砍到18%内</w:t>
            </w:r>
            <w:r>
              <w:br/>
            </w:r>
            <w:r>
              <w:rPr>
                <w:rFonts w:ascii="Microsoft YaHei" w:hAnsi="Microsoft YaHei" w:eastAsia="Microsoft YaHei"/>
                <w:b w:val="0"/>
                <w:sz w:val="19"/>
              </w:rPr>
              <w:t>然后慢慢低吸半导体</w:t>
            </w:r>
            <w:r>
              <w:br/>
            </w:r>
            <w:r>
              <w:rPr>
                <w:rFonts w:ascii="Microsoft YaHei" w:hAnsi="Microsoft YaHei" w:eastAsia="Microsoft YaHei"/>
                <w:b w:val="0"/>
                <w:sz w:val="19"/>
              </w:rPr>
              <w:t>也没吃到多少</w:t>
            </w:r>
            <w:r>
              <w:br/>
            </w:r>
            <w:r>
              <w:rPr>
                <w:rFonts w:ascii="Microsoft YaHei" w:hAnsi="Microsoft YaHei" w:eastAsia="Microsoft YaHei"/>
                <w:b w:val="0"/>
                <w:sz w:val="19"/>
              </w:rPr>
              <w:t>所以我就很纳闷为什么亏那么多 感情你们开盘就进了</w:t>
            </w:r>
          </w:p>
          <w:p>
            <w:pPr>
              <w:spacing w:line="276" w:lineRule="auto" w:after="80"/>
            </w:pPr>
            <w:r>
              <w:rPr>
                <w:rFonts w:ascii="Microsoft YaHei" w:hAnsi="Microsoft YaHei" w:eastAsia="Microsoft YaHei"/>
                <w:b w:val="0"/>
                <w:sz w:val="19"/>
              </w:rPr>
              <w:t>那我就更纳闷了 如果开盘进的 表明自己很多活动仓位？也就是没有光，那也就是纯加仓了。也就是光涨的时候没吃到，今天净吃回撤了</w:t>
            </w:r>
            <w:r>
              <w:br/>
            </w:r>
            <w:r>
              <w:rPr>
                <w:rFonts w:ascii="Microsoft YaHei" w:hAnsi="Microsoft YaHei" w:eastAsia="Microsoft YaHei"/>
                <w:b w:val="0"/>
                <w:sz w:val="19"/>
              </w:rPr>
              <w:t>那前面不说，后面看到黄线上穿也不觉得有问题么</w:t>
            </w:r>
            <w:r>
              <w:br/>
            </w:r>
            <w:r>
              <w:rPr>
                <w:rFonts w:ascii="Microsoft YaHei" w:hAnsi="Microsoft YaHei" w:eastAsia="Microsoft YaHei"/>
                <w:b w:val="0"/>
                <w:sz w:val="19"/>
              </w:rPr>
              <w:t>现在黄线更多代表微盘 就是那种散户也关注不到的票和当日细分题材</w:t>
            </w:r>
            <w:r>
              <w:br/>
            </w:r>
            <w:r>
              <w:rPr>
                <w:rFonts w:ascii="Microsoft YaHei" w:hAnsi="Microsoft YaHei" w:eastAsia="Microsoft YaHei"/>
                <w:b w:val="0"/>
                <w:sz w:val="19"/>
              </w:rPr>
              <w:t>我现在更关注白线。</w:t>
            </w:r>
          </w:p>
          <w:p>
            <w:pPr>
              <w:spacing w:line="276" w:lineRule="auto" w:after="80"/>
            </w:pPr>
            <w:r>
              <w:rPr>
                <w:rFonts w:ascii="Microsoft YaHei" w:hAnsi="Microsoft YaHei" w:eastAsia="Microsoft YaHei"/>
                <w:b w:val="0"/>
                <w:sz w:val="19"/>
              </w:rPr>
              <w:t>吃饭的时候越想越疑惑</w:t>
            </w:r>
          </w:p>
          <w:p>
            <w:pPr>
              <w:spacing w:line="276" w:lineRule="auto" w:after="80"/>
            </w:pPr>
            <w:r>
              <w:rPr>
                <w:rFonts w:ascii="Microsoft YaHei" w:hAnsi="Microsoft YaHei" w:eastAsia="Microsoft YaHei"/>
                <w:b w:val="0"/>
                <w:sz w:val="19"/>
              </w:rPr>
              <w:t>他们只记得你说的光的诱多，当做圣经并在心里默念都会涨回来，怕踏空大于防回撤</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黄线：分时图里更接近中小盘/平均股表现的线，可辅助判断题材股强弱。；白线：按权重计算的指数线，可辅助判断大票和权重护盘强弱。；低吸：在回落、支撑或分歧处买入，而不是上涨后情绪化追高。</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18:10  |  2979楼  |  UID 150058  |  A类</w:t>
            </w:r>
          </w:p>
        </w:tc>
      </w:tr>
      <w:tr>
        <w:tc>
          <w:tcPr>
            <w:tcW w:type="dxa" w:w="10080"/>
          </w:tcPr>
          <w:p>
            <w:pPr>
              <w:spacing w:line="276" w:lineRule="auto" w:after="80"/>
            </w:pPr>
            <w:r>
              <w:rPr>
                <w:rFonts w:ascii="Microsoft YaHei" w:hAnsi="Microsoft YaHei" w:eastAsia="Microsoft YaHei"/>
                <w:b w:val="0"/>
                <w:sz w:val="22"/>
              </w:rPr>
              <w:t>Reply 暮残 (2026-06-05 18:03):</w:t>
            </w:r>
          </w:p>
          <w:p>
            <w:pPr>
              <w:spacing w:line="276" w:lineRule="auto" w:after="80"/>
            </w:pPr>
            <w:r>
              <w:rPr>
                <w:rFonts w:ascii="Microsoft YaHei" w:hAnsi="Microsoft YaHei" w:eastAsia="Microsoft YaHei"/>
                <w:b w:val="0"/>
                <w:sz w:val="22"/>
              </w:rPr>
              <w:t>狼大请教下，今天大盘周K4连绿，击破144日线，筑底筑着玩脱了直接走4浪的风险大么</w:t>
            </w:r>
            <w:r>
              <w:br/>
            </w:r>
            <w:r>
              <w:rPr>
                <w:rFonts w:ascii="Microsoft YaHei" w:hAnsi="Microsoft YaHei" w:eastAsia="Microsoft YaHei"/>
                <w:b w:val="0"/>
                <w:sz w:val="22"/>
              </w:rPr>
              <w:t>因为外围不确定因素太多，沃伦，缅纳日韩回调风险，世界杯，巨型公司IPO，毕竟离6月17日有点来越来越近</w:t>
            </w:r>
            <w:r>
              <w:br/>
            </w:r>
            <w:r>
              <w:rPr>
                <w:rFonts w:ascii="Microsoft YaHei" w:hAnsi="Microsoft YaHei" w:eastAsia="Microsoft YaHei"/>
                <w:b w:val="0"/>
                <w:sz w:val="22"/>
              </w:rPr>
              <w:t>是不是还是需要适当管理下仓位控制下风险</w:t>
            </w:r>
            <w:r>
              <w:br/>
            </w:r>
            <w:r>
              <w:rPr>
                <w:rFonts w:ascii="Microsoft YaHei" w:hAnsi="Microsoft YaHei" w:eastAsia="Microsoft YaHei"/>
                <w:b w:val="0"/>
                <w:sz w:val="22"/>
              </w:rPr>
              <w:t>有这个可能性的</w:t>
            </w:r>
            <w:r>
              <w:br/>
            </w:r>
            <w:r>
              <w:rPr>
                <w:rFonts w:ascii="Microsoft YaHei" w:hAnsi="Microsoft YaHei" w:eastAsia="Microsoft YaHei"/>
                <w:b w:val="0"/>
                <w:sz w:val="22"/>
              </w:rPr>
              <w:t>现在唯一的好事是我们确实先跌了 微盘和老登股已经杀不出恐慌了</w:t>
            </w:r>
            <w:r>
              <w:br/>
            </w:r>
            <w:r>
              <w:rPr>
                <w:rFonts w:ascii="Microsoft YaHei" w:hAnsi="Microsoft YaHei" w:eastAsia="Microsoft YaHei"/>
                <w:b w:val="0"/>
                <w:sz w:val="22"/>
              </w:rPr>
              <w:t>所以我昨天说了 今天不会普跌</w:t>
            </w:r>
          </w:p>
          <w:p>
            <w:pPr>
              <w:spacing w:line="276" w:lineRule="auto" w:after="80"/>
            </w:pPr>
            <w:r>
              <w:rPr>
                <w:rFonts w:ascii="Microsoft YaHei" w:hAnsi="Microsoft YaHei" w:eastAsia="Microsoft YaHei"/>
                <w:b w:val="0"/>
                <w:sz w:val="22"/>
              </w:rPr>
              <w:t>我对于仓位从始至终都是一个说法，我目前找底区间总仓位75%内滚动操作 剩下的的25%仓位会在放量大阳的第一根尾部确定性和第二根开头打满进去</w:t>
            </w:r>
            <w:r>
              <w:br/>
            </w:r>
            <w:r>
              <w:rPr>
                <w:rFonts w:ascii="Microsoft YaHei" w:hAnsi="Microsoft YaHei" w:eastAsia="Microsoft YaHei"/>
                <w:b w:val="0"/>
                <w:sz w:val="22"/>
              </w:rPr>
              <w:t>我从来没有能全仓买到最低点的想法。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2026-06-17：上证指数+0.40%，深证成指+1.31%，创业板指+1.56%，科创50+4.69%，中证1000+0.67%；指数整体偏强。</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2026-06-05 18:16  |  488楼  |  UID 67152095  |  A类</w:t>
            </w:r>
          </w:p>
        </w:tc>
      </w:tr>
      <w:tr>
        <w:tc>
          <w:tcPr>
            <w:tcW w:type="dxa" w:w="10080"/>
          </w:tcPr>
          <w:p>
            <w:pPr>
              <w:spacing w:line="276" w:lineRule="auto" w:after="80"/>
            </w:pPr>
            <w:r>
              <w:rPr>
                <w:rFonts w:ascii="Microsoft YaHei" w:hAnsi="Microsoft YaHei" w:eastAsia="Microsoft YaHei"/>
                <w:b w:val="0"/>
                <w:sz w:val="19"/>
              </w:rPr>
              <w:t>Reply -阿狼- (2026-06-05 18:10):</w:t>
            </w:r>
          </w:p>
          <w:p>
            <w:pPr>
              <w:spacing w:line="276" w:lineRule="auto" w:after="80"/>
            </w:pPr>
            <w:r>
              <w:rPr>
                <w:rFonts w:ascii="Microsoft YaHei" w:hAnsi="Microsoft YaHei" w:eastAsia="Microsoft YaHei"/>
                <w:b w:val="0"/>
                <w:sz w:val="19"/>
              </w:rPr>
              <w:t>有这个可能性的</w:t>
            </w:r>
            <w:r>
              <w:br/>
            </w:r>
            <w:r>
              <w:rPr>
                <w:rFonts w:ascii="Microsoft YaHei" w:hAnsi="Microsoft YaHei" w:eastAsia="Microsoft YaHei"/>
                <w:b w:val="0"/>
                <w:sz w:val="19"/>
              </w:rPr>
              <w:t>现在唯一的好事是我们确实先跌了 微盘和老登股已经杀不出恐慌了</w:t>
            </w:r>
            <w:r>
              <w:br/>
            </w:r>
            <w:r>
              <w:rPr>
                <w:rFonts w:ascii="Microsoft YaHei" w:hAnsi="Microsoft YaHei" w:eastAsia="Microsoft YaHei"/>
                <w:b w:val="0"/>
                <w:sz w:val="19"/>
              </w:rPr>
              <w:t>所以我昨天说了 今天不会普跌</w:t>
            </w:r>
          </w:p>
          <w:p>
            <w:pPr>
              <w:spacing w:line="276" w:lineRule="auto" w:after="80"/>
            </w:pPr>
            <w:r>
              <w:rPr>
                <w:rFonts w:ascii="Microsoft YaHei" w:hAnsi="Microsoft YaHei" w:eastAsia="Microsoft YaHei"/>
                <w:b w:val="0"/>
                <w:sz w:val="19"/>
              </w:rPr>
              <w:t>我对于仓位从始至终都是一个说法，我目前找底区间总仓位75%内滚动操作 剩下的的25%仓位会在放量大阳的第一根尾部确定性和第二根开头打满进去</w:t>
            </w:r>
            <w:r>
              <w:br/>
            </w:r>
            <w:r>
              <w:rPr>
                <w:rFonts w:ascii="Microsoft YaHei" w:hAnsi="Microsoft YaHei" w:eastAsia="Microsoft YaHei"/>
                <w:b w:val="0"/>
                <w:sz w:val="19"/>
              </w:rPr>
              <w:t>我从来没有能全仓买到最低点的想法。</w:t>
            </w:r>
          </w:p>
          <w:p>
            <w:pPr>
              <w:spacing w:line="276" w:lineRule="auto" w:after="80"/>
            </w:pPr>
            <w:r>
              <w:rPr>
                <w:rFonts w:ascii="Microsoft YaHei" w:hAnsi="Microsoft YaHei" w:eastAsia="Microsoft YaHei"/>
                <w:b w:val="0"/>
                <w:sz w:val="19"/>
              </w:rPr>
              <w:t>昨天存储尾盘减仓了，今天-6接回没想到还是吃了暴击，狼头这种有底仓只能硬吃的没什么躲的方法吧。看来唯一的错就是我只做了存？[s:ac:哭笑]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18:21  |  2980楼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(2026-06-05 18:13):</w:t>
            </w:r>
          </w:p>
          <w:p>
            <w:pPr>
              <w:spacing w:line="276" w:lineRule="auto" w:after="80"/>
            </w:pPr>
            <w:r>
              <w:rPr>
                <w:rFonts w:ascii="Microsoft YaHei" w:hAnsi="Microsoft YaHei" w:eastAsia="Microsoft YaHei"/>
                <w:b w:val="0"/>
                <w:sz w:val="22"/>
              </w:rPr>
              <w:t>狼大，即使直接走4后面也应该有一波不大的诱多吧。可能过不了4258的前高。</w:t>
            </w:r>
            <w:r>
              <w:br/>
            </w:r>
            <w:r>
              <w:rPr>
                <w:rFonts w:ascii="Microsoft YaHei" w:hAnsi="Microsoft YaHei" w:eastAsia="Microsoft YaHei"/>
                <w:b w:val="0"/>
                <w:sz w:val="22"/>
              </w:rPr>
              <w:t>[del]今天减了这么多光是因为今天中继放大量了还是因为半导体跌出性价比了要走双头了啊[/del]</w:t>
            </w:r>
            <w:r>
              <w:br/>
            </w:r>
            <w:r>
              <w:rPr>
                <w:rFonts w:ascii="Microsoft YaHei" w:hAnsi="Microsoft YaHei" w:eastAsia="Microsoft YaHei"/>
                <w:b w:val="0"/>
                <w:sz w:val="22"/>
              </w:rPr>
              <w:t>如果后面有反弹 反弹不过4200 直接继续放量大跌 那这段就是4</w:t>
            </w:r>
            <w:r>
              <w:br/>
            </w:r>
            <w:r>
              <w:rPr>
                <w:rFonts w:ascii="Microsoft YaHei" w:hAnsi="Microsoft YaHei" w:eastAsia="Microsoft YaHei"/>
                <w:b w:val="0"/>
                <w:sz w:val="22"/>
              </w:rPr>
              <w:t>现在不可能确定的</w:t>
            </w:r>
            <w:r>
              <w:br/>
            </w:r>
            <w:r>
              <w:rPr>
                <w:rFonts w:ascii="Microsoft YaHei" w:hAnsi="Microsoft YaHei" w:eastAsia="Microsoft YaHei"/>
                <w:b w:val="0"/>
                <w:sz w:val="22"/>
              </w:rPr>
              <w:t>这里更不可能再来放量4000+下跌了，因为杀不出来了 如果杀得出来昨天前天那2点半就不是那个样子了。</w:t>
            </w:r>
            <w:r>
              <w:br/>
            </w:r>
            <w:r>
              <w:rPr>
                <w:rFonts w:ascii="Microsoft YaHei" w:hAnsi="Microsoft YaHei" w:eastAsia="Microsoft YaHei"/>
                <w:b w:val="0"/>
                <w:sz w:val="22"/>
              </w:rPr>
              <w:t>所以光涨多了 卖一点 然后等半导体跌到合适位置了 买回一点</w:t>
            </w:r>
            <w:r>
              <w:br/>
            </w:r>
            <w:r>
              <w:rPr>
                <w:rFonts w:ascii="Microsoft YaHei" w:hAnsi="Microsoft YaHei" w:eastAsia="Microsoft YaHei"/>
                <w:b w:val="0"/>
                <w:sz w:val="22"/>
              </w:rPr>
              <w:t>避开所有非主线方向，诱多也不要轻易进去。</w:t>
            </w:r>
            <w:r>
              <w:br/>
            </w:r>
            <w:r>
              <w:rPr>
                <w:rFonts w:ascii="Microsoft YaHei" w:hAnsi="Microsoft YaHei" w:eastAsia="Microsoft YaHei"/>
                <w:b w:val="0"/>
                <w:sz w:val="22"/>
              </w:rPr>
              <w:t>接下来赛道会越来越集中。</w:t>
            </w:r>
            <w:r>
              <w:br/>
            </w:r>
            <w:r>
              <w:rPr>
                <w:rFonts w:ascii="Microsoft YaHei" w:hAnsi="Microsoft YaHei" w:eastAsia="Microsoft YaHei"/>
                <w:b w:val="0"/>
                <w:sz w:val="22"/>
              </w:rPr>
              <w:t>一旦光通信+半导体这些科技 在放量到3.5WE左右的市场 成交量占全天的45%以上，那就是真出完货了。</w:t>
            </w:r>
            <w:r>
              <w:br/>
            </w:r>
            <w:r>
              <w:rPr>
                <w:rFonts w:ascii="Microsoft YaHei" w:hAnsi="Microsoft YaHei" w:eastAsia="Microsoft YaHei"/>
                <w:b w:val="0"/>
                <w:sz w:val="22"/>
              </w:rPr>
              <w:t>现在量能不够 占比也不够，机构拿什么出货 你看龙虎榜的科技票里面有家人的身影吗？柚子都不多见吧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狼大这条主要围绕核心科技/国产算力、光通信/光模块、半导体设备/材料/封测。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18:30  |  2981楼  |  UID 150058  |  A类</w:t>
            </w:r>
          </w:p>
        </w:tc>
      </w:tr>
      <w:tr>
        <w:tc>
          <w:tcPr>
            <w:tcW w:type="dxa" w:w="10080"/>
          </w:tcPr>
          <w:p>
            <w:pPr>
              <w:spacing w:line="276" w:lineRule="auto" w:after="80"/>
            </w:pPr>
            <w:r>
              <w:rPr>
                <w:rFonts w:ascii="Microsoft YaHei" w:hAnsi="Microsoft YaHei" w:eastAsia="Microsoft YaHei"/>
                <w:b w:val="0"/>
                <w:sz w:val="22"/>
              </w:rPr>
              <w:t>./mon_202606/05/jmQ6-8fooKhToS6o-az.jpg</w:t>
            </w:r>
            <w:r>
              <w:br/>
            </w:r>
            <w:r>
              <w:rPr>
                <w:rFonts w:ascii="Microsoft YaHei" w:hAnsi="Microsoft YaHei" w:eastAsia="Microsoft YaHei"/>
                <w:b w:val="0"/>
                <w:sz w:val="22"/>
              </w:rPr>
              <w:t>创新药的走势</w:t>
            </w:r>
          </w:p>
          <w:p>
            <w:pPr>
              <w:spacing w:line="276" w:lineRule="auto" w:after="80"/>
            </w:pPr>
            <w:r>
              <w:rPr>
                <w:rFonts w:ascii="Microsoft YaHei" w:hAnsi="Microsoft YaHei" w:eastAsia="Microsoft YaHei"/>
                <w:b w:val="0"/>
                <w:sz w:val="22"/>
              </w:rPr>
              <w:t>大部分板块虽然没那么夸张但是也差不多的走势</w:t>
            </w:r>
          </w:p>
          <w:p>
            <w:pPr>
              <w:spacing w:line="276" w:lineRule="auto" w:after="80"/>
            </w:pPr>
            <w:r>
              <w:rPr>
                <w:rFonts w:ascii="Microsoft YaHei" w:hAnsi="Microsoft YaHei" w:eastAsia="Microsoft YaHei"/>
                <w:b w:val="0"/>
                <w:sz w:val="22"/>
              </w:rPr>
              <w:t>这种情况无黑天鹅4000+放量破位大跌？怎么跌啊</w:t>
            </w:r>
            <w:r>
              <w:br/>
            </w:r>
            <w:r>
              <w:rPr>
                <w:rFonts w:ascii="Microsoft YaHei" w:hAnsi="Microsoft YaHei" w:eastAsia="Microsoft YaHei"/>
                <w:b w:val="0"/>
                <w:sz w:val="22"/>
              </w:rPr>
              <w:t>就像今天一样 选了个航天去搅动资金，搅动到一半的时候机器人那边突然来个吹票的消息，让一堆量化冲了过去，分流了资金</w:t>
            </w:r>
            <w:r>
              <w:br/>
            </w:r>
            <w:r>
              <w:rPr>
                <w:rFonts w:ascii="Microsoft YaHei" w:hAnsi="Microsoft YaHei" w:eastAsia="Microsoft YaHei"/>
                <w:b w:val="0"/>
                <w:sz w:val="22"/>
              </w:rPr>
              <w:t>不然航天其实能搅动蛮多资金的</w:t>
            </w:r>
            <w:r>
              <w:br/>
            </w:r>
            <w:r>
              <w:rPr>
                <w:rFonts w:ascii="Microsoft YaHei" w:hAnsi="Microsoft YaHei" w:eastAsia="Microsoft YaHei"/>
                <w:b w:val="0"/>
                <w:sz w:val="22"/>
              </w:rPr>
              <w:t>也就是市场行情还在这一步。震荡筑底阶段。没有你们想象的那么快的。</w:t>
            </w:r>
          </w:p>
          <w:p>
            <w:pPr>
              <w:spacing w:line="276" w:lineRule="auto" w:after="80"/>
            </w:pPr>
            <w:r>
              <w:rPr>
                <w:rFonts w:ascii="Microsoft YaHei" w:hAnsi="Microsoft YaHei" w:eastAsia="Microsoft YaHei"/>
                <w:b w:val="0"/>
                <w:sz w:val="22"/>
              </w:rPr>
              <w:t>如果科技和光同时崩，你除了空仓一点玩法都没有。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狼大这条主要围绕核心科技/国产算力、医药、机器人。 动作倾向：止损。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核心科技/国产算力、医药、机器人</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层级判断：核心科技/国产算力、医药、机器人。 / 动作条件：更接近“止损”，需要回到原文触发条件和当时盘面。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18:33  |  2982楼  |  UID 150058  |  A类</w:t>
            </w:r>
          </w:p>
        </w:tc>
      </w:tr>
      <w:tr>
        <w:tc>
          <w:tcPr>
            <w:tcW w:type="dxa" w:w="10080"/>
          </w:tcPr>
          <w:p>
            <w:pPr>
              <w:spacing w:line="276" w:lineRule="auto" w:after="80"/>
            </w:pPr>
            <w:r>
              <w:rPr>
                <w:rFonts w:ascii="Microsoft YaHei" w:hAnsi="Microsoft YaHei" w:eastAsia="Microsoft YaHei"/>
                <w:b w:val="0"/>
                <w:sz w:val="22"/>
              </w:rPr>
              <w:t>不管是光 还是半导体 都没有A杀的风险，问题在于哪怕是ABC三段式调整浪</w:t>
            </w:r>
            <w:r>
              <w:br/>
            </w:r>
            <w:r>
              <w:rPr>
                <w:rFonts w:ascii="Microsoft YaHei" w:hAnsi="Microsoft YaHei" w:eastAsia="Microsoft YaHei"/>
                <w:b w:val="0"/>
                <w:sz w:val="22"/>
              </w:rPr>
              <w:t>你们的买点永远TM的在B的顶端。我不用猜都知道为什么。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2026-06-05 18:35  |  207楼  |  UID 67145714  |  A类</w:t>
            </w:r>
          </w:p>
        </w:tc>
      </w:tr>
      <w:tr>
        <w:tc>
          <w:tcPr>
            <w:tcW w:type="dxa" w:w="10080"/>
          </w:tcPr>
          <w:p>
            <w:pPr>
              <w:spacing w:line="276" w:lineRule="auto" w:after="80"/>
            </w:pPr>
            <w:r>
              <w:rPr>
                <w:rFonts w:ascii="Microsoft YaHei" w:hAnsi="Microsoft YaHei" w:eastAsia="Microsoft YaHei"/>
                <w:b w:val="0"/>
                <w:sz w:val="19"/>
              </w:rPr>
              <w:t>Reply 生鱼片是死鱼片wk (2026-06-05 18:21):</w:t>
            </w:r>
          </w:p>
          <w:p>
            <w:pPr>
              <w:spacing w:line="276" w:lineRule="auto" w:after="80"/>
            </w:pPr>
            <w:r>
              <w:rPr>
                <w:rFonts w:ascii="Microsoft YaHei" w:hAnsi="Microsoft YaHei" w:eastAsia="Microsoft YaHei"/>
                <w:b w:val="0"/>
                <w:sz w:val="19"/>
              </w:rPr>
              <w:t>在理，我也意识到狼大小剧场的一幕周期应该不是一天[s:ac:哭笑]可能是几天甚至一周，思维都被固定住了，p佬，依你看，这波寻底的底在那个缺口位置还是通道下沿[s:ac:愁]</w:t>
            </w:r>
          </w:p>
          <w:p>
            <w:pPr>
              <w:spacing w:line="276" w:lineRule="auto" w:after="80"/>
            </w:pPr>
            <w:r>
              <w:rPr>
                <w:rFonts w:ascii="Microsoft YaHei" w:hAnsi="Microsoft YaHei" w:eastAsia="Microsoft YaHei"/>
                <w:b w:val="0"/>
                <w:sz w:val="19"/>
              </w:rPr>
              <w:t>你指哪个底，现在的寻底我觉得补下面3992附近缺口差不多了，最差总不能3956也跌破吧</w:t>
            </w:r>
            <w:r>
              <w:br/>
            </w:r>
            <w:r>
              <w:rPr>
                <w:rFonts w:ascii="Microsoft YaHei" w:hAnsi="Microsoft YaHei" w:eastAsia="Microsoft YaHei"/>
                <w:b w:val="0"/>
                <w:sz w:val="19"/>
              </w:rPr>
              <w:t>至于c，狼大刚刚说了下反弹不过4200放量大跌的情况，大概就是那种情况，底的话，扩张性四浪，你把这半年左右的高点和低点连起来，然后目测一下低点那条线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18:35  |  2983楼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(2026-06-05 18:32):</w:t>
            </w:r>
          </w:p>
          <w:p>
            <w:pPr>
              <w:spacing w:line="276" w:lineRule="auto" w:after="80"/>
            </w:pPr>
            <w:r>
              <w:rPr>
                <w:rFonts w:ascii="Microsoft YaHei" w:hAnsi="Microsoft YaHei" w:eastAsia="Microsoft YaHei"/>
                <w:b w:val="0"/>
                <w:sz w:val="22"/>
              </w:rPr>
              <w:t>狼大，这段时间指数层面一直在跌。即使家人们想接也不敢大仓位接啊，指数不好的情况下家人们即使买也只敢买个10-20%试试咸淡。尤其是从老登出来的人更不可能大仓位接盘。只有让他们相信科技会不断新高他们才会加仓。然后就形成高位加仓，一把亏光的状态</w:t>
            </w:r>
            <w:r>
              <w:br/>
            </w:r>
            <w:r>
              <w:rPr>
                <w:rFonts w:ascii="Microsoft YaHei" w:hAnsi="Microsoft YaHei" w:eastAsia="Microsoft YaHei"/>
                <w:b w:val="0"/>
                <w:sz w:val="22"/>
              </w:rPr>
              <w:t>对啊 老登们哪怕买了 现在根本就没甜头 没人接盘啊 你看的没错</w:t>
            </w:r>
            <w:r>
              <w:br/>
            </w:r>
            <w:r>
              <w:rPr>
                <w:rFonts w:ascii="Microsoft YaHei" w:hAnsi="Microsoft YaHei" w:eastAsia="Microsoft YaHei"/>
                <w:b w:val="0"/>
                <w:sz w:val="22"/>
              </w:rPr>
              <w:t>不涨起来哪有人追啊</w:t>
            </w:r>
            <w:r>
              <w:br/>
            </w:r>
            <w:r>
              <w:rPr>
                <w:rFonts w:ascii="Microsoft YaHei" w:hAnsi="Microsoft YaHei" w:eastAsia="Microsoft YaHei"/>
                <w:b w:val="0"/>
                <w:sz w:val="22"/>
              </w:rPr>
              <w:t>本来都是高价股，做进去的意愿就低</w:t>
            </w:r>
            <w:r>
              <w:br/>
            </w:r>
            <w:r>
              <w:rPr>
                <w:rFonts w:ascii="Microsoft YaHei" w:hAnsi="Microsoft YaHei" w:eastAsia="Microsoft YaHei"/>
                <w:b w:val="0"/>
                <w:sz w:val="22"/>
              </w:rPr>
              <w:t>只有跌下来 然后再反弹 冲上去的时候才会追。这不是定律来的么 就和咸酸菜炒XX一样 是定律来的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18:50  |  2984楼  |  UID 150058  |  B类</w:t>
            </w:r>
          </w:p>
        </w:tc>
      </w:tr>
      <w:tr>
        <w:tc>
          <w:tcPr>
            <w:tcW w:type="dxa" w:w="10080"/>
          </w:tcPr>
          <w:p>
            <w:pPr>
              <w:spacing w:line="276" w:lineRule="auto" w:after="80"/>
            </w:pPr>
            <w:r>
              <w:rPr>
                <w:rFonts w:ascii="Microsoft YaHei" w:hAnsi="Microsoft YaHei" w:eastAsia="Microsoft YaHei"/>
                <w:b w:val="0"/>
                <w:sz w:val="22"/>
              </w:rPr>
              <w:t>Reply 闪耀芝士蛋挞派 (2026-06-05 18:38):</w:t>
            </w:r>
          </w:p>
          <w:p>
            <w:pPr>
              <w:spacing w:line="276" w:lineRule="auto" w:after="80"/>
            </w:pPr>
            <w:r>
              <w:rPr>
                <w:rFonts w:ascii="Microsoft YaHei" w:hAnsi="Microsoft YaHei" w:eastAsia="Microsoft YaHei"/>
                <w:b w:val="0"/>
                <w:sz w:val="22"/>
              </w:rPr>
              <w:t>所以今天科技先跌下来？但看收盘的时候好像没有什么散户进来抄底。那下周科技还会继续跌下来一段吗？</w:t>
            </w:r>
            <w:r>
              <w:br/>
            </w:r>
            <w:r>
              <w:rPr>
                <w:rFonts w:ascii="Microsoft YaHei" w:hAnsi="Microsoft YaHei" w:eastAsia="Microsoft YaHei"/>
                <w:b w:val="0"/>
                <w:sz w:val="22"/>
              </w:rPr>
              <w:t>你们到底什么理解能力啊 。。。</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19:08  |  2985楼  |  UID 150058  |  A类</w:t>
            </w:r>
          </w:p>
        </w:tc>
      </w:tr>
      <w:tr>
        <w:tc>
          <w:tcPr>
            <w:tcW w:type="dxa" w:w="10080"/>
          </w:tcPr>
          <w:p>
            <w:pPr>
              <w:spacing w:line="276" w:lineRule="auto" w:after="80"/>
            </w:pPr>
            <w:r>
              <w:rPr>
                <w:rFonts w:ascii="Microsoft YaHei" w:hAnsi="Microsoft YaHei" w:eastAsia="Microsoft YaHei"/>
                <w:b w:val="0"/>
                <w:sz w:val="22"/>
              </w:rPr>
              <w:t>Reply 逝我逝我 (2026-06-05 19:04):</w:t>
            </w:r>
          </w:p>
          <w:p>
            <w:pPr>
              <w:spacing w:line="276" w:lineRule="auto" w:after="80"/>
            </w:pPr>
            <w:r>
              <w:rPr>
                <w:rFonts w:ascii="Microsoft YaHei" w:hAnsi="Microsoft YaHei" w:eastAsia="Microsoft YaHei"/>
                <w:b w:val="0"/>
                <w:sz w:val="22"/>
              </w:rPr>
              <w:t>问题就是跌到这个位置，很多人都怕，我也怕不相信了，就是之前说的大多都是越涨越相信越越不相信，基本上就是这样，我也是这样的韭菜</w:t>
            </w:r>
            <w:r>
              <w:br/>
            </w:r>
            <w:r>
              <w:rPr>
                <w:rFonts w:ascii="Microsoft YaHei" w:hAnsi="Microsoft YaHei" w:eastAsia="Microsoft YaHei"/>
                <w:b w:val="0"/>
                <w:sz w:val="22"/>
              </w:rPr>
              <w:t>我们拿事实说话</w:t>
            </w:r>
            <w:r>
              <w:br/>
            </w:r>
            <w:r>
              <w:rPr>
                <w:rFonts w:ascii="Microsoft YaHei" w:hAnsi="Microsoft YaHei" w:eastAsia="Microsoft YaHei"/>
                <w:b w:val="0"/>
                <w:sz w:val="22"/>
              </w:rPr>
              <w:t>今天放量3000E</w:t>
            </w:r>
            <w:r>
              <w:br/>
            </w:r>
            <w:r>
              <w:rPr>
                <w:rFonts w:ascii="Microsoft YaHei" w:hAnsi="Microsoft YaHei" w:eastAsia="Microsoft YaHei"/>
                <w:b w:val="0"/>
                <w:sz w:val="22"/>
              </w:rPr>
              <w:t>光和半导体都调整 如果按正常比例来说 是不是其他至少2-3个大级别板块补上？我说的是成交量</w:t>
            </w:r>
            <w:r>
              <w:br/>
            </w:r>
            <w:r>
              <w:rPr>
                <w:rFonts w:ascii="Microsoft YaHei" w:hAnsi="Microsoft YaHei" w:eastAsia="Microsoft YaHei"/>
                <w:b w:val="0"/>
                <w:sz w:val="22"/>
              </w:rPr>
              <w:t>结果你看到今天成交量都在光和半导体里面 非主线科技的也就商航有点量</w:t>
            </w:r>
            <w:r>
              <w:br/>
            </w:r>
            <w:r>
              <w:rPr>
                <w:rFonts w:ascii="Microsoft YaHei" w:hAnsi="Microsoft YaHei" w:eastAsia="Microsoft YaHei"/>
                <w:b w:val="0"/>
                <w:sz w:val="22"/>
              </w:rPr>
              <w:t>那我问你个最基本的问题，这个量包含买和卖，哪怕大跌是卖的比买的多，那我问你 买的量哪来的。</w:t>
            </w:r>
            <w:r>
              <w:br/>
            </w:r>
            <w:r>
              <w:rPr>
                <w:rFonts w:ascii="Microsoft YaHei" w:hAnsi="Microsoft YaHei" w:eastAsia="Microsoft YaHei"/>
                <w:b w:val="0"/>
                <w:sz w:val="22"/>
              </w:rPr>
              <w:t>你想想是不是很多人嘴上说怕了 实际还是进场了？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19:16  |  2986楼  |  UID 150058  |  A类</w:t>
            </w:r>
          </w:p>
        </w:tc>
      </w:tr>
      <w:tr>
        <w:tc>
          <w:tcPr>
            <w:tcW w:type="dxa" w:w="10080"/>
          </w:tcPr>
          <w:p>
            <w:pPr>
              <w:spacing w:line="276" w:lineRule="auto" w:after="80"/>
            </w:pPr>
            <w:r>
              <w:rPr>
                <w:rFonts w:ascii="Microsoft YaHei" w:hAnsi="Microsoft YaHei" w:eastAsia="Microsoft YaHei"/>
                <w:b w:val="0"/>
                <w:sz w:val="22"/>
              </w:rPr>
              <w:t>Reply SpamSender (2026-06-05 19:10):</w:t>
            </w:r>
          </w:p>
          <w:p>
            <w:pPr>
              <w:spacing w:line="276" w:lineRule="auto" w:after="80"/>
            </w:pPr>
            <w:r>
              <w:rPr>
                <w:rFonts w:ascii="Microsoft YaHei" w:hAnsi="Microsoft YaHei" w:eastAsia="Microsoft YaHei"/>
                <w:b w:val="0"/>
                <w:sz w:val="22"/>
              </w:rPr>
              <w:t>这个是今天最不一样的地方，没什么板块抢科技的流动性</w:t>
            </w:r>
            <w:r>
              <w:br/>
            </w:r>
            <w:r>
              <w:rPr>
                <w:rFonts w:ascii="Microsoft YaHei" w:hAnsi="Microsoft YaHei" w:eastAsia="Microsoft YaHei"/>
                <w:b w:val="0"/>
                <w:sz w:val="22"/>
              </w:rPr>
              <w:t>证明什么知道么 哪怕是下午看消息量化去的机器人也没多少量能</w:t>
            </w:r>
            <w:r>
              <w:br/>
            </w:r>
            <w:r>
              <w:rPr>
                <w:rFonts w:ascii="Microsoft YaHei" w:hAnsi="Microsoft YaHei" w:eastAsia="Microsoft YaHei"/>
                <w:b w:val="0"/>
                <w:sz w:val="22"/>
              </w:rPr>
              <w:t>也就是 这里要么割肉离场 要么钱流向了科技 根本没人像外面人说的 越跌越接所谓的老登股</w:t>
            </w:r>
            <w:r>
              <w:br/>
            </w:r>
            <w:r>
              <w:rPr>
                <w:rFonts w:ascii="Microsoft YaHei" w:hAnsi="Microsoft YaHei" w:eastAsia="Microsoft YaHei"/>
                <w:b w:val="0"/>
                <w:sz w:val="22"/>
              </w:rPr>
              <w:t>那些人的嘴说的话没一句真的。</w:t>
            </w:r>
            <w:r>
              <w:br/>
            </w:r>
            <w:r>
              <w:rPr>
                <w:rFonts w:ascii="Microsoft YaHei" w:hAnsi="Microsoft YaHei" w:eastAsia="Microsoft YaHei"/>
                <w:b w:val="0"/>
                <w:sz w:val="22"/>
              </w:rPr>
              <w:t>连跌5天他们敢补！ 连跌15天他们怕补 连跌20天他们敢补？现在很多方向连跌几个月 除了不开软件或者蹲进去的 谁敢补这些票？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狼大这条主要围绕核心科技/国产算力、AI应用/软件、机器人。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核心科技/国产算力、AI应用/软件、机器人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层级判断：核心科技/国产算力、AI应用/软件、机器人。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19:19  |  2987楼  |  UID 150058  |  A类</w:t>
            </w:r>
          </w:p>
        </w:tc>
      </w:tr>
      <w:tr>
        <w:tc>
          <w:tcPr>
            <w:tcW w:type="dxa" w:w="10080"/>
          </w:tcPr>
          <w:p>
            <w:pPr>
              <w:spacing w:line="276" w:lineRule="auto" w:after="80"/>
            </w:pPr>
            <w:r>
              <w:rPr>
                <w:rFonts w:ascii="Microsoft YaHei" w:hAnsi="Microsoft YaHei" w:eastAsia="Microsoft YaHei"/>
                <w:b w:val="0"/>
                <w:sz w:val="22"/>
              </w:rPr>
              <w:t>Reply 冷酷鸡腿堡game (2026-06-05 19:15):</w:t>
            </w:r>
          </w:p>
          <w:p>
            <w:pPr>
              <w:spacing w:line="276" w:lineRule="auto" w:after="80"/>
            </w:pPr>
            <w:r>
              <w:rPr>
                <w:rFonts w:ascii="Microsoft YaHei" w:hAnsi="Microsoft YaHei" w:eastAsia="Microsoft YaHei"/>
                <w:b w:val="0"/>
                <w:sz w:val="22"/>
              </w:rPr>
              <w:t>就看旭创早上和下午的量啊</w:t>
            </w:r>
            <w:r>
              <w:br/>
            </w:r>
            <w:r>
              <w:rPr>
                <w:rFonts w:ascii="Microsoft YaHei" w:hAnsi="Microsoft YaHei" w:eastAsia="Microsoft YaHei"/>
                <w:b w:val="0"/>
                <w:sz w:val="22"/>
              </w:rPr>
              <w:t>下午资金就跟看到脱衣服的美女一样</w:t>
            </w:r>
            <w:r>
              <w:br/>
            </w:r>
            <w:r>
              <w:rPr>
                <w:rFonts w:ascii="Microsoft YaHei" w:hAnsi="Microsoft YaHei" w:eastAsia="Microsoft YaHei"/>
                <w:b w:val="0"/>
                <w:sz w:val="22"/>
              </w:rPr>
              <w:t>脱一点，成交柱大一点</w:t>
            </w:r>
            <w:r>
              <w:br/>
            </w:r>
            <w:r>
              <w:rPr>
                <w:rFonts w:ascii="Microsoft YaHei" w:hAnsi="Microsoft YaHei" w:eastAsia="Microsoft YaHei"/>
                <w:b w:val="0"/>
                <w:sz w:val="22"/>
              </w:rPr>
              <w:t>本来就是啊 我就算他市场里的散户不敢买或者买不起</w:t>
            </w:r>
            <w:r>
              <w:br/>
            </w:r>
            <w:r>
              <w:rPr>
                <w:rFonts w:ascii="Microsoft YaHei" w:hAnsi="Microsoft YaHei" w:eastAsia="Microsoft YaHei"/>
                <w:b w:val="0"/>
                <w:sz w:val="22"/>
              </w:rPr>
              <w:t>但是你架不住外面买基金的啊 他们进不进完全取决于他们买的基金能不能买科技 哪怕漂移都要进的基金可太多了。</w:t>
            </w:r>
            <w:r>
              <w:br/>
            </w:r>
            <w:r>
              <w:rPr>
                <w:rFonts w:ascii="Microsoft YaHei" w:hAnsi="Microsoft YaHei" w:eastAsia="Microsoft YaHei"/>
                <w:b w:val="0"/>
                <w:sz w:val="22"/>
              </w:rPr>
              <w:t>这些人根本不知道自己已经买了易中天。还傻呵呵的和别人说 你看 我不追科技 我买的是消费灵活配置</w:t>
            </w:r>
            <w:r>
              <w:br/>
            </w:r>
            <w:r>
              <w:rPr>
                <w:rFonts w:ascii="Microsoft YaHei" w:hAnsi="Microsoft YaHei" w:eastAsia="Microsoft YaHei"/>
                <w:b w:val="0"/>
                <w:sz w:val="22"/>
              </w:rPr>
              <w:t>真的 这个事情21年已经出现过了 都是我们玩过的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层级判断：核心科技/国产算力、消费/白酒。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19:22  |  2988楼  |  UID 150058  |  A类</w:t>
            </w:r>
          </w:p>
        </w:tc>
      </w:tr>
      <w:tr>
        <w:tc>
          <w:tcPr>
            <w:tcW w:type="dxa" w:w="10080"/>
          </w:tcPr>
          <w:p>
            <w:pPr>
              <w:spacing w:line="276" w:lineRule="auto" w:after="80"/>
            </w:pPr>
            <w:r>
              <w:rPr>
                <w:rFonts w:ascii="Microsoft YaHei" w:hAnsi="Microsoft YaHei" w:eastAsia="Microsoft YaHei"/>
                <w:b w:val="0"/>
                <w:sz w:val="22"/>
              </w:rPr>
              <w:t>Reply 神无月的高川 (2026-06-05 19:16):</w:t>
            </w:r>
          </w:p>
          <w:p>
            <w:pPr>
              <w:spacing w:line="276" w:lineRule="auto" w:after="80"/>
            </w:pPr>
            <w:r>
              <w:rPr>
                <w:rFonts w:ascii="Microsoft YaHei" w:hAnsi="Microsoft YaHei" w:eastAsia="Microsoft YaHei"/>
                <w:b w:val="0"/>
                <w:sz w:val="22"/>
              </w:rPr>
              <w:t>狼大，想请教为什么下午主要的科技是几乎全线往下的走势，即使场内意图是继续做一个撬动小周期，也不至于把科技杀得那么难看，只在最后尾盘做了一个小回抬，这个承接也没有很强的辨识度，因为大盘和其他板块也是一样的小回抬，而整个下午一点到三点这段时间基本是单边滑下去的。</w:t>
            </w:r>
          </w:p>
          <w:p>
            <w:pPr>
              <w:spacing w:line="276" w:lineRule="auto" w:after="80"/>
            </w:pPr>
            <w:r>
              <w:rPr>
                <w:rFonts w:ascii="Microsoft YaHei" w:hAnsi="Microsoft YaHei" w:eastAsia="Microsoft YaHei"/>
                <w:b w:val="0"/>
                <w:sz w:val="22"/>
              </w:rPr>
              <w:t>我不理解如果是继续明牌逼迫家人们抱团，不是应该让半导体板块释放更温和的信号更好吗，反正现在也出不了货</w:t>
            </w:r>
          </w:p>
          <w:p>
            <w:pPr>
              <w:spacing w:line="276" w:lineRule="auto" w:after="80"/>
            </w:pPr>
            <w:r>
              <w:rPr>
                <w:rFonts w:ascii="Microsoft YaHei" w:hAnsi="Microsoft YaHei" w:eastAsia="Microsoft YaHei"/>
                <w:b w:val="0"/>
                <w:sz w:val="22"/>
              </w:rPr>
              <w:t>还是说只有大家都一样的斜率砸下去，回头抛下老登单拉科技的辨识度才更有感觉呢？我试着带入了一下，感觉情绪不是这样的，说不通。太疑惑了。</w:t>
            </w:r>
          </w:p>
          <w:p>
            <w:pPr>
              <w:spacing w:line="276" w:lineRule="auto" w:after="80"/>
            </w:pPr>
            <w:r>
              <w:rPr>
                <w:rFonts w:ascii="Microsoft YaHei" w:hAnsi="Microsoft YaHei" w:eastAsia="Microsoft YaHei"/>
                <w:b w:val="0"/>
                <w:sz w:val="22"/>
              </w:rPr>
              <w:t>今天科创50这边确实超过我的预期 这个我承认</w:t>
            </w:r>
            <w:r>
              <w:br/>
            </w:r>
            <w:r>
              <w:rPr>
                <w:rFonts w:ascii="Microsoft YaHei" w:hAnsi="Microsoft YaHei" w:eastAsia="Microsoft YaHei"/>
                <w:b w:val="0"/>
                <w:sz w:val="22"/>
              </w:rPr>
              <w:t>在我的预判中 今天光肯定是要跌的 但是半导体最多-1%左右</w:t>
            </w:r>
            <w:r>
              <w:br/>
            </w:r>
            <w:r>
              <w:rPr>
                <w:rFonts w:ascii="Microsoft YaHei" w:hAnsi="Microsoft YaHei" w:eastAsia="Microsoft YaHei"/>
                <w:b w:val="0"/>
                <w:sz w:val="22"/>
              </w:rPr>
              <w:t>今天半导体是被那些大票带下来的</w:t>
            </w:r>
            <w:r>
              <w:br/>
            </w:r>
            <w:r>
              <w:rPr>
                <w:rFonts w:ascii="Microsoft YaHei" w:hAnsi="Microsoft YaHei" w:eastAsia="Microsoft YaHei"/>
                <w:b w:val="0"/>
                <w:sz w:val="22"/>
              </w:rPr>
              <w:t>也就是所谓的百元股有松动。主要还是市场对接盘资金预备不足，可能散户确实没那么多钱接这些东西。公墓私募一时半会也接不完。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19:32  |  1250楼  |  UID 331181  |  A类</w:t>
            </w:r>
          </w:p>
        </w:tc>
      </w:tr>
      <w:tr>
        <w:tc>
          <w:tcPr>
            <w:tcW w:type="dxa" w:w="10080"/>
          </w:tcPr>
          <w:p>
            <w:pPr>
              <w:spacing w:line="276" w:lineRule="auto" w:after="80"/>
            </w:pPr>
            <w:r>
              <w:rPr>
                <w:rFonts w:ascii="Microsoft YaHei" w:hAnsi="Microsoft YaHei" w:eastAsia="Microsoft YaHei"/>
                <w:b w:val="0"/>
                <w:sz w:val="19"/>
              </w:rPr>
              <w:t>这就是我一直怕发生的情况，资金兜不住就向下找新的底，结果今天就是两点半破了前低4032，来到4015最后15分钟才有抄底的资金放量，科创50直接跌没了三天的涨幅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19:32  |  2989楼  |  UID 150058  |  A类</w:t>
            </w:r>
          </w:p>
        </w:tc>
      </w:tr>
      <w:tr>
        <w:tc>
          <w:tcPr>
            <w:tcW w:type="dxa" w:w="10080"/>
          </w:tcPr>
          <w:p>
            <w:pPr>
              <w:spacing w:line="276" w:lineRule="auto" w:after="80"/>
            </w:pPr>
            <w:r>
              <w:rPr>
                <w:rFonts w:ascii="Microsoft YaHei" w:hAnsi="Microsoft YaHei" w:eastAsia="Microsoft YaHei"/>
                <w:b w:val="0"/>
                <w:sz w:val="22"/>
              </w:rPr>
              <w:t>市场可以预判 但是不能完全靠预判</w:t>
            </w:r>
            <w:r>
              <w:br/>
            </w:r>
            <w:r>
              <w:rPr>
                <w:rFonts w:ascii="Microsoft YaHei" w:hAnsi="Microsoft YaHei" w:eastAsia="Microsoft YaHei"/>
                <w:b w:val="0"/>
                <w:sz w:val="22"/>
              </w:rPr>
              <w:t>你们一定要明白一点 市场一定是对的 如果你觉得市场错了 那就是你错了</w:t>
            </w:r>
            <w:r>
              <w:br/>
            </w:r>
            <w:r>
              <w:rPr>
                <w:rFonts w:ascii="Microsoft YaHei" w:hAnsi="Microsoft YaHei" w:eastAsia="Microsoft YaHei"/>
                <w:b w:val="0"/>
                <w:sz w:val="22"/>
              </w:rPr>
              <w:t>我为什么都会提前做好预判和应对，超出我的预判那最多也就是幅度上的变化而已 不会让我亏更多</w:t>
            </w:r>
            <w:r>
              <w:br/>
            </w:r>
            <w:r>
              <w:rPr>
                <w:rFonts w:ascii="Microsoft YaHei" w:hAnsi="Microsoft YaHei" w:eastAsia="Microsoft YaHei"/>
                <w:b w:val="0"/>
                <w:sz w:val="22"/>
              </w:rPr>
              <w:t>只有完全出错的预判才是问题</w:t>
            </w:r>
            <w:r>
              <w:br/>
            </w:r>
            <w:r>
              <w:rPr>
                <w:rFonts w:ascii="Microsoft YaHei" w:hAnsi="Microsoft YaHei" w:eastAsia="Microsoft YaHei"/>
                <w:b w:val="0"/>
                <w:sz w:val="22"/>
              </w:rPr>
              <w:t>所以提升预判和应对策略的成功率很重要</w:t>
            </w:r>
          </w:p>
          <w:p>
            <w:pPr>
              <w:spacing w:line="276" w:lineRule="auto" w:after="80"/>
            </w:pPr>
            <w:r>
              <w:rPr>
                <w:rFonts w:ascii="Microsoft YaHei" w:hAnsi="Microsoft YaHei" w:eastAsia="Microsoft YaHei"/>
                <w:b w:val="0"/>
                <w:sz w:val="22"/>
              </w:rPr>
              <w:t>就比如今天，我判断10点光要跌，那我就大减 我预判今天半导体会微调，那我就等跌下来再接</w:t>
            </w:r>
            <w:r>
              <w:br/>
            </w:r>
            <w:r>
              <w:rPr>
                <w:rFonts w:ascii="Microsoft YaHei" w:hAnsi="Microsoft YaHei" w:eastAsia="Microsoft YaHei"/>
                <w:b w:val="0"/>
                <w:sz w:val="22"/>
              </w:rPr>
              <w:t>实际是 光大级别跳水，但是我不会埋怨我为什么没有直接清仓，半导体尾盘也大幅度跳水，我也不会埋怨自己为什么不能买到最低点</w:t>
            </w:r>
            <w:r>
              <w:br/>
            </w:r>
            <w:r>
              <w:rPr>
                <w:rFonts w:ascii="Microsoft YaHei" w:hAnsi="Microsoft YaHei" w:eastAsia="Microsoft YaHei"/>
                <w:b w:val="0"/>
                <w:sz w:val="22"/>
              </w:rPr>
              <w:t>这些都是幅度上的问题。不是路线的问题</w:t>
            </w:r>
            <w:r>
              <w:br/>
            </w:r>
            <w:r>
              <w:rPr>
                <w:rFonts w:ascii="Microsoft YaHei" w:hAnsi="Microsoft YaHei" w:eastAsia="Microsoft YaHei"/>
                <w:b w:val="0"/>
                <w:sz w:val="22"/>
              </w:rPr>
              <w:t>放过自己吧</w:t>
            </w:r>
            <w:r>
              <w:br/>
            </w:r>
            <w:r>
              <w:rPr>
                <w:rFonts w:ascii="Microsoft YaHei" w:hAnsi="Microsoft YaHei" w:eastAsia="Microsoft YaHei"/>
                <w:b w:val="0"/>
                <w:sz w:val="22"/>
              </w:rPr>
              <w:t>没人可以完美预测市场的，那TM都不是神了 是待宰的小白鼠。</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2026-06-05 19:32  |  2990楼  |  UID 150058  |  C类</w:t>
            </w:r>
          </w:p>
        </w:tc>
      </w:tr>
      <w:tr>
        <w:tc>
          <w:tcPr>
            <w:tcW w:type="dxa" w:w="10080"/>
          </w:tcPr>
          <w:p>
            <w:pPr>
              <w:spacing w:line="276" w:lineRule="auto" w:after="80"/>
            </w:pPr>
            <w:r>
              <w:rPr>
                <w:rFonts w:ascii="Microsoft YaHei" w:hAnsi="Microsoft YaHei" w:eastAsia="Microsoft YaHei"/>
                <w:b w:val="0"/>
                <w:sz w:val="22"/>
              </w:rPr>
              <w:t>Reply 冷酷鸡腿堡game (2026-06-05 19:26):</w:t>
            </w:r>
          </w:p>
          <w:p>
            <w:pPr>
              <w:spacing w:line="276" w:lineRule="auto" w:after="80"/>
            </w:pPr>
            <w:r>
              <w:rPr>
                <w:rFonts w:ascii="Microsoft YaHei" w:hAnsi="Microsoft YaHei" w:eastAsia="Microsoft YaHei"/>
                <w:b w:val="0"/>
                <w:sz w:val="22"/>
              </w:rPr>
              <w:t>这是否说明光对于市场来说更核心些呢</w:t>
            </w:r>
            <w:r>
              <w:br/>
            </w:r>
            <w:r>
              <w:rPr>
                <w:rFonts w:ascii="Microsoft YaHei" w:hAnsi="Microsoft YaHei" w:eastAsia="Microsoft YaHei"/>
                <w:b w:val="0"/>
                <w:sz w:val="22"/>
              </w:rPr>
              <w:t>旭创应该是市场总龙地位</w:t>
            </w:r>
            <w:r>
              <w:br/>
            </w:r>
            <w:r>
              <w:rPr>
                <w:rFonts w:ascii="Microsoft YaHei" w:hAnsi="Microsoft YaHei" w:eastAsia="Microsoft YaHei"/>
                <w:b w:val="0"/>
                <w:sz w:val="22"/>
              </w:rPr>
              <w:t>你这不是废话么 都2026年了 现在不适2024了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2026-06-05 19:38  |  1251楼  |  UID 331181  |  C类</w:t>
            </w:r>
          </w:p>
        </w:tc>
      </w:tr>
      <w:tr>
        <w:tc>
          <w:tcPr>
            <w:tcW w:type="dxa" w:w="10080"/>
          </w:tcPr>
          <w:p>
            <w:pPr>
              <w:spacing w:line="276" w:lineRule="auto" w:after="80"/>
            </w:pPr>
            <w:r>
              <w:rPr>
                <w:rFonts w:ascii="Microsoft YaHei" w:hAnsi="Microsoft YaHei" w:eastAsia="Microsoft YaHei"/>
                <w:b w:val="0"/>
                <w:sz w:val="19"/>
              </w:rPr>
              <w:t>Reply 子午卯酉甲乙丙丁 (2026-06-05 19:36):</w:t>
            </w:r>
          </w:p>
          <w:p>
            <w:pPr>
              <w:spacing w:line="276" w:lineRule="auto" w:after="80"/>
            </w:pPr>
            <w:r>
              <w:rPr>
                <w:rFonts w:ascii="Microsoft YaHei" w:hAnsi="Microsoft YaHei" w:eastAsia="Microsoft YaHei"/>
                <w:b w:val="0"/>
                <w:sz w:val="19"/>
              </w:rPr>
              <w:t>盲猜一下，中🐔成为股王那一天就是3-5见顶那一天</w:t>
            </w:r>
          </w:p>
          <w:p>
            <w:pPr>
              <w:spacing w:line="276" w:lineRule="auto" w:after="80"/>
            </w:pPr>
            <w:r>
              <w:rPr>
                <w:rFonts w:ascii="Microsoft YaHei" w:hAnsi="Microsoft YaHei" w:eastAsia="Microsoft YaHei"/>
                <w:b w:val="0"/>
                <w:sz w:val="19"/>
              </w:rPr>
              <w:t>股价还是市值？前两天不是有超过茅台吗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21:52  |  1277楼  |  UID 42162697  |  C类</w:t>
            </w:r>
          </w:p>
        </w:tc>
      </w:tr>
      <w:tr>
        <w:tc>
          <w:tcPr>
            <w:tcW w:type="dxa" w:w="10080"/>
          </w:tcPr>
          <w:p>
            <w:pPr>
              <w:spacing w:line="276" w:lineRule="auto" w:after="80"/>
            </w:pPr>
            <w:r>
              <w:rPr>
                <w:rFonts w:ascii="Microsoft YaHei" w:hAnsi="Microsoft YaHei" w:eastAsia="Microsoft YaHei"/>
                <w:b w:val="0"/>
                <w:sz w:val="19"/>
              </w:rPr>
              <w:t>这黄金[s:ac:呆]如果入市一年没跟着大时代恶补国际知识，没和老蝶交流期市运行逻辑，我估计4-5月早就死在抄底黄金的路上了[s:ac:呆]</w:t>
            </w:r>
          </w:p>
          <w:p>
            <w:pPr>
              <w:spacing w:line="276" w:lineRule="auto" w:after="80"/>
            </w:pPr>
            <w:r>
              <w:rPr>
                <w:rFonts w:ascii="Microsoft YaHei" w:hAnsi="Microsoft YaHei" w:eastAsia="Microsoft YaHei"/>
                <w:b w:val="0"/>
                <w:sz w:val="19"/>
              </w:rPr>
              <w:t>以我个人的能力，美联储开会前任何时间bs黄金都是错的，毕竟场内不能做空，下跌不能赚钱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22:34  |  1962楼  |  UID 67143809  |  C类</w:t>
            </w:r>
          </w:p>
        </w:tc>
      </w:tr>
      <w:tr>
        <w:tc>
          <w:tcPr>
            <w:tcW w:type="dxa" w:w="10080"/>
          </w:tcPr>
          <w:p>
            <w:pPr>
              <w:spacing w:line="276" w:lineRule="auto" w:after="80"/>
            </w:pPr>
            <w:r>
              <w:rPr>
                <w:rFonts w:ascii="Microsoft YaHei" w:hAnsi="Microsoft YaHei" w:eastAsia="Microsoft YaHei"/>
                <w:b w:val="0"/>
                <w:sz w:val="19"/>
              </w:rPr>
              <w:t>谁说的黄金别破4350就问题不大的？[s:pg:拒绝]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22:41  |  1278楼  |  UID 42162697  |  A类</w:t>
            </w:r>
          </w:p>
        </w:tc>
      </w:tr>
      <w:tr>
        <w:tc>
          <w:tcPr>
            <w:tcW w:type="dxa" w:w="10080"/>
          </w:tcPr>
          <w:p>
            <w:pPr>
              <w:spacing w:line="276" w:lineRule="auto" w:after="80"/>
            </w:pPr>
            <w:r>
              <w:rPr>
                <w:rFonts w:ascii="Microsoft YaHei" w:hAnsi="Microsoft YaHei" w:eastAsia="Microsoft YaHei"/>
                <w:b w:val="0"/>
                <w:sz w:val="19"/>
              </w:rPr>
              <w:t>狼大今天提醒的醍醐灌顶：市场永远是对的，四浪也是可能走出来的。那反思自己的操作，我真的做好面对市场的策略和准备了吗？</w:t>
            </w:r>
          </w:p>
          <w:p>
            <w:pPr>
              <w:spacing w:line="276" w:lineRule="auto" w:after="80"/>
            </w:pPr>
            <w:r>
              <w:rPr>
                <w:rFonts w:ascii="Microsoft YaHei" w:hAnsi="Microsoft YaHei" w:eastAsia="Microsoft YaHei"/>
                <w:b w:val="0"/>
                <w:sz w:val="19"/>
              </w:rPr>
              <w:t>我为什么敢满仓干科技？是因为牛还在？是因为3-5-5的4317-4375还没到？是因为狼大没说撤？是因为图哥拉杠杆？是因为sai大还没走？还是当前的走势没满足我止盈离场的策略条件？</w:t>
            </w:r>
          </w:p>
          <w:p>
            <w:pPr>
              <w:spacing w:line="276" w:lineRule="auto" w:after="80"/>
            </w:pPr>
            <w:r>
              <w:rPr>
                <w:rFonts w:ascii="Microsoft YaHei" w:hAnsi="Microsoft YaHei" w:eastAsia="Microsoft YaHei"/>
                <w:b w:val="0"/>
                <w:sz w:val="19"/>
              </w:rPr>
              <w:t>后视镜看这是很可怕的事情，因为我的操作并不全来自我的判断，而很大程度受前面几种思想钢印的影响。市场永远是对的，大盘下跌趋势就在那里，个股的量价关系也就在那里，一如初见。</w:t>
            </w:r>
          </w:p>
          <w:p>
            <w:pPr>
              <w:spacing w:line="276" w:lineRule="auto" w:after="80"/>
            </w:pPr>
            <w:r>
              <w:rPr>
                <w:rFonts w:ascii="Microsoft YaHei" w:hAnsi="Microsoft YaHei" w:eastAsia="Microsoft YaHei"/>
                <w:b w:val="0"/>
                <w:sz w:val="19"/>
              </w:rPr>
              <w:t>狼大也说过，四浪A不是亏钱最多的，最恐怖的是B段和没过关键点位引发的C杀。B段害人尤甚，因为A浪大伙坚信牛还在，边打边吸搏反弹，B段反弹大伙坚信牛还在，满仓满融接力干，等到了4-C，空留凉爽的夏夜和无忧的安眠。</w:t>
            </w:r>
          </w:p>
          <w:p>
            <w:pPr>
              <w:spacing w:line="276" w:lineRule="auto" w:after="80"/>
            </w:pPr>
            <w:r>
              <w:rPr>
                <w:rFonts w:ascii="Microsoft YaHei" w:hAnsi="Microsoft YaHei" w:eastAsia="Microsoft YaHei"/>
                <w:b w:val="0"/>
                <w:sz w:val="19"/>
              </w:rPr>
              <w:t>想到此处我不禁在工位打了个寒颤：我只做好了高位止盈离场的表格准备，却从未考虑过真走4浪的个人策略。知行合一永远是对的，但我没去知，何谈自己行？</w:t>
            </w:r>
          </w:p>
          <w:p>
            <w:pPr>
              <w:spacing w:line="276" w:lineRule="auto" w:after="80"/>
            </w:pPr>
            <w:r>
              <w:rPr>
                <w:rFonts w:ascii="Microsoft YaHei" w:hAnsi="Microsoft YaHei" w:eastAsia="Microsoft YaHei"/>
                <w:b w:val="0"/>
                <w:sz w:val="19"/>
              </w:rPr>
              <w:t>朦胧中赫然看到狼大说的：做对主线，控制回撤。这八个字如明镜高悬，再次浮于眼前。</w:t>
            </w:r>
            <w:r>
              <w:br/>
            </w:r>
            <w:r>
              <w:rPr>
                <w:rFonts w:ascii="Microsoft YaHei" w:hAnsi="Microsoft YaHei" w:eastAsia="Microsoft YaHei"/>
                <w:b w:val="0"/>
                <w:sz w:val="19"/>
              </w:rPr>
              <w:t>恍惚间惊觉身边一切如初：追涨杀跌，激情操作。这八个字如警钟长鸣，反复萦绕耳边。</w:t>
            </w:r>
          </w:p>
          <w:p>
            <w:pPr>
              <w:spacing w:line="276" w:lineRule="auto" w:after="80"/>
            </w:pPr>
            <w:r>
              <w:rPr>
                <w:rFonts w:ascii="Microsoft YaHei" w:hAnsi="Microsoft YaHei" w:eastAsia="Microsoft YaHei"/>
                <w:b w:val="0"/>
                <w:sz w:val="19"/>
              </w:rPr>
              <w:t>0605，于工位夏夜的杂感。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22:41  |  1963楼  |  UID 67143809  |  C类</w:t>
            </w:r>
          </w:p>
        </w:tc>
      </w:tr>
      <w:tr>
        <w:tc>
          <w:tcPr>
            <w:tcW w:type="dxa" w:w="10080"/>
          </w:tcPr>
          <w:p>
            <w:pPr>
              <w:spacing w:line="276" w:lineRule="auto" w:after="80"/>
            </w:pPr>
            <w:r>
              <w:rPr>
                <w:rFonts w:ascii="Microsoft YaHei" w:hAnsi="Microsoft YaHei" w:eastAsia="Microsoft YaHei"/>
                <w:b w:val="0"/>
                <w:sz w:val="19"/>
              </w:rPr>
              <w:t>不是哥们  你说啥呢？   直接来一句  我相信沃什不会加息，甚至会降息都比这个屁强啊[s:pg:哭]</w:t>
            </w:r>
            <w:r>
              <w:br/>
            </w:r>
            <w:r>
              <w:rPr>
                <w:rFonts w:ascii="Microsoft YaHei" w:hAnsi="Microsoft YaHei" w:eastAsia="Microsoft YaHei"/>
                <w:b w:val="0"/>
                <w:sz w:val="19"/>
              </w:rPr>
              <w:t>./mon_202606/05/jmQ6-4mt3K14T1kSgm-sg.gif</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22:47  |  1964楼  |  UID 67143809  |  C类</w:t>
            </w:r>
          </w:p>
        </w:tc>
      </w:tr>
      <w:tr>
        <w:tc>
          <w:tcPr>
            <w:tcW w:type="dxa" w:w="10080"/>
          </w:tcPr>
          <w:p>
            <w:pPr>
              <w:spacing w:line="276" w:lineRule="auto" w:after="80"/>
            </w:pPr>
            <w:r>
              <w:rPr>
                <w:rFonts w:ascii="Microsoft YaHei" w:hAnsi="Microsoft YaHei" w:eastAsia="Microsoft YaHei"/>
                <w:b w:val="0"/>
                <w:sz w:val="19"/>
              </w:rPr>
              <w:t>[s:pg:哭] 正规市场的光 这就红了？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2026-06-05 22:51  |  1279楼  |  UID 42162697  |  B类</w:t>
            </w:r>
          </w:p>
        </w:tc>
      </w:tr>
      <w:tr>
        <w:tc>
          <w:tcPr>
            <w:tcW w:type="dxa" w:w="10080"/>
          </w:tcPr>
          <w:p>
            <w:pPr>
              <w:spacing w:line="276" w:lineRule="auto" w:after="80"/>
            </w:pPr>
            <w:r>
              <w:rPr>
                <w:rFonts w:ascii="Microsoft YaHei" w:hAnsi="Microsoft YaHei" w:eastAsia="Microsoft YaHei"/>
                <w:b w:val="0"/>
                <w:sz w:val="19"/>
              </w:rPr>
              <w:t>Reply Reply 兰斯洛t (2026-06-05 22:45)</w:t>
            </w:r>
          </w:p>
          <w:p>
            <w:pPr>
              <w:spacing w:line="276" w:lineRule="auto" w:after="80"/>
            </w:pPr>
            <w:r>
              <w:rPr>
                <w:rFonts w:ascii="Microsoft YaHei" w:hAnsi="Microsoft YaHei" w:eastAsia="Microsoft YaHei"/>
                <w:b w:val="0"/>
                <w:sz w:val="19"/>
              </w:rPr>
              <w:t>没什么共勉，我甚至不知道现在不靠ai和草稿，直接打出的文字有没有逻辑[s:a2:哭]</w:t>
            </w:r>
          </w:p>
          <w:p>
            <w:pPr>
              <w:spacing w:line="276" w:lineRule="auto" w:after="80"/>
            </w:pPr>
            <w:r>
              <w:rPr>
                <w:rFonts w:ascii="Microsoft YaHei" w:hAnsi="Microsoft YaHei" w:eastAsia="Microsoft YaHei"/>
                <w:b w:val="0"/>
                <w:sz w:val="19"/>
              </w:rPr>
              <w:t>各位看官就当是干活干emo的时候的满纸荒唐言，祝大家没有一把辛酸泪的时刻，都能一路长虹[s:ac:上]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2026-06-05 22:58  |  512楼  |  UID 66908070  |  A类</w:t>
            </w:r>
          </w:p>
        </w:tc>
      </w:tr>
      <w:tr>
        <w:tc>
          <w:tcPr>
            <w:tcW w:type="dxa" w:w="10080"/>
          </w:tcPr>
          <w:p>
            <w:pPr>
              <w:spacing w:line="276" w:lineRule="auto" w:after="80"/>
            </w:pPr>
            <w:r>
              <w:rPr>
                <w:rFonts w:ascii="Microsoft YaHei" w:hAnsi="Microsoft YaHei" w:eastAsia="Microsoft YaHei"/>
                <w:b w:val="0"/>
                <w:sz w:val="19"/>
              </w:rPr>
              <w:t>Reply Reply 织梦难知醒 (2026-06-05 22:18)</w:t>
            </w:r>
            <w:r>
              <w:br/>
            </w:r>
            <w:r>
              <w:rPr>
                <w:rFonts w:ascii="Microsoft YaHei" w:hAnsi="Microsoft YaHei" w:eastAsia="Microsoft YaHei"/>
                <w:b w:val="0"/>
                <w:sz w:val="19"/>
              </w:rPr>
              <w:t>没啊今天有事我上午都没看盘，就靠复盘挂单1.3卖了点昨天加的通信ETF，然后下午最低点拐弯的时候买了点铁盒，别的都没管</w:t>
            </w:r>
            <w:r>
              <w:br/>
            </w:r>
            <w:r>
              <w:rPr>
                <w:rFonts w:ascii="Microsoft YaHei" w:hAnsi="Microsoft YaHei" w:eastAsia="Microsoft YaHei"/>
                <w:b w:val="0"/>
                <w:sz w:val="19"/>
              </w:rPr>
              <w:t>光倒是无所谓，反正分歧一下调整一阵子又上去了，之前新易盛那样搞几天都回来了更可靠是总龙中际，快慢的问题，我比较操心的是万通[s:ac:哭笑]董秘发了个消息疑似数据少了一位数</w:t>
            </w:r>
            <w:r>
              <w:br/>
            </w:r>
            <w:r>
              <w:rPr>
                <w:rFonts w:ascii="Microsoft YaHei" w:hAnsi="Microsoft YaHei" w:eastAsia="Microsoft YaHei"/>
                <w:b w:val="0"/>
                <w:sz w:val="19"/>
              </w:rPr>
              <w:t>要说的话大盘其实按我的标准已经死了8个交易日了，之前复盘不是每天收盘都在说点位是不及格有问题的么，但是极度倾斜的行情又很割裂地维持着部分板块的繁荣，所以现在我是尽量少动了，目前的策略是拿着主线锁仓到双头然后只要向下拐就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夜骰2号机这条主要围绕光通信/光模块；涉及标的：新易盛→新易盛(300502)/光模块/CPO；中际→中际旭创(300308)/光模块/CPO。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新易盛 → 新易盛（300502，光模块/CPO，内置映射）；中际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主线：持续获得资金选择、容量足够、逻辑可延展的方向，不等同于当天涨得多。；分歧：资金意见不一致，常表现为冲高回落、放量震荡、板块内部强弱分化。</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 / 个股/简称：新易盛→新易盛(300502)/光模块/CPO；中际→中际旭创(300308)/光模块/CPO。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2026-06-05 23:40  |  1965楼  |  UID 67143809  |  A类</w:t>
            </w:r>
          </w:p>
        </w:tc>
      </w:tr>
      <w:tr>
        <w:tc>
          <w:tcPr>
            <w:tcW w:type="dxa" w:w="10080"/>
          </w:tcPr>
          <w:p>
            <w:pPr>
              <w:spacing w:line="276" w:lineRule="auto" w:after="80"/>
            </w:pPr>
            <w:r>
              <w:rPr>
                <w:rFonts w:ascii="Microsoft YaHei" w:hAnsi="Microsoft YaHei" w:eastAsia="Microsoft YaHei"/>
                <w:b w:val="0"/>
                <w:sz w:val="19"/>
              </w:rPr>
              <w:t>[s:a2:lucky] 倒也不用那么悲观，一生中好的机会也就这么几次，白酒牛市，新能源牛市，现在是ai牛市。</w:t>
            </w:r>
            <w:r>
              <w:br/>
            </w:r>
            <w:r>
              <w:rPr>
                <w:rFonts w:ascii="Microsoft YaHei" w:hAnsi="Microsoft YaHei" w:eastAsia="Microsoft YaHei"/>
                <w:b w:val="0"/>
                <w:sz w:val="19"/>
              </w:rPr>
              <w:t>摆在各位面前的机会目前来看只有两次，即将到来也可能不来的3-5，未来4浪走完后的大5浪，能不能把握住和要不要把握全靠各位。</w:t>
            </w:r>
            <w:r>
              <w:br/>
            </w:r>
            <w:r>
              <w:rPr>
                <w:rFonts w:ascii="Microsoft YaHei" w:hAnsi="Microsoft YaHei" w:eastAsia="Microsoft YaHei"/>
                <w:b w:val="0"/>
                <w:sz w:val="19"/>
              </w:rPr>
              <w:t>仓位重的也不用太过于难受，4200干到4000都扛过来了，没必要再震荡寻底阶段减仓，大机会就摆在面前，只要别追高盖帽、左右横跳，大概率也就是6月到现在白玩。这个月我基本没怎么动，今天满仓-12.6%，应该没人亏得比我多吧？我这个月也就刚刚-0.6%，sai佬一动没动这个月还盈利接近1个点。</w:t>
            </w:r>
            <w:r>
              <w:br/>
            </w:r>
            <w:r>
              <w:rPr>
                <w:rFonts w:ascii="Microsoft YaHei" w:hAnsi="Microsoft YaHei" w:eastAsia="Microsoft YaHei"/>
                <w:b w:val="0"/>
                <w:sz w:val="19"/>
              </w:rPr>
              <w:t>仓位集中在光和半导体的，哪怕你拿的是铁盒，拿住了到最后哪怕到最后没过4200，确认直接走大4，你直接爆个头也是赚的，天天在这后视镜没卖没信狼大的没有意义。</w:t>
            </w:r>
            <w:r>
              <w:br/>
            </w:r>
            <w:r>
              <w:rPr>
                <w:rFonts w:ascii="Microsoft YaHei" w:hAnsi="Microsoft YaHei" w:eastAsia="Microsoft YaHei"/>
                <w:b w:val="0"/>
                <w:sz w:val="19"/>
              </w:rPr>
              <w:t>你没有帅比盘中择时的能力，你也没有涨高了卖点，回调深了接点的定力，从楼里看基本都是涨了看涨直冲4300，跌了看跌说机构玩脱直接大4，和外面的散户红薯的宝妈没啥区别。</w:t>
            </w:r>
          </w:p>
          <w:p>
            <w:pPr>
              <w:spacing w:line="276" w:lineRule="auto" w:after="80"/>
            </w:pPr>
            <w:r>
              <w:rPr>
                <w:rFonts w:ascii="Microsoft YaHei" w:hAnsi="Microsoft YaHei" w:eastAsia="Microsoft YaHei"/>
                <w:b w:val="0"/>
                <w:sz w:val="19"/>
              </w:rPr>
              <w:t>你们应该很庆幸有人能在这里跟你们分享技术观点，让你们有止盈止损的参照点位，甚至在情绪和物理低点给你们按摩怕你们割肉。</w:t>
            </w:r>
            <w:r>
              <w:br/>
            </w:r>
            <w:r>
              <w:rPr>
                <w:rFonts w:ascii="Microsoft YaHei" w:hAnsi="Microsoft YaHei" w:eastAsia="Microsoft YaHei"/>
                <w:b w:val="0"/>
                <w:sz w:val="19"/>
              </w:rPr>
              <w:t>股市本来就是有风险的，如果你满仓走到现在，已经在准备分歧的点位上，我个人觉得减仓是没有意义的，不如去审视下自己的仓位分布是不是都在强势的主线里面的一二线票，哪怕下周确认玩脱直接走大4，顶多也就是多亏点，保住本金5浪再赚回来就是了。</w:t>
            </w:r>
            <w:r>
              <w:br/>
            </w:r>
            <w:r>
              <w:rPr>
                <w:rFonts w:ascii="Microsoft YaHei" w:hAnsi="Microsoft YaHei" w:eastAsia="Microsoft YaHei"/>
                <w:b w:val="0"/>
                <w:sz w:val="19"/>
              </w:rPr>
              <w:t>如果仓位比较低，或者满仓还有场外资金的，那大可像帅比一样，放量大阳的第一根尾部确定性和第二根开头打满进去，焚诀都交给你了还要怎么样。</w:t>
            </w:r>
          </w:p>
          <w:p>
            <w:pPr>
              <w:spacing w:line="276" w:lineRule="auto" w:after="80"/>
            </w:pPr>
            <w:r>
              <w:rPr>
                <w:rFonts w:ascii="Microsoft YaHei" w:hAnsi="Microsoft YaHei" w:eastAsia="Microsoft YaHei"/>
                <w:b w:val="0"/>
                <w:sz w:val="19"/>
              </w:rPr>
              <w:t>别总想着红K都吃绿K全避，高点爆头深V超低，我说句难听的，你有那个能力吗？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半导体设备/材料/封测、消费/白酒</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追高：价格已经明显上涨后再买，常见风险是买在短线兑现点。；分歧：资金意见不一致，常表现为冲高回落、放量震荡、板块内部强弱分化。；止损：触发预设风险条件后退出，避免亏损扩大。；止盈：达到目标或跌破保护位后锁定利润。</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层级判断：半导体设备/材料/封测、消费/白酒。 / 动作条件：更接近“观察”，需要回到原文触发条件和当时盘面。</w:t>
            </w:r>
          </w:p>
        </w:tc>
      </w:tr>
    </w:tbl>
    <w:p/>
    <w:p>
      <w:pPr>
        <w:pStyle w:val="Heading3"/>
      </w:pPr>
      <w:r>
        <w:t>每日操盘内参</w:t>
      </w:r>
    </w:p>
    <w:p>
      <w:r>
        <w:rPr>
          <w:rFonts w:ascii="Microsoft YaHei" w:hAnsi="Microsoft YaHei" w:eastAsia="Microsoft YaHei"/>
          <w:b w:val="0"/>
          <w:color w:val="6B7280"/>
          <w:sz w:val="18"/>
        </w:rPr>
        <w:t>参考《分析揉搓线及日内总结.txt》与本次新增框架；仅做学习复盘，不作荐股结论。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上证指数-0.74%，深证成指-2.21%，创业板指-3.20%，科创50-4.01%，中证1000-0.94%；指数分化或偏弱。 有效讨论集中在核心科技/国产算力、半导体设备/材料/封测、存储/HBM、机器人，主线判断需回到量能、核心标的和板块联动验证。 当日A/B类有效发言108条，C类原文保留86条。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看多/持有：08:39 村上吹树：村上吹树这条主要是在补充盘面结构或交易纪律。 动作倾向：做T。；08:50 灰兔尾：核心科技/国产算力、存储/HBM；08:52 Rzzz二号机：Rzzz二号机这条主要是在补充盘面结构或交易纪律。 动作倾向：低吸。；09:15 zippo578：zippo578这条主要是在补充盘面结构或交易纪律。 动作倾向：持有。；09:18 zippo578：zippo578这条主要是在补充盘面结构或交易纪律。 动作倾向：低吸。</w:t>
            </w:r>
          </w:p>
          <w:p>
            <w:pPr>
              <w:spacing w:after="40"/>
            </w:pPr>
            <w:r>
              <w:rPr>
                <w:rFonts w:ascii="Microsoft YaHei" w:hAnsi="Microsoft YaHei" w:eastAsia="Microsoft YaHei"/>
                <w:b w:val="0"/>
                <w:color w:val="374151"/>
                <w:sz w:val="18"/>
              </w:rPr>
              <w:t>观望：08:32 xbox：xbox这条主要是在补充盘面结构或交易纪律。 动作倾向：观察。；08:54 村上吹树：村上吹树这条主要是在补充盘面结构或交易纪律。 动作倾向：观察。；08:57 Rzzz二号机：Rzzz二号机这条主要是在补充盘面结构或交易纪律。；09:04 zippo578：zippo578这条主要是在补充盘面结构或交易纪律。 动作倾向：观察。；09:10 xbox：xbox这条主要是在补充盘面结构或交易纪律。 动作倾向：观察。</w:t>
            </w:r>
          </w:p>
          <w:p>
            <w:pPr>
              <w:spacing w:after="40"/>
            </w:pPr>
            <w:r>
              <w:rPr>
                <w:rFonts w:ascii="Microsoft YaHei" w:hAnsi="Microsoft YaHei" w:eastAsia="Microsoft YaHei"/>
                <w:b w:val="0"/>
                <w:color w:val="374151"/>
                <w:sz w:val="18"/>
              </w:rPr>
              <w:t>减仓/出清：11:17 狼大：狼大这条主要是在补充盘面结构或交易纪律。 动作倾向：减仓。；12:21 狼大：核心科技/国产算力；13:35 灰兔尾：灰兔尾这条主要是在补充盘面结构或交易纪律。 动作倾向：观察。；13:55 Plezl：Plezl这条主要是在补充盘面结构或交易纪律。 动作倾向：减仓。；15:10 Plezl：Plezl这条主要是在补充盘面结构或交易纪律。 动作倾向：减仓。</w:t>
            </w:r>
          </w:p>
          <w:p>
            <w:pPr>
              <w:spacing w:after="40"/>
            </w:pPr>
            <w:r>
              <w:rPr>
                <w:rFonts w:ascii="Microsoft YaHei" w:hAnsi="Microsoft YaHei" w:eastAsia="Microsoft YaHei"/>
                <w:b w:val="0"/>
                <w:color w:val="374151"/>
                <w:sz w:val="18"/>
              </w:rPr>
              <w:t>风险标的：10:11 xbox：zte→中兴通讯</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发言链条：10:02 狼大：狼大这条主要是在补充盘面结构或交易纪律。 动作倾向：观察。 -&gt; 10:20 狼大：半导体设备/材料/封测 -&gt; 10:55 狼大：核心科技/国产算力。重点看哪些资金在进攻、哪些方向只是搅动市场，以及量能是否验证主线真假。</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涉及突破/回踩：关键是量能、核心标的和板块跟随是否确认。</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高频术语：黄线、追高、主线、低吸</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时段分布：盘前/开盘确认29条；早盘45条；午间/午后50条；尾盘/收盘后70条。 当日发言总数194条，其中狼大发言30条。 阅读顺序建议：先看盘前/盘后预判，再看盘中验证和情绪变化，最后看是否形成闭环判断。</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黄线；追高；主线；低吸；中兴→中兴通讯；大哥→中际旭创；zte→中兴通讯；北方华创→北方华创；二哥→新易盛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次日观察：继续跟踪核心科技/国产算力、半导体设备/材料/封测、存储/HBM的量能、核心标的和板块联动。 技术框架：揉搓线、影线和缺口必须结合趋势位置与量能，不孤立解释。</w:t>
            </w:r>
          </w:p>
        </w:tc>
      </w:tr>
    </w:tbl>
    <w:p/>
    <w:p>
      <w:pPr>
        <w:pStyle w:val="Heading2"/>
      </w:pPr>
      <w:r>
        <w:t>2026-06-06（31条）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00:12</w:t>
            </w:r>
          </w:p>
        </w:tc>
        <w:tc>
          <w:tcPr>
            <w:tcW w:type="dxa" w:w="2016"/>
          </w:tcPr>
          <w:p>
            <w:pPr>
              <w:spacing w:after="0"/>
            </w:pPr>
            <w:r>
              <w:rPr>
                <w:rFonts w:ascii="Microsoft YaHei" w:hAnsi="Microsoft YaHei" w:eastAsia="Microsoft YaHei"/>
                <w:b w:val="0"/>
                <w:color w:val="374151"/>
                <w:sz w:val="17"/>
              </w:rPr>
              <w:t>208楼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01:02</w:t>
            </w:r>
          </w:p>
        </w:tc>
        <w:tc>
          <w:tcPr>
            <w:tcW w:type="dxa" w:w="2016"/>
          </w:tcPr>
          <w:p>
            <w:pPr>
              <w:spacing w:after="0"/>
            </w:pPr>
            <w:r>
              <w:rPr>
                <w:rFonts w:ascii="Microsoft YaHei" w:hAnsi="Microsoft YaHei" w:eastAsia="Microsoft YaHei"/>
                <w:b w:val="0"/>
                <w:color w:val="374151"/>
                <w:sz w:val="17"/>
              </w:rPr>
              <w:t>1280楼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02:14</w:t>
            </w:r>
          </w:p>
        </w:tc>
        <w:tc>
          <w:tcPr>
            <w:tcW w:type="dxa" w:w="2016"/>
          </w:tcPr>
          <w:p>
            <w:pPr>
              <w:spacing w:after="0"/>
            </w:pPr>
            <w:r>
              <w:rPr>
                <w:rFonts w:ascii="Microsoft YaHei" w:hAnsi="Microsoft YaHei" w:eastAsia="Microsoft YaHei"/>
                <w:b w:val="0"/>
                <w:color w:val="374151"/>
                <w:sz w:val="17"/>
              </w:rPr>
              <w:t>1208楼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03:11</w:t>
            </w:r>
          </w:p>
        </w:tc>
        <w:tc>
          <w:tcPr>
            <w:tcW w:type="dxa" w:w="2016"/>
          </w:tcPr>
          <w:p>
            <w:pPr>
              <w:spacing w:after="0"/>
            </w:pPr>
            <w:r>
              <w:rPr>
                <w:rFonts w:ascii="Microsoft YaHei" w:hAnsi="Microsoft YaHei" w:eastAsia="Microsoft YaHei"/>
                <w:b w:val="0"/>
                <w:color w:val="374151"/>
                <w:sz w:val="17"/>
              </w:rPr>
              <w:t>209楼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07:11</w:t>
            </w:r>
          </w:p>
        </w:tc>
        <w:tc>
          <w:tcPr>
            <w:tcW w:type="dxa" w:w="2016"/>
          </w:tcPr>
          <w:p>
            <w:pPr>
              <w:spacing w:after="0"/>
            </w:pPr>
            <w:r>
              <w:rPr>
                <w:rFonts w:ascii="Microsoft YaHei" w:hAnsi="Microsoft YaHei" w:eastAsia="Microsoft YaHei"/>
                <w:b w:val="0"/>
                <w:color w:val="374151"/>
                <w:sz w:val="17"/>
              </w:rPr>
              <w:t>1209楼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08:32</w:t>
            </w:r>
          </w:p>
        </w:tc>
        <w:tc>
          <w:tcPr>
            <w:tcW w:type="dxa" w:w="2016"/>
          </w:tcPr>
          <w:p>
            <w:pPr>
              <w:spacing w:after="0"/>
            </w:pPr>
            <w:r>
              <w:rPr>
                <w:rFonts w:ascii="Microsoft YaHei" w:hAnsi="Microsoft YaHei" w:eastAsia="Microsoft YaHei"/>
                <w:b w:val="0"/>
                <w:color w:val="374151"/>
                <w:sz w:val="17"/>
              </w:rPr>
              <w:t>1036楼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08:38</w:t>
            </w:r>
          </w:p>
        </w:tc>
        <w:tc>
          <w:tcPr>
            <w:tcW w:type="dxa" w:w="2016"/>
          </w:tcPr>
          <w:p>
            <w:pPr>
              <w:spacing w:after="0"/>
            </w:pPr>
            <w:r>
              <w:rPr>
                <w:rFonts w:ascii="Microsoft YaHei" w:hAnsi="Microsoft YaHei" w:eastAsia="Microsoft YaHei"/>
                <w:b w:val="0"/>
                <w:color w:val="374151"/>
                <w:sz w:val="17"/>
              </w:rPr>
              <w:t>1252楼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09:30</w:t>
            </w:r>
          </w:p>
        </w:tc>
        <w:tc>
          <w:tcPr>
            <w:tcW w:type="dxa" w:w="2016"/>
          </w:tcPr>
          <w:p>
            <w:pPr>
              <w:spacing w:after="0"/>
            </w:pPr>
            <w:r>
              <w:rPr>
                <w:rFonts w:ascii="Microsoft YaHei" w:hAnsi="Microsoft YaHei" w:eastAsia="Microsoft YaHei"/>
                <w:b w:val="0"/>
                <w:color w:val="374151"/>
                <w:sz w:val="17"/>
              </w:rPr>
              <w:t>1281楼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1037楼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1282楼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12:17</w:t>
            </w:r>
          </w:p>
        </w:tc>
        <w:tc>
          <w:tcPr>
            <w:tcW w:type="dxa" w:w="2016"/>
          </w:tcPr>
          <w:p>
            <w:pPr>
              <w:spacing w:after="0"/>
            </w:pPr>
            <w:r>
              <w:rPr>
                <w:rFonts w:ascii="Microsoft YaHei" w:hAnsi="Microsoft YaHei" w:eastAsia="Microsoft YaHei"/>
                <w:b w:val="0"/>
                <w:color w:val="374151"/>
                <w:sz w:val="17"/>
              </w:rPr>
              <w:t>1210楼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1211楼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1212楼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1253楼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210楼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1283楼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211楼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17:15</w:t>
            </w:r>
          </w:p>
        </w:tc>
        <w:tc>
          <w:tcPr>
            <w:tcW w:type="dxa" w:w="2016"/>
          </w:tcPr>
          <w:p>
            <w:pPr>
              <w:spacing w:after="0"/>
            </w:pPr>
            <w:r>
              <w:rPr>
                <w:rFonts w:ascii="Microsoft YaHei" w:hAnsi="Microsoft YaHei" w:eastAsia="Microsoft YaHei"/>
                <w:b w:val="0"/>
                <w:color w:val="374151"/>
                <w:sz w:val="17"/>
              </w:rPr>
              <w:t>212楼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18:27</w:t>
            </w:r>
          </w:p>
        </w:tc>
        <w:tc>
          <w:tcPr>
            <w:tcW w:type="dxa" w:w="2016"/>
          </w:tcPr>
          <w:p>
            <w:pPr>
              <w:spacing w:after="0"/>
            </w:pPr>
            <w:r>
              <w:rPr>
                <w:rFonts w:ascii="Microsoft YaHei" w:hAnsi="Microsoft YaHei" w:eastAsia="Microsoft YaHei"/>
                <w:b w:val="0"/>
                <w:color w:val="374151"/>
                <w:sz w:val="17"/>
              </w:rPr>
              <w:t>213楼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18:52</w:t>
            </w:r>
          </w:p>
        </w:tc>
        <w:tc>
          <w:tcPr>
            <w:tcW w:type="dxa" w:w="2016"/>
          </w:tcPr>
          <w:p>
            <w:pPr>
              <w:spacing w:after="0"/>
            </w:pPr>
            <w:r>
              <w:rPr>
                <w:rFonts w:ascii="Microsoft YaHei" w:hAnsi="Microsoft YaHei" w:eastAsia="Microsoft YaHei"/>
                <w:b w:val="0"/>
                <w:color w:val="374151"/>
                <w:sz w:val="17"/>
              </w:rPr>
              <w:t>214楼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20:01</w:t>
            </w:r>
          </w:p>
        </w:tc>
        <w:tc>
          <w:tcPr>
            <w:tcW w:type="dxa" w:w="2016"/>
          </w:tcPr>
          <w:p>
            <w:pPr>
              <w:spacing w:after="0"/>
            </w:pPr>
            <w:r>
              <w:rPr>
                <w:rFonts w:ascii="Microsoft YaHei" w:hAnsi="Microsoft YaHei" w:eastAsia="Microsoft YaHei"/>
                <w:b w:val="0"/>
                <w:color w:val="374151"/>
                <w:sz w:val="17"/>
              </w:rPr>
              <w:t>2991楼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20:16</w:t>
            </w:r>
          </w:p>
        </w:tc>
        <w:tc>
          <w:tcPr>
            <w:tcW w:type="dxa" w:w="2016"/>
          </w:tcPr>
          <w:p>
            <w:pPr>
              <w:spacing w:after="0"/>
            </w:pPr>
            <w:r>
              <w:rPr>
                <w:rFonts w:ascii="Microsoft YaHei" w:hAnsi="Microsoft YaHei" w:eastAsia="Microsoft YaHei"/>
                <w:b w:val="0"/>
                <w:color w:val="374151"/>
                <w:sz w:val="17"/>
              </w:rPr>
              <w:t>1215楼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20:27</w:t>
            </w:r>
          </w:p>
        </w:tc>
        <w:tc>
          <w:tcPr>
            <w:tcW w:type="dxa" w:w="2016"/>
          </w:tcPr>
          <w:p>
            <w:pPr>
              <w:spacing w:after="0"/>
            </w:pPr>
            <w:r>
              <w:rPr>
                <w:rFonts w:ascii="Microsoft YaHei" w:hAnsi="Microsoft YaHei" w:eastAsia="Microsoft YaHei"/>
                <w:b w:val="0"/>
                <w:color w:val="374151"/>
                <w:sz w:val="17"/>
              </w:rPr>
              <w:t>215楼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21:13</w:t>
            </w:r>
          </w:p>
        </w:tc>
        <w:tc>
          <w:tcPr>
            <w:tcW w:type="dxa" w:w="2016"/>
          </w:tcPr>
          <w:p>
            <w:pPr>
              <w:spacing w:after="0"/>
            </w:pPr>
            <w:r>
              <w:rPr>
                <w:rFonts w:ascii="Microsoft YaHei" w:hAnsi="Microsoft YaHei" w:eastAsia="Microsoft YaHei"/>
                <w:b w:val="0"/>
                <w:color w:val="374151"/>
                <w:sz w:val="17"/>
              </w:rPr>
              <w:t>1254楼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21:17</w:t>
            </w:r>
          </w:p>
        </w:tc>
        <w:tc>
          <w:tcPr>
            <w:tcW w:type="dxa" w:w="2016"/>
          </w:tcPr>
          <w:p>
            <w:pPr>
              <w:spacing w:after="0"/>
            </w:pPr>
            <w:r>
              <w:rPr>
                <w:rFonts w:ascii="Microsoft YaHei" w:hAnsi="Microsoft YaHei" w:eastAsia="Microsoft YaHei"/>
                <w:b w:val="0"/>
                <w:color w:val="374151"/>
                <w:sz w:val="17"/>
              </w:rPr>
              <w:t>1216楼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21:35</w:t>
            </w:r>
          </w:p>
        </w:tc>
        <w:tc>
          <w:tcPr>
            <w:tcW w:type="dxa" w:w="2016"/>
          </w:tcPr>
          <w:p>
            <w:pPr>
              <w:spacing w:after="0"/>
            </w:pPr>
            <w:r>
              <w:rPr>
                <w:rFonts w:ascii="Microsoft YaHei" w:hAnsi="Microsoft YaHei" w:eastAsia="Microsoft YaHei"/>
                <w:b w:val="0"/>
                <w:color w:val="374151"/>
                <w:sz w:val="17"/>
              </w:rPr>
              <w:t>1217楼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21:46</w:t>
            </w:r>
          </w:p>
        </w:tc>
        <w:tc>
          <w:tcPr>
            <w:tcW w:type="dxa" w:w="2016"/>
          </w:tcPr>
          <w:p>
            <w:pPr>
              <w:spacing w:after="0"/>
            </w:pPr>
            <w:r>
              <w:rPr>
                <w:rFonts w:ascii="Microsoft YaHei" w:hAnsi="Microsoft YaHei" w:eastAsia="Microsoft YaHei"/>
                <w:b w:val="0"/>
                <w:color w:val="374151"/>
                <w:sz w:val="17"/>
              </w:rPr>
              <w:t>1218楼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22:16</w:t>
            </w:r>
          </w:p>
        </w:tc>
        <w:tc>
          <w:tcPr>
            <w:tcW w:type="dxa" w:w="2016"/>
          </w:tcPr>
          <w:p>
            <w:pPr>
              <w:spacing w:after="0"/>
            </w:pPr>
            <w:r>
              <w:rPr>
                <w:rFonts w:ascii="Microsoft YaHei" w:hAnsi="Microsoft YaHei" w:eastAsia="Microsoft YaHei"/>
                <w:b w:val="0"/>
                <w:color w:val="374151"/>
                <w:sz w:val="17"/>
              </w:rPr>
              <w:t>1219楼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22:41</w:t>
            </w:r>
          </w:p>
        </w:tc>
        <w:tc>
          <w:tcPr>
            <w:tcW w:type="dxa" w:w="2016"/>
          </w:tcPr>
          <w:p>
            <w:pPr>
              <w:spacing w:after="0"/>
            </w:pPr>
            <w:r>
              <w:rPr>
                <w:rFonts w:ascii="Microsoft YaHei" w:hAnsi="Microsoft YaHei" w:eastAsia="Microsoft YaHei"/>
                <w:b w:val="0"/>
                <w:color w:val="374151"/>
                <w:sz w:val="17"/>
              </w:rPr>
              <w:t>1966楼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22:44</w:t>
            </w:r>
          </w:p>
        </w:tc>
        <w:tc>
          <w:tcPr>
            <w:tcW w:type="dxa" w:w="2016"/>
          </w:tcPr>
          <w:p>
            <w:pPr>
              <w:spacing w:after="0"/>
            </w:pPr>
            <w:r>
              <w:rPr>
                <w:rFonts w:ascii="Microsoft YaHei" w:hAnsi="Microsoft YaHei" w:eastAsia="Microsoft YaHei"/>
                <w:b w:val="0"/>
                <w:color w:val="374151"/>
                <w:sz w:val="17"/>
              </w:rPr>
              <w:t>1645楼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22:46</w:t>
            </w:r>
          </w:p>
        </w:tc>
        <w:tc>
          <w:tcPr>
            <w:tcW w:type="dxa" w:w="2016"/>
          </w:tcPr>
          <w:p>
            <w:pPr>
              <w:spacing w:after="0"/>
            </w:pPr>
            <w:r>
              <w:rPr>
                <w:rFonts w:ascii="Microsoft YaHei" w:hAnsi="Microsoft YaHei" w:eastAsia="Microsoft YaHei"/>
                <w:b w:val="0"/>
                <w:color w:val="374151"/>
                <w:sz w:val="17"/>
              </w:rPr>
              <w:t>1220楼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2026-06-06 00:12  |  208楼  |  UID 67145714  |  C类</w:t>
            </w:r>
          </w:p>
        </w:tc>
      </w:tr>
      <w:tr>
        <w:tc>
          <w:tcPr>
            <w:tcW w:type="dxa" w:w="10080"/>
          </w:tcPr>
          <w:p>
            <w:pPr>
              <w:spacing w:line="276" w:lineRule="auto" w:after="80"/>
            </w:pPr>
            <w:r>
              <w:rPr>
                <w:rFonts w:ascii="Microsoft YaHei" w:hAnsi="Microsoft YaHei" w:eastAsia="Microsoft YaHei"/>
                <w:b w:val="0"/>
                <w:sz w:val="19"/>
              </w:rPr>
              <w:t>收盘不到-3.5问题还可控，超过了周末先给自己买好纸尿裤</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2026-06-06 01:02  |  1280楼  |  UID 42162697  |  A类</w:t>
            </w:r>
          </w:p>
        </w:tc>
      </w:tr>
      <w:tr>
        <w:tc>
          <w:tcPr>
            <w:tcW w:type="dxa" w:w="10080"/>
          </w:tcPr>
          <w:p>
            <w:pPr>
              <w:spacing w:line="276" w:lineRule="auto" w:after="80"/>
            </w:pPr>
            <w:r>
              <w:rPr>
                <w:rFonts w:ascii="Microsoft YaHei" w:hAnsi="Microsoft YaHei" w:eastAsia="Microsoft YaHei"/>
                <w:b w:val="0"/>
                <w:sz w:val="19"/>
              </w:rPr>
              <w:t>美股看个结果就行，该睡睡[s:a2:哭]</w:t>
            </w:r>
          </w:p>
          <w:p>
            <w:pPr>
              <w:spacing w:line="276" w:lineRule="auto" w:after="80"/>
            </w:pPr>
            <w:r>
              <w:rPr>
                <w:rFonts w:ascii="Microsoft YaHei" w:hAnsi="Microsoft YaHei" w:eastAsia="Microsoft YaHei"/>
                <w:b w:val="0"/>
                <w:sz w:val="19"/>
              </w:rPr>
              <w:t>虽然看这个没有上影的可口可乐惊天大阳线很恐怖[s:a2:哭]但还是得睡</w:t>
            </w:r>
          </w:p>
          <w:p>
            <w:pPr>
              <w:spacing w:line="276" w:lineRule="auto" w:after="80"/>
            </w:pPr>
            <w:r>
              <w:rPr>
                <w:rFonts w:ascii="Microsoft YaHei" w:hAnsi="Microsoft YaHei" w:eastAsia="Microsoft YaHei"/>
                <w:b w:val="0"/>
                <w:sz w:val="19"/>
              </w:rPr>
              <w:t>i茅tv周末不播，i可口tv能不能也不播[s:a2:哭]求求你收个上影线好吗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2026-06-06 02:14  |  1208楼  |  UID 65329649  |  C类</w:t>
            </w:r>
          </w:p>
        </w:tc>
      </w:tr>
      <w:tr>
        <w:tc>
          <w:tcPr>
            <w:tcW w:type="dxa" w:w="10080"/>
          </w:tcPr>
          <w:p>
            <w:pPr>
              <w:spacing w:line="276" w:lineRule="auto" w:after="80"/>
            </w:pPr>
            <w:r>
              <w:rPr>
                <w:rFonts w:ascii="Microsoft YaHei" w:hAnsi="Microsoft YaHei" w:eastAsia="Microsoft YaHei"/>
                <w:b w:val="0"/>
                <w:sz w:val="19"/>
              </w:rPr>
              <w:t>起猛了，眼有点模糊</w:t>
            </w:r>
            <w:r>
              <w:br/>
            </w:r>
            <w:r>
              <w:rPr>
                <w:rFonts w:ascii="Microsoft YaHei" w:hAnsi="Microsoft YaHei" w:eastAsia="Microsoft YaHei"/>
                <w:b w:val="0"/>
                <w:sz w:val="19"/>
              </w:rPr>
              <w:t>再睡会[s:ac:呆]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2026-06-06 03:11  |  209楼  |  UID 67145714  |  C类</w:t>
            </w:r>
          </w:p>
        </w:tc>
      </w:tr>
      <w:tr>
        <w:tc>
          <w:tcPr>
            <w:tcW w:type="dxa" w:w="10080"/>
          </w:tcPr>
          <w:p>
            <w:pPr>
              <w:spacing w:line="276" w:lineRule="auto" w:after="80"/>
            </w:pPr>
            <w:r>
              <w:rPr>
                <w:rFonts w:ascii="Microsoft YaHei" w:hAnsi="Microsoft YaHei" w:eastAsia="Microsoft YaHei"/>
                <w:b w:val="0"/>
                <w:sz w:val="19"/>
              </w:rPr>
              <w:t>Reply Plezl (2026-06-06 00:12):</w:t>
            </w:r>
          </w:p>
          <w:p>
            <w:pPr>
              <w:spacing w:line="276" w:lineRule="auto" w:after="80"/>
            </w:pPr>
            <w:r>
              <w:rPr>
                <w:rFonts w:ascii="Microsoft YaHei" w:hAnsi="Microsoft YaHei" w:eastAsia="Microsoft YaHei"/>
                <w:b w:val="0"/>
                <w:sz w:val="19"/>
              </w:rPr>
              <w:t>收盘不到-3.5问题还可控，超过了周末先给自己买好纸尿裤</w:t>
            </w:r>
          </w:p>
          <w:p>
            <w:pPr>
              <w:spacing w:line="276" w:lineRule="auto" w:after="80"/>
            </w:pPr>
            <w:r>
              <w:rPr>
                <w:rFonts w:ascii="Microsoft YaHei" w:hAnsi="Microsoft YaHei" w:eastAsia="Microsoft YaHei"/>
                <w:b w:val="0"/>
                <w:sz w:val="19"/>
              </w:rPr>
              <w:t>起猛了，这跌幅超过了牢a的消化能力，我按摩不动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2026-06-06 07:11  |  1209楼  |  UID 65329649  |  C类</w:t>
            </w:r>
          </w:p>
        </w:tc>
      </w:tr>
      <w:tr>
        <w:tc>
          <w:tcPr>
            <w:tcW w:type="dxa" w:w="10080"/>
          </w:tcPr>
          <w:p>
            <w:pPr>
              <w:spacing w:line="276" w:lineRule="auto" w:after="80"/>
            </w:pPr>
            <w:r>
              <w:rPr>
                <w:rFonts w:ascii="Microsoft YaHei" w:hAnsi="Microsoft YaHei" w:eastAsia="Microsoft YaHei"/>
                <w:b w:val="0"/>
                <w:sz w:val="19"/>
              </w:rPr>
              <w:t>Reply Reply 飞翔的大佛 (2026-06-06 07:10)</w:t>
            </w:r>
            <w:r>
              <w:br/>
            </w:r>
            <w:r>
              <w:rPr>
                <w:rFonts w:ascii="Microsoft YaHei" w:hAnsi="Microsoft YaHei" w:eastAsia="Microsoft YaHei"/>
                <w:b w:val="0"/>
                <w:sz w:val="19"/>
              </w:rPr>
              <w:t>对</w:t>
            </w:r>
            <w:r>
              <w:br/>
            </w:r>
            <w:r>
              <w:rPr>
                <w:rFonts w:ascii="Microsoft YaHei" w:hAnsi="Microsoft YaHei" w:eastAsia="Microsoft YaHei"/>
                <w:b w:val="0"/>
                <w:sz w:val="19"/>
              </w:rPr>
              <w:t>x哥签名里有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2026-06-06 08:32  |  1036楼  |  UID 64648193  |  B类</w:t>
            </w:r>
          </w:p>
        </w:tc>
      </w:tr>
      <w:tr>
        <w:tc>
          <w:tcPr>
            <w:tcW w:type="dxa" w:w="10080"/>
          </w:tcPr>
          <w:p>
            <w:pPr>
              <w:spacing w:line="276" w:lineRule="auto" w:after="80"/>
            </w:pPr>
            <w:r>
              <w:rPr>
                <w:rFonts w:ascii="Microsoft YaHei" w:hAnsi="Microsoft YaHei" w:eastAsia="Microsoft YaHei"/>
                <w:b w:val="0"/>
                <w:sz w:val="19"/>
              </w:rPr>
              <w:t>别慌，慌也没用，说不定周末协议签成海峡开放把加息预期干没了呢[s:ac:哭笑]</w:t>
            </w:r>
          </w:p>
          <w:p>
            <w:pPr>
              <w:spacing w:line="276" w:lineRule="auto" w:after="80"/>
            </w:pPr>
            <w:r>
              <w:rPr>
                <w:rFonts w:ascii="Microsoft YaHei" w:hAnsi="Microsoft YaHei" w:eastAsia="Microsoft YaHei"/>
                <w:b w:val="0"/>
                <w:sz w:val="19"/>
              </w:rPr>
              <w:t>如果没有好转，明天晚上再考虑是等个反抽走还是开局走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2026-06-06 08:38  |  1252楼  |  UID 331181  |  B类</w:t>
            </w:r>
          </w:p>
        </w:tc>
      </w:tr>
      <w:tr>
        <w:tc>
          <w:tcPr>
            <w:tcW w:type="dxa" w:w="10080"/>
          </w:tcPr>
          <w:p>
            <w:pPr>
              <w:spacing w:line="276" w:lineRule="auto" w:after="80"/>
            </w:pPr>
            <w:r>
              <w:rPr>
                <w:rFonts w:ascii="Microsoft YaHei" w:hAnsi="Microsoft YaHei" w:eastAsia="Microsoft YaHei"/>
                <w:b w:val="0"/>
                <w:sz w:val="19"/>
              </w:rPr>
              <w:t>今天看书摘录</w:t>
            </w:r>
          </w:p>
          <w:p>
            <w:pPr>
              <w:spacing w:line="276" w:lineRule="auto" w:after="80"/>
            </w:pPr>
            <w:r>
              <w:rPr>
                <w:rFonts w:ascii="Microsoft YaHei" w:hAnsi="Microsoft YaHei" w:eastAsia="Microsoft YaHei"/>
                <w:b w:val="0"/>
                <w:sz w:val="19"/>
              </w:rPr>
              <w:t>市场要怎么耍我们呢？</w:t>
            </w:r>
          </w:p>
          <w:p>
            <w:pPr>
              <w:spacing w:line="276" w:lineRule="auto" w:after="80"/>
            </w:pPr>
            <w:r>
              <w:rPr>
                <w:rFonts w:ascii="Microsoft YaHei" w:hAnsi="Microsoft YaHei" w:eastAsia="Microsoft YaHei"/>
                <w:b w:val="0"/>
                <w:sz w:val="19"/>
              </w:rPr>
              <w:t>在你以为要开始时反转；</w:t>
            </w:r>
            <w:r>
              <w:br/>
            </w:r>
            <w:r>
              <w:rPr>
                <w:rFonts w:ascii="Microsoft YaHei" w:hAnsi="Microsoft YaHei" w:eastAsia="Microsoft YaHei"/>
                <w:b w:val="0"/>
                <w:sz w:val="19"/>
              </w:rPr>
              <w:t>在你以为要结束时延续；</w:t>
            </w:r>
            <w:r>
              <w:br/>
            </w:r>
            <w:r>
              <w:rPr>
                <w:rFonts w:ascii="Microsoft YaHei" w:hAnsi="Microsoft YaHei" w:eastAsia="Microsoft YaHei"/>
                <w:b w:val="0"/>
                <w:sz w:val="19"/>
              </w:rPr>
              <w:t>在你以为要延续时结束。</w:t>
            </w:r>
          </w:p>
          <w:p>
            <w:pPr>
              <w:spacing w:line="276" w:lineRule="auto" w:after="80"/>
            </w:pPr>
            <w:r>
              <w:rPr>
                <w:rFonts w:ascii="Microsoft YaHei" w:hAnsi="Microsoft YaHei" w:eastAsia="Microsoft YaHei"/>
                <w:b w:val="0"/>
                <w:sz w:val="19"/>
              </w:rPr>
              <w:t>其实就是一个选择题：骗你，或者是不骗你。</w:t>
            </w:r>
          </w:p>
          <w:p>
            <w:pPr>
              <w:spacing w:line="276" w:lineRule="auto" w:after="80"/>
            </w:pPr>
            <w:r>
              <w:rPr>
                <w:rFonts w:ascii="Microsoft YaHei" w:hAnsi="Microsoft YaHei" w:eastAsia="Microsoft YaHei"/>
                <w:b w:val="0"/>
                <w:sz w:val="19"/>
              </w:rPr>
              <w:t>什么时候骗你呢？就是你最渴望某种行情到来的时候，所以当你注意力最集中的时候，当行情开始向你期望的方向快速大幅移动的时候，在你心里呐喊的时候，你最好先问问你自己，此时此刻，你的渴望是否落入俗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2026-06-06 09:30  |  1281楼  |  UID 42162697  |  A类</w:t>
            </w:r>
          </w:p>
        </w:tc>
      </w:tr>
      <w:tr>
        <w:tc>
          <w:tcPr>
            <w:tcW w:type="dxa" w:w="10080"/>
          </w:tcPr>
          <w:p>
            <w:pPr>
              <w:spacing w:line="276" w:lineRule="auto" w:after="80"/>
            </w:pPr>
            <w:r>
              <w:rPr>
                <w:rFonts w:ascii="Microsoft YaHei" w:hAnsi="Microsoft YaHei" w:eastAsia="Microsoft YaHei"/>
                <w:b w:val="0"/>
                <w:sz w:val="19"/>
              </w:rPr>
              <w:t>2025.10.10没啥参考价值吧，那会是川普第二次打关税牌，是我进楼里太晚吗[s:ac:汗]</w:t>
            </w:r>
            <w:r>
              <w:br/>
            </w:r>
            <w:r>
              <w:rPr>
                <w:rFonts w:ascii="Microsoft YaHei" w:hAnsi="Microsoft YaHei" w:eastAsia="Microsoft YaHei"/>
                <w:b w:val="0"/>
                <w:sz w:val="19"/>
              </w:rPr>
              <w:t>10.9-10川子在社媒说因为稀土，要重启100%关税。周一A公子先开市应声下跌，但是因为美股还没开不知道反应如何，最后惊天大低开缩量拉回零轴。直到当晚美股超跌修复，但并未阳包阴，之后大A见美股映射反弹力度不够又接力开始调整。</w:t>
            </w:r>
          </w:p>
          <w:p>
            <w:pPr>
              <w:spacing w:line="276" w:lineRule="auto" w:after="80"/>
            </w:pPr>
            <w:r>
              <w:rPr>
                <w:rFonts w:ascii="Microsoft YaHei" w:hAnsi="Microsoft YaHei" w:eastAsia="Microsoft YaHei"/>
                <w:b w:val="0"/>
                <w:sz w:val="19"/>
              </w:rPr>
              <w:t>犹记得当时周末和家父不停寻求按摩，想学习面对黑天鹅的处理方法，他只跟我说以后注意控制仓位，没想到大半年过去我还是那个满仓干的少年[s:ac:愁]</w:t>
            </w:r>
          </w:p>
          <w:p>
            <w:pPr>
              <w:spacing w:line="276" w:lineRule="auto" w:after="80"/>
            </w:pPr>
            <w:r>
              <w:rPr>
                <w:rFonts w:ascii="Microsoft YaHei" w:hAnsi="Microsoft YaHei" w:eastAsia="Microsoft YaHei"/>
                <w:b w:val="0"/>
                <w:sz w:val="19"/>
              </w:rPr>
              <w:t>不过这次不一样的是，之前全球普涨全面牛，A美日韩的映射趋势都很一致；这次A公子已经调整两周了[s:ac:怕]纳指跳水回了5.6的点位，但是彼时大A还在4150+发财呢，现在大A多跌的这100点谁给我补啊[s:ac:擦汗]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2026-06-06 10:46  |  1037楼  |  UID 64648193  |  C类</w:t>
            </w:r>
          </w:p>
        </w:tc>
      </w:tr>
      <w:tr>
        <w:tc>
          <w:tcPr>
            <w:tcW w:type="dxa" w:w="10080"/>
          </w:tcPr>
          <w:p>
            <w:pPr>
              <w:spacing w:line="276" w:lineRule="auto" w:after="80"/>
            </w:pPr>
            <w:r>
              <w:rPr>
                <w:rFonts w:ascii="Microsoft YaHei" w:hAnsi="Microsoft YaHei" w:eastAsia="Microsoft YaHei"/>
                <w:b w:val="0"/>
                <w:sz w:val="19"/>
              </w:rPr>
              <w:t>开始研究红利[s:a2:有何贵干]</w:t>
            </w:r>
          </w:p>
          <w:p>
            <w:pPr>
              <w:spacing w:line="276" w:lineRule="auto" w:after="80"/>
            </w:pPr>
            <w:r>
              <w:rPr>
                <w:rFonts w:ascii="Microsoft YaHei" w:hAnsi="Microsoft YaHei" w:eastAsia="Microsoft YaHei"/>
                <w:b w:val="0"/>
                <w:sz w:val="19"/>
              </w:rPr>
              <w:t>下周还有议息呢，利率肯定不会变，主要看沃什发言，如果放鸽屁事没有，放鹰就有比较大概率走大四了，到时候在老登里躲躲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2026-06-06 11:30  |  1282楼  |  UID 42162697  |  A类</w:t>
            </w:r>
          </w:p>
        </w:tc>
      </w:tr>
      <w:tr>
        <w:tc>
          <w:tcPr>
            <w:tcW w:type="dxa" w:w="10080"/>
          </w:tcPr>
          <w:p>
            <w:pPr>
              <w:spacing w:line="276" w:lineRule="auto" w:after="80"/>
            </w:pPr>
            <w:r>
              <w:rPr>
                <w:rFonts w:ascii="Microsoft YaHei" w:hAnsi="Microsoft YaHei" w:eastAsia="Microsoft YaHei"/>
                <w:b w:val="0"/>
                <w:sz w:val="19"/>
              </w:rPr>
              <w:t>周末了可以多提升提升自我，或者找点能干的[s:ac:闪光]昨天忙里偷闲，跟券商协调下调了佣金，虽然现在正规券商不能免五，但是随着复利和交易频率上升，对接的客服很快就帮我操作完了[s:ac:goodjob]</w:t>
            </w:r>
          </w:p>
          <w:p>
            <w:pPr>
              <w:spacing w:line="276" w:lineRule="auto" w:after="80"/>
            </w:pPr>
            <w:r>
              <w:rPr>
                <w:rFonts w:ascii="Microsoft YaHei" w:hAnsi="Microsoft YaHei" w:eastAsia="Microsoft YaHei"/>
                <w:b w:val="0"/>
                <w:sz w:val="19"/>
              </w:rPr>
              <w:t>权利要靠自己争取，本金要靠自己复利，一切都需自立自强，发挥主观能动性。</w:t>
            </w:r>
          </w:p>
          <w:p>
            <w:pPr>
              <w:spacing w:line="276" w:lineRule="auto" w:after="80"/>
            </w:pPr>
            <w:r>
              <w:rPr>
                <w:rFonts w:ascii="Microsoft YaHei" w:hAnsi="Microsoft YaHei" w:eastAsia="Microsoft YaHei"/>
                <w:b w:val="0"/>
                <w:sz w:val="19"/>
              </w:rPr>
              <w:t>[del]以后再用几万块激情做t和切仓的时候，可以少交几毛钱的手续费，日积月累也能赚顿饭钱[/del]</w:t>
            </w:r>
          </w:p>
          <w:p>
            <w:pPr>
              <w:spacing w:line="276" w:lineRule="auto" w:after="80"/>
            </w:pPr>
            <w:r>
              <w:rPr>
                <w:rFonts w:ascii="Microsoft YaHei" w:hAnsi="Microsoft YaHei" w:eastAsia="Microsoft YaHei"/>
                <w:b w:val="0"/>
                <w:sz w:val="19"/>
              </w:rPr>
              <w:t>退一万步，我昨天意识到现行策略没有大4浪和核按钮的备案，明明嘴上说着害怕身体却很老实[s:a2:壁咚]调完比率之后真需要4-C核按钮了，核的时候也能少亏几块钱[s:a2:不活了]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2026-06-06 12:17  |  1210楼  |  UID 65329649  |  A类</w:t>
            </w:r>
          </w:p>
        </w:tc>
      </w:tr>
      <w:tr>
        <w:tc>
          <w:tcPr>
            <w:tcW w:type="dxa" w:w="10080"/>
          </w:tcPr>
          <w:p>
            <w:pPr>
              <w:spacing w:line="276" w:lineRule="auto" w:after="80"/>
            </w:pPr>
            <w:r>
              <w:rPr>
                <w:rFonts w:ascii="Microsoft YaHei" w:hAnsi="Microsoft YaHei" w:eastAsia="Microsoft YaHei"/>
                <w:b w:val="0"/>
                <w:sz w:val="19"/>
              </w:rPr>
              <w:t>往好了想</w:t>
            </w:r>
            <w:r>
              <w:br/>
            </w:r>
            <w:r>
              <w:rPr>
                <w:rFonts w:ascii="Microsoft YaHei" w:hAnsi="Microsoft YaHei" w:eastAsia="Microsoft YaHei"/>
                <w:b w:val="0"/>
                <w:sz w:val="19"/>
              </w:rPr>
              <w:t>A股这次走的是自主性的下跌</w:t>
            </w:r>
            <w:r>
              <w:br/>
            </w:r>
            <w:r>
              <w:rPr>
                <w:rFonts w:ascii="Microsoft YaHei" w:hAnsi="Microsoft YaHei" w:eastAsia="Microsoft YaHei"/>
                <w:b w:val="0"/>
                <w:sz w:val="19"/>
              </w:rPr>
              <w:t>这种底部，是极大概率出技术性买点的</w:t>
            </w:r>
            <w:r>
              <w:br/>
            </w:r>
            <w:r>
              <w:rPr>
                <w:rFonts w:ascii="Microsoft YaHei" w:hAnsi="Microsoft YaHei" w:eastAsia="Microsoft YaHei"/>
                <w:b w:val="0"/>
                <w:sz w:val="19"/>
              </w:rPr>
              <w:t>不管走大4还是3-5最后加速</w:t>
            </w:r>
            <w:r>
              <w:br/>
            </w:r>
            <w:r>
              <w:rPr>
                <w:rFonts w:ascii="Microsoft YaHei" w:hAnsi="Microsoft YaHei" w:eastAsia="Microsoft YaHei"/>
                <w:b w:val="0"/>
                <w:sz w:val="19"/>
              </w:rPr>
              <w:t>都会有反弹或者反转</w:t>
            </w:r>
            <w:r>
              <w:br/>
            </w:r>
            <w:r>
              <w:rPr>
                <w:rFonts w:ascii="Microsoft YaHei" w:hAnsi="Microsoft YaHei" w:eastAsia="Microsoft YaHei"/>
                <w:b w:val="0"/>
                <w:sz w:val="19"/>
              </w:rPr>
              <w:t>有明确的技术性买点的波段底部，不会像3月23后面那个底部那么难做</w:t>
            </w:r>
            <w:r>
              <w:br/>
            </w:r>
            <w:r>
              <w:rPr>
                <w:rFonts w:ascii="Microsoft YaHei" w:hAnsi="Microsoft YaHei" w:eastAsia="Microsoft YaHei"/>
                <w:b w:val="0"/>
                <w:sz w:val="19"/>
              </w:rPr>
              <w:t>更接近去年12月那种</w:t>
            </w:r>
            <w:r>
              <w:br/>
            </w:r>
            <w:r>
              <w:rPr>
                <w:rFonts w:ascii="Microsoft YaHei" w:hAnsi="Microsoft YaHei" w:eastAsia="Microsoft YaHei"/>
                <w:b w:val="0"/>
                <w:sz w:val="19"/>
              </w:rPr>
              <w:t>下跌-反弹-缩量回踩，出底部形态</w:t>
            </w:r>
            <w:r>
              <w:br/>
            </w:r>
            <w:r>
              <w:rPr>
                <w:rFonts w:ascii="Microsoft YaHei" w:hAnsi="Microsoft YaHei" w:eastAsia="Microsoft YaHei"/>
                <w:b w:val="0"/>
                <w:sz w:val="19"/>
              </w:rPr>
              <w:t>只要节奏能跟对，这种恐慌其实没什么，后面踏准节奏很容回来</w:t>
            </w:r>
            <w:r>
              <w:br/>
            </w:r>
            <w:r>
              <w:rPr>
                <w:rFonts w:ascii="Microsoft YaHei" w:hAnsi="Microsoft YaHei" w:eastAsia="Microsoft YaHei"/>
                <w:b w:val="0"/>
                <w:sz w:val="19"/>
              </w:rPr>
              <w:t>-----</w:t>
            </w:r>
            <w:r>
              <w:br/>
            </w:r>
            <w:r>
              <w:rPr>
                <w:rFonts w:ascii="Microsoft YaHei" w:hAnsi="Microsoft YaHei" w:eastAsia="Microsoft YaHei"/>
                <w:b w:val="0"/>
                <w:sz w:val="19"/>
              </w:rPr>
              <w:t>另外，因为下跌已经快20个交易日，正常日线macd是管25个左右的调整周期</w:t>
            </w:r>
            <w:r>
              <w:br/>
            </w:r>
            <w:r>
              <w:rPr>
                <w:rFonts w:ascii="Microsoft YaHei" w:hAnsi="Microsoft YaHei" w:eastAsia="Microsoft YaHei"/>
                <w:b w:val="0"/>
                <w:sz w:val="19"/>
              </w:rPr>
              <w:t>所以纯技术派的资金最近一定会找低点</w:t>
            </w:r>
          </w:p>
          <w:p>
            <w:pPr>
              <w:spacing w:line="276" w:lineRule="auto" w:after="80"/>
            </w:pPr>
            <w:r>
              <w:rPr>
                <w:rFonts w:ascii="Microsoft YaHei" w:hAnsi="Microsoft YaHei" w:eastAsia="Microsoft YaHei"/>
                <w:b w:val="0"/>
                <w:sz w:val="19"/>
              </w:rPr>
              <w:t>如果周一强，上午10：30后容易出60分钟和90分钟的底部，但是，这俩底背离级别很小，很容易就消失，这种底部，是需要点运气，或者说汪汪队出手</w:t>
            </w:r>
            <w:r>
              <w:br/>
            </w:r>
            <w:r>
              <w:rPr>
                <w:rFonts w:ascii="Microsoft YaHei" w:hAnsi="Microsoft YaHei" w:eastAsia="Microsoft YaHei"/>
                <w:b w:val="0"/>
                <w:sz w:val="19"/>
              </w:rPr>
              <w:t>如果周一不强也有两种情况，灌肠阴就不说了，全天没买点，等更明确的底部信号</w:t>
            </w:r>
            <w:r>
              <w:br/>
            </w:r>
            <w:r>
              <w:rPr>
                <w:rFonts w:ascii="Microsoft YaHei" w:hAnsi="Microsoft YaHei" w:eastAsia="Microsoft YaHei"/>
                <w:b w:val="0"/>
                <w:sz w:val="19"/>
              </w:rPr>
              <w:t>最危险的实际是类似3.23那种，就是盘面开盘没那么恐慌，缓慢拉升到10点-10:30附近，然后开始推土机盘口出货，收盘打出新老登同时的放量恐慌盘，</w:t>
            </w:r>
            <w:r>
              <w:br/>
            </w:r>
            <w:r>
              <w:rPr>
                <w:rFonts w:ascii="Microsoft YaHei" w:hAnsi="Microsoft YaHei" w:eastAsia="Microsoft YaHei"/>
                <w:b w:val="0"/>
                <w:sz w:val="19"/>
              </w:rPr>
              <w:t>第三种非常有诱惑性，容易一面两吃</w:t>
            </w:r>
            <w:r>
              <w:br/>
            </w:r>
            <w:r>
              <w:rPr>
                <w:rFonts w:ascii="Microsoft YaHei" w:hAnsi="Microsoft YaHei" w:eastAsia="Microsoft YaHei"/>
                <w:b w:val="0"/>
                <w:sz w:val="19"/>
              </w:rPr>
              <w:t>具体周一就得详细分辨了，谨慎再谨慎</w:t>
            </w:r>
          </w:p>
          <w:p>
            <w:pPr>
              <w:spacing w:line="276" w:lineRule="auto" w:after="80"/>
            </w:pPr>
            <w:r>
              <w:rPr>
                <w:rFonts w:ascii="Microsoft YaHei" w:hAnsi="Microsoft YaHei" w:eastAsia="Microsoft YaHei"/>
                <w:b w:val="0"/>
                <w:sz w:val="19"/>
              </w:rPr>
              <w:t>-----</w:t>
            </w:r>
            <w:r>
              <w:br/>
            </w:r>
            <w:r>
              <w:rPr>
                <w:rFonts w:ascii="Microsoft YaHei" w:hAnsi="Microsoft YaHei" w:eastAsia="Microsoft YaHei"/>
                <w:b w:val="0"/>
                <w:sz w:val="19"/>
              </w:rPr>
              <w:t>最重要一点，从以往被割的经验来说，这种非外因的技术性调整(非调侃，5.14是很容易分辨的日线级顶部)</w:t>
            </w:r>
            <w:r>
              <w:br/>
            </w:r>
            <w:r>
              <w:rPr>
                <w:rFonts w:ascii="Microsoft YaHei" w:hAnsi="Microsoft YaHei" w:eastAsia="Microsoft YaHei"/>
                <w:b w:val="0"/>
                <w:sz w:val="19"/>
              </w:rPr>
              <w:t>大概率是有对应的底部的，所以，真的想周一去搏，量力而行，多留个心眼</w:t>
            </w:r>
            <w:r>
              <w:br/>
            </w:r>
            <w:r>
              <w:rPr>
                <w:rFonts w:ascii="Microsoft YaHei" w:hAnsi="Microsoft YaHei" w:eastAsia="Microsoft YaHei"/>
                <w:b w:val="0"/>
                <w:sz w:val="19"/>
              </w:rPr>
              <w:t>以楼里狼大和众多大手子的水平，6月估计能找个很好的买点</w:t>
            </w:r>
          </w:p>
          <w:p>
            <w:pPr>
              <w:spacing w:line="276" w:lineRule="auto" w:after="80"/>
            </w:pPr>
            <w:r>
              <w:rPr>
                <w:rFonts w:ascii="Microsoft YaHei" w:hAnsi="Microsoft YaHei" w:eastAsia="Microsoft YaHei"/>
                <w:b w:val="0"/>
                <w:sz w:val="19"/>
              </w:rPr>
              <w:t>——</w:t>
            </w:r>
            <w:r>
              <w:br/>
            </w:r>
            <w:r>
              <w:rPr>
                <w:rFonts w:ascii="Microsoft YaHei" w:hAnsi="Microsoft YaHei" w:eastAsia="Microsoft YaHei"/>
                <w:b w:val="0"/>
                <w:sz w:val="19"/>
              </w:rPr>
              <w:t>还有再补充一点，这位置如果是单纯癌股下跌，周一盘口判断起来应该不难</w:t>
            </w:r>
            <w:r>
              <w:br/>
            </w:r>
            <w:r>
              <w:rPr>
                <w:rFonts w:ascii="Microsoft YaHei" w:hAnsi="Microsoft YaHei" w:eastAsia="Microsoft YaHei"/>
                <w:b w:val="0"/>
                <w:sz w:val="19"/>
              </w:rPr>
              <w:t>资金更多的顾虑是周一晚上美股是否继续破位。按以往经验，大资金不像我们去博技术面，更多的是通过各种分析，做出对面预计不会连续下跌的判断，进而做出买入动作</w:t>
            </w:r>
            <w:r>
              <w:br/>
            </w:r>
            <w:r>
              <w:rPr>
                <w:rFonts w:ascii="Microsoft YaHei" w:hAnsi="Microsoft YaHei" w:eastAsia="Microsoft YaHei"/>
                <w:b w:val="0"/>
                <w:sz w:val="19"/>
              </w:rPr>
              <w:t>底部是大资金抄出来的，周末和周一开盘盘中多看美股消息，看有没有能辅助决策的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2026-06-06 13:11  |  1211楼  |  UID 65329649  |  A类</w:t>
            </w:r>
          </w:p>
        </w:tc>
      </w:tr>
      <w:tr>
        <w:tc>
          <w:tcPr>
            <w:tcW w:type="dxa" w:w="10080"/>
          </w:tcPr>
          <w:p>
            <w:pPr>
              <w:spacing w:line="276" w:lineRule="auto" w:after="80"/>
            </w:pPr>
            <w:r>
              <w:rPr>
                <w:rFonts w:ascii="Microsoft YaHei" w:hAnsi="Microsoft YaHei" w:eastAsia="Microsoft YaHei"/>
                <w:b w:val="0"/>
                <w:sz w:val="19"/>
              </w:rPr>
              <w:t>Reply Reply jnymbn (2026-06-06 12:59)</w:t>
            </w:r>
            <w:r>
              <w:br/>
            </w:r>
            <w:r>
              <w:rPr>
                <w:rFonts w:ascii="Microsoft YaHei" w:hAnsi="Microsoft YaHei" w:eastAsia="Microsoft YaHei"/>
                <w:b w:val="0"/>
                <w:sz w:val="19"/>
              </w:rPr>
              <w:t>是个思路，下跌趋势的尾端，一定会有资金操作的</w:t>
            </w:r>
            <w:r>
              <w:br/>
            </w:r>
            <w:r>
              <w:rPr>
                <w:rFonts w:ascii="Microsoft YaHei" w:hAnsi="Microsoft YaHei" w:eastAsia="Microsoft YaHei"/>
                <w:b w:val="0"/>
                <w:sz w:val="19"/>
              </w:rPr>
              <w:t>底是大资金抄作来的，我们都是跟随者</w:t>
            </w:r>
            <w:r>
              <w:br/>
            </w:r>
            <w:r>
              <w:rPr>
                <w:rFonts w:ascii="Microsoft YaHei" w:hAnsi="Microsoft YaHei" w:eastAsia="Microsoft YaHei"/>
                <w:b w:val="0"/>
                <w:sz w:val="19"/>
              </w:rPr>
              <w:t>这次也算给楼里的狼友们预演了</w:t>
            </w:r>
            <w:r>
              <w:br/>
            </w:r>
            <w:r>
              <w:rPr>
                <w:rFonts w:ascii="Microsoft YaHei" w:hAnsi="Microsoft YaHei" w:eastAsia="Microsoft YaHei"/>
                <w:b w:val="0"/>
                <w:sz w:val="19"/>
              </w:rPr>
              <w:t>连跌一个月，尾端再用利空收集筹码做反抽波段，预计是后面大四或者熊市的常态</w:t>
            </w:r>
            <w:r>
              <w:br/>
            </w:r>
            <w:r>
              <w:rPr>
                <w:rFonts w:ascii="Microsoft YaHei" w:hAnsi="Microsoft YaHei" w:eastAsia="Microsoft YaHei"/>
                <w:b w:val="0"/>
                <w:sz w:val="19"/>
              </w:rPr>
              <w:t>新入市的可以感受下</w:t>
            </w:r>
            <w:r>
              <w:br/>
            </w:r>
            <w:r>
              <w:rPr>
                <w:rFonts w:ascii="Microsoft YaHei" w:hAnsi="Microsoft YaHei" w:eastAsia="Microsoft YaHei"/>
                <w:b w:val="0"/>
                <w:sz w:val="19"/>
              </w:rPr>
              <w:t>这阶段赚多赚少不重要，少亏或者踏空也没事</w:t>
            </w:r>
            <w:r>
              <w:br/>
            </w:r>
            <w:r>
              <w:rPr>
                <w:rFonts w:ascii="Microsoft YaHei" w:hAnsi="Microsoft YaHei" w:eastAsia="Microsoft YaHei"/>
                <w:b w:val="0"/>
                <w:sz w:val="19"/>
              </w:rPr>
              <w:t>最重要的是别犯错，先活下去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2026-06-06 13:13  |  1212楼  |  UID 65329649  |  A类</w:t>
            </w:r>
          </w:p>
        </w:tc>
      </w:tr>
      <w:tr>
        <w:tc>
          <w:tcPr>
            <w:tcW w:type="dxa" w:w="10080"/>
          </w:tcPr>
          <w:p>
            <w:pPr>
              <w:spacing w:line="276" w:lineRule="auto" w:after="80"/>
            </w:pPr>
            <w:r>
              <w:rPr>
                <w:rFonts w:ascii="Microsoft YaHei" w:hAnsi="Microsoft YaHei" w:eastAsia="Microsoft YaHei"/>
                <w:b w:val="0"/>
                <w:sz w:val="19"/>
              </w:rPr>
              <w:t>Reply Reply skwh (2026-06-06 12:30)</w:t>
            </w:r>
            <w:r>
              <w:br/>
            </w:r>
            <w:r>
              <w:rPr>
                <w:rFonts w:ascii="Microsoft YaHei" w:hAnsi="Microsoft YaHei" w:eastAsia="Microsoft YaHei"/>
                <w:b w:val="0"/>
                <w:sz w:val="19"/>
              </w:rPr>
              <w:t>全a周线4连阴了</w:t>
            </w:r>
            <w:r>
              <w:br/>
            </w:r>
            <w:r>
              <w:rPr>
                <w:rFonts w:ascii="Microsoft YaHei" w:hAnsi="Microsoft YaHei" w:eastAsia="Microsoft YaHei"/>
                <w:b w:val="0"/>
                <w:sz w:val="19"/>
              </w:rPr>
              <w:t>下周下影红k大概率，就是不知道这个下影会搞掉多少人[s:ac:呆]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2026-06-06 13:49  |  1253楼  |  UID 331181  |  C类</w:t>
            </w:r>
          </w:p>
        </w:tc>
      </w:tr>
      <w:tr>
        <w:tc>
          <w:tcPr>
            <w:tcW w:type="dxa" w:w="10080"/>
          </w:tcPr>
          <w:p>
            <w:pPr>
              <w:spacing w:line="276" w:lineRule="auto" w:after="80"/>
            </w:pPr>
            <w:r>
              <w:rPr>
                <w:rFonts w:ascii="Microsoft YaHei" w:hAnsi="Microsoft YaHei" w:eastAsia="Microsoft YaHei"/>
                <w:b w:val="0"/>
                <w:sz w:val="19"/>
              </w:rPr>
              <w:t>Reply younazia (2026-06-06 13:31):</w:t>
            </w:r>
          </w:p>
          <w:p>
            <w:pPr>
              <w:spacing w:line="276" w:lineRule="auto" w:after="80"/>
            </w:pPr>
            <w:r>
              <w:rPr>
                <w:rFonts w:ascii="Microsoft YaHei" w:hAnsi="Microsoft YaHei" w:eastAsia="Microsoft YaHei"/>
                <w:b w:val="0"/>
                <w:sz w:val="19"/>
              </w:rPr>
              <w:t>[s:a2:doge]火机哥，如果按斐波那契周期来算，这波调整也快到变盘点了。</w:t>
            </w:r>
            <w:r>
              <w:br/>
            </w:r>
            <w:r>
              <w:rPr>
                <w:rFonts w:ascii="Microsoft YaHei" w:hAnsi="Microsoft YaHei" w:eastAsia="Microsoft YaHei"/>
                <w:b w:val="0"/>
                <w:sz w:val="19"/>
              </w:rPr>
              <w:t>第一波上涨波段从3794到4258前一天34根K。</w:t>
            </w:r>
            <w:r>
              <w:br/>
            </w:r>
            <w:r>
              <w:rPr>
                <w:rFonts w:ascii="Microsoft YaHei" w:hAnsi="Microsoft YaHei" w:eastAsia="Microsoft YaHei"/>
                <w:b w:val="0"/>
                <w:sz w:val="19"/>
              </w:rPr>
              <w:t>调整波段从4258到现在，17根K。</w:t>
            </w:r>
            <w:r>
              <w:br/>
            </w:r>
            <w:r>
              <w:rPr>
                <w:rFonts w:ascii="Microsoft YaHei" w:hAnsi="Microsoft YaHei" w:eastAsia="Microsoft YaHei"/>
                <w:b w:val="0"/>
                <w:sz w:val="19"/>
              </w:rPr>
              <w:t>那可能的潜在变盘点，应该是下周四左右。</w:t>
            </w:r>
            <w:r>
              <w:br/>
            </w:r>
            <w:r>
              <w:rPr>
                <w:rFonts w:ascii="Microsoft YaHei" w:hAnsi="Microsoft YaHei" w:eastAsia="Microsoft YaHei"/>
                <w:b w:val="0"/>
                <w:sz w:val="19"/>
              </w:rPr>
              <w:t>我现在真觉得玩大A需要有一套周期技术辅助择时以及控制出手频率，虽然有时候挺玄学的，但莫名其妙的好用。</w:t>
            </w:r>
          </w:p>
          <w:p>
            <w:pPr>
              <w:spacing w:line="276" w:lineRule="auto" w:after="80"/>
            </w:pPr>
            <w:r>
              <w:rPr>
                <w:rFonts w:ascii="Microsoft YaHei" w:hAnsi="Microsoft YaHei" w:eastAsia="Microsoft YaHei"/>
                <w:b w:val="0"/>
                <w:sz w:val="19"/>
              </w:rPr>
              <w:t>和我前几天看的书有点类似，自然周期之斐波周期</w:t>
            </w:r>
          </w:p>
          <w:p>
            <w:pPr>
              <w:spacing w:line="276" w:lineRule="auto" w:after="80"/>
            </w:pPr>
            <w:r>
              <w:rPr>
                <w:rFonts w:ascii="Microsoft YaHei" w:hAnsi="Microsoft YaHei" w:eastAsia="Microsoft YaHei"/>
                <w:b w:val="0"/>
                <w:sz w:val="19"/>
              </w:rPr>
              <w:t>./mon_202606/06/jmQ6-4b4qZcT3cSre-gd.jpg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2026-06-06 14:14  |  210楼  |  UID 67145714  |  A类</w:t>
            </w:r>
          </w:p>
        </w:tc>
      </w:tr>
      <w:tr>
        <w:tc>
          <w:tcPr>
            <w:tcW w:type="dxa" w:w="10080"/>
          </w:tcPr>
          <w:p>
            <w:pPr>
              <w:spacing w:line="276" w:lineRule="auto" w:after="80"/>
            </w:pPr>
            <w:r>
              <w:rPr>
                <w:rFonts w:ascii="Microsoft YaHei" w:hAnsi="Microsoft YaHei" w:eastAsia="Microsoft YaHei"/>
                <w:b w:val="0"/>
                <w:sz w:val="19"/>
              </w:rPr>
              <w:t>想不出什么按摩的话，都是些说着好听但事实上仍免不了一顿毒打的结论，仓位轻的庆幸吧，仓位重甚至满仓的吃点好的，想听好听的那就是坚持科技创新不动摇，操作层面给不了建议，底肯定是有的，到底后反弹你的钱回来没我不知道</w:t>
            </w:r>
            <w:r>
              <w:br/>
            </w:r>
            <w:r>
              <w:rPr>
                <w:rFonts w:ascii="Microsoft YaHei" w:hAnsi="Microsoft YaHei" w:eastAsia="Microsoft YaHei"/>
                <w:b w:val="0"/>
                <w:sz w:val="19"/>
              </w:rPr>
              <w:t>抄底除非杀透杀狠不然我觉得慢一步更好，几个指数缺口大概留不住[del]之前还提到3956再去新高能接受吗，现在3956撑不住38开头都可能见到[/del]</w:t>
            </w:r>
            <w:r>
              <w:br/>
            </w:r>
            <w:r>
              <w:rPr>
                <w:rFonts w:ascii="Microsoft YaHei" w:hAnsi="Microsoft YaHei" w:eastAsia="Microsoft YaHei"/>
                <w:b w:val="0"/>
                <w:sz w:val="19"/>
              </w:rPr>
              <w:t>这次我希望我错了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2026-06-06 14:31  |  1283楼  |  UID 42162697  |  A类</w:t>
            </w:r>
          </w:p>
        </w:tc>
      </w:tr>
      <w:tr>
        <w:tc>
          <w:tcPr>
            <w:tcW w:type="dxa" w:w="10080"/>
          </w:tcPr>
          <w:p>
            <w:pPr>
              <w:spacing w:line="276" w:lineRule="auto" w:after="80"/>
            </w:pPr>
            <w:r>
              <w:rPr>
                <w:rFonts w:ascii="Microsoft YaHei" w:hAnsi="Microsoft YaHei" w:eastAsia="Microsoft YaHei"/>
                <w:b w:val="0"/>
                <w:sz w:val="19"/>
              </w:rPr>
              <w:t>我不知道有什么很担心的[s:ac:呆]3930-3960是明牌的这轮3-5的基石，4.8早信的人在这里囤了多少筹码当基石我都不敢想，岂是说跌就随便下去的？</w:t>
            </w:r>
          </w:p>
          <w:p>
            <w:pPr>
              <w:spacing w:line="276" w:lineRule="auto" w:after="80"/>
            </w:pPr>
            <w:r>
              <w:rPr>
                <w:rFonts w:ascii="Microsoft YaHei" w:hAnsi="Microsoft YaHei" w:eastAsia="Microsoft YaHei"/>
                <w:b w:val="0"/>
                <w:sz w:val="19"/>
              </w:rPr>
              <w:t>我回顾狼大说的不存在放量普跌，个人分析原因也来自于此：3930-3960主力在确定性买点争先恐后筑底的筹码，岂会轻易拱手让人？</w:t>
            </w:r>
          </w:p>
          <w:p>
            <w:pPr>
              <w:spacing w:line="276" w:lineRule="auto" w:after="80"/>
            </w:pPr>
            <w:r>
              <w:rPr>
                <w:rFonts w:ascii="Microsoft YaHei" w:hAnsi="Microsoft YaHei" w:eastAsia="Microsoft YaHei"/>
                <w:b w:val="0"/>
                <w:sz w:val="19"/>
              </w:rPr>
              <w:t>诚然，现在科技极度抱团，指数回来但是科技个股的位置早已新高，但指数级别的支撑依旧存在，毕竟4.8是确定性买点的全面反弹</w:t>
            </w:r>
          </w:p>
          <w:p>
            <w:pPr>
              <w:spacing w:line="276" w:lineRule="auto" w:after="80"/>
            </w:pPr>
            <w:r>
              <w:rPr>
                <w:rFonts w:ascii="Microsoft YaHei" w:hAnsi="Microsoft YaHei" w:eastAsia="Microsoft YaHei"/>
                <w:b w:val="0"/>
                <w:sz w:val="19"/>
              </w:rPr>
              <w:t>个人预案盘中以3960为防守点位，尾盘再决定操作。4000并不是足够的支撑位，毕竟之前上去下来都没有太大阻力。个人当前预案是3960-4060的宽幅震荡收费站筑底行情[s:ac:哭笑]要减仓也等到反弹再说，情绪化操作一定是错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2026-06-06 14:43  |  211楼  |  UID 67145714  |  A类</w:t>
            </w:r>
          </w:p>
        </w:tc>
      </w:tr>
      <w:tr>
        <w:tc>
          <w:tcPr>
            <w:tcW w:type="dxa" w:w="10080"/>
          </w:tcPr>
          <w:p>
            <w:pPr>
              <w:spacing w:line="276" w:lineRule="auto" w:after="80"/>
            </w:pPr>
            <w:r>
              <w:rPr>
                <w:rFonts w:ascii="Microsoft YaHei" w:hAnsi="Microsoft YaHei" w:eastAsia="Microsoft YaHei"/>
                <w:b w:val="0"/>
                <w:sz w:val="19"/>
              </w:rPr>
              <w:t>Reply aaaahz (2026-06-06 14:22):</w:t>
            </w:r>
          </w:p>
          <w:p>
            <w:pPr>
              <w:spacing w:line="276" w:lineRule="auto" w:after="80"/>
            </w:pPr>
            <w:r>
              <w:rPr>
                <w:rFonts w:ascii="Microsoft YaHei" w:hAnsi="Microsoft YaHei" w:eastAsia="Microsoft YaHei"/>
                <w:b w:val="0"/>
                <w:sz w:val="19"/>
              </w:rPr>
              <w:t>今年年初入市，三月份扛了好多天最终在-20%左右割了，想请问一下，加息预期会使得整个市场走向下趋势吗？我想的是ai的叙事仍在，终究会回来的吧。在想要不要先把云猪割了[s:ac:晕]</w:t>
            </w:r>
          </w:p>
          <w:p>
            <w:pPr>
              <w:spacing w:line="276" w:lineRule="auto" w:after="80"/>
            </w:pPr>
            <w:r>
              <w:rPr>
                <w:rFonts w:ascii="Microsoft YaHei" w:hAnsi="Microsoft YaHei" w:eastAsia="Microsoft YaHei"/>
                <w:b w:val="0"/>
                <w:sz w:val="19"/>
              </w:rPr>
              <w:t>加息预期不会，只要没落地还有反转的可能，加息落地叠加ai资本开支不足的消息会让ai叙事直接破灭，暂且是当市场根据这次利空来一次假摔，之后只要发现并不会加息那就会出现暴力反转，个别核心还会新高，只不过牢a最近虽然一直在预判预判的预判，但架不住光，半导体里还是存在相当一部分获利盘，半导体调整时间久一点，而光在周五虽然调整了，但相比前面还有很多人没跑，这部分我觉得还会踩踏下砸一次，那大盘能不能抗住双创科技调整的压力这点，我不是特别看好</w:t>
            </w:r>
            <w:r>
              <w:br/>
            </w:r>
            <w:r>
              <w:rPr>
                <w:rFonts w:ascii="Microsoft YaHei" w:hAnsi="Microsoft YaHei" w:eastAsia="Microsoft YaHei"/>
                <w:b w:val="0"/>
                <w:sz w:val="19"/>
              </w:rPr>
              <w:t>类比之前一轮新能源牛市的话也是出现了抱团交易拥挤然后假摔之后指数调整见底，后续上证没有新高但创业新高的局面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2026-06-06 17:15  |  212楼  |  UID 67145714  |  C类</w:t>
            </w:r>
          </w:p>
        </w:tc>
      </w:tr>
      <w:tr>
        <w:tc>
          <w:tcPr>
            <w:tcW w:type="dxa" w:w="10080"/>
          </w:tcPr>
          <w:p>
            <w:pPr>
              <w:spacing w:line="276" w:lineRule="auto" w:after="80"/>
            </w:pPr>
            <w:r>
              <w:rPr>
                <w:rFonts w:ascii="Microsoft YaHei" w:hAnsi="Microsoft YaHei" w:eastAsia="Microsoft YaHei"/>
                <w:b w:val="0"/>
                <w:sz w:val="19"/>
              </w:rPr>
              <w:t>Reply 收购nga (2026-06-06 16:27):</w:t>
            </w:r>
          </w:p>
          <w:p>
            <w:pPr>
              <w:spacing w:line="276" w:lineRule="auto" w:after="80"/>
            </w:pPr>
            <w:r>
              <w:rPr>
                <w:rFonts w:ascii="Microsoft YaHei" w:hAnsi="Microsoft YaHei" w:eastAsia="Microsoft YaHei"/>
                <w:b w:val="0"/>
                <w:sz w:val="19"/>
              </w:rPr>
              <w:t>哥哥38都出来了马[s:ac:哭笑]</w:t>
            </w:r>
          </w:p>
          <w:p>
            <w:pPr>
              <w:spacing w:line="276" w:lineRule="auto" w:after="80"/>
            </w:pPr>
            <w:r>
              <w:rPr>
                <w:rFonts w:ascii="Microsoft YaHei" w:hAnsi="Microsoft YaHei" w:eastAsia="Microsoft YaHei"/>
                <w:b w:val="0"/>
                <w:sz w:val="19"/>
              </w:rPr>
              <w:t>凡事做好最坏打算，我自己肯定还是觉得3956就差不多了，但机构大人不知道怎么想的，机构搭配量化经常过头的风格大家又不是第一次见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2026-06-06 18:27  |  213楼  |  UID 67145714  |  C类</w:t>
            </w:r>
          </w:p>
        </w:tc>
      </w:tr>
      <w:tr>
        <w:tc>
          <w:tcPr>
            <w:tcW w:type="dxa" w:w="10080"/>
          </w:tcPr>
          <w:p>
            <w:pPr>
              <w:spacing w:line="276" w:lineRule="auto" w:after="80"/>
            </w:pPr>
            <w:r>
              <w:rPr>
                <w:rFonts w:ascii="Microsoft YaHei" w:hAnsi="Microsoft YaHei" w:eastAsia="Microsoft YaHei"/>
                <w:b w:val="0"/>
                <w:sz w:val="19"/>
              </w:rPr>
              <w:t>Reply 熊猫射手 (2026-06-06 18:20):</w:t>
            </w:r>
          </w:p>
          <w:p>
            <w:pPr>
              <w:spacing w:line="276" w:lineRule="auto" w:after="80"/>
            </w:pPr>
            <w:r>
              <w:rPr>
                <w:rFonts w:ascii="Microsoft YaHei" w:hAnsi="Microsoft YaHei" w:eastAsia="Microsoft YaHei"/>
                <w:b w:val="0"/>
                <w:sz w:val="19"/>
              </w:rPr>
              <w:t>基金漂移被限制有影响吗</w:t>
            </w:r>
          </w:p>
          <w:p>
            <w:pPr>
              <w:spacing w:line="276" w:lineRule="auto" w:after="80"/>
            </w:pPr>
            <w:r>
              <w:rPr>
                <w:rFonts w:ascii="Microsoft YaHei" w:hAnsi="Microsoft YaHei" w:eastAsia="Microsoft YaHei"/>
                <w:b w:val="0"/>
                <w:sz w:val="19"/>
              </w:rPr>
              <w:t>这东西老生常谈了，该影响的已经影响了，再弹窗那就是强行被拉出来当理由的，最多6月底季度结束可能因为要披露持仓影响一下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2026-06-06 18:52  |  214楼  |  UID 67145714  |  A类</w:t>
            </w:r>
          </w:p>
        </w:tc>
      </w:tr>
      <w:tr>
        <w:tc>
          <w:tcPr>
            <w:tcW w:type="dxa" w:w="10080"/>
          </w:tcPr>
          <w:p>
            <w:pPr>
              <w:spacing w:line="276" w:lineRule="auto" w:after="80"/>
            </w:pPr>
            <w:r>
              <w:rPr>
                <w:rFonts w:ascii="Microsoft YaHei" w:hAnsi="Microsoft YaHei" w:eastAsia="Microsoft YaHei"/>
                <w:b w:val="0"/>
                <w:sz w:val="19"/>
              </w:rPr>
              <w:t>我知道大概率要借利空砸个大底出来，有些人也知道，机构也知道</w:t>
            </w:r>
            <w:r>
              <w:br/>
            </w:r>
            <w:r>
              <w:rPr>
                <w:rFonts w:ascii="Microsoft YaHei" w:hAnsi="Microsoft YaHei" w:eastAsia="Microsoft YaHei"/>
                <w:b w:val="0"/>
                <w:sz w:val="19"/>
              </w:rPr>
              <w:t>涉及到博弈废话太多，操作上还是抛却情绪按图施工，反弹当减亏，大跌到位买入核心，不上不下按纪律止盈止损</w:t>
            </w:r>
            <w:r>
              <w:br/>
            </w:r>
            <w:r>
              <w:rPr>
                <w:rFonts w:ascii="Microsoft YaHei" w:hAnsi="Microsoft YaHei" w:eastAsia="Microsoft YaHei"/>
                <w:b w:val="0"/>
                <w:sz w:val="19"/>
              </w:rPr>
              <w:t>(发言可能有点勤，不多啰嗦了，主要是想到周五有人加仓满仓的就眉头一紧，身边也有人仓位比较重，嚎吧嫌烦但又觉得确实惨)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2026-06-06 20:01  |  2991楼  |  UID 150058  |  B类</w:t>
            </w:r>
          </w:p>
        </w:tc>
      </w:tr>
      <w:tr>
        <w:tc>
          <w:tcPr>
            <w:tcW w:type="dxa" w:w="10080"/>
          </w:tcPr>
          <w:p>
            <w:pPr>
              <w:spacing w:line="276" w:lineRule="auto" w:after="80"/>
            </w:pPr>
            <w:r>
              <w:rPr>
                <w:rFonts w:ascii="Microsoft YaHei" w:hAnsi="Microsoft YaHei" w:eastAsia="Microsoft YaHei"/>
                <w:b w:val="0"/>
                <w:sz w:val="22"/>
              </w:rPr>
              <w:t>希望大家不要因为盲信而忘记了保命的纪律，收破144已经足够形成警惕，而如果收破4000，那更是需要对市场敬畏。哪怕没有拿到最低点的筹码 也不要在弱势行情里更多的激情操作投入资金，哪怕等个生命线上的确定性呢</w:t>
            </w:r>
          </w:p>
          <w:p>
            <w:pPr>
              <w:spacing w:line="276" w:lineRule="auto" w:after="80"/>
            </w:pPr>
            <w:r>
              <w:rPr>
                <w:rFonts w:ascii="Microsoft YaHei" w:hAnsi="Microsoft YaHei" w:eastAsia="Microsoft YaHei"/>
                <w:b w:val="0"/>
                <w:sz w:val="22"/>
              </w:rPr>
              <w:t>不是每一场仗都需要打赢</w:t>
            </w:r>
            <w:r>
              <w:br/>
            </w:r>
            <w:r>
              <w:rPr>
                <w:rFonts w:ascii="Microsoft YaHei" w:hAnsi="Microsoft YaHei" w:eastAsia="Microsoft YaHei"/>
                <w:b w:val="0"/>
                <w:sz w:val="22"/>
              </w:rPr>
              <w:t>有时候 能活下去就够了</w:t>
            </w:r>
            <w:r>
              <w:br/>
            </w:r>
            <w:r>
              <w:rPr>
                <w:rFonts w:ascii="Microsoft YaHei" w:hAnsi="Microsoft YaHei" w:eastAsia="Microsoft YaHei"/>
                <w:b w:val="0"/>
                <w:sz w:val="22"/>
              </w:rPr>
              <w:t>希望大家能用这种心态安慰自己</w:t>
            </w:r>
            <w:r>
              <w:br/>
            </w:r>
            <w:r>
              <w:rPr>
                <w:rFonts w:ascii="Microsoft YaHei" w:hAnsi="Microsoft YaHei" w:eastAsia="Microsoft YaHei"/>
                <w:b w:val="0"/>
                <w:sz w:val="22"/>
              </w:rPr>
              <w:t>在这个残酷的股市里保护自己</w:t>
            </w:r>
            <w:r>
              <w:br/>
            </w:r>
            <w:r>
              <w:rPr>
                <w:rFonts w:ascii="Microsoft YaHei" w:hAnsi="Microsoft YaHei" w:eastAsia="Microsoft YaHei"/>
                <w:b w:val="0"/>
                <w:sz w:val="22"/>
              </w:rPr>
              <w:t>这里没有标准答案</w:t>
            </w:r>
            <w:r>
              <w:br/>
            </w:r>
            <w:r>
              <w:rPr>
                <w:rFonts w:ascii="Microsoft YaHei" w:hAnsi="Microsoft YaHei" w:eastAsia="Microsoft YaHei"/>
                <w:b w:val="0"/>
                <w:sz w:val="22"/>
              </w:rPr>
              <w:t>如果真有的话</w:t>
            </w:r>
            <w:r>
              <w:br/>
            </w:r>
            <w:r>
              <w:rPr>
                <w:rFonts w:ascii="Microsoft YaHei" w:hAnsi="Microsoft YaHei" w:eastAsia="Microsoft YaHei"/>
                <w:b w:val="0"/>
                <w:sz w:val="22"/>
              </w:rPr>
              <w:t>那也是按照我们自己的决定和认知 信仰</w:t>
            </w:r>
            <w:r>
              <w:br/>
            </w:r>
            <w:r>
              <w:rPr>
                <w:rFonts w:ascii="Microsoft YaHei" w:hAnsi="Microsoft YaHei" w:eastAsia="Microsoft YaHei"/>
                <w:b w:val="0"/>
                <w:sz w:val="22"/>
              </w:rPr>
              <w:t>听从内心去适应市场</w:t>
            </w:r>
            <w:r>
              <w:br/>
            </w:r>
            <w:r>
              <w:rPr>
                <w:rFonts w:ascii="Microsoft YaHei" w:hAnsi="Microsoft YaHei" w:eastAsia="Microsoft YaHei"/>
                <w:b w:val="0"/>
                <w:sz w:val="22"/>
              </w:rPr>
              <w:t>不要被他人的观点左右</w:t>
            </w:r>
            <w:r>
              <w:br/>
            </w:r>
            <w:r>
              <w:rPr>
                <w:rFonts w:ascii="Microsoft YaHei" w:hAnsi="Microsoft YaHei" w:eastAsia="Microsoft YaHei"/>
                <w:b w:val="0"/>
                <w:sz w:val="22"/>
              </w:rPr>
              <w:t>没人能对你们的资金负责</w:t>
            </w:r>
            <w:r>
              <w:br/>
            </w:r>
            <w:r>
              <w:rPr>
                <w:rFonts w:ascii="Microsoft YaHei" w:hAnsi="Microsoft YaHei" w:eastAsia="Microsoft YaHei"/>
                <w:b w:val="0"/>
                <w:sz w:val="22"/>
              </w:rPr>
              <w:t>做自己想要做的事 跟随自己的内心</w:t>
            </w:r>
            <w:r>
              <w:br/>
            </w:r>
            <w:r>
              <w:rPr>
                <w:rFonts w:ascii="Microsoft YaHei" w:hAnsi="Microsoft YaHei" w:eastAsia="Microsoft YaHei"/>
                <w:b w:val="0"/>
                <w:sz w:val="22"/>
              </w:rPr>
              <w:t>哪怕时而迷茫疲惫</w:t>
            </w:r>
            <w:r>
              <w:br/>
            </w:r>
            <w:r>
              <w:rPr>
                <w:rFonts w:ascii="Microsoft YaHei" w:hAnsi="Microsoft YaHei" w:eastAsia="Microsoft YaHei"/>
                <w:b w:val="0"/>
                <w:sz w:val="22"/>
              </w:rPr>
              <w:t>哪怕时而遇到挫折</w:t>
            </w:r>
            <w:r>
              <w:br/>
            </w:r>
            <w:r>
              <w:rPr>
                <w:rFonts w:ascii="Microsoft YaHei" w:hAnsi="Microsoft YaHei" w:eastAsia="Microsoft YaHei"/>
                <w:b w:val="0"/>
                <w:sz w:val="22"/>
              </w:rPr>
              <w:t>也绝不要放弃</w:t>
            </w:r>
            <w:r>
              <w:br/>
            </w:r>
            <w:r>
              <w:rPr>
                <w:rFonts w:ascii="Microsoft YaHei" w:hAnsi="Microsoft YaHei" w:eastAsia="Microsoft YaHei"/>
                <w:b w:val="0"/>
                <w:sz w:val="22"/>
              </w:rPr>
              <w:t>希望我们都能战胜市场</w:t>
            </w:r>
            <w:r>
              <w:br/>
            </w:r>
            <w:r>
              <w:rPr>
                <w:rFonts w:ascii="Microsoft YaHei" w:hAnsi="Microsoft YaHei" w:eastAsia="Microsoft YaHei"/>
                <w:b w:val="0"/>
                <w:sz w:val="22"/>
              </w:rPr>
              <w:t>为自己创造更美好的人生</w:t>
            </w:r>
            <w:r>
              <w:br/>
            </w:r>
            <w:r>
              <w:rPr>
                <w:rFonts w:ascii="Microsoft YaHei" w:hAnsi="Microsoft YaHei" w:eastAsia="Microsoft YaHei"/>
                <w:b w:val="0"/>
                <w:sz w:val="22"/>
              </w:rPr>
              <w:t>最后 希望在如此艰难的情况下</w:t>
            </w:r>
            <w:r>
              <w:br/>
            </w:r>
            <w:r>
              <w:rPr>
                <w:rFonts w:ascii="Microsoft YaHei" w:hAnsi="Microsoft YaHei" w:eastAsia="Microsoft YaHei"/>
                <w:b w:val="0"/>
                <w:sz w:val="22"/>
              </w:rPr>
              <w:t>也不要对自己的家人苛责</w:t>
            </w:r>
            <w:r>
              <w:br/>
            </w:r>
            <w:r>
              <w:rPr>
                <w:rFonts w:ascii="Microsoft YaHei" w:hAnsi="Microsoft YaHei" w:eastAsia="Microsoft YaHei"/>
                <w:b w:val="0"/>
                <w:sz w:val="22"/>
              </w:rPr>
              <w:t>----------------------------------------------改编自刘在石的讲话</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2026-06-06 20:16  |  1215楼  |  UID 65329649  |  C类</w:t>
            </w:r>
          </w:p>
        </w:tc>
      </w:tr>
      <w:tr>
        <w:tc>
          <w:tcPr>
            <w:tcW w:type="dxa" w:w="10080"/>
          </w:tcPr>
          <w:p>
            <w:pPr>
              <w:spacing w:line="276" w:lineRule="auto" w:after="80"/>
            </w:pPr>
            <w:r>
              <w:rPr>
                <w:rFonts w:ascii="Microsoft YaHei" w:hAnsi="Microsoft YaHei" w:eastAsia="Microsoft YaHei"/>
                <w:b w:val="0"/>
                <w:sz w:val="19"/>
              </w:rPr>
              <w:t>Reply Reply 千场木兰全皮 (2026-06-06 17:23)</w:t>
            </w:r>
            <w:r>
              <w:br/>
            </w:r>
            <w:r>
              <w:rPr>
                <w:rFonts w:ascii="Microsoft YaHei" w:hAnsi="Microsoft YaHei" w:eastAsia="Microsoft YaHei"/>
                <w:b w:val="0"/>
                <w:sz w:val="19"/>
              </w:rPr>
              <w:t>你小看狼大格局了，周五那种嘲讽就是战五渣</w:t>
            </w:r>
            <w:r>
              <w:br/>
            </w:r>
            <w:r>
              <w:rPr>
                <w:rFonts w:ascii="Microsoft YaHei" w:hAnsi="Microsoft YaHei" w:eastAsia="Microsoft YaHei"/>
                <w:b w:val="0"/>
                <w:sz w:val="19"/>
              </w:rPr>
              <w:t>真要走4浪或者转熊</w:t>
            </w:r>
            <w:r>
              <w:br/>
            </w:r>
            <w:r>
              <w:rPr>
                <w:rFonts w:ascii="Microsoft YaHei" w:hAnsi="Microsoft YaHei" w:eastAsia="Microsoft YaHei"/>
                <w:b w:val="0"/>
                <w:sz w:val="19"/>
              </w:rPr>
              <w:t>你猜股区多少人要消失</w:t>
            </w:r>
            <w:r>
              <w:br/>
            </w:r>
            <w:r>
              <w:rPr>
                <w:rFonts w:ascii="Microsoft YaHei" w:hAnsi="Microsoft YaHei" w:eastAsia="Microsoft YaHei"/>
                <w:b w:val="0"/>
                <w:sz w:val="19"/>
              </w:rPr>
              <w:t>以我多年看狼大的发言来说</w:t>
            </w:r>
            <w:r>
              <w:br/>
            </w:r>
            <w:r>
              <w:rPr>
                <w:rFonts w:ascii="Microsoft YaHei" w:hAnsi="Microsoft YaHei" w:eastAsia="Microsoft YaHei"/>
                <w:b w:val="0"/>
                <w:sz w:val="19"/>
              </w:rPr>
              <w:t>楼里可能扒不到狼大的豪华车</w:t>
            </w:r>
            <w:r>
              <w:br/>
            </w:r>
            <w:r>
              <w:rPr>
                <w:rFonts w:ascii="Microsoft YaHei" w:hAnsi="Microsoft YaHei" w:eastAsia="Microsoft YaHei"/>
                <w:b w:val="0"/>
                <w:sz w:val="19"/>
              </w:rPr>
              <w:t>但是别浪，在熊市里多看看狼楼，能大幅提升存活率[s:ac:哭笑]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2026-06-06 20:27  |  215楼  |  UID 67145714  |  C类</w:t>
            </w:r>
          </w:p>
        </w:tc>
      </w:tr>
      <w:tr>
        <w:tc>
          <w:tcPr>
            <w:tcW w:type="dxa" w:w="10080"/>
          </w:tcPr>
          <w:p>
            <w:pPr>
              <w:spacing w:line="276" w:lineRule="auto" w:after="80"/>
            </w:pPr>
            <w:r>
              <w:rPr>
                <w:rFonts w:ascii="Microsoft YaHei" w:hAnsi="Microsoft YaHei" w:eastAsia="Microsoft YaHei"/>
                <w:b w:val="0"/>
                <w:sz w:val="19"/>
              </w:rPr>
              <w:t>客串下中译中，也是我想表达的意思：让抄底慢下来，市场永远是对的，生命线大抵是4.8的红k或者144线，这个我不确定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2026-06-06 21:13  |  1254楼  |  UID 331181  |  A类</w:t>
            </w:r>
          </w:p>
        </w:tc>
      </w:tr>
      <w:tr>
        <w:tc>
          <w:tcPr>
            <w:tcW w:type="dxa" w:w="10080"/>
          </w:tcPr>
          <w:p>
            <w:pPr>
              <w:spacing w:line="276" w:lineRule="auto" w:after="80"/>
            </w:pPr>
            <w:r>
              <w:rPr>
                <w:rFonts w:ascii="Microsoft YaHei" w:hAnsi="Microsoft YaHei" w:eastAsia="Microsoft YaHei"/>
                <w:b w:val="0"/>
                <w:sz w:val="19"/>
              </w:rPr>
              <w:t>如果低开太多跑不了，把抄底的动作往后放</w:t>
            </w:r>
            <w:r>
              <w:br/>
            </w:r>
            <w:r>
              <w:rPr>
                <w:rFonts w:ascii="Microsoft YaHei" w:hAnsi="Microsoft YaHei" w:eastAsia="Microsoft YaHei"/>
                <w:b w:val="0"/>
                <w:sz w:val="19"/>
              </w:rPr>
              <w:t>因为是向下找新底，那还是需要缩量缓跌才能筑底，</w:t>
            </w:r>
          </w:p>
          <w:p>
            <w:pPr>
              <w:spacing w:line="276" w:lineRule="auto" w:after="80"/>
            </w:pPr>
            <w:r>
              <w:rPr>
                <w:rFonts w:ascii="Microsoft YaHei" w:hAnsi="Microsoft YaHei" w:eastAsia="Microsoft YaHei"/>
                <w:b w:val="0"/>
                <w:sz w:val="19"/>
              </w:rPr>
              <w:t>最好的情况是，大低开直接拉上去，但有点太乐观</w:t>
            </w:r>
            <w:r>
              <w:br/>
            </w:r>
            <w:r>
              <w:rPr>
                <w:rFonts w:ascii="Microsoft YaHei" w:hAnsi="Microsoft YaHei" w:eastAsia="Microsoft YaHei"/>
                <w:b w:val="0"/>
                <w:sz w:val="19"/>
              </w:rPr>
              <w:t>最差的是，小低开，一路放量砸下去收不回来大黑K</w:t>
            </w:r>
            <w:r>
              <w:br/>
            </w:r>
            <w:r>
              <w:rPr>
                <w:rFonts w:ascii="Microsoft YaHei" w:hAnsi="Microsoft YaHei" w:eastAsia="Microsoft YaHei"/>
                <w:b w:val="0"/>
                <w:sz w:val="19"/>
              </w:rPr>
              <w:t>中间的是，低开放量下砸后缩量拉起，至少收一个下影，当然长下影的T或锤线更好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2026-06-06 21:17  |  1216楼  |  UID 65329649  |  C类</w:t>
            </w:r>
          </w:p>
        </w:tc>
      </w:tr>
      <w:tr>
        <w:tc>
          <w:tcPr>
            <w:tcW w:type="dxa" w:w="10080"/>
          </w:tcPr>
          <w:p>
            <w:pPr>
              <w:spacing w:line="276" w:lineRule="auto" w:after="80"/>
            </w:pPr>
            <w:r>
              <w:rPr>
                <w:rFonts w:ascii="Microsoft YaHei" w:hAnsi="Microsoft YaHei" w:eastAsia="Microsoft YaHei"/>
                <w:b w:val="0"/>
                <w:sz w:val="19"/>
              </w:rPr>
              <w:t>Reply Reply 爱老婆第一名 (2026-06-06 20:53)</w:t>
            </w:r>
            <w:r>
              <w:br/>
            </w:r>
            <w:r>
              <w:rPr>
                <w:rFonts w:ascii="Microsoft YaHei" w:hAnsi="Microsoft YaHei" w:eastAsia="Microsoft YaHei"/>
                <w:b w:val="0"/>
                <w:sz w:val="19"/>
              </w:rPr>
              <w:t>别瞎说</w:t>
            </w:r>
            <w:r>
              <w:br/>
            </w:r>
            <w:r>
              <w:rPr>
                <w:rFonts w:ascii="Microsoft YaHei" w:hAnsi="Microsoft YaHei" w:eastAsia="Microsoft YaHei"/>
                <w:b w:val="0"/>
                <w:sz w:val="19"/>
              </w:rPr>
              <w:t>狼大那些才是真有用</w:t>
            </w:r>
            <w:r>
              <w:br/>
            </w:r>
            <w:r>
              <w:rPr>
                <w:rFonts w:ascii="Microsoft YaHei" w:hAnsi="Microsoft YaHei" w:eastAsia="Microsoft YaHei"/>
                <w:b w:val="0"/>
                <w:sz w:val="19"/>
              </w:rPr>
              <w:t>上面那些就是极端情况下看下机构和散户的定价差异</w:t>
            </w:r>
            <w:r>
              <w:br/>
            </w:r>
            <w:r>
              <w:rPr>
                <w:rFonts w:ascii="Microsoft YaHei" w:hAnsi="Microsoft YaHei" w:eastAsia="Microsoft YaHei"/>
                <w:b w:val="0"/>
                <w:sz w:val="19"/>
              </w:rPr>
              <w:t>因为周五盘面太有迷惑性了</w:t>
            </w:r>
            <w:r>
              <w:br/>
            </w:r>
            <w:r>
              <w:rPr>
                <w:rFonts w:ascii="Microsoft YaHei" w:hAnsi="Microsoft YaHei" w:eastAsia="Microsoft YaHei"/>
                <w:b w:val="0"/>
                <w:sz w:val="19"/>
              </w:rPr>
              <w:t>我知道的很多做策略的盘中其实都给了乐观判断</w:t>
            </w:r>
            <w:r>
              <w:br/>
            </w:r>
            <w:r>
              <w:rPr>
                <w:rFonts w:ascii="Microsoft YaHei" w:hAnsi="Microsoft YaHei" w:eastAsia="Microsoft YaHei"/>
                <w:b w:val="0"/>
                <w:sz w:val="19"/>
              </w:rPr>
              <w:t>没想到走这么极端</w:t>
            </w:r>
            <w:r>
              <w:br/>
            </w:r>
            <w:r>
              <w:rPr>
                <w:rFonts w:ascii="Microsoft YaHei" w:hAnsi="Microsoft YaHei" w:eastAsia="Microsoft YaHei"/>
                <w:b w:val="0"/>
                <w:sz w:val="19"/>
              </w:rPr>
              <w:t>现在只能多做备案，周一比别人少做错就行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2026-06-06 21:35  |  1217楼  |  UID 65329649  |  A类</w:t>
            </w:r>
          </w:p>
        </w:tc>
      </w:tr>
      <w:tr>
        <w:tc>
          <w:tcPr>
            <w:tcW w:type="dxa" w:w="10080"/>
          </w:tcPr>
          <w:p>
            <w:pPr>
              <w:spacing w:line="276" w:lineRule="auto" w:after="80"/>
            </w:pPr>
            <w:r>
              <w:rPr>
                <w:rFonts w:ascii="Microsoft YaHei" w:hAnsi="Microsoft YaHei" w:eastAsia="Microsoft YaHei"/>
                <w:b w:val="0"/>
                <w:sz w:val="19"/>
              </w:rPr>
              <w:t>Reply Reply 千场木兰全皮 (2026-06-06 21:26)</w:t>
            </w:r>
            <w:r>
              <w:br/>
            </w:r>
            <w:r>
              <w:rPr>
                <w:rFonts w:ascii="Microsoft YaHei" w:hAnsi="Microsoft YaHei" w:eastAsia="Microsoft YaHei"/>
                <w:b w:val="0"/>
                <w:sz w:val="19"/>
              </w:rPr>
              <w:t>缩量还不好么</w:t>
            </w:r>
            <w:r>
              <w:br/>
            </w:r>
            <w:r>
              <w:rPr>
                <w:rFonts w:ascii="Microsoft YaHei" w:hAnsi="Microsoft YaHei" w:eastAsia="Microsoft YaHei"/>
                <w:b w:val="0"/>
                <w:sz w:val="19"/>
              </w:rPr>
              <w:t>好多人都是进来问板块问个股</w:t>
            </w:r>
            <w:r>
              <w:br/>
            </w:r>
            <w:r>
              <w:rPr>
                <w:rFonts w:ascii="Microsoft YaHei" w:hAnsi="Microsoft YaHei" w:eastAsia="Microsoft YaHei"/>
                <w:b w:val="0"/>
                <w:sz w:val="19"/>
              </w:rPr>
              <w:t>能不能买，能不能卖</w:t>
            </w:r>
            <w:r>
              <w:br/>
            </w:r>
            <w:r>
              <w:rPr>
                <w:rFonts w:ascii="Microsoft YaHei" w:hAnsi="Microsoft YaHei" w:eastAsia="Microsoft YaHei"/>
                <w:b w:val="0"/>
                <w:sz w:val="19"/>
              </w:rPr>
              <w:t>看的尴尬到抠脚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2026-06-06 21:46  |  1218楼  |  UID 65329649  |  B类</w:t>
            </w:r>
          </w:p>
        </w:tc>
      </w:tr>
      <w:tr>
        <w:tc>
          <w:tcPr>
            <w:tcW w:type="dxa" w:w="10080"/>
          </w:tcPr>
          <w:p>
            <w:pPr>
              <w:spacing w:line="276" w:lineRule="auto" w:after="80"/>
            </w:pPr>
            <w:r>
              <w:rPr>
                <w:rFonts w:ascii="Microsoft YaHei" w:hAnsi="Microsoft YaHei" w:eastAsia="Microsoft YaHei"/>
                <w:b w:val="0"/>
                <w:sz w:val="19"/>
              </w:rPr>
              <w:t>Reply 千场木兰全皮 (2026-06-06 21:39):</w:t>
            </w:r>
          </w:p>
          <w:p>
            <w:pPr>
              <w:spacing w:line="276" w:lineRule="auto" w:after="80"/>
            </w:pPr>
            <w:r>
              <w:rPr>
                <w:rFonts w:ascii="Microsoft YaHei" w:hAnsi="Microsoft YaHei" w:eastAsia="Microsoft YaHei"/>
                <w:b w:val="0"/>
                <w:sz w:val="19"/>
              </w:rPr>
              <w:t>哈哈哈哈好呀，爬楼都不费吹灰之力。今天好像停在6660页很久很久。</w:t>
            </w:r>
            <w:r>
              <w:br/>
            </w:r>
            <w:r>
              <w:rPr>
                <w:rFonts w:ascii="Microsoft YaHei" w:hAnsi="Microsoft YaHei" w:eastAsia="Microsoft YaHei"/>
                <w:b w:val="0"/>
                <w:sz w:val="19"/>
              </w:rPr>
              <w:t>明晚人就多了</w:t>
            </w:r>
            <w:r>
              <w:br/>
            </w:r>
            <w:r>
              <w:rPr>
                <w:rFonts w:ascii="Microsoft YaHei" w:hAnsi="Microsoft YaHei" w:eastAsia="Microsoft YaHei"/>
                <w:b w:val="0"/>
                <w:sz w:val="19"/>
              </w:rPr>
              <w:t>不爬楼不做功课</w:t>
            </w:r>
            <w:r>
              <w:br/>
            </w:r>
            <w:r>
              <w:rPr>
                <w:rFonts w:ascii="Microsoft YaHei" w:hAnsi="Microsoft YaHei" w:eastAsia="Microsoft YaHei"/>
                <w:b w:val="0"/>
                <w:sz w:val="19"/>
              </w:rPr>
              <w:t>上来就问，狼大有没说周一咋办，手里XX今天要核吗，科技今天能买吗，[s:pg:严肃]</w:t>
            </w:r>
            <w:r>
              <w:br/>
            </w:r>
            <w:r>
              <w:rPr>
                <w:rFonts w:ascii="Microsoft YaHei" w:hAnsi="Microsoft YaHei" w:eastAsia="Microsoft YaHei"/>
                <w:b w:val="0"/>
                <w:sz w:val="19"/>
              </w:rPr>
              <w:t>现在市场比以前复杂的多的多</w:t>
            </w:r>
            <w:r>
              <w:br/>
            </w:r>
            <w:r>
              <w:rPr>
                <w:rFonts w:ascii="Microsoft YaHei" w:hAnsi="Microsoft YaHei" w:eastAsia="Microsoft YaHei"/>
                <w:b w:val="0"/>
                <w:sz w:val="19"/>
              </w:rPr>
              <w:t>真能给明确答案的，估计也就是点右下角小风车，免费领取10天翻倍金股的产业链老师敢说了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动作倾向：不操作。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动作条件：更接近“不操作”，需要回到原文触发条件和当时盘面。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2026-06-06 22:16  |  1219楼  |  UID 65329649  |  B类</w:t>
            </w:r>
          </w:p>
        </w:tc>
      </w:tr>
      <w:tr>
        <w:tc>
          <w:tcPr>
            <w:tcW w:type="dxa" w:w="10080"/>
          </w:tcPr>
          <w:p>
            <w:pPr>
              <w:spacing w:line="276" w:lineRule="auto" w:after="80"/>
            </w:pPr>
            <w:r>
              <w:rPr>
                <w:rFonts w:ascii="Microsoft YaHei" w:hAnsi="Microsoft YaHei" w:eastAsia="Microsoft YaHei"/>
                <w:b w:val="0"/>
                <w:sz w:val="19"/>
              </w:rPr>
              <w:t>Reply gatsbyL (2026-06-06 22:09):</w:t>
            </w:r>
          </w:p>
          <w:p>
            <w:pPr>
              <w:spacing w:line="276" w:lineRule="auto" w:after="80"/>
            </w:pPr>
            <w:r>
              <w:rPr>
                <w:rFonts w:ascii="Microsoft YaHei" w:hAnsi="Microsoft YaHei" w:eastAsia="Microsoft YaHei"/>
                <w:b w:val="0"/>
                <w:sz w:val="19"/>
              </w:rPr>
              <w:t>火机哥，我真的想学习一下股指期货，可否向您赐教</w:t>
            </w:r>
            <w:r>
              <w:br/>
            </w:r>
            <w:r>
              <w:rPr>
                <w:rFonts w:ascii="Microsoft YaHei" w:hAnsi="Microsoft YaHei" w:eastAsia="Microsoft YaHei"/>
                <w:b w:val="0"/>
                <w:sz w:val="19"/>
              </w:rPr>
              <w:t>这个没啥技巧啊。。</w:t>
            </w:r>
            <w:r>
              <w:br/>
            </w:r>
            <w:r>
              <w:rPr>
                <w:rFonts w:ascii="Microsoft YaHei" w:hAnsi="Microsoft YaHei" w:eastAsia="Microsoft YaHei"/>
                <w:b w:val="0"/>
                <w:sz w:val="19"/>
              </w:rPr>
              <w:t>正常也不是咱们散户做的，我是没办法</w:t>
            </w:r>
            <w:r>
              <w:br/>
            </w:r>
            <w:r>
              <w:rPr>
                <w:rFonts w:ascii="Microsoft YaHei" w:hAnsi="Microsoft YaHei" w:eastAsia="Microsoft YaHei"/>
                <w:b w:val="0"/>
                <w:sz w:val="19"/>
              </w:rPr>
              <w:t>熟不熟，全靠交易笔数堆出来</w:t>
            </w:r>
            <w:r>
              <w:br/>
            </w:r>
            <w:r>
              <w:rPr>
                <w:rFonts w:ascii="Microsoft YaHei" w:hAnsi="Microsoft YaHei" w:eastAsia="Microsoft YaHei"/>
                <w:b w:val="0"/>
                <w:sz w:val="19"/>
              </w:rPr>
              <w:t>如果做日内，起码先做500笔以上？</w:t>
            </w:r>
            <w:r>
              <w:br/>
            </w:r>
            <w:r>
              <w:rPr>
                <w:rFonts w:ascii="Microsoft YaHei" w:hAnsi="Microsoft YaHei" w:eastAsia="Microsoft YaHei"/>
                <w:b w:val="0"/>
                <w:sz w:val="19"/>
              </w:rPr>
              <w:t>如果做波段，就空仓或者轻仓等股灾，贴水日内放大200甚至更多时候干进去</w:t>
            </w:r>
            <w:r>
              <w:br/>
            </w:r>
            <w:r>
              <w:rPr>
                <w:rFonts w:ascii="Microsoft YaHei" w:hAnsi="Microsoft YaHei" w:eastAsia="Microsoft YaHei"/>
                <w:b w:val="0"/>
                <w:sz w:val="19"/>
              </w:rPr>
              <w:t>有帮助的就是狼大那些焚诀，不说吃透，能理解的话，日内胜率起码能提升20%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2026-06-06 22:41  |  1966楼  |  UID 67143809  |  C类</w:t>
            </w:r>
          </w:p>
        </w:tc>
      </w:tr>
      <w:tr>
        <w:tc>
          <w:tcPr>
            <w:tcW w:type="dxa" w:w="10080"/>
          </w:tcPr>
          <w:p>
            <w:pPr>
              <w:spacing w:line="276" w:lineRule="auto" w:after="80"/>
            </w:pPr>
            <w:r>
              <w:rPr>
                <w:rFonts w:ascii="Microsoft YaHei" w:hAnsi="Microsoft YaHei" w:eastAsia="Microsoft YaHei"/>
                <w:b w:val="0"/>
                <w:sz w:val="19"/>
              </w:rPr>
              <w:t>[s:pg:转身]事到如今 最后悔的就是周五没有平掉指期的合约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2026-06-06 22:44  |  1645楼  |  UID 61395264  |  B类</w:t>
            </w:r>
          </w:p>
        </w:tc>
      </w:tr>
      <w:tr>
        <w:tc>
          <w:tcPr>
            <w:tcW w:type="dxa" w:w="10080"/>
          </w:tcPr>
          <w:p>
            <w:pPr>
              <w:spacing w:line="276" w:lineRule="auto" w:after="80"/>
            </w:pPr>
            <w:r>
              <w:rPr>
                <w:rFonts w:ascii="Microsoft YaHei" w:hAnsi="Microsoft YaHei" w:eastAsia="Microsoft YaHei"/>
                <w:b w:val="0"/>
                <w:sz w:val="19"/>
              </w:rPr>
              <w:t>Reply zippo578 (2026-06-06 21:17):</w:t>
            </w:r>
          </w:p>
          <w:p>
            <w:pPr>
              <w:spacing w:line="276" w:lineRule="auto" w:after="80"/>
            </w:pPr>
            <w:r>
              <w:rPr>
                <w:rFonts w:ascii="Microsoft YaHei" w:hAnsi="Microsoft YaHei" w:eastAsia="Microsoft YaHei"/>
                <w:b w:val="0"/>
                <w:sz w:val="19"/>
              </w:rPr>
              <w:t>别瞎说</w:t>
            </w:r>
            <w:r>
              <w:br/>
            </w:r>
            <w:r>
              <w:rPr>
                <w:rFonts w:ascii="Microsoft YaHei" w:hAnsi="Microsoft YaHei" w:eastAsia="Microsoft YaHei"/>
                <w:b w:val="0"/>
                <w:sz w:val="19"/>
              </w:rPr>
              <w:t>狼大那些才是真有用</w:t>
            </w:r>
            <w:r>
              <w:br/>
            </w:r>
            <w:r>
              <w:rPr>
                <w:rFonts w:ascii="Microsoft YaHei" w:hAnsi="Microsoft YaHei" w:eastAsia="Microsoft YaHei"/>
                <w:b w:val="0"/>
                <w:sz w:val="19"/>
              </w:rPr>
              <w:t>上面那些就是极端情况下看下机构和散户的定价差异</w:t>
            </w:r>
            <w:r>
              <w:br/>
            </w:r>
            <w:r>
              <w:rPr>
                <w:rFonts w:ascii="Microsoft YaHei" w:hAnsi="Microsoft YaHei" w:eastAsia="Microsoft YaHei"/>
                <w:b w:val="0"/>
                <w:sz w:val="19"/>
              </w:rPr>
              <w:t>因为周五盘面太有迷惑性了</w:t>
            </w:r>
            <w:r>
              <w:br/>
            </w:r>
            <w:r>
              <w:rPr>
                <w:rFonts w:ascii="Microsoft YaHei" w:hAnsi="Microsoft YaHei" w:eastAsia="Microsoft YaHei"/>
                <w:b w:val="0"/>
                <w:sz w:val="19"/>
              </w:rPr>
              <w:t>我知道的很多做策略的盘中其实都给了乐观判断</w:t>
            </w:r>
            <w:r>
              <w:br/>
            </w:r>
            <w:r>
              <w:rPr>
                <w:rFonts w:ascii="Microsoft YaHei" w:hAnsi="Microsoft YaHei" w:eastAsia="Microsoft YaHei"/>
                <w:b w:val="0"/>
                <w:sz w:val="19"/>
              </w:rPr>
              <w:t>没想到走这么极端</w:t>
            </w:r>
            <w:r>
              <w:br/>
            </w:r>
            <w:r>
              <w:rPr>
                <w:rFonts w:ascii="Microsoft YaHei" w:hAnsi="Microsoft YaHei" w:eastAsia="Microsoft YaHei"/>
                <w:b w:val="0"/>
                <w:sz w:val="19"/>
              </w:rPr>
              <w:t>现在只能多做备案，周一比别人少做错就行</w:t>
            </w:r>
          </w:p>
          <w:p>
            <w:pPr>
              <w:spacing w:line="276" w:lineRule="auto" w:after="80"/>
            </w:pPr>
            <w:r>
              <w:rPr>
                <w:rFonts w:ascii="Microsoft YaHei" w:hAnsi="Microsoft YaHei" w:eastAsia="Microsoft YaHei"/>
                <w:b w:val="0"/>
                <w:sz w:val="19"/>
              </w:rPr>
              <w:t>只能放低预期。高手不赢6月…7月再战。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2026-06-06 22:46  |  1220楼  |  UID 65329649  |  C类</w:t>
            </w:r>
          </w:p>
        </w:tc>
      </w:tr>
      <w:tr>
        <w:tc>
          <w:tcPr>
            <w:tcW w:type="dxa" w:w="10080"/>
          </w:tcPr>
          <w:p>
            <w:pPr>
              <w:spacing w:line="276" w:lineRule="auto" w:after="80"/>
            </w:pPr>
            <w:r>
              <w:rPr>
                <w:rFonts w:ascii="Microsoft YaHei" w:hAnsi="Microsoft YaHei" w:eastAsia="Microsoft YaHei"/>
                <w:b w:val="0"/>
                <w:sz w:val="19"/>
              </w:rPr>
              <w:t>Reply Reply gatsbyL (2026-06-06 22:42)</w:t>
            </w:r>
            <w:r>
              <w:br/>
            </w:r>
            <w:r>
              <w:rPr>
                <w:rFonts w:ascii="Microsoft YaHei" w:hAnsi="Microsoft YaHei" w:eastAsia="Microsoft YaHei"/>
                <w:b w:val="0"/>
                <w:sz w:val="19"/>
              </w:rPr>
              <w:t>这个？</w:t>
            </w:r>
          </w:p>
          <w:p>
            <w:pPr>
              <w:spacing w:line="276" w:lineRule="auto" w:after="80"/>
            </w:pPr>
            <w:r>
              <w:rPr>
                <w:rFonts w:ascii="Microsoft YaHei" w:hAnsi="Microsoft YaHei" w:eastAsia="Microsoft YaHei"/>
                <w:b w:val="0"/>
                <w:sz w:val="19"/>
              </w:rPr>
              <w:t>./mon_202606/06/jmQ6-6wzbZjT3cSwa-iz.jpeg.medium.jpg</w:t>
            </w:r>
          </w:p>
        </w:tc>
      </w:tr>
    </w:tbl>
    <w:p/>
    <w:p>
      <w:pPr>
        <w:pStyle w:val="Heading3"/>
      </w:pPr>
      <w:r>
        <w:t>每日操盘内参</w:t>
      </w:r>
    </w:p>
    <w:p>
      <w:r>
        <w:rPr>
          <w:rFonts w:ascii="Microsoft YaHei" w:hAnsi="Microsoft YaHei" w:eastAsia="Microsoft YaHei"/>
          <w:b w:val="0"/>
          <w:color w:val="6B7280"/>
          <w:sz w:val="18"/>
        </w:rPr>
        <w:t>参考《分析揉搓线及日内总结.txt》与本次新增框架；仅做学习复盘，不作荐股结论。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有效讨论集中在核心科技/国产算力、金融权重、半导体设备/材料/封测，主线判断需回到量能、核心标的和板块联动验证。 当日A/B类有效发言18条，C类原文保留13条。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看多/持有：09:30 包子music：包子music这条主要是在补充盘面结构或交易纪律。 动作倾向：低吸。；11:30 包子music：金融权重；12:17 zippo578：zippo578这条主要是在补充盘面结构或交易纪律。 动作倾向：观察。；14:14 Plezl：核心科技/国产算力；21:13 xbox：xbox这条主要是在补充盘面结构或交易纪律。 动作倾向：低吸。</w:t>
            </w:r>
          </w:p>
          <w:p>
            <w:pPr>
              <w:spacing w:after="40"/>
            </w:pPr>
            <w:r>
              <w:rPr>
                <w:rFonts w:ascii="Microsoft YaHei" w:hAnsi="Microsoft YaHei" w:eastAsia="Microsoft YaHei"/>
                <w:b w:val="0"/>
                <w:color w:val="374151"/>
                <w:sz w:val="18"/>
              </w:rPr>
              <w:t>观望：01:02 包子music：包子music这条主要是在补充盘面结构或交易纪律。 动作倾向：观察。；08:32 一生一股绊倒铁盒：一生一股绊倒铁盒这条主要是在补充盘面结构或交易纪律。 动作倾向：观察。；08:38 xbox：xbox这条主要是在补充盘面结构或交易纪律。 动作倾向：观察。；13:11 zippo578：zippo578这条主要是在补充盘面结构或交易纪律。；13:13 zippo578：zippo578这条主要是在补充盘面结构或交易纪律。</w:t>
            </w:r>
          </w:p>
          <w:p>
            <w:pPr>
              <w:spacing w:after="40"/>
            </w:pPr>
            <w:r>
              <w:rPr>
                <w:rFonts w:ascii="Microsoft YaHei" w:hAnsi="Microsoft YaHei" w:eastAsia="Microsoft YaHei"/>
                <w:b w:val="0"/>
                <w:color w:val="374151"/>
                <w:sz w:val="18"/>
              </w:rPr>
              <w:t>减仓/出清：14:31 包子music：核心科技/国产算力；18:52 Plezl：Plezl这条主要是在补充盘面结构或交易纪律。 动作倾向：减仓。</w:t>
            </w:r>
          </w:p>
          <w:p>
            <w:pPr>
              <w:spacing w:after="40"/>
            </w:pPr>
            <w:r>
              <w:rPr>
                <w:rFonts w:ascii="Microsoft YaHei" w:hAnsi="Microsoft YaHei" w:eastAsia="Microsoft YaHei"/>
                <w:b w:val="0"/>
                <w:color w:val="374151"/>
                <w:sz w:val="18"/>
              </w:rPr>
              <w:t>风险标的：21:46 zippo578：核心科技/国产算力</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发言链条：20:01 狼大：狼大这条主要是在补充盘面结构或交易纪律。 动作倾向：观察。。重点看哪些资金在进攻、哪些方向只是搅动市场，以及量能是否验证主线真假。</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涉及量能：放量说明资金参与提高，缩量说明分歧或参与不足，要看放量后能否延续。；涉及揉搓线/影线结构：必须先判断当前是上涨趋势还是下跌趋势，再结合红黑 K、上下影线长短和量能。；涉及突破/回踩：关键是量能、核心标的和板块跟随是否确认。</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技术结构：涉及量能：放量说明资金参与提高，缩量说明分歧或参与不足，要看放量后能否延续。；涉及揉搓线/影线结构：必须先判断当前是上涨趋势还是下跌趋势，再结合红黑 K、上下影线长短和量能。 高频术语：回踩、止损、止盈</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时段分布：盘前/开盘确认8条；早盘1条；午间/午后6条；尾盘/收盘后16条。 当日发言总数31条，其中狼大发言1条。 阅读顺序建议：先看盘前/盘后预判，再看盘中验证和情绪变化，最后看是否形成闭环判断。</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回踩；止损；止盈</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次日观察：继续跟踪核心科技/国产算力、金融权重、半导体设备/材料/封测的量能、核心标的和板块联动。 技术框架：揉搓线、影线和缺口必须结合趋势位置与量能，不孤立解释。</w:t>
            </w:r>
          </w:p>
        </w:tc>
      </w:tr>
    </w:tbl>
    <w:p/>
    <w:p>
      <w:pPr>
        <w:pStyle w:val="Heading2"/>
      </w:pPr>
      <w:r>
        <w:t>2026-06-07（10条）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1646楼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1647楼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1648楼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16:33</w:t>
            </w:r>
          </w:p>
        </w:tc>
        <w:tc>
          <w:tcPr>
            <w:tcW w:type="dxa" w:w="2016"/>
          </w:tcPr>
          <w:p>
            <w:pPr>
              <w:spacing w:after="0"/>
            </w:pPr>
            <w:r>
              <w:rPr>
                <w:rFonts w:ascii="Microsoft YaHei" w:hAnsi="Microsoft YaHei" w:eastAsia="Microsoft YaHei"/>
                <w:b w:val="0"/>
                <w:color w:val="374151"/>
                <w:sz w:val="17"/>
              </w:rPr>
              <w:t>1038楼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17:03</w:t>
            </w:r>
          </w:p>
        </w:tc>
        <w:tc>
          <w:tcPr>
            <w:tcW w:type="dxa" w:w="2016"/>
          </w:tcPr>
          <w:p>
            <w:pPr>
              <w:spacing w:after="0"/>
            </w:pPr>
            <w:r>
              <w:rPr>
                <w:rFonts w:ascii="Microsoft YaHei" w:hAnsi="Microsoft YaHei" w:eastAsia="Microsoft YaHei"/>
                <w:b w:val="0"/>
                <w:color w:val="374151"/>
                <w:sz w:val="17"/>
              </w:rPr>
              <w:t>1039楼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17:05</w:t>
            </w:r>
          </w:p>
        </w:tc>
        <w:tc>
          <w:tcPr>
            <w:tcW w:type="dxa" w:w="2016"/>
          </w:tcPr>
          <w:p>
            <w:pPr>
              <w:spacing w:after="0"/>
            </w:pPr>
            <w:r>
              <w:rPr>
                <w:rFonts w:ascii="Microsoft YaHei" w:hAnsi="Microsoft YaHei" w:eastAsia="Microsoft YaHei"/>
                <w:b w:val="0"/>
                <w:color w:val="374151"/>
                <w:sz w:val="17"/>
              </w:rPr>
              <w:t>1040楼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17:08</w:t>
            </w:r>
          </w:p>
        </w:tc>
        <w:tc>
          <w:tcPr>
            <w:tcW w:type="dxa" w:w="2016"/>
          </w:tcPr>
          <w:p>
            <w:pPr>
              <w:spacing w:after="0"/>
            </w:pPr>
            <w:r>
              <w:rPr>
                <w:rFonts w:ascii="Microsoft YaHei" w:hAnsi="Microsoft YaHei" w:eastAsia="Microsoft YaHei"/>
                <w:b w:val="0"/>
                <w:color w:val="374151"/>
                <w:sz w:val="17"/>
              </w:rPr>
              <w:t>1041楼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17:12</w:t>
            </w:r>
          </w:p>
        </w:tc>
        <w:tc>
          <w:tcPr>
            <w:tcW w:type="dxa" w:w="2016"/>
          </w:tcPr>
          <w:p>
            <w:pPr>
              <w:spacing w:after="0"/>
            </w:pPr>
            <w:r>
              <w:rPr>
                <w:rFonts w:ascii="Microsoft YaHei" w:hAnsi="Microsoft YaHei" w:eastAsia="Microsoft YaHei"/>
                <w:b w:val="0"/>
                <w:color w:val="374151"/>
                <w:sz w:val="17"/>
              </w:rPr>
              <w:t>959楼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17:16</w:t>
            </w:r>
          </w:p>
        </w:tc>
        <w:tc>
          <w:tcPr>
            <w:tcW w:type="dxa" w:w="2016"/>
          </w:tcPr>
          <w:p>
            <w:pPr>
              <w:spacing w:after="0"/>
            </w:pPr>
            <w:r>
              <w:rPr>
                <w:rFonts w:ascii="Microsoft YaHei" w:hAnsi="Microsoft YaHei" w:eastAsia="Microsoft YaHei"/>
                <w:b w:val="0"/>
                <w:color w:val="374151"/>
                <w:sz w:val="17"/>
              </w:rPr>
              <w:t>960楼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20:20</w:t>
            </w:r>
          </w:p>
        </w:tc>
        <w:tc>
          <w:tcPr>
            <w:tcW w:type="dxa" w:w="2016"/>
          </w:tcPr>
          <w:p>
            <w:pPr>
              <w:spacing w:after="0"/>
            </w:pPr>
            <w:r>
              <w:rPr>
                <w:rFonts w:ascii="Microsoft YaHei" w:hAnsi="Microsoft YaHei" w:eastAsia="Microsoft YaHei"/>
                <w:b w:val="0"/>
                <w:color w:val="374151"/>
                <w:sz w:val="17"/>
              </w:rPr>
              <w:t>1649楼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2026-06-07 10:38  |  1646楼  |  UID 61395264  |  C类</w:t>
            </w:r>
          </w:p>
        </w:tc>
      </w:tr>
      <w:tr>
        <w:tc>
          <w:tcPr>
            <w:tcW w:type="dxa" w:w="10080"/>
          </w:tcPr>
          <w:p>
            <w:pPr>
              <w:spacing w:line="276" w:lineRule="auto" w:after="80"/>
            </w:pPr>
            <w:r>
              <w:rPr>
                <w:rFonts w:ascii="Microsoft YaHei" w:hAnsi="Microsoft YaHei" w:eastAsia="Microsoft YaHei"/>
                <w:b w:val="0"/>
                <w:sz w:val="19"/>
              </w:rPr>
              <w:t>“据央行数据，5月末外汇储备报34422.38亿美元。中国5月末黄金储备报7496万盎司。”我觉得，你们可以先把对加息的恐惧，全部摁回肚子里。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2026-06-07 10:44  |  1647楼  |  UID 61395264  |  B类</w:t>
            </w:r>
          </w:p>
        </w:tc>
      </w:tr>
      <w:tr>
        <w:tc>
          <w:tcPr>
            <w:tcW w:type="dxa" w:w="10080"/>
          </w:tcPr>
          <w:p>
            <w:pPr>
              <w:spacing w:line="276" w:lineRule="auto" w:after="80"/>
            </w:pPr>
            <w:r>
              <w:rPr>
                <w:rFonts w:ascii="Microsoft YaHei" w:hAnsi="Microsoft YaHei" w:eastAsia="Microsoft YaHei"/>
                <w:b w:val="0"/>
                <w:sz w:val="19"/>
              </w:rPr>
              <w:t>Reply 入世重修 (2026-06-07 10:42):</w:t>
            </w:r>
          </w:p>
          <w:p>
            <w:pPr>
              <w:spacing w:line="276" w:lineRule="auto" w:after="80"/>
            </w:pPr>
            <w:r>
              <w:rPr>
                <w:rFonts w:ascii="Microsoft YaHei" w:hAnsi="Microsoft YaHei" w:eastAsia="Microsoft YaHei"/>
                <w:b w:val="0"/>
                <w:sz w:val="19"/>
              </w:rPr>
              <w:t>我看了半天，我觉得我该清仓跑路了，我是没啥实力在这行情赚钱</w:t>
            </w:r>
          </w:p>
          <w:p>
            <w:pPr>
              <w:spacing w:line="276" w:lineRule="auto" w:after="80"/>
            </w:pPr>
            <w:r>
              <w:rPr>
                <w:rFonts w:ascii="Microsoft YaHei" w:hAnsi="Microsoft YaHei" w:eastAsia="Microsoft YaHei"/>
                <w:b w:val="0"/>
                <w:sz w:val="19"/>
              </w:rPr>
              <w:t>./mon_202606/07/jmQ6-7pwpK21T3cSmx-lr.jpg.medium.jpg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2026-06-07 10:52  |  1648楼  |  UID 61395264  |  C类</w:t>
            </w:r>
          </w:p>
        </w:tc>
      </w:tr>
      <w:tr>
        <w:tc>
          <w:tcPr>
            <w:tcW w:type="dxa" w:w="10080"/>
          </w:tcPr>
          <w:p>
            <w:pPr>
              <w:spacing w:line="276" w:lineRule="auto" w:after="80"/>
            </w:pPr>
            <w:r>
              <w:rPr>
                <w:rFonts w:ascii="Microsoft YaHei" w:hAnsi="Microsoft YaHei" w:eastAsia="Microsoft YaHei"/>
                <w:b w:val="0"/>
                <w:sz w:val="19"/>
              </w:rPr>
              <w:t>Reply 生鱼片是死鱼片wk (2026-06-07 10:52):</w:t>
            </w:r>
          </w:p>
          <w:p>
            <w:pPr>
              <w:spacing w:line="276" w:lineRule="auto" w:after="80"/>
            </w:pPr>
            <w:r>
              <w:rPr>
                <w:rFonts w:ascii="Microsoft YaHei" w:hAnsi="Microsoft YaHei" w:eastAsia="Microsoft YaHei"/>
                <w:b w:val="0"/>
                <w:sz w:val="19"/>
              </w:rPr>
              <w:t>左手中大哥右手澜起，裤裆里塞着胜宏，头顶着拓荆，他加息我当看了个超贵的烟花[s:a2:jojo立5]</w:t>
            </w:r>
          </w:p>
          <w:p>
            <w:pPr>
              <w:spacing w:line="276" w:lineRule="auto" w:after="80"/>
            </w:pPr>
            <w:r>
              <w:rPr>
                <w:rFonts w:ascii="Microsoft YaHei" w:hAnsi="Microsoft YaHei" w:eastAsia="Microsoft YaHei"/>
                <w:b w:val="0"/>
                <w:sz w:val="19"/>
              </w:rPr>
              <w:t>你裤裆弱jin。</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2026-06-07 16:33  |  1038楼  |  UID 64648193  |  A类</w:t>
            </w:r>
          </w:p>
        </w:tc>
      </w:tr>
      <w:tr>
        <w:tc>
          <w:tcPr>
            <w:tcW w:type="dxa" w:w="10080"/>
          </w:tcPr>
          <w:p>
            <w:pPr>
              <w:spacing w:line="276" w:lineRule="auto" w:after="80"/>
            </w:pPr>
            <w:r>
              <w:rPr>
                <w:rFonts w:ascii="Microsoft YaHei" w:hAnsi="Microsoft YaHei" w:eastAsia="Microsoft YaHei"/>
                <w:b w:val="0"/>
                <w:sz w:val="19"/>
              </w:rPr>
              <w:t>看了一圈消息，感觉没什么问题啊，别自己吓自己</w:t>
            </w:r>
          </w:p>
          <w:p>
            <w:pPr>
              <w:spacing w:line="276" w:lineRule="auto" w:after="80"/>
            </w:pPr>
            <w:r>
              <w:rPr>
                <w:rFonts w:ascii="Microsoft YaHei" w:hAnsi="Microsoft YaHei" w:eastAsia="Microsoft YaHei"/>
                <w:b w:val="0"/>
                <w:sz w:val="19"/>
              </w:rPr>
              <w:t>一是大A已经先美股调整了快一个月，获利盘没有美股那么多；二是过了个周末大家都缓过味来了，非农其实增多的都是临时工，正常新增就业人口算下来是降低了的</w:t>
            </w:r>
          </w:p>
          <w:p>
            <w:pPr>
              <w:spacing w:line="276" w:lineRule="auto" w:after="80"/>
            </w:pPr>
            <w:r>
              <w:rPr>
                <w:rFonts w:ascii="Microsoft YaHei" w:hAnsi="Microsoft YaHei" w:eastAsia="Microsoft YaHei"/>
                <w:b w:val="0"/>
                <w:sz w:val="19"/>
              </w:rPr>
              <w:t>所以不要像外面那群韭菜嚷嚷着熊来了熊来了，一跌就看3000，明天不出现量化踩踏，大概率收下影线，因为一切都只是预期，只要不是真加息那这个台子就还能玩</w:t>
            </w:r>
          </w:p>
          <w:p>
            <w:pPr>
              <w:spacing w:line="276" w:lineRule="auto" w:after="80"/>
            </w:pPr>
            <w:r>
              <w:rPr>
                <w:rFonts w:ascii="Microsoft YaHei" w:hAnsi="Microsoft YaHei" w:eastAsia="Microsoft YaHei"/>
                <w:b w:val="0"/>
                <w:sz w:val="19"/>
              </w:rPr>
              <w:t>下周一，正确的操作我不知道，但一定错误的操作是大低开深水割肉(仅针对业绩票，如果你拿的小垃圾当我没说，有被按跌停的可能)</w:t>
            </w:r>
            <w:r>
              <w:br/>
            </w:r>
            <w:r>
              <w:rPr>
                <w:rFonts w:ascii="Microsoft YaHei" w:hAnsi="Microsoft YaHei" w:eastAsia="Microsoft YaHei"/>
                <w:b w:val="0"/>
                <w:sz w:val="19"/>
              </w:rPr>
              <w:t>我甚至更希望大低开，这样最少不会触发量化踩踏，机构也会积极自救，机构票回水面上都有可能，那时候才是减仓的时机；相对危险的是小低开，这种情况就可能抛压很大，开盘就是最高点，如果这时我手里票有开盘-2%以内的，我会先出一半</w:t>
            </w:r>
          </w:p>
          <w:p>
            <w:pPr>
              <w:spacing w:line="276" w:lineRule="auto" w:after="80"/>
            </w:pPr>
            <w:r>
              <w:rPr>
                <w:rFonts w:ascii="Microsoft YaHei" w:hAnsi="Microsoft YaHei" w:eastAsia="Microsoft YaHei"/>
                <w:b w:val="0"/>
                <w:sz w:val="19"/>
              </w:rPr>
              <w:t>下周总体上，除开消息驱动，不会有什么行情，因为没有人会顶着世界杯和美联储会议硬拉，所以任何的拉升都看成诱多，边打边退，因为无论你进行什么b操作，周五尾盘和下下周一大概率都会有更好的买点给你</w:t>
            </w:r>
          </w:p>
          <w:p>
            <w:pPr>
              <w:spacing w:line="276" w:lineRule="auto" w:after="80"/>
            </w:pPr>
            <w:r>
              <w:rPr>
                <w:rFonts w:ascii="Microsoft YaHei" w:hAnsi="Microsoft YaHei" w:eastAsia="Microsoft YaHei"/>
                <w:b w:val="0"/>
                <w:sz w:val="19"/>
              </w:rPr>
              <w:t>很多人都在复盘点位，其实我觉得这种情绪主导的时候点位已经没那么重要了，或者说唯一重要的点位4000大概率开盘就破，所以关注量能就好</w:t>
            </w:r>
          </w:p>
          <w:p>
            <w:pPr>
              <w:spacing w:line="276" w:lineRule="auto" w:after="80"/>
            </w:pPr>
            <w:r>
              <w:rPr>
                <w:rFonts w:ascii="Microsoft YaHei" w:hAnsi="Microsoft YaHei" w:eastAsia="Microsoft YaHei"/>
                <w:b w:val="0"/>
                <w:sz w:val="19"/>
              </w:rPr>
              <w:t>也别老天天念叨43154315然后追着狼大问能不能4315，就像狼大说的，你都不知道4315怎么来的。在思考4315之前，你先想想自己能不能活着到冲4315的时候，如果你没有自己的判断，就严格跟随各位大佬，最怕那种又菜又有小巧思，完了还追着别人骂，说你不是说4315吗。没有思路就多给大佬们提供情绪价值而不是发泄情绪，别人没有义务为你的钱负责，这种人还不如那些潜水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2026-06-07 17:03  |  1039楼  |  UID 64648193  |  B类</w:t>
            </w:r>
          </w:p>
        </w:tc>
      </w:tr>
      <w:tr>
        <w:tc>
          <w:tcPr>
            <w:tcW w:type="dxa" w:w="10080"/>
          </w:tcPr>
          <w:p>
            <w:pPr>
              <w:spacing w:line="276" w:lineRule="auto" w:after="80"/>
            </w:pPr>
            <w:r>
              <w:rPr>
                <w:rFonts w:ascii="Microsoft YaHei" w:hAnsi="Microsoft YaHei" w:eastAsia="Microsoft YaHei"/>
                <w:b w:val="0"/>
                <w:sz w:val="19"/>
              </w:rPr>
              <w:t>对了，忘了和你们说了，我朋友上周买了pcb和锂矿，我还以为他开窍了，现在回头一看只能说一句nb[s:ac:哭笑]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2026-06-07 17:05  |  1040楼  |  UID 64648193  |  C类</w:t>
            </w:r>
          </w:p>
        </w:tc>
      </w:tr>
      <w:tr>
        <w:tc>
          <w:tcPr>
            <w:tcW w:type="dxa" w:w="10080"/>
          </w:tcPr>
          <w:p>
            <w:pPr>
              <w:spacing w:line="276" w:lineRule="auto" w:after="80"/>
            </w:pPr>
            <w:r>
              <w:rPr>
                <w:rFonts w:ascii="Microsoft YaHei" w:hAnsi="Microsoft YaHei" w:eastAsia="Microsoft YaHei"/>
                <w:b w:val="0"/>
                <w:sz w:val="19"/>
              </w:rPr>
              <w:t>Reply Doh丶 (2026-06-07 17:04):</w:t>
            </w:r>
          </w:p>
          <w:p>
            <w:pPr>
              <w:spacing w:line="276" w:lineRule="auto" w:after="80"/>
            </w:pPr>
            <w:r>
              <w:rPr>
                <w:rFonts w:ascii="Microsoft YaHei" w:hAnsi="Microsoft YaHei" w:eastAsia="Microsoft YaHei"/>
                <w:b w:val="0"/>
                <w:sz w:val="19"/>
              </w:rPr>
              <w:t>上次你那个买存储的哥们吗</w:t>
            </w:r>
          </w:p>
          <w:p>
            <w:pPr>
              <w:spacing w:line="276" w:lineRule="auto" w:after="80"/>
            </w:pPr>
            <w:r>
              <w:rPr>
                <w:rFonts w:ascii="Microsoft YaHei" w:hAnsi="Microsoft YaHei" w:eastAsia="Microsoft YaHei"/>
                <w:b w:val="0"/>
                <w:sz w:val="19"/>
              </w:rPr>
              <w:t>是的，战绩又添一笔[s:ac:哭笑]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2026-06-07 17:08  |  1041楼  |  UID 64648193  |  B类</w:t>
            </w:r>
          </w:p>
        </w:tc>
      </w:tr>
      <w:tr>
        <w:tc>
          <w:tcPr>
            <w:tcW w:type="dxa" w:w="10080"/>
          </w:tcPr>
          <w:p>
            <w:pPr>
              <w:spacing w:line="276" w:lineRule="auto" w:after="80"/>
            </w:pPr>
            <w:r>
              <w:rPr>
                <w:rFonts w:ascii="Microsoft YaHei" w:hAnsi="Microsoft YaHei" w:eastAsia="Microsoft YaHei"/>
                <w:b w:val="0"/>
                <w:sz w:val="19"/>
              </w:rPr>
              <w:t>Reply 加速道减速 (2026-06-07 17:05):</w:t>
            </w:r>
          </w:p>
          <w:p>
            <w:pPr>
              <w:spacing w:line="276" w:lineRule="auto" w:after="80"/>
            </w:pPr>
            <w:r>
              <w:rPr>
                <w:rFonts w:ascii="Microsoft YaHei" w:hAnsi="Microsoft YaHei" w:eastAsia="Microsoft YaHei"/>
                <w:b w:val="0"/>
                <w:sz w:val="19"/>
              </w:rPr>
              <w:t>我朋友上周买了光和纳斯达克怎么说[s:ac:哭笑]</w:t>
            </w:r>
          </w:p>
          <w:p>
            <w:pPr>
              <w:spacing w:line="276" w:lineRule="auto" w:after="80"/>
            </w:pPr>
            <w:r>
              <w:rPr>
                <w:rFonts w:ascii="Microsoft YaHei" w:hAnsi="Microsoft YaHei" w:eastAsia="Microsoft YaHei"/>
                <w:b w:val="0"/>
                <w:sz w:val="19"/>
              </w:rPr>
              <w:t>说法是下次及时更新到楼里[s:ac:哭笑]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2026-06-07 17:12  |  959楼  |  UID 60916468  |  A类</w:t>
            </w:r>
          </w:p>
        </w:tc>
      </w:tr>
      <w:tr>
        <w:tc>
          <w:tcPr>
            <w:tcW w:type="dxa" w:w="10080"/>
          </w:tcPr>
          <w:p>
            <w:pPr>
              <w:spacing w:line="276" w:lineRule="auto" w:after="80"/>
            </w:pPr>
            <w:r>
              <w:rPr>
                <w:rFonts w:ascii="Microsoft YaHei" w:hAnsi="Microsoft YaHei" w:eastAsia="Microsoft YaHei"/>
                <w:b w:val="0"/>
                <w:sz w:val="19"/>
              </w:rPr>
              <w:t>你们这些人最精了，之前做存、做半导体都是几十上百个点，回调了利润回撤一点就嗷嗷叫，怪不得这么多老登惦记你们</w:t>
            </w:r>
          </w:p>
          <w:p>
            <w:pPr>
              <w:spacing w:line="276" w:lineRule="auto" w:after="80"/>
            </w:pPr>
            <w:r>
              <w:rPr>
                <w:rFonts w:ascii="Microsoft YaHei" w:hAnsi="Microsoft YaHei" w:eastAsia="Microsoft YaHei"/>
                <w:b w:val="0"/>
                <w:sz w:val="19"/>
              </w:rPr>
              <w:t>提醒一下，根据三月的抄底经验，对于一般散户而言，抄etf或许是较优选择，不然选到个减持票就享福了，这里提个科技老四样，仅供参考</w:t>
            </w:r>
          </w:p>
          <w:p>
            <w:pPr>
              <w:spacing w:line="276" w:lineRule="auto" w:after="80"/>
            </w:pPr>
            <w:r>
              <w:rPr>
                <w:rFonts w:ascii="Microsoft YaHei" w:hAnsi="Microsoft YaHei" w:eastAsia="Microsoft YaHei"/>
                <w:b w:val="0"/>
                <w:sz w:val="19"/>
              </w:rPr>
              <w:t>159516</w:t>
            </w:r>
            <w:r>
              <w:br/>
            </w:r>
            <w:r>
              <w:rPr>
                <w:rFonts w:ascii="Microsoft YaHei" w:hAnsi="Microsoft YaHei" w:eastAsia="Microsoft YaHei"/>
                <w:b w:val="0"/>
                <w:sz w:val="19"/>
              </w:rPr>
              <w:t>588200</w:t>
            </w:r>
            <w:r>
              <w:br/>
            </w:r>
            <w:r>
              <w:rPr>
                <w:rFonts w:ascii="Microsoft YaHei" w:hAnsi="Microsoft YaHei" w:eastAsia="Microsoft YaHei"/>
                <w:b w:val="0"/>
                <w:sz w:val="19"/>
              </w:rPr>
              <w:t>515880</w:t>
            </w:r>
            <w:r>
              <w:br/>
            </w:r>
            <w:r>
              <w:rPr>
                <w:rFonts w:ascii="Microsoft YaHei" w:hAnsi="Microsoft YaHei" w:eastAsia="Microsoft YaHei"/>
                <w:b w:val="0"/>
                <w:sz w:val="19"/>
              </w:rPr>
              <w:t>159967</w:t>
            </w:r>
          </w:p>
          <w:p>
            <w:pPr>
              <w:spacing w:line="276" w:lineRule="auto" w:after="80"/>
            </w:pPr>
            <w:r>
              <w:rPr>
                <w:rFonts w:ascii="Microsoft YaHei" w:hAnsi="Microsoft YaHei" w:eastAsia="Microsoft YaHei"/>
                <w:b w:val="0"/>
                <w:sz w:val="19"/>
              </w:rPr>
              <w:t>不构成投资建议，只是作为观察标的分享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2026-06-07 17:16  |  960楼  |  UID 60916468  |  C类</w:t>
            </w:r>
          </w:p>
        </w:tc>
      </w:tr>
      <w:tr>
        <w:tc>
          <w:tcPr>
            <w:tcW w:type="dxa" w:w="10080"/>
          </w:tcPr>
          <w:p>
            <w:pPr>
              <w:spacing w:line="276" w:lineRule="auto" w:after="80"/>
            </w:pPr>
            <w:r>
              <w:rPr>
                <w:rFonts w:ascii="Microsoft YaHei" w:hAnsi="Microsoft YaHei" w:eastAsia="Microsoft YaHei"/>
                <w:b w:val="0"/>
                <w:sz w:val="19"/>
              </w:rPr>
              <w:t>Reply Reply wanglingxx (2026-06-07 17:13)那不一定，我原本也觉得jjr要被喊单王喊出一波行情，但是看完老吴的发言，感觉今年的短线行情还是不容乐观，到时候吹几个黑哨就全熄火了，马上这几个IPO就要上了，我觉得裁判兜市场底的胆子没有，但是摁短线柚子的胆子有，而且很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2026-06-07 20:20  |  1649楼  |  UID 61395264  |  C类</w:t>
            </w:r>
          </w:p>
        </w:tc>
      </w:tr>
      <w:tr>
        <w:tc>
          <w:tcPr>
            <w:tcW w:type="dxa" w:w="10080"/>
          </w:tcPr>
          <w:p>
            <w:pPr>
              <w:spacing w:line="276" w:lineRule="auto" w:after="80"/>
            </w:pPr>
            <w:r>
              <w:rPr>
                <w:rFonts w:ascii="Microsoft YaHei" w:hAnsi="Microsoft YaHei" w:eastAsia="Microsoft YaHei"/>
                <w:b w:val="0"/>
                <w:sz w:val="19"/>
              </w:rPr>
              <w:t>Reply plicro (2026-06-07 20:11):</w:t>
            </w:r>
          </w:p>
          <w:p>
            <w:pPr>
              <w:spacing w:line="276" w:lineRule="auto" w:after="80"/>
            </w:pPr>
            <w:r>
              <w:rPr>
                <w:rFonts w:ascii="Microsoft YaHei" w:hAnsi="Microsoft YaHei" w:eastAsia="Microsoft YaHei"/>
                <w:b w:val="0"/>
                <w:sz w:val="19"/>
              </w:rPr>
              <w:t>可以看到大佬们的按摩口吻都是温和的</w:t>
            </w:r>
            <w:r>
              <w:br/>
            </w:r>
            <w:r>
              <w:rPr>
                <w:rFonts w:ascii="Microsoft YaHei" w:hAnsi="Microsoft YaHei" w:eastAsia="Microsoft YaHei"/>
                <w:b w:val="0"/>
                <w:sz w:val="19"/>
              </w:rPr>
              <w:t>有的非常清晰的从多个维度</w:t>
            </w:r>
            <w:r>
              <w:br/>
            </w:r>
            <w:r>
              <w:rPr>
                <w:rFonts w:ascii="Microsoft YaHei" w:hAnsi="Microsoft YaHei" w:eastAsia="Microsoft YaHei"/>
                <w:b w:val="0"/>
                <w:sz w:val="19"/>
              </w:rPr>
              <w:t>包括是否加息/国内班子/诸多方面</w:t>
            </w:r>
            <w:r>
              <w:br/>
            </w:r>
            <w:r>
              <w:rPr>
                <w:rFonts w:ascii="Microsoft YaHei" w:hAnsi="Microsoft YaHei" w:eastAsia="Microsoft YaHei"/>
                <w:b w:val="0"/>
                <w:sz w:val="19"/>
              </w:rPr>
              <w:t>得出了愿意一试的态度</w:t>
            </w:r>
            <w:r>
              <w:br/>
            </w:r>
            <w:r>
              <w:rPr>
                <w:rFonts w:ascii="Microsoft YaHei" w:hAnsi="Microsoft YaHei" w:eastAsia="Microsoft YaHei"/>
                <w:b w:val="0"/>
                <w:sz w:val="19"/>
              </w:rPr>
              <w:t>弄潮儿向涛头立</w:t>
            </w:r>
            <w:r>
              <w:br/>
            </w:r>
            <w:r>
              <w:rPr>
                <w:rFonts w:ascii="Microsoft YaHei" w:hAnsi="Microsoft YaHei" w:eastAsia="Microsoft YaHei"/>
                <w:b w:val="0"/>
                <w:sz w:val="19"/>
              </w:rPr>
              <w:t>手把红旗旗不湿</w:t>
            </w:r>
            <w:r>
              <w:br/>
            </w:r>
            <w:r>
              <w:rPr>
                <w:rFonts w:ascii="Microsoft YaHei" w:hAnsi="Microsoft YaHei" w:eastAsia="Microsoft YaHei"/>
                <w:b w:val="0"/>
                <w:sz w:val="19"/>
              </w:rPr>
              <w:t>既然选择远方 那必定风雨兼程</w:t>
            </w:r>
          </w:p>
          <w:p>
            <w:pPr>
              <w:spacing w:line="276" w:lineRule="auto" w:after="80"/>
            </w:pPr>
            <w:r>
              <w:rPr>
                <w:rFonts w:ascii="Microsoft YaHei" w:hAnsi="Microsoft YaHei" w:eastAsia="Microsoft YaHei"/>
                <w:b w:val="0"/>
                <w:sz w:val="19"/>
              </w:rPr>
              <w:t>./mon_202606/07/jmQ6-8q2xZaT3cSwi-sl.jpg.medium.jpg</w:t>
            </w:r>
          </w:p>
        </w:tc>
      </w:tr>
    </w:tbl>
    <w:p/>
    <w:p>
      <w:pPr>
        <w:pStyle w:val="Heading3"/>
      </w:pPr>
      <w:r>
        <w:t>每日操盘内参</w:t>
      </w:r>
    </w:p>
    <w:p>
      <w:r>
        <w:rPr>
          <w:rFonts w:ascii="Microsoft YaHei" w:hAnsi="Microsoft YaHei" w:eastAsia="Microsoft YaHei"/>
          <w:b w:val="0"/>
          <w:color w:val="6B7280"/>
          <w:sz w:val="18"/>
        </w:rPr>
        <w:t>参考《分析揉搓线及日内总结.txt》与本次新增框架；仅做学习复盘，不作荐股结论。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有效讨论集中在核心科技/国产算力、半导体设备/材料/封测，主线判断需回到量能、核心标的和板块联动验证。 当日A/B类有效发言5条，C类原文保留5条。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看多/持有：不足以判断</w:t>
            </w:r>
          </w:p>
          <w:p>
            <w:pPr>
              <w:spacing w:after="40"/>
            </w:pPr>
            <w:r>
              <w:rPr>
                <w:rFonts w:ascii="Microsoft YaHei" w:hAnsi="Microsoft YaHei" w:eastAsia="Microsoft YaHei"/>
                <w:b w:val="0"/>
                <w:color w:val="374151"/>
                <w:sz w:val="18"/>
              </w:rPr>
              <w:t>观望：10:44 村上吹树：村上吹树这条主要是在补充盘面结构或交易纪律。 动作倾向：观察。；17:03 一生一股绊倒铁盒：一生一股绊倒铁盒这条主要是在补充盘面结构或交易纪律。 动作倾向：观察。；17:08 一生一股绊倒铁盒：一生一股绊倒铁盒这条主要是在补充盘面结构或交易纪律。；17:12 灰兔尾：核心科技/国产算力、半导体设备/材料/封测</w:t>
            </w:r>
          </w:p>
          <w:p>
            <w:pPr>
              <w:spacing w:after="40"/>
            </w:pPr>
            <w:r>
              <w:rPr>
                <w:rFonts w:ascii="Microsoft YaHei" w:hAnsi="Microsoft YaHei" w:eastAsia="Microsoft YaHei"/>
                <w:b w:val="0"/>
                <w:color w:val="374151"/>
                <w:sz w:val="18"/>
              </w:rPr>
              <w:t>减仓/出清：16:33 一生一股绊倒铁盒：一生一股绊倒铁盒这条主要是在补充盘面结构或交易纪律。 动作倾向：观察。</w:t>
            </w:r>
          </w:p>
          <w:p>
            <w:pPr>
              <w:spacing w:after="40"/>
            </w:pPr>
            <w:r>
              <w:rPr>
                <w:rFonts w:ascii="Microsoft YaHei" w:hAnsi="Microsoft YaHei" w:eastAsia="Microsoft YaHei"/>
                <w:b w:val="0"/>
                <w:color w:val="374151"/>
                <w:sz w:val="18"/>
              </w:rPr>
              <w:t>风险标的：不足以判断</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发言链条：10:44 村上吹树：村上吹树这条主要是在补充盘面结构或交易纪律。 动作倾向：观察。 -&gt; 16:33 一生一股绊倒铁盒：一生一股绊倒铁盒这条主要是在补充盘面结构或交易纪律。 动作倾向：观察。 -&gt; 17:03 一生一股绊倒铁盒：一生一股绊倒铁盒这条主要是在补充盘面结构或交易纪律。 动作倾向：观察。。重点看哪些资金在进攻、哪些方向只是搅动市场，以及量能是否验证主线真假。</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涉及揉搓线/影线结构：必须先判断当前是上涨趋势还是下跌趋势，再结合红黑 K、上下影线长短和量能。</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技术结构：涉及揉搓线/影线结构：必须先判断当前是上涨趋势还是下跌趋势，再结合红黑 K、上下影线长短和量能。 高频术语：量能</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时段分布：早盘3条；尾盘/收盘后7条。 当日发言总数10条，其中狼大发言0条。 阅读顺序建议：先看盘前/盘后预判，再看盘中验证和情绪变化，最后看是否形成闭环判断。</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量能</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次日观察：继续跟踪核心科技/国产算力、半导体设备/材料/封测的量能、核心标的和板块联动。 技术框架：揉搓线、影线和缺口必须结合趋势位置与量能，不孤立解释。</w:t>
            </w:r>
          </w:p>
        </w:tc>
      </w:tr>
    </w:tbl>
    <w:p/>
    <w:p>
      <w:pPr>
        <w:sectPr>
          <w:pgSz w:w="12240" w:h="15840"/>
          <w:pgMar w:top="960" w:right="1080" w:bottom="960" w:left="1080" w:header="720" w:footer="720" w:gutter="0"/>
          <w:cols w:space="720"/>
          <w:docGrid w:linePitch="360"/>
        </w:sectPr>
      </w:pPr>
    </w:p>
    <w:p>
      <w:pPr>
        <w:pStyle w:val="Heading1"/>
      </w:pPr>
      <w:r>
        <w:t>第24周（2026-06-08 至 2026-06-14）（1130条）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2026-06-08</w:t>
            </w:r>
          </w:p>
        </w:tc>
        <w:tc>
          <w:tcPr>
            <w:tcW w:type="dxa" w:w="2016"/>
          </w:tcPr>
          <w:p>
            <w:pPr>
              <w:spacing w:after="0"/>
            </w:pPr>
            <w:r>
              <w:rPr>
                <w:rFonts w:ascii="Microsoft YaHei" w:hAnsi="Microsoft YaHei" w:eastAsia="Microsoft YaHei"/>
                <w:b w:val="0"/>
                <w:color w:val="374151"/>
                <w:sz w:val="17"/>
              </w:rPr>
              <w:t>175</w:t>
            </w:r>
          </w:p>
        </w:tc>
        <w:tc>
          <w:tcPr>
            <w:tcW w:type="dxa" w:w="2016"/>
          </w:tcPr>
          <w:p>
            <w:pPr>
              <w:spacing w:after="0"/>
            </w:pPr>
            <w:r>
              <w:rPr>
                <w:rFonts w:ascii="Microsoft YaHei" w:hAnsi="Microsoft YaHei" w:eastAsia="Microsoft YaHei"/>
                <w:b w:val="0"/>
                <w:color w:val="374151"/>
                <w:sz w:val="17"/>
              </w:rPr>
              <w:t>A48 / B42 / C85</w:t>
            </w:r>
          </w:p>
        </w:tc>
        <w:tc>
          <w:tcPr>
            <w:tcW w:type="dxa" w:w="2016"/>
          </w:tcPr>
          <w:p>
            <w:pPr>
              <w:spacing w:after="0"/>
            </w:pPr>
            <w:r>
              <w:rPr>
                <w:rFonts w:ascii="Microsoft YaHei" w:hAnsi="Microsoft YaHei" w:eastAsia="Microsoft YaHei"/>
                <w:b w:val="0"/>
                <w:color w:val="374151"/>
                <w:sz w:val="17"/>
              </w:rPr>
              <w:t>核心科技/国产算力、金融权重、半导体设备/材料/封测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2026-06-09</w:t>
            </w:r>
          </w:p>
        </w:tc>
        <w:tc>
          <w:tcPr>
            <w:tcW w:type="dxa" w:w="2016"/>
          </w:tcPr>
          <w:p>
            <w:pPr>
              <w:spacing w:after="0"/>
            </w:pPr>
            <w:r>
              <w:rPr>
                <w:rFonts w:ascii="Microsoft YaHei" w:hAnsi="Microsoft YaHei" w:eastAsia="Microsoft YaHei"/>
                <w:b w:val="0"/>
                <w:color w:val="374151"/>
                <w:sz w:val="17"/>
              </w:rPr>
              <w:t>248</w:t>
            </w:r>
          </w:p>
        </w:tc>
        <w:tc>
          <w:tcPr>
            <w:tcW w:type="dxa" w:w="2016"/>
          </w:tcPr>
          <w:p>
            <w:pPr>
              <w:spacing w:after="0"/>
            </w:pPr>
            <w:r>
              <w:rPr>
                <w:rFonts w:ascii="Microsoft YaHei" w:hAnsi="Microsoft YaHei" w:eastAsia="Microsoft YaHei"/>
                <w:b w:val="0"/>
                <w:color w:val="374151"/>
                <w:sz w:val="17"/>
              </w:rPr>
              <w:t>A60 / B78 / C110</w:t>
            </w:r>
          </w:p>
        </w:tc>
        <w:tc>
          <w:tcPr>
            <w:tcW w:type="dxa" w:w="2016"/>
          </w:tcPr>
          <w:p>
            <w:pPr>
              <w:spacing w:after="0"/>
            </w:pPr>
            <w:r>
              <w:rPr>
                <w:rFonts w:ascii="Microsoft YaHei" w:hAnsi="Microsoft YaHei" w:eastAsia="Microsoft YaHei"/>
                <w:b w:val="0"/>
                <w:color w:val="374151"/>
                <w:sz w:val="17"/>
              </w:rPr>
              <w:t>核心科技/国产算力、半导体设备/材料/封测、金融权重</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2026-06-10</w:t>
            </w:r>
          </w:p>
        </w:tc>
        <w:tc>
          <w:tcPr>
            <w:tcW w:type="dxa" w:w="2016"/>
          </w:tcPr>
          <w:p>
            <w:pPr>
              <w:spacing w:after="0"/>
            </w:pPr>
            <w:r>
              <w:rPr>
                <w:rFonts w:ascii="Microsoft YaHei" w:hAnsi="Microsoft YaHei" w:eastAsia="Microsoft YaHei"/>
                <w:b w:val="0"/>
                <w:color w:val="374151"/>
                <w:sz w:val="17"/>
              </w:rPr>
              <w:t>271</w:t>
            </w:r>
          </w:p>
        </w:tc>
        <w:tc>
          <w:tcPr>
            <w:tcW w:type="dxa" w:w="2016"/>
          </w:tcPr>
          <w:p>
            <w:pPr>
              <w:spacing w:after="0"/>
            </w:pPr>
            <w:r>
              <w:rPr>
                <w:rFonts w:ascii="Microsoft YaHei" w:hAnsi="Microsoft YaHei" w:eastAsia="Microsoft YaHei"/>
                <w:b w:val="0"/>
                <w:color w:val="374151"/>
                <w:sz w:val="17"/>
              </w:rPr>
              <w:t>A59 / B57 / C155</w:t>
            </w:r>
          </w:p>
        </w:tc>
        <w:tc>
          <w:tcPr>
            <w:tcW w:type="dxa" w:w="2016"/>
          </w:tcPr>
          <w:p>
            <w:pPr>
              <w:spacing w:after="0"/>
            </w:pPr>
            <w:r>
              <w:rPr>
                <w:rFonts w:ascii="Microsoft YaHei" w:hAnsi="Microsoft YaHei" w:eastAsia="Microsoft YaHei"/>
                <w:b w:val="0"/>
                <w:color w:val="374151"/>
                <w:sz w:val="17"/>
              </w:rPr>
              <w:t>核心科技/国产算力、半导体设备/材料/封测、金融权重</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2026-06-11</w:t>
            </w:r>
          </w:p>
        </w:tc>
        <w:tc>
          <w:tcPr>
            <w:tcW w:type="dxa" w:w="2016"/>
          </w:tcPr>
          <w:p>
            <w:pPr>
              <w:spacing w:after="0"/>
            </w:pPr>
            <w:r>
              <w:rPr>
                <w:rFonts w:ascii="Microsoft YaHei" w:hAnsi="Microsoft YaHei" w:eastAsia="Microsoft YaHei"/>
                <w:b w:val="0"/>
                <w:color w:val="374151"/>
                <w:sz w:val="17"/>
              </w:rPr>
              <w:t>217</w:t>
            </w:r>
          </w:p>
        </w:tc>
        <w:tc>
          <w:tcPr>
            <w:tcW w:type="dxa" w:w="2016"/>
          </w:tcPr>
          <w:p>
            <w:pPr>
              <w:spacing w:after="0"/>
            </w:pPr>
            <w:r>
              <w:rPr>
                <w:rFonts w:ascii="Microsoft YaHei" w:hAnsi="Microsoft YaHei" w:eastAsia="Microsoft YaHei"/>
                <w:b w:val="0"/>
                <w:color w:val="374151"/>
                <w:sz w:val="17"/>
              </w:rPr>
              <w:t>A51 / B61 / C105</w:t>
            </w:r>
          </w:p>
        </w:tc>
        <w:tc>
          <w:tcPr>
            <w:tcW w:type="dxa" w:w="2016"/>
          </w:tcPr>
          <w:p>
            <w:pPr>
              <w:spacing w:after="0"/>
            </w:pPr>
            <w:r>
              <w:rPr>
                <w:rFonts w:ascii="Microsoft YaHei" w:hAnsi="Microsoft YaHei" w:eastAsia="Microsoft YaHei"/>
                <w:b w:val="0"/>
                <w:color w:val="374151"/>
                <w:sz w:val="17"/>
              </w:rPr>
              <w:t>半导体设备/材料/封测、核心科技/国产算力、有色金属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2026-06-12</w:t>
            </w:r>
          </w:p>
        </w:tc>
        <w:tc>
          <w:tcPr>
            <w:tcW w:type="dxa" w:w="2016"/>
          </w:tcPr>
          <w:p>
            <w:pPr>
              <w:spacing w:after="0"/>
            </w:pPr>
            <w:r>
              <w:rPr>
                <w:rFonts w:ascii="Microsoft YaHei" w:hAnsi="Microsoft YaHei" w:eastAsia="Microsoft YaHei"/>
                <w:b w:val="0"/>
                <w:color w:val="374151"/>
                <w:sz w:val="17"/>
              </w:rPr>
              <w:t>213</w:t>
            </w:r>
          </w:p>
        </w:tc>
        <w:tc>
          <w:tcPr>
            <w:tcW w:type="dxa" w:w="2016"/>
          </w:tcPr>
          <w:p>
            <w:pPr>
              <w:spacing w:after="0"/>
            </w:pPr>
            <w:r>
              <w:rPr>
                <w:rFonts w:ascii="Microsoft YaHei" w:hAnsi="Microsoft YaHei" w:eastAsia="Microsoft YaHei"/>
                <w:b w:val="0"/>
                <w:color w:val="374151"/>
                <w:sz w:val="17"/>
              </w:rPr>
              <w:t>A81 / B40 / C92</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2026-06-13</w:t>
            </w:r>
          </w:p>
        </w:tc>
        <w:tc>
          <w:tcPr>
            <w:tcW w:type="dxa" w:w="2016"/>
          </w:tcPr>
          <w:p>
            <w:pPr>
              <w:spacing w:after="0"/>
            </w:pPr>
            <w:r>
              <w:rPr>
                <w:rFonts w:ascii="Microsoft YaHei" w:hAnsi="Microsoft YaHei" w:eastAsia="Microsoft YaHei"/>
                <w:b w:val="0"/>
                <w:color w:val="374151"/>
                <w:sz w:val="17"/>
              </w:rPr>
              <w:t>4</w:t>
            </w:r>
          </w:p>
        </w:tc>
        <w:tc>
          <w:tcPr>
            <w:tcW w:type="dxa" w:w="2016"/>
          </w:tcPr>
          <w:p>
            <w:pPr>
              <w:spacing w:after="0"/>
            </w:pPr>
            <w:r>
              <w:rPr>
                <w:rFonts w:ascii="Microsoft YaHei" w:hAnsi="Microsoft YaHei" w:eastAsia="Microsoft YaHei"/>
                <w:b w:val="0"/>
                <w:color w:val="374151"/>
                <w:sz w:val="17"/>
              </w:rPr>
              <w:t>A2 / B0 / C2</w:t>
            </w:r>
          </w:p>
        </w:tc>
        <w:tc>
          <w:tcPr>
            <w:tcW w:type="dxa" w:w="2016"/>
          </w:tcPr>
          <w:p>
            <w:pPr>
              <w:spacing w:after="0"/>
            </w:pPr>
            <w:r>
              <w:rPr>
                <w:rFonts w:ascii="Microsoft YaHei" w:hAnsi="Microsoft YaHei" w:eastAsia="Microsoft YaHei"/>
                <w:b w:val="0"/>
                <w:color w:val="374151"/>
                <w:sz w:val="17"/>
              </w:rPr>
              <w:t>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2026-06-14</w:t>
            </w:r>
          </w:p>
        </w:tc>
        <w:tc>
          <w:tcPr>
            <w:tcW w:type="dxa" w:w="2016"/>
          </w:tcPr>
          <w:p>
            <w:pPr>
              <w:spacing w:after="0"/>
            </w:pPr>
            <w:r>
              <w:rPr>
                <w:rFonts w:ascii="Microsoft YaHei" w:hAnsi="Microsoft YaHei" w:eastAsia="Microsoft YaHei"/>
                <w:b w:val="0"/>
                <w:color w:val="374151"/>
                <w:sz w:val="17"/>
              </w:rPr>
              <w:t>2</w:t>
            </w:r>
          </w:p>
        </w:tc>
        <w:tc>
          <w:tcPr>
            <w:tcW w:type="dxa" w:w="2016"/>
          </w:tcPr>
          <w:p>
            <w:pPr>
              <w:spacing w:after="0"/>
            </w:pPr>
            <w:r>
              <w:rPr>
                <w:rFonts w:ascii="Microsoft YaHei" w:hAnsi="Microsoft YaHei" w:eastAsia="Microsoft YaHei"/>
                <w:b w:val="0"/>
                <w:color w:val="374151"/>
                <w:sz w:val="17"/>
              </w:rPr>
              <w:t>A1 / B0 / C1</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2026-06-08（175条）</w:t>
      </w:r>
    </w:p>
    <w:p>
      <w:r>
        <w:rPr>
          <w:rFonts w:ascii="Microsoft YaHei" w:hAnsi="Microsoft YaHei" w:eastAsia="Microsoft YaHei"/>
          <w:b/>
          <w:sz w:val="20"/>
        </w:rPr>
        <w:t>当日指数环境：</w:t>
      </w:r>
      <w:r>
        <w:rPr>
          <w:rFonts w:ascii="Microsoft YaHei" w:hAnsi="Microsoft YaHei" w:eastAsia="Microsoft YaHei"/>
          <w:b w:val="0"/>
          <w:sz w:val="20"/>
        </w:rPr>
        <w:t>上证指数-1.70%，深证成指-3.22%，创业板指-3.69%，科创50-4.30%，中证1000-3.11%；指数分化或偏弱。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03:27</w:t>
            </w:r>
          </w:p>
        </w:tc>
        <w:tc>
          <w:tcPr>
            <w:tcW w:type="dxa" w:w="2016"/>
          </w:tcPr>
          <w:p>
            <w:pPr>
              <w:spacing w:after="0"/>
            </w:pPr>
            <w:r>
              <w:rPr>
                <w:rFonts w:ascii="Microsoft YaHei" w:hAnsi="Microsoft YaHei" w:eastAsia="Microsoft YaHei"/>
                <w:b w:val="0"/>
                <w:color w:val="374151"/>
                <w:sz w:val="17"/>
              </w:rPr>
              <w:t>1221楼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08:09</w:t>
            </w:r>
          </w:p>
        </w:tc>
        <w:tc>
          <w:tcPr>
            <w:tcW w:type="dxa" w:w="2016"/>
          </w:tcPr>
          <w:p>
            <w:pPr>
              <w:spacing w:after="0"/>
            </w:pPr>
            <w:r>
              <w:rPr>
                <w:rFonts w:ascii="Microsoft YaHei" w:hAnsi="Microsoft YaHei" w:eastAsia="Microsoft YaHei"/>
                <w:b w:val="0"/>
                <w:color w:val="374151"/>
                <w:sz w:val="17"/>
              </w:rPr>
              <w:t>1222楼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08:33</w:t>
            </w:r>
          </w:p>
        </w:tc>
        <w:tc>
          <w:tcPr>
            <w:tcW w:type="dxa" w:w="2016"/>
          </w:tcPr>
          <w:p>
            <w:pPr>
              <w:spacing w:after="0"/>
            </w:pPr>
            <w:r>
              <w:rPr>
                <w:rFonts w:ascii="Microsoft YaHei" w:hAnsi="Microsoft YaHei" w:eastAsia="Microsoft YaHei"/>
                <w:b w:val="0"/>
                <w:color w:val="374151"/>
                <w:sz w:val="17"/>
              </w:rPr>
              <w:t>961楼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08:36</w:t>
            </w:r>
          </w:p>
        </w:tc>
        <w:tc>
          <w:tcPr>
            <w:tcW w:type="dxa" w:w="2016"/>
          </w:tcPr>
          <w:p>
            <w:pPr>
              <w:spacing w:after="0"/>
            </w:pPr>
            <w:r>
              <w:rPr>
                <w:rFonts w:ascii="Microsoft YaHei" w:hAnsi="Microsoft YaHei" w:eastAsia="Microsoft YaHei"/>
                <w:b w:val="0"/>
                <w:color w:val="374151"/>
                <w:sz w:val="17"/>
              </w:rPr>
              <w:t>1255楼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08:44</w:t>
            </w:r>
          </w:p>
        </w:tc>
        <w:tc>
          <w:tcPr>
            <w:tcW w:type="dxa" w:w="2016"/>
          </w:tcPr>
          <w:p>
            <w:pPr>
              <w:spacing w:after="0"/>
            </w:pPr>
            <w:r>
              <w:rPr>
                <w:rFonts w:ascii="Microsoft YaHei" w:hAnsi="Microsoft YaHei" w:eastAsia="Microsoft YaHei"/>
                <w:b w:val="0"/>
                <w:color w:val="374151"/>
                <w:sz w:val="17"/>
              </w:rPr>
              <w:t>1967楼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08:45</w:t>
            </w:r>
          </w:p>
        </w:tc>
        <w:tc>
          <w:tcPr>
            <w:tcW w:type="dxa" w:w="2016"/>
          </w:tcPr>
          <w:p>
            <w:pPr>
              <w:spacing w:after="0"/>
            </w:pPr>
            <w:r>
              <w:rPr>
                <w:rFonts w:ascii="Microsoft YaHei" w:hAnsi="Microsoft YaHei" w:eastAsia="Microsoft YaHei"/>
                <w:b w:val="0"/>
                <w:color w:val="374151"/>
                <w:sz w:val="17"/>
              </w:rPr>
              <w:t>1968楼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09:18</w:t>
            </w:r>
          </w:p>
        </w:tc>
        <w:tc>
          <w:tcPr>
            <w:tcW w:type="dxa" w:w="2016"/>
          </w:tcPr>
          <w:p>
            <w:pPr>
              <w:spacing w:after="0"/>
            </w:pPr>
            <w:r>
              <w:rPr>
                <w:rFonts w:ascii="Microsoft YaHei" w:hAnsi="Microsoft YaHei" w:eastAsia="Microsoft YaHei"/>
                <w:b w:val="0"/>
                <w:color w:val="374151"/>
                <w:sz w:val="17"/>
              </w:rPr>
              <w:t>1256楼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09:21</w:t>
            </w:r>
          </w:p>
        </w:tc>
        <w:tc>
          <w:tcPr>
            <w:tcW w:type="dxa" w:w="2016"/>
          </w:tcPr>
          <w:p>
            <w:pPr>
              <w:spacing w:after="0"/>
            </w:pPr>
            <w:r>
              <w:rPr>
                <w:rFonts w:ascii="Microsoft YaHei" w:hAnsi="Microsoft YaHei" w:eastAsia="Microsoft YaHei"/>
                <w:b w:val="0"/>
                <w:color w:val="374151"/>
                <w:sz w:val="17"/>
              </w:rPr>
              <w:t>1969楼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1042楼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1257楼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1284楼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1970楼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1971楼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962楼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216楼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1972楼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1258楼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1223楼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217楼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1285楼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1650楼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1259楼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1286楼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1287楼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1288楼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1224楼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1973楼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218楼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963楼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1974楼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1975楼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219楼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964楼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1976楼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2992楼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1977楼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220楼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1289楼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2993楼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1225楼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965楼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1978楼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966楼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1979楼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1980楼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1981楼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1226楼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1043楼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1982楼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2994楼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221楼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1983楼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1984楼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1044楼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2995楼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2996楼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967楼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1045楼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1985楼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968楼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核心科技/国产算力、光通信/光模块</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2997楼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2998楼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1227楼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1046楼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222楼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1228楼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1986楼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1987楼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11:46</w:t>
            </w:r>
          </w:p>
        </w:tc>
        <w:tc>
          <w:tcPr>
            <w:tcW w:type="dxa" w:w="2016"/>
          </w:tcPr>
          <w:p>
            <w:pPr>
              <w:spacing w:after="0"/>
            </w:pPr>
            <w:r>
              <w:rPr>
                <w:rFonts w:ascii="Microsoft YaHei" w:hAnsi="Microsoft YaHei" w:eastAsia="Microsoft YaHei"/>
                <w:b w:val="0"/>
                <w:color w:val="374151"/>
                <w:sz w:val="17"/>
              </w:rPr>
              <w:t>1290楼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1047楼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11:52</w:t>
            </w:r>
          </w:p>
        </w:tc>
        <w:tc>
          <w:tcPr>
            <w:tcW w:type="dxa" w:w="2016"/>
          </w:tcPr>
          <w:p>
            <w:pPr>
              <w:spacing w:after="0"/>
            </w:pPr>
            <w:r>
              <w:rPr>
                <w:rFonts w:ascii="Microsoft YaHei" w:hAnsi="Microsoft YaHei" w:eastAsia="Microsoft YaHei"/>
                <w:b w:val="0"/>
                <w:color w:val="374151"/>
                <w:sz w:val="17"/>
              </w:rPr>
              <w:t>1229楼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11:53</w:t>
            </w:r>
          </w:p>
        </w:tc>
        <w:tc>
          <w:tcPr>
            <w:tcW w:type="dxa" w:w="2016"/>
          </w:tcPr>
          <w:p>
            <w:pPr>
              <w:spacing w:after="0"/>
            </w:pPr>
            <w:r>
              <w:rPr>
                <w:rFonts w:ascii="Microsoft YaHei" w:hAnsi="Microsoft YaHei" w:eastAsia="Microsoft YaHei"/>
                <w:b w:val="0"/>
                <w:color w:val="374151"/>
                <w:sz w:val="17"/>
              </w:rPr>
              <w:t>1048楼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1291楼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223楼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11:59</w:t>
            </w:r>
          </w:p>
        </w:tc>
        <w:tc>
          <w:tcPr>
            <w:tcW w:type="dxa" w:w="2016"/>
          </w:tcPr>
          <w:p>
            <w:pPr>
              <w:spacing w:after="0"/>
            </w:pPr>
            <w:r>
              <w:rPr>
                <w:rFonts w:ascii="Microsoft YaHei" w:hAnsi="Microsoft YaHei" w:eastAsia="Microsoft YaHei"/>
                <w:b w:val="0"/>
                <w:color w:val="374151"/>
                <w:sz w:val="17"/>
              </w:rPr>
              <w:t>1988楼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12:08</w:t>
            </w:r>
          </w:p>
        </w:tc>
        <w:tc>
          <w:tcPr>
            <w:tcW w:type="dxa" w:w="2016"/>
          </w:tcPr>
          <w:p>
            <w:pPr>
              <w:spacing w:after="0"/>
            </w:pPr>
            <w:r>
              <w:rPr>
                <w:rFonts w:ascii="Microsoft YaHei" w:hAnsi="Microsoft YaHei" w:eastAsia="Microsoft YaHei"/>
                <w:b w:val="0"/>
                <w:color w:val="374151"/>
                <w:sz w:val="17"/>
              </w:rPr>
              <w:t>1292楼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12:09</w:t>
            </w:r>
          </w:p>
        </w:tc>
        <w:tc>
          <w:tcPr>
            <w:tcW w:type="dxa" w:w="2016"/>
          </w:tcPr>
          <w:p>
            <w:pPr>
              <w:spacing w:after="0"/>
            </w:pPr>
            <w:r>
              <w:rPr>
                <w:rFonts w:ascii="Microsoft YaHei" w:hAnsi="Microsoft YaHei" w:eastAsia="Microsoft YaHei"/>
                <w:b w:val="0"/>
                <w:color w:val="374151"/>
                <w:sz w:val="17"/>
              </w:rPr>
              <w:t>1989楼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12:19</w:t>
            </w:r>
          </w:p>
        </w:tc>
        <w:tc>
          <w:tcPr>
            <w:tcW w:type="dxa" w:w="2016"/>
          </w:tcPr>
          <w:p>
            <w:pPr>
              <w:spacing w:after="0"/>
            </w:pPr>
            <w:r>
              <w:rPr>
                <w:rFonts w:ascii="Microsoft YaHei" w:hAnsi="Microsoft YaHei" w:eastAsia="Microsoft YaHei"/>
                <w:b w:val="0"/>
                <w:color w:val="374151"/>
                <w:sz w:val="17"/>
              </w:rPr>
              <w:t>1260楼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12:40</w:t>
            </w:r>
          </w:p>
        </w:tc>
        <w:tc>
          <w:tcPr>
            <w:tcW w:type="dxa" w:w="2016"/>
          </w:tcPr>
          <w:p>
            <w:pPr>
              <w:spacing w:after="0"/>
            </w:pPr>
            <w:r>
              <w:rPr>
                <w:rFonts w:ascii="Microsoft YaHei" w:hAnsi="Microsoft YaHei" w:eastAsia="Microsoft YaHei"/>
                <w:b w:val="0"/>
                <w:color w:val="374151"/>
                <w:sz w:val="17"/>
              </w:rPr>
              <w:t>224楼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12:40</w:t>
            </w:r>
          </w:p>
        </w:tc>
        <w:tc>
          <w:tcPr>
            <w:tcW w:type="dxa" w:w="2016"/>
          </w:tcPr>
          <w:p>
            <w:pPr>
              <w:spacing w:after="0"/>
            </w:pPr>
            <w:r>
              <w:rPr>
                <w:rFonts w:ascii="Microsoft YaHei" w:hAnsi="Microsoft YaHei" w:eastAsia="Microsoft YaHei"/>
                <w:b w:val="0"/>
                <w:color w:val="374151"/>
                <w:sz w:val="17"/>
              </w:rPr>
              <w:t>1049楼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12:50</w:t>
            </w:r>
          </w:p>
        </w:tc>
        <w:tc>
          <w:tcPr>
            <w:tcW w:type="dxa" w:w="2016"/>
          </w:tcPr>
          <w:p>
            <w:pPr>
              <w:spacing w:after="0"/>
            </w:pPr>
            <w:r>
              <w:rPr>
                <w:rFonts w:ascii="Microsoft YaHei" w:hAnsi="Microsoft YaHei" w:eastAsia="Microsoft YaHei"/>
                <w:b w:val="0"/>
                <w:color w:val="374151"/>
                <w:sz w:val="17"/>
              </w:rPr>
              <w:t>1990楼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12:52</w:t>
            </w:r>
          </w:p>
        </w:tc>
        <w:tc>
          <w:tcPr>
            <w:tcW w:type="dxa" w:w="2016"/>
          </w:tcPr>
          <w:p>
            <w:pPr>
              <w:spacing w:after="0"/>
            </w:pPr>
            <w:r>
              <w:rPr>
                <w:rFonts w:ascii="Microsoft YaHei" w:hAnsi="Microsoft YaHei" w:eastAsia="Microsoft YaHei"/>
                <w:b w:val="0"/>
                <w:color w:val="374151"/>
                <w:sz w:val="17"/>
              </w:rPr>
              <w:t>1991楼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1992楼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2999楼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969楼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225楼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970楼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1993楼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1994楼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971楼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226楼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3000楼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1995楼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227楼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1261楼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1262楼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3001楼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1996楼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3002楼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消费/白酒、金融权重、医药</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228楼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1997楼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229楼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3003楼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1998楼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1999楼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3004楼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2000楼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2001楼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3005楼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1263楼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230楼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3006楼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1264楼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2002楼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3007楼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2003楼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1265楼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2004楼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3008楼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231楼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1651楼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1652楼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2005楼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1230楼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972楼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1653楼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1654楼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973楼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2006楼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1655楼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2007楼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3009楼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1293楼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2008楼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1656楼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2009楼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974楼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1657楼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2010楼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975楼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1231楼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2011楼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976楼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1232楼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2012楼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1233楼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3010楼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2013楼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2014楼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1234楼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3011楼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2015楼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1294楼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232楼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3012楼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1236楼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2016楼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3013楼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2017楼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15:27</w:t>
            </w:r>
          </w:p>
        </w:tc>
        <w:tc>
          <w:tcPr>
            <w:tcW w:type="dxa" w:w="2016"/>
          </w:tcPr>
          <w:p>
            <w:pPr>
              <w:spacing w:after="0"/>
            </w:pPr>
            <w:r>
              <w:rPr>
                <w:rFonts w:ascii="Microsoft YaHei" w:hAnsi="Microsoft YaHei" w:eastAsia="Microsoft YaHei"/>
                <w:b w:val="0"/>
                <w:color w:val="374151"/>
                <w:sz w:val="17"/>
              </w:rPr>
              <w:t>1295楼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2018楼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513楼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2019楼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3014楼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2020楼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15:38</w:t>
            </w:r>
          </w:p>
        </w:tc>
        <w:tc>
          <w:tcPr>
            <w:tcW w:type="dxa" w:w="2016"/>
          </w:tcPr>
          <w:p>
            <w:pPr>
              <w:spacing w:after="0"/>
            </w:pPr>
            <w:r>
              <w:rPr>
                <w:rFonts w:ascii="Microsoft YaHei" w:hAnsi="Microsoft YaHei" w:eastAsia="Microsoft YaHei"/>
                <w:b w:val="0"/>
                <w:color w:val="374151"/>
                <w:sz w:val="17"/>
              </w:rPr>
              <w:t>233楼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15:39</w:t>
            </w:r>
          </w:p>
        </w:tc>
        <w:tc>
          <w:tcPr>
            <w:tcW w:type="dxa" w:w="2016"/>
          </w:tcPr>
          <w:p>
            <w:pPr>
              <w:spacing w:after="0"/>
            </w:pPr>
            <w:r>
              <w:rPr>
                <w:rFonts w:ascii="Microsoft YaHei" w:hAnsi="Microsoft YaHei" w:eastAsia="Microsoft YaHei"/>
                <w:b w:val="0"/>
                <w:color w:val="374151"/>
                <w:sz w:val="17"/>
              </w:rPr>
              <w:t>1237楼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17:35</w:t>
            </w:r>
          </w:p>
        </w:tc>
        <w:tc>
          <w:tcPr>
            <w:tcW w:type="dxa" w:w="2016"/>
          </w:tcPr>
          <w:p>
            <w:pPr>
              <w:spacing w:after="0"/>
            </w:pPr>
            <w:r>
              <w:rPr>
                <w:rFonts w:ascii="Microsoft YaHei" w:hAnsi="Microsoft YaHei" w:eastAsia="Microsoft YaHei"/>
                <w:b w:val="0"/>
                <w:color w:val="374151"/>
                <w:sz w:val="17"/>
              </w:rPr>
              <w:t>234楼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18:26</w:t>
            </w:r>
          </w:p>
        </w:tc>
        <w:tc>
          <w:tcPr>
            <w:tcW w:type="dxa" w:w="2016"/>
          </w:tcPr>
          <w:p>
            <w:pPr>
              <w:spacing w:after="0"/>
            </w:pPr>
            <w:r>
              <w:rPr>
                <w:rFonts w:ascii="Microsoft YaHei" w:hAnsi="Microsoft YaHei" w:eastAsia="Microsoft YaHei"/>
                <w:b w:val="0"/>
                <w:color w:val="374151"/>
                <w:sz w:val="17"/>
              </w:rPr>
              <w:t>110楼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19:23</w:t>
            </w:r>
          </w:p>
        </w:tc>
        <w:tc>
          <w:tcPr>
            <w:tcW w:type="dxa" w:w="2016"/>
          </w:tcPr>
          <w:p>
            <w:pPr>
              <w:spacing w:after="0"/>
            </w:pPr>
            <w:r>
              <w:rPr>
                <w:rFonts w:ascii="Microsoft YaHei" w:hAnsi="Microsoft YaHei" w:eastAsia="Microsoft YaHei"/>
                <w:b w:val="0"/>
                <w:color w:val="374151"/>
                <w:sz w:val="17"/>
              </w:rPr>
              <w:t>977楼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20:44</w:t>
            </w:r>
          </w:p>
        </w:tc>
        <w:tc>
          <w:tcPr>
            <w:tcW w:type="dxa" w:w="2016"/>
          </w:tcPr>
          <w:p>
            <w:pPr>
              <w:spacing w:after="0"/>
            </w:pPr>
            <w:r>
              <w:rPr>
                <w:rFonts w:ascii="Microsoft YaHei" w:hAnsi="Microsoft YaHei" w:eastAsia="Microsoft YaHei"/>
                <w:b w:val="0"/>
                <w:color w:val="374151"/>
                <w:sz w:val="17"/>
              </w:rPr>
              <w:t>2021楼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21:37</w:t>
            </w:r>
          </w:p>
        </w:tc>
        <w:tc>
          <w:tcPr>
            <w:tcW w:type="dxa" w:w="2016"/>
          </w:tcPr>
          <w:p>
            <w:pPr>
              <w:spacing w:after="0"/>
            </w:pPr>
            <w:r>
              <w:rPr>
                <w:rFonts w:ascii="Microsoft YaHei" w:hAnsi="Microsoft YaHei" w:eastAsia="Microsoft YaHei"/>
                <w:b w:val="0"/>
                <w:color w:val="374151"/>
                <w:sz w:val="17"/>
              </w:rPr>
              <w:t>2022楼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21:38</w:t>
            </w:r>
          </w:p>
        </w:tc>
        <w:tc>
          <w:tcPr>
            <w:tcW w:type="dxa" w:w="2016"/>
          </w:tcPr>
          <w:p>
            <w:pPr>
              <w:spacing w:after="0"/>
            </w:pPr>
            <w:r>
              <w:rPr>
                <w:rFonts w:ascii="Microsoft YaHei" w:hAnsi="Microsoft YaHei" w:eastAsia="Microsoft YaHei"/>
                <w:b w:val="0"/>
                <w:color w:val="374151"/>
                <w:sz w:val="17"/>
              </w:rPr>
              <w:t>3015楼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21:54</w:t>
            </w:r>
          </w:p>
        </w:tc>
        <w:tc>
          <w:tcPr>
            <w:tcW w:type="dxa" w:w="2016"/>
          </w:tcPr>
          <w:p>
            <w:pPr>
              <w:spacing w:after="0"/>
            </w:pPr>
            <w:r>
              <w:rPr>
                <w:rFonts w:ascii="Microsoft YaHei" w:hAnsi="Microsoft YaHei" w:eastAsia="Microsoft YaHei"/>
                <w:b w:val="0"/>
                <w:color w:val="374151"/>
                <w:sz w:val="17"/>
              </w:rPr>
              <w:t>978楼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21:58</w:t>
            </w:r>
          </w:p>
        </w:tc>
        <w:tc>
          <w:tcPr>
            <w:tcW w:type="dxa" w:w="2016"/>
          </w:tcPr>
          <w:p>
            <w:pPr>
              <w:spacing w:after="0"/>
            </w:pPr>
            <w:r>
              <w:rPr>
                <w:rFonts w:ascii="Microsoft YaHei" w:hAnsi="Microsoft YaHei" w:eastAsia="Microsoft YaHei"/>
                <w:b w:val="0"/>
                <w:color w:val="374151"/>
                <w:sz w:val="17"/>
              </w:rPr>
              <w:t>2023楼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2026-06-08 03:27  |  1221楼  |  UID 65329649  |  C类</w:t>
            </w:r>
          </w:p>
        </w:tc>
      </w:tr>
      <w:tr>
        <w:tc>
          <w:tcPr>
            <w:tcW w:type="dxa" w:w="10080"/>
          </w:tcPr>
          <w:p>
            <w:pPr>
              <w:spacing w:line="276" w:lineRule="auto" w:after="80"/>
            </w:pPr>
            <w:r>
              <w:rPr>
                <w:rFonts w:ascii="Microsoft YaHei" w:hAnsi="Microsoft YaHei" w:eastAsia="Microsoft YaHei"/>
                <w:b w:val="0"/>
                <w:sz w:val="19"/>
              </w:rPr>
              <w:t>编辑。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2026-06-08 08:09  |  1222楼  |  UID 65329649  |  C类</w:t>
            </w:r>
          </w:p>
        </w:tc>
      </w:tr>
      <w:tr>
        <w:tc>
          <w:tcPr>
            <w:tcW w:type="dxa" w:w="10080"/>
          </w:tcPr>
          <w:p>
            <w:pPr>
              <w:spacing w:line="276" w:lineRule="auto" w:after="80"/>
            </w:pPr>
            <w:r>
              <w:rPr>
                <w:rFonts w:ascii="Microsoft YaHei" w:hAnsi="Microsoft YaHei" w:eastAsia="Microsoft YaHei"/>
                <w:b w:val="0"/>
                <w:sz w:val="19"/>
              </w:rPr>
              <w:t>无聊的可以去翻翻棒子的杠杆情况</w:t>
            </w:r>
            <w:r>
              <w:br/>
            </w:r>
            <w:r>
              <w:rPr>
                <w:rFonts w:ascii="Microsoft YaHei" w:hAnsi="Microsoft YaHei" w:eastAsia="Microsoft YaHei"/>
                <w:b w:val="0"/>
                <w:sz w:val="19"/>
              </w:rPr>
              <w:t>如果全球这轮有经济wj</w:t>
            </w:r>
            <w:r>
              <w:br/>
            </w:r>
            <w:r>
              <w:rPr>
                <w:rFonts w:ascii="Microsoft YaHei" w:hAnsi="Microsoft YaHei" w:eastAsia="Microsoft YaHei"/>
                <w:b w:val="0"/>
                <w:sz w:val="19"/>
              </w:rPr>
              <w:t>那一定是从棒子那开始的[s:ac:怕]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08:33  |  961楼  |  UID 60916468  |  C类</w:t>
            </w:r>
          </w:p>
        </w:tc>
      </w:tr>
      <w:tr>
        <w:tc>
          <w:tcPr>
            <w:tcW w:type="dxa" w:w="10080"/>
          </w:tcPr>
          <w:p>
            <w:pPr>
              <w:spacing w:line="276" w:lineRule="auto" w:after="80"/>
            </w:pPr>
            <w:r>
              <w:rPr>
                <w:rFonts w:ascii="Microsoft YaHei" w:hAnsi="Microsoft YaHei" w:eastAsia="Microsoft YaHei"/>
                <w:b w:val="0"/>
                <w:sz w:val="19"/>
              </w:rPr>
              <w:t>虽然我原计划是今天啥也不买，但是如果胜宏给304以下的机会的话，还是想接回来的[s:ac:哭笑]陈涛加油啊，今天多亲两口，明天再传出来和黄仁勋出轨，我就稳了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2026-06-08 08:36  |  1255楼  |  UID 331181  |  C类</w:t>
            </w:r>
          </w:p>
        </w:tc>
      </w:tr>
      <w:tr>
        <w:tc>
          <w:tcPr>
            <w:tcW w:type="dxa" w:w="10080"/>
          </w:tcPr>
          <w:p>
            <w:pPr>
              <w:spacing w:line="276" w:lineRule="auto" w:after="80"/>
            </w:pPr>
            <w:r>
              <w:rPr>
                <w:rFonts w:ascii="Microsoft YaHei" w:hAnsi="Microsoft YaHei" w:eastAsia="Microsoft YaHei"/>
                <w:b w:val="0"/>
                <w:sz w:val="19"/>
              </w:rPr>
              <w:t>韩指还在抢救吗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08:44  |  1967楼  |  UID 67143809  |  C类</w:t>
            </w:r>
          </w:p>
        </w:tc>
      </w:tr>
      <w:tr>
        <w:tc>
          <w:tcPr>
            <w:tcW w:type="dxa" w:w="10080"/>
          </w:tcPr>
          <w:p>
            <w:pPr>
              <w:spacing w:line="276" w:lineRule="auto" w:after="80"/>
            </w:pPr>
            <w:r>
              <w:rPr>
                <w:rFonts w:ascii="Microsoft YaHei" w:hAnsi="Microsoft YaHei" w:eastAsia="Microsoft YaHei"/>
                <w:b w:val="0"/>
                <w:sz w:val="19"/>
              </w:rPr>
              <w:t>[s:pg:吃瓜]没人注意到吗 上周五北证再次爆拉 是gjd进场？ 上次拉的就是北证吧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08:45  |  1968楼  |  UID 67143809  |  C类</w:t>
            </w:r>
          </w:p>
        </w:tc>
      </w:tr>
      <w:tr>
        <w:tc>
          <w:tcPr>
            <w:tcW w:type="dxa" w:w="10080"/>
          </w:tcPr>
          <w:p>
            <w:pPr>
              <w:spacing w:line="276" w:lineRule="auto" w:after="80"/>
            </w:pPr>
            <w:r>
              <w:rPr>
                <w:rFonts w:ascii="Microsoft YaHei" w:hAnsi="Microsoft YaHei" w:eastAsia="Microsoft YaHei"/>
                <w:b w:val="0"/>
                <w:sz w:val="19"/>
              </w:rPr>
              <w:t>[s:ac:哭笑]另外 讲道理上周五 大A 和创业板跌幅和缅道 缅纳差不多了 我觉得今天不太可能-8起手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2026-06-08 09:18  |  1256楼  |  UID 331181  |  C类</w:t>
            </w:r>
          </w:p>
        </w:tc>
      </w:tr>
      <w:tr>
        <w:tc>
          <w:tcPr>
            <w:tcW w:type="dxa" w:w="10080"/>
          </w:tcPr>
          <w:p>
            <w:pPr>
              <w:spacing w:line="276" w:lineRule="auto" w:after="80"/>
            </w:pPr>
            <w:r>
              <w:rPr>
                <w:rFonts w:ascii="Microsoft YaHei" w:hAnsi="Microsoft YaHei" w:eastAsia="Microsoft YaHei"/>
                <w:b w:val="0"/>
                <w:sz w:val="19"/>
              </w:rPr>
              <w:t>20分再说，前面是真假恐慌盘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09:21  |  1969楼  |  UID 67143809  |  C类</w:t>
            </w:r>
          </w:p>
        </w:tc>
      </w:tr>
      <w:tr>
        <w:tc>
          <w:tcPr>
            <w:tcW w:type="dxa" w:w="10080"/>
          </w:tcPr>
          <w:p>
            <w:pPr>
              <w:spacing w:line="276" w:lineRule="auto" w:after="80"/>
            </w:pPr>
            <w:r>
              <w:rPr>
                <w:rFonts w:ascii="Microsoft YaHei" w:hAnsi="Microsoft YaHei" w:eastAsia="Microsoft YaHei"/>
                <w:b w:val="0"/>
                <w:sz w:val="19"/>
              </w:rPr>
              <w:t>[s:ac:喘] 裤裆热乎乎的 我以为尿了 一模原来是屎啊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2026-06-08 09:24  |  1042楼  |  UID 64648193  |  B类</w:t>
            </w:r>
          </w:p>
        </w:tc>
      </w:tr>
      <w:tr>
        <w:tc>
          <w:tcPr>
            <w:tcW w:type="dxa" w:w="10080"/>
          </w:tcPr>
          <w:p>
            <w:pPr>
              <w:spacing w:line="276" w:lineRule="auto" w:after="80"/>
            </w:pPr>
            <w:r>
              <w:rPr>
                <w:rFonts w:ascii="Microsoft YaHei" w:hAnsi="Microsoft YaHei" w:eastAsia="Microsoft YaHei"/>
                <w:b w:val="0"/>
                <w:sz w:val="19"/>
              </w:rPr>
              <w:t>这下利通也锁妖塔了[s:ac:哭笑]还好双跌停次日出清了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2026-06-08 09:24  |  1257楼  |  UID 331181  |  B类</w:t>
            </w:r>
          </w:p>
        </w:tc>
      </w:tr>
      <w:tr>
        <w:tc>
          <w:tcPr>
            <w:tcW w:type="dxa" w:w="10080"/>
          </w:tcPr>
          <w:p>
            <w:pPr>
              <w:spacing w:line="276" w:lineRule="auto" w:after="80"/>
            </w:pPr>
            <w:r>
              <w:rPr>
                <w:rFonts w:ascii="Microsoft YaHei" w:hAnsi="Microsoft YaHei" w:eastAsia="Microsoft YaHei"/>
                <w:b w:val="0"/>
                <w:sz w:val="19"/>
              </w:rPr>
              <w:t>直接一步到位大缺口3923</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2026-06-08 09:27  |  1284楼  |  UID 42162697  |  C类</w:t>
            </w:r>
          </w:p>
        </w:tc>
      </w:tr>
      <w:tr>
        <w:tc>
          <w:tcPr>
            <w:tcW w:type="dxa" w:w="10080"/>
          </w:tcPr>
          <w:p>
            <w:pPr>
              <w:spacing w:line="276" w:lineRule="auto" w:after="80"/>
            </w:pPr>
            <w:r>
              <w:rPr>
                <w:rFonts w:ascii="Microsoft YaHei" w:hAnsi="Microsoft YaHei" w:eastAsia="Microsoft YaHei"/>
                <w:b w:val="0"/>
                <w:sz w:val="19"/>
              </w:rPr>
              <w:t>今天是10月13日。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09:27  |  1970楼  |  UID 67143809  |  C类</w:t>
            </w:r>
          </w:p>
        </w:tc>
      </w:tr>
      <w:tr>
        <w:tc>
          <w:tcPr>
            <w:tcW w:type="dxa" w:w="10080"/>
          </w:tcPr>
          <w:p>
            <w:pPr>
              <w:spacing w:line="276" w:lineRule="auto" w:after="80"/>
            </w:pPr>
            <w:r>
              <w:rPr>
                <w:rFonts w:ascii="Microsoft YaHei" w:hAnsi="Microsoft YaHei" w:eastAsia="Microsoft YaHei"/>
                <w:b w:val="0"/>
                <w:sz w:val="19"/>
              </w:rPr>
              <w:t>[s:a2:doge] 有一说一 光还是牛逼 真的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09:28  |  1971楼  |  UID 67143809  |  C类</w:t>
            </w:r>
          </w:p>
        </w:tc>
      </w:tr>
      <w:tr>
        <w:tc>
          <w:tcPr>
            <w:tcW w:type="dxa" w:w="10080"/>
          </w:tcPr>
          <w:p>
            <w:pPr>
              <w:spacing w:line="276" w:lineRule="auto" w:after="80"/>
            </w:pPr>
            <w:r>
              <w:rPr>
                <w:rFonts w:ascii="Microsoft YaHei" w:hAnsi="Microsoft YaHei" w:eastAsia="Microsoft YaHei"/>
                <w:b w:val="0"/>
                <w:sz w:val="19"/>
              </w:rPr>
              <w:t>啊？ 亏的还没周五多 [s:pg:衰] 坏了 我成SM了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09:32  |  962楼  |  UID 60916468  |  B类</w:t>
            </w:r>
          </w:p>
        </w:tc>
      </w:tr>
      <w:tr>
        <w:tc>
          <w:tcPr>
            <w:tcW w:type="dxa" w:w="10080"/>
          </w:tcPr>
          <w:p>
            <w:pPr>
              <w:spacing w:line="276" w:lineRule="auto" w:after="80"/>
            </w:pPr>
            <w:r>
              <w:rPr>
                <w:rFonts w:ascii="Microsoft YaHei" w:hAnsi="Microsoft YaHei" w:eastAsia="Microsoft YaHei"/>
                <w:b w:val="0"/>
                <w:sz w:val="19"/>
              </w:rPr>
              <w:t>创业板指很不服气啊，看看成色，今天晚上还要验纳的牌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09:34  |  216楼  |  UID 67145714  |  C类</w:t>
            </w:r>
          </w:p>
        </w:tc>
      </w:tr>
      <w:tr>
        <w:tc>
          <w:tcPr>
            <w:tcW w:type="dxa" w:w="10080"/>
          </w:tcPr>
          <w:p>
            <w:pPr>
              <w:spacing w:line="276" w:lineRule="auto" w:after="80"/>
            </w:pPr>
            <w:r>
              <w:rPr>
                <w:rFonts w:ascii="Microsoft YaHei" w:hAnsi="Microsoft YaHei" w:eastAsia="Microsoft YaHei"/>
                <w:b w:val="0"/>
                <w:sz w:val="19"/>
              </w:rPr>
              <w:t>反弹无力的话小心点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09:34  |  1972楼  |  UID 67143809  |  C类</w:t>
            </w:r>
          </w:p>
        </w:tc>
      </w:tr>
      <w:tr>
        <w:tc>
          <w:tcPr>
            <w:tcW w:type="dxa" w:w="10080"/>
          </w:tcPr>
          <w:p>
            <w:pPr>
              <w:spacing w:line="276" w:lineRule="auto" w:after="80"/>
            </w:pPr>
            <w:r>
              <w:rPr>
                <w:rFonts w:ascii="Microsoft YaHei" w:hAnsi="Microsoft YaHei" w:eastAsia="Microsoft YaHei"/>
                <w:b w:val="0"/>
                <w:sz w:val="19"/>
              </w:rPr>
              <w:t>Reply Reply c471167449 (2026-06-08 09:33)</w:t>
            </w:r>
            <w:r>
              <w:br/>
            </w:r>
            <w:r>
              <w:rPr>
                <w:rFonts w:ascii="Microsoft YaHei" w:hAnsi="Microsoft YaHei" w:eastAsia="Microsoft YaHei"/>
                <w:b w:val="0"/>
                <w:sz w:val="19"/>
              </w:rPr>
              <w:t>[s:a2:doge]提前跌完了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2026-06-08 09:37  |  1258楼  |  UID 331181  |  B类</w:t>
            </w:r>
          </w:p>
        </w:tc>
      </w:tr>
      <w:tr>
        <w:tc>
          <w:tcPr>
            <w:tcW w:type="dxa" w:w="10080"/>
          </w:tcPr>
          <w:p>
            <w:pPr>
              <w:spacing w:line="276" w:lineRule="auto" w:after="80"/>
            </w:pPr>
            <w:r>
              <w:rPr>
                <w:rFonts w:ascii="Microsoft YaHei" w:hAnsi="Microsoft YaHei" w:eastAsia="Microsoft YaHei"/>
                <w:b w:val="0"/>
                <w:sz w:val="19"/>
              </w:rPr>
              <w:t>又拉老登股了，银行也是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2026-06-08 09:43  |  1223楼  |  UID 65329649  |  C类</w:t>
            </w:r>
          </w:p>
        </w:tc>
      </w:tr>
      <w:tr>
        <w:tc>
          <w:tcPr>
            <w:tcW w:type="dxa" w:w="10080"/>
          </w:tcPr>
          <w:p>
            <w:pPr>
              <w:spacing w:line="276" w:lineRule="auto" w:after="80"/>
            </w:pPr>
            <w:r>
              <w:rPr>
                <w:rFonts w:ascii="Microsoft YaHei" w:hAnsi="Microsoft YaHei" w:eastAsia="Microsoft YaHei"/>
                <w:b w:val="0"/>
                <w:sz w:val="19"/>
              </w:rPr>
              <w:t>空方应该还没发力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09:44  |  217楼  |  UID 67145714  |  A类</w:t>
            </w:r>
          </w:p>
        </w:tc>
      </w:tr>
      <w:tr>
        <w:tc>
          <w:tcPr>
            <w:tcW w:type="dxa" w:w="10080"/>
          </w:tcPr>
          <w:p>
            <w:pPr>
              <w:spacing w:line="276" w:lineRule="auto" w:after="80"/>
            </w:pPr>
            <w:r>
              <w:rPr>
                <w:rFonts w:ascii="Microsoft YaHei" w:hAnsi="Microsoft YaHei" w:eastAsia="Microsoft YaHei"/>
                <w:b w:val="0"/>
                <w:sz w:val="19"/>
              </w:rPr>
              <w:t>有点像10月份，不过我只做t且t出，没加仓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2026-06-08 09:45  |  1285楼  |  UID 42162697  |  C类</w:t>
            </w:r>
          </w:p>
        </w:tc>
      </w:tr>
      <w:tr>
        <w:tc>
          <w:tcPr>
            <w:tcW w:type="dxa" w:w="10080"/>
          </w:tcPr>
          <w:p>
            <w:pPr>
              <w:spacing w:line="276" w:lineRule="auto" w:after="80"/>
            </w:pPr>
            <w:r>
              <w:rPr>
                <w:rFonts w:ascii="Microsoft YaHei" w:hAnsi="Microsoft YaHei" w:eastAsia="Microsoft YaHei"/>
                <w:b w:val="0"/>
                <w:sz w:val="19"/>
              </w:rPr>
              <w:t>Reply Reply 包子music (2026-06-08 09:27)</w:t>
            </w:r>
          </w:p>
          <w:p>
            <w:pPr>
              <w:spacing w:line="276" w:lineRule="auto" w:after="80"/>
            </w:pPr>
            <w:r>
              <w:rPr>
                <w:rFonts w:ascii="Microsoft YaHei" w:hAnsi="Microsoft YaHei" w:eastAsia="Microsoft YaHei"/>
                <w:b w:val="0"/>
                <w:sz w:val="19"/>
              </w:rPr>
              <w:t>依旧维持原判</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2026-06-08 09:45  |  1650楼  |  UID 61395264  |  C类</w:t>
            </w:r>
          </w:p>
        </w:tc>
      </w:tr>
      <w:tr>
        <w:tc>
          <w:tcPr>
            <w:tcW w:type="dxa" w:w="10080"/>
          </w:tcPr>
          <w:p>
            <w:pPr>
              <w:spacing w:line="276" w:lineRule="auto" w:after="80"/>
            </w:pPr>
            <w:r>
              <w:rPr>
                <w:rFonts w:ascii="Microsoft YaHei" w:hAnsi="Microsoft YaHei" w:eastAsia="Microsoft YaHei"/>
                <w:b w:val="0"/>
                <w:sz w:val="19"/>
              </w:rPr>
              <w:t>Reply Reply 绯瑚mzh (2026-06-08 09:43)刚保底出露西了[s:a2:囧2]</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2026-06-08 09:46  |  1259楼  |  UID 331181  |  B类</w:t>
            </w:r>
          </w:p>
        </w:tc>
      </w:tr>
      <w:tr>
        <w:tc>
          <w:tcPr>
            <w:tcW w:type="dxa" w:w="10080"/>
          </w:tcPr>
          <w:p>
            <w:pPr>
              <w:spacing w:line="276" w:lineRule="auto" w:after="80"/>
            </w:pPr>
            <w:r>
              <w:rPr>
                <w:rFonts w:ascii="Microsoft YaHei" w:hAnsi="Microsoft YaHei" w:eastAsia="Microsoft YaHei"/>
                <w:b w:val="0"/>
                <w:sz w:val="19"/>
              </w:rPr>
              <w:t>看看这波下跌会不会放量吧再说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2026-06-08 09:53  |  1286楼  |  UID 42162697  |  C类</w:t>
            </w:r>
          </w:p>
        </w:tc>
      </w:tr>
      <w:tr>
        <w:tc>
          <w:tcPr>
            <w:tcW w:type="dxa" w:w="10080"/>
          </w:tcPr>
          <w:p>
            <w:pPr>
              <w:spacing w:line="276" w:lineRule="auto" w:after="80"/>
            </w:pPr>
            <w:r>
              <w:rPr>
                <w:rFonts w:ascii="Microsoft YaHei" w:hAnsi="Microsoft YaHei" w:eastAsia="Microsoft YaHei"/>
                <w:b w:val="0"/>
                <w:sz w:val="19"/>
              </w:rPr>
              <w:t>Reply Reply 武大狼儿 (2026-06-08 09:46)</w:t>
            </w:r>
          </w:p>
          <w:p>
            <w:pPr>
              <w:spacing w:line="276" w:lineRule="auto" w:after="80"/>
            </w:pPr>
            <w:r>
              <w:rPr>
                <w:rFonts w:ascii="Microsoft YaHei" w:hAnsi="Microsoft YaHei" w:eastAsia="Microsoft YaHei"/>
                <w:b w:val="0"/>
                <w:sz w:val="19"/>
              </w:rPr>
              <w:t>但是大A最近习惯抢跑半天，可能下午两点就是10.14</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2026-06-08 09:57  |  1287楼  |  UID 42162697  |  C类</w:t>
            </w:r>
          </w:p>
        </w:tc>
      </w:tr>
      <w:tr>
        <w:tc>
          <w:tcPr>
            <w:tcW w:type="dxa" w:w="10080"/>
          </w:tcPr>
          <w:p>
            <w:pPr>
              <w:spacing w:line="276" w:lineRule="auto" w:after="80"/>
            </w:pPr>
            <w:r>
              <w:rPr>
                <w:rFonts w:ascii="Microsoft YaHei" w:hAnsi="Microsoft YaHei" w:eastAsia="Microsoft YaHei"/>
                <w:b w:val="0"/>
                <w:sz w:val="19"/>
              </w:rPr>
              <w:t>是我来的太晚没经历过去年1013那个周末吗，明明记得当时比现在恐慌更多[s:ac:中枪]-5不是好卖点的逆否命题次次用次次爽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2026-06-08 09:59  |  1288楼  |  UID 42162697  |  A类</w:t>
            </w:r>
          </w:p>
        </w:tc>
      </w:tr>
      <w:tr>
        <w:tc>
          <w:tcPr>
            <w:tcW w:type="dxa" w:w="10080"/>
          </w:tcPr>
          <w:p>
            <w:pPr>
              <w:spacing w:line="276" w:lineRule="auto" w:after="80"/>
            </w:pPr>
            <w:r>
              <w:rPr>
                <w:rFonts w:ascii="Microsoft YaHei" w:hAnsi="Microsoft YaHei" w:eastAsia="Microsoft YaHei"/>
                <w:b w:val="0"/>
                <w:sz w:val="19"/>
              </w:rPr>
              <w:t>大A在3930-3960有两波基石，4.8有一波普涨基石，今天有一波科技基石[s:a2:不明觉厉]韭菜的基石也是基石，我严肃切仓了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2026-06-08 10:00  |  1224楼  |  UID 65329649  |  B类</w:t>
            </w:r>
          </w:p>
        </w:tc>
      </w:tr>
      <w:tr>
        <w:tc>
          <w:tcPr>
            <w:tcW w:type="dxa" w:w="10080"/>
          </w:tcPr>
          <w:p>
            <w:pPr>
              <w:spacing w:line="276" w:lineRule="auto" w:after="80"/>
            </w:pPr>
            <w:r>
              <w:rPr>
                <w:rFonts w:ascii="Microsoft YaHei" w:hAnsi="Microsoft YaHei" w:eastAsia="Microsoft YaHei"/>
                <w:b w:val="0"/>
                <w:sz w:val="19"/>
              </w:rPr>
              <w:t>Reply 爱吃烫火锅 (2026-06-08 09:57):</w:t>
            </w:r>
          </w:p>
          <w:p>
            <w:pPr>
              <w:spacing w:line="276" w:lineRule="auto" w:after="80"/>
            </w:pPr>
            <w:r>
              <w:rPr>
                <w:rFonts w:ascii="Microsoft YaHei" w:hAnsi="Microsoft YaHei" w:eastAsia="Microsoft YaHei"/>
                <w:b w:val="0"/>
                <w:sz w:val="19"/>
              </w:rPr>
              <w:t>磕头磕头 涨我们的跌老登的 磕头磕头[s:ac:凌乱]</w:t>
            </w:r>
            <w:r>
              <w:br/>
            </w:r>
            <w:r>
              <w:rPr>
                <w:rFonts w:ascii="Microsoft YaHei" w:hAnsi="Microsoft YaHei" w:eastAsia="Microsoft YaHei"/>
                <w:b w:val="0"/>
                <w:sz w:val="19"/>
              </w:rPr>
              <w:t>老登如果今天起不来，科技这边也不会好多久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10:02  |  1973楼  |  UID 67143809  |  C类</w:t>
            </w:r>
          </w:p>
        </w:tc>
      </w:tr>
      <w:tr>
        <w:tc>
          <w:tcPr>
            <w:tcW w:type="dxa" w:w="10080"/>
          </w:tcPr>
          <w:p>
            <w:pPr>
              <w:spacing w:line="276" w:lineRule="auto" w:after="80"/>
            </w:pPr>
            <w:r>
              <w:rPr>
                <w:rFonts w:ascii="Microsoft YaHei" w:hAnsi="Microsoft YaHei" w:eastAsia="Microsoft YaHei"/>
                <w:b w:val="0"/>
                <w:sz w:val="19"/>
              </w:rPr>
              <w:t>[s:pg:严肃] 自今日起  删自选再也不看</w:t>
            </w:r>
            <w:r>
              <w:br/>
            </w:r>
            <w:r>
              <w:rPr>
                <w:rFonts w:ascii="Microsoft YaHei" w:hAnsi="Microsoft YaHei" w:eastAsia="Microsoft YaHei"/>
                <w:b w:val="0"/>
                <w:sz w:val="19"/>
              </w:rPr>
              <w:t>./mon_202606/08/jmQ6-eesnKnT1kSbm-7i.jpg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10:03  |  218楼  |  UID 67145714  |  B类</w:t>
            </w:r>
          </w:p>
        </w:tc>
      </w:tr>
      <w:tr>
        <w:tc>
          <w:tcPr>
            <w:tcW w:type="dxa" w:w="10080"/>
          </w:tcPr>
          <w:p>
            <w:pPr>
              <w:spacing w:line="276" w:lineRule="auto" w:after="80"/>
            </w:pPr>
            <w:r>
              <w:rPr>
                <w:rFonts w:ascii="Microsoft YaHei" w:hAnsi="Microsoft YaHei" w:eastAsia="Microsoft YaHei"/>
                <w:b w:val="0"/>
                <w:sz w:val="19"/>
              </w:rPr>
              <w:t>铁盒真挺硬的，这t做的堪比半个涨停</w:t>
            </w:r>
            <w:r>
              <w:br/>
            </w:r>
            <w:r>
              <w:rPr>
                <w:rFonts w:ascii="Microsoft YaHei" w:hAnsi="Microsoft YaHei" w:eastAsia="Microsoft YaHei"/>
                <w:b w:val="0"/>
                <w:sz w:val="19"/>
              </w:rPr>
              <w:t>不好的是什么，有割肉但不多，毕竟是直接拉起来的，除了老登那些[del]茅子比开盘价还低[/del]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动作倾向：低吸。</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10:06  |  963楼  |  UID 60916468  |  B类</w:t>
            </w:r>
          </w:p>
        </w:tc>
      </w:tr>
      <w:tr>
        <w:tc>
          <w:tcPr>
            <w:tcW w:type="dxa" w:w="10080"/>
          </w:tcPr>
          <w:p>
            <w:pPr>
              <w:spacing w:line="276" w:lineRule="auto" w:after="80"/>
            </w:pPr>
            <w:r>
              <w:rPr>
                <w:rFonts w:ascii="Microsoft YaHei" w:hAnsi="Microsoft YaHei" w:eastAsia="Microsoft YaHei"/>
                <w:b w:val="0"/>
                <w:sz w:val="19"/>
              </w:rPr>
              <w:t>你们觉得这里缩量是好事吗？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10:07  |  1974楼  |  UID 67143809  |  C类</w:t>
            </w:r>
          </w:p>
        </w:tc>
      </w:tr>
      <w:tr>
        <w:tc>
          <w:tcPr>
            <w:tcW w:type="dxa" w:w="10080"/>
          </w:tcPr>
          <w:p>
            <w:pPr>
              <w:spacing w:line="276" w:lineRule="auto" w:after="80"/>
            </w:pPr>
            <w:r>
              <w:rPr>
                <w:rFonts w:ascii="Microsoft YaHei" w:hAnsi="Microsoft YaHei" w:eastAsia="Microsoft YaHei"/>
                <w:b w:val="0"/>
                <w:sz w:val="19"/>
              </w:rPr>
              <w:t>Reply Reply 西格玛Man (2026-06-08 10:05)</w:t>
            </w:r>
            <w:r>
              <w:br/>
            </w:r>
            <w:r>
              <w:rPr>
                <w:rFonts w:ascii="Microsoft YaHei" w:hAnsi="Microsoft YaHei" w:eastAsia="Microsoft YaHei"/>
                <w:b w:val="0"/>
                <w:sz w:val="19"/>
              </w:rPr>
              <w:t>[s:pg:严肃]本来就在里面  倍仓了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10:20  |  1975楼  |  UID 67143809  |  C类</w:t>
            </w:r>
          </w:p>
        </w:tc>
      </w:tr>
      <w:tr>
        <w:tc>
          <w:tcPr>
            <w:tcW w:type="dxa" w:w="10080"/>
          </w:tcPr>
          <w:p>
            <w:pPr>
              <w:spacing w:line="276" w:lineRule="auto" w:after="80"/>
            </w:pPr>
            <w:r>
              <w:rPr>
                <w:rFonts w:ascii="Microsoft YaHei" w:hAnsi="Microsoft YaHei" w:eastAsia="Microsoft YaHei"/>
                <w:b w:val="0"/>
                <w:sz w:val="19"/>
              </w:rPr>
              <w:t>坏消息  开盘屎出来了 [s:pg:哭]</w:t>
            </w:r>
            <w:r>
              <w:br/>
            </w:r>
            <w:r>
              <w:rPr>
                <w:rFonts w:ascii="Microsoft YaHei" w:hAnsi="Microsoft YaHei" w:eastAsia="Microsoft YaHei"/>
                <w:b w:val="0"/>
                <w:sz w:val="19"/>
              </w:rPr>
              <w:t>好消息  目前屎已经干了 [s:pg:严肃]</w:t>
            </w:r>
          </w:p>
          <w:p>
            <w:pPr>
              <w:spacing w:line="276" w:lineRule="auto" w:after="80"/>
            </w:pPr>
            <w:r>
              <w:rPr>
                <w:rFonts w:ascii="Microsoft YaHei" w:hAnsi="Microsoft YaHei" w:eastAsia="Microsoft YaHei"/>
                <w:b w:val="0"/>
                <w:sz w:val="19"/>
              </w:rPr>
              <w:t>./mon_202606/08/jmQ6-ahh6KdT1kSax-bu.jpg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10:22  |  219楼  |  UID 67145714  |  B类</w:t>
            </w:r>
          </w:p>
        </w:tc>
      </w:tr>
      <w:tr>
        <w:tc>
          <w:tcPr>
            <w:tcW w:type="dxa" w:w="10080"/>
          </w:tcPr>
          <w:p>
            <w:pPr>
              <w:spacing w:line="276" w:lineRule="auto" w:after="80"/>
            </w:pPr>
            <w:r>
              <w:rPr>
                <w:rFonts w:ascii="Microsoft YaHei" w:hAnsi="Microsoft YaHei" w:eastAsia="Microsoft YaHei"/>
                <w:b w:val="0"/>
                <w:sz w:val="19"/>
              </w:rPr>
              <w:t>中兴这个冒充科技的老登，也是服了[s:ac:喘]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Plezl这条主要围绕核心科技/国产算力；涉及标的：中兴→中兴通讯(000063)/通信设备/算力网络。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个股/简称：中兴→中兴通讯(000063)/通信设备/算力网络。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10:23  |  964楼  |  UID 60916468  |  B类</w:t>
            </w:r>
          </w:p>
        </w:tc>
      </w:tr>
      <w:tr>
        <w:tc>
          <w:tcPr>
            <w:tcW w:type="dxa" w:w="10080"/>
          </w:tcPr>
          <w:p>
            <w:pPr>
              <w:spacing w:line="276" w:lineRule="auto" w:after="80"/>
            </w:pPr>
            <w:r>
              <w:rPr>
                <w:rFonts w:ascii="Microsoft YaHei" w:hAnsi="Microsoft YaHei" w:eastAsia="Microsoft YaHei"/>
                <w:b w:val="0"/>
                <w:sz w:val="19"/>
              </w:rPr>
              <w:t>现在所有人的篮子都被握在纳手里了，这种感觉并不美妙，低等市场就是这样</w:t>
            </w:r>
          </w:p>
          <w:p>
            <w:pPr>
              <w:spacing w:line="276" w:lineRule="auto" w:after="80"/>
            </w:pPr>
            <w:r>
              <w:rPr>
                <w:rFonts w:ascii="Microsoft YaHei" w:hAnsi="Microsoft YaHei" w:eastAsia="Microsoft YaHei"/>
                <w:b w:val="0"/>
                <w:sz w:val="19"/>
              </w:rPr>
              <w:t>今天晚上美股资金如果继续无视霍尔木兹拒绝调整，在颈线反弹，那今天开盘抄进去的敢死队就抄到真底；</w:t>
            </w:r>
            <w:r>
              <w:br/>
            </w:r>
            <w:r>
              <w:rPr>
                <w:rFonts w:ascii="Microsoft YaHei" w:hAnsi="Microsoft YaHei" w:eastAsia="Microsoft YaHei"/>
                <w:b w:val="0"/>
                <w:sz w:val="19"/>
              </w:rPr>
              <w:t>如果今天晚上美股的钱不认，直接踩破颈线继续往下，那大伙继续享福，要让子弹再飞一会儿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10:27  |  1976楼  |  UID 67143809  |  C类</w:t>
            </w:r>
          </w:p>
        </w:tc>
      </w:tr>
      <w:tr>
        <w:tc>
          <w:tcPr>
            <w:tcW w:type="dxa" w:w="10080"/>
          </w:tcPr>
          <w:p>
            <w:pPr>
              <w:spacing w:line="276" w:lineRule="auto" w:after="80"/>
            </w:pPr>
            <w:r>
              <w:rPr>
                <w:rFonts w:ascii="Microsoft YaHei" w:hAnsi="Microsoft YaHei" w:eastAsia="Microsoft YaHei"/>
                <w:b w:val="0"/>
                <w:sz w:val="19"/>
              </w:rPr>
              <w:t>Reply Reply 两极反转我要成功 (2026-06-08 10:25)</w:t>
            </w:r>
            <w:r>
              <w:br/>
            </w:r>
            <w:r>
              <w:rPr>
                <w:rFonts w:ascii="Microsoft YaHei" w:hAnsi="Microsoft YaHei" w:eastAsia="Microsoft YaHei"/>
                <w:b w:val="0"/>
                <w:sz w:val="19"/>
              </w:rPr>
              <w:t>[s:pg:严肃] 尾盘再说吧  这才刚十点半  感觉不太好  [del]牢弟你个出省[/del]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10:29  |  2992楼  |  UID 150058  |  A类</w:t>
            </w:r>
          </w:p>
        </w:tc>
      </w:tr>
      <w:tr>
        <w:tc>
          <w:tcPr>
            <w:tcW w:type="dxa" w:w="10080"/>
          </w:tcPr>
          <w:p>
            <w:pPr>
              <w:spacing w:line="276" w:lineRule="auto" w:after="80"/>
            </w:pPr>
            <w:r>
              <w:rPr>
                <w:rFonts w:ascii="Microsoft YaHei" w:hAnsi="Microsoft YaHei" w:eastAsia="Microsoft YaHei"/>
                <w:b w:val="0"/>
                <w:sz w:val="22"/>
              </w:rPr>
              <w:t>今天早上放量转缩量的时候 放的量能没有去所谓的老登板块，而是反弹科技这边，也就是这个位置不存在高切低换赛道</w:t>
            </w:r>
            <w:r>
              <w:br/>
            </w:r>
            <w:r>
              <w:rPr>
                <w:rFonts w:ascii="Microsoft YaHei" w:hAnsi="Microsoft YaHei" w:eastAsia="Microsoft YaHei"/>
                <w:b w:val="0"/>
                <w:sz w:val="22"/>
              </w:rPr>
              <w:t>既然这样我的想法就是 先活下去。看看今天能不能强势的把缺口补完。哪怕用银行带过去也行。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层级判断：核心科技/国产算力、金融权重。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10:30  |  1977楼  |  UID 67143809  |  B类</w:t>
            </w:r>
          </w:p>
        </w:tc>
      </w:tr>
      <w:tr>
        <w:tc>
          <w:tcPr>
            <w:tcW w:type="dxa" w:w="10080"/>
          </w:tcPr>
          <w:p>
            <w:pPr>
              <w:spacing w:line="276" w:lineRule="auto" w:after="80"/>
            </w:pPr>
            <w:r>
              <w:rPr>
                <w:rFonts w:ascii="Microsoft YaHei" w:hAnsi="Microsoft YaHei" w:eastAsia="Microsoft YaHei"/>
                <w:b w:val="0"/>
                <w:sz w:val="19"/>
              </w:rPr>
              <w:t>培养孩子们 以后长大了来接盘科技[s:pg:拒绝]</w:t>
            </w:r>
            <w:r>
              <w:br/>
            </w:r>
            <w:r>
              <w:rPr>
                <w:rFonts w:ascii="Microsoft YaHei" w:hAnsi="Microsoft YaHei" w:eastAsia="Microsoft YaHei"/>
                <w:b w:val="0"/>
                <w:sz w:val="19"/>
              </w:rPr>
              <w:t>./mon_202606/08/jmQ6-fh66KfT1kSb2-8m.jpg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10:31  |  220楼  |  UID 67145714  |  A类</w:t>
            </w:r>
          </w:p>
        </w:tc>
      </w:tr>
      <w:tr>
        <w:tc>
          <w:tcPr>
            <w:tcW w:type="dxa" w:w="10080"/>
          </w:tcPr>
          <w:p>
            <w:pPr>
              <w:spacing w:line="276" w:lineRule="auto" w:after="80"/>
            </w:pPr>
            <w:r>
              <w:rPr>
                <w:rFonts w:ascii="Microsoft YaHei" w:hAnsi="Microsoft YaHei" w:eastAsia="Microsoft YaHei"/>
                <w:b w:val="0"/>
                <w:sz w:val="19"/>
              </w:rPr>
              <w:t>观测到楼里都减仓了，那可能就拉了</w:t>
            </w:r>
            <w:r>
              <w:br/>
            </w:r>
            <w:r>
              <w:rPr>
                <w:rFonts w:ascii="Microsoft YaHei" w:hAnsi="Microsoft YaHei" w:eastAsia="Microsoft YaHei"/>
                <w:b w:val="0"/>
                <w:sz w:val="19"/>
              </w:rPr>
              <w:t>开玩笑的，我自己也t出去了，不是很敢确认的加</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2026-06-08 10:34  |  1289楼  |  UID 42162697  |  B类</w:t>
            </w:r>
          </w:p>
        </w:tc>
      </w:tr>
      <w:tr>
        <w:tc>
          <w:tcPr>
            <w:tcW w:type="dxa" w:w="10080"/>
          </w:tcPr>
          <w:p>
            <w:pPr>
              <w:spacing w:line="276" w:lineRule="auto" w:after="80"/>
            </w:pPr>
            <w:r>
              <w:rPr>
                <w:rFonts w:ascii="Microsoft YaHei" w:hAnsi="Microsoft YaHei" w:eastAsia="Microsoft YaHei"/>
                <w:b w:val="0"/>
                <w:sz w:val="19"/>
              </w:rPr>
              <w:t>Reply Reply -阿狼- (2026-06-08 10:29)</w:t>
            </w:r>
          </w:p>
          <w:p>
            <w:pPr>
              <w:spacing w:line="276" w:lineRule="auto" w:after="80"/>
            </w:pPr>
            <w:r>
              <w:rPr>
                <w:rFonts w:ascii="Microsoft YaHei" w:hAnsi="Microsoft YaHei" w:eastAsia="Microsoft YaHei"/>
                <w:b w:val="0"/>
                <w:sz w:val="19"/>
              </w:rPr>
              <w:t>坚定锁仓做多多头[s:a2:哭][s:a2:哭][s:a2:哭]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10:34  |  2993楼  |  UID 150058  |  A类</w:t>
            </w:r>
          </w:p>
        </w:tc>
      </w:tr>
      <w:tr>
        <w:tc>
          <w:tcPr>
            <w:tcW w:type="dxa" w:w="10080"/>
          </w:tcPr>
          <w:p>
            <w:pPr>
              <w:spacing w:line="276" w:lineRule="auto" w:after="80"/>
            </w:pPr>
            <w:r>
              <w:rPr>
                <w:rFonts w:ascii="Microsoft YaHei" w:hAnsi="Microsoft YaHei" w:eastAsia="Microsoft YaHei"/>
                <w:b w:val="0"/>
                <w:sz w:val="22"/>
              </w:rPr>
              <w:t>Reply kaiserDu (2026-06-08 10:32):</w:t>
            </w:r>
          </w:p>
          <w:p>
            <w:pPr>
              <w:spacing w:line="276" w:lineRule="auto" w:after="80"/>
            </w:pPr>
            <w:r>
              <w:rPr>
                <w:rFonts w:ascii="Microsoft YaHei" w:hAnsi="Microsoft YaHei" w:eastAsia="Microsoft YaHei"/>
                <w:b w:val="0"/>
                <w:sz w:val="22"/>
              </w:rPr>
              <w:t>老登惯性思维都在等大金融护盘，难度很大，科技不发力还是够呛</w:t>
            </w:r>
            <w:r>
              <w:br/>
            </w:r>
            <w:r>
              <w:rPr>
                <w:rFonts w:ascii="Microsoft YaHei" w:hAnsi="Microsoft YaHei" w:eastAsia="Microsoft YaHei"/>
                <w:b w:val="0"/>
                <w:sz w:val="22"/>
              </w:rPr>
              <w:t>一旦这种情况发现赛道还是不瓦解 钱不会分流</w:t>
            </w:r>
            <w:r>
              <w:br/>
            </w:r>
            <w:r>
              <w:rPr>
                <w:rFonts w:ascii="Microsoft YaHei" w:hAnsi="Microsoft YaHei" w:eastAsia="Microsoft YaHei"/>
                <w:b w:val="0"/>
                <w:sz w:val="22"/>
              </w:rPr>
              <w:t>可能会有一个情绪面上的坑 很可能低位板块还会出一次割肉盘口。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层级判断：核心科技/国产算力、金融权重。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2026-06-08 10:40  |  1225楼  |  UID 65329649  |  C类</w:t>
            </w:r>
          </w:p>
        </w:tc>
      </w:tr>
      <w:tr>
        <w:tc>
          <w:tcPr>
            <w:tcW w:type="dxa" w:w="10080"/>
          </w:tcPr>
          <w:p>
            <w:pPr>
              <w:spacing w:line="276" w:lineRule="auto" w:after="80"/>
            </w:pPr>
            <w:r>
              <w:rPr>
                <w:rFonts w:ascii="Microsoft YaHei" w:hAnsi="Microsoft YaHei" w:eastAsia="Microsoft YaHei"/>
                <w:b w:val="0"/>
                <w:sz w:val="19"/>
              </w:rPr>
              <w:t>上午收盘应该就能看出结果了</w:t>
            </w:r>
            <w:r>
              <w:br/>
            </w:r>
            <w:r>
              <w:rPr>
                <w:rFonts w:ascii="Microsoft YaHei" w:hAnsi="Microsoft YaHei" w:eastAsia="Microsoft YaHei"/>
                <w:b w:val="0"/>
                <w:sz w:val="19"/>
              </w:rPr>
              <w:t>60分钟有可能有个底部</w:t>
            </w:r>
            <w:r>
              <w:br/>
            </w:r>
            <w:r>
              <w:rPr>
                <w:rFonts w:ascii="Microsoft YaHei" w:hAnsi="Microsoft YaHei" w:eastAsia="Microsoft YaHei"/>
                <w:b w:val="0"/>
                <w:sz w:val="19"/>
              </w:rPr>
              <w:t>要么这50分钟做成，要么消失</w:t>
            </w:r>
            <w:r>
              <w:br/>
            </w:r>
            <w:r>
              <w:rPr>
                <w:rFonts w:ascii="Microsoft YaHei" w:hAnsi="Microsoft YaHei" w:eastAsia="Microsoft YaHei"/>
                <w:b w:val="0"/>
                <w:sz w:val="19"/>
              </w:rPr>
              <w:t>---</w:t>
            </w:r>
            <w:r>
              <w:br/>
            </w:r>
            <w:r>
              <w:rPr>
                <w:rFonts w:ascii="Microsoft YaHei" w:hAnsi="Microsoft YaHei" w:eastAsia="Microsoft YaHei"/>
                <w:b w:val="0"/>
                <w:sz w:val="19"/>
              </w:rPr>
              <w:t>还有个90分钟的，下午2点</w:t>
            </w:r>
            <w:r>
              <w:br/>
            </w:r>
            <w:r>
              <w:rPr>
                <w:rFonts w:ascii="Microsoft YaHei" w:hAnsi="Microsoft YaHei" w:eastAsia="Microsoft YaHei"/>
                <w:b w:val="0"/>
                <w:sz w:val="19"/>
              </w:rPr>
              <w:t>60分钟是上午收盘就有结果了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10:47  |  965楼  |  UID 60916468  |  C类</w:t>
            </w:r>
          </w:p>
        </w:tc>
      </w:tr>
      <w:tr>
        <w:tc>
          <w:tcPr>
            <w:tcW w:type="dxa" w:w="10080"/>
          </w:tcPr>
          <w:p>
            <w:pPr>
              <w:spacing w:line="276" w:lineRule="auto" w:after="80"/>
            </w:pPr>
            <w:r>
              <w:rPr>
                <w:rFonts w:ascii="Microsoft YaHei" w:hAnsi="Microsoft YaHei" w:eastAsia="Microsoft YaHei"/>
                <w:b w:val="0"/>
                <w:sz w:val="19"/>
              </w:rPr>
              <w:t>有生之年居然还能看到这种图形，真是开眼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10:50  |  1978楼  |  UID 67143809  |  A类</w:t>
            </w:r>
          </w:p>
        </w:tc>
      </w:tr>
      <w:tr>
        <w:tc>
          <w:tcPr>
            <w:tcW w:type="dxa" w:w="10080"/>
          </w:tcPr>
          <w:p>
            <w:pPr>
              <w:spacing w:line="276" w:lineRule="auto" w:after="80"/>
            </w:pPr>
            <w:r>
              <w:rPr>
                <w:rFonts w:ascii="Microsoft YaHei" w:hAnsi="Microsoft YaHei" w:eastAsia="Microsoft YaHei"/>
                <w:b w:val="0"/>
                <w:sz w:val="19"/>
              </w:rPr>
              <w:t>Reply Reply c471167449 (2026-06-08 10:47)</w:t>
            </w:r>
            <w:r>
              <w:br/>
            </w:r>
            <w:r>
              <w:rPr>
                <w:rFonts w:ascii="Microsoft YaHei" w:hAnsi="Microsoft YaHei" w:eastAsia="Microsoft YaHei"/>
                <w:b w:val="0"/>
                <w:sz w:val="19"/>
              </w:rPr>
              <w:t>我问你 pcb之王 是不是核心科技  回答我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10:52  |  966楼  |  UID 60916468  |  B类</w:t>
            </w:r>
          </w:p>
        </w:tc>
      </w:tr>
      <w:tr>
        <w:tc>
          <w:tcPr>
            <w:tcW w:type="dxa" w:w="10080"/>
          </w:tcPr>
          <w:p>
            <w:pPr>
              <w:spacing w:line="276" w:lineRule="auto" w:after="80"/>
            </w:pPr>
            <w:r>
              <w:rPr>
                <w:rFonts w:ascii="Microsoft YaHei" w:hAnsi="Microsoft YaHei" w:eastAsia="Microsoft YaHei"/>
                <w:b w:val="0"/>
                <w:sz w:val="19"/>
              </w:rPr>
              <w:t>我说实话，我认为这个缺口是没任何理由在今天被补上的，如果真的补上了，我感觉我可能得休息一段时间了，我的盘感出了问题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10:52  |  1979楼  |  UID 67143809  |  A类</w:t>
            </w:r>
          </w:p>
        </w:tc>
      </w:tr>
      <w:tr>
        <w:tc>
          <w:tcPr>
            <w:tcW w:type="dxa" w:w="10080"/>
          </w:tcPr>
          <w:p>
            <w:pPr>
              <w:spacing w:line="276" w:lineRule="auto" w:after="80"/>
            </w:pPr>
            <w:r>
              <w:rPr>
                <w:rFonts w:ascii="Microsoft YaHei" w:hAnsi="Microsoft YaHei" w:eastAsia="Microsoft YaHei"/>
                <w:b w:val="0"/>
                <w:sz w:val="19"/>
              </w:rPr>
              <w:t>Reply Reply c471167449 (2026-06-08 10:49)</w:t>
            </w:r>
            <w:r>
              <w:br/>
            </w:r>
            <w:r>
              <w:rPr>
                <w:rFonts w:ascii="Microsoft YaHei" w:hAnsi="Microsoft YaHei" w:eastAsia="Microsoft YaHei"/>
                <w:b w:val="0"/>
                <w:sz w:val="19"/>
              </w:rPr>
              <w:t>[s:pg:转身] 周五满融  不是个好习惯 不要学我   我满仓吃个跌停走还有的赚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10:55  |  1980楼  |  UID 67143809  |  C类</w:t>
            </w:r>
          </w:p>
        </w:tc>
      </w:tr>
      <w:tr>
        <w:tc>
          <w:tcPr>
            <w:tcW w:type="dxa" w:w="10080"/>
          </w:tcPr>
          <w:p>
            <w:pPr>
              <w:spacing w:line="276" w:lineRule="auto" w:after="80"/>
            </w:pPr>
            <w:r>
              <w:rPr>
                <w:rFonts w:ascii="Microsoft YaHei" w:hAnsi="Microsoft YaHei" w:eastAsia="Microsoft YaHei"/>
                <w:b w:val="0"/>
                <w:sz w:val="19"/>
              </w:rPr>
              <w:t>Reply Reply 灰兔尾 (2026-06-08 10:52)</w:t>
            </w:r>
            <w:r>
              <w:br/>
            </w:r>
            <w:r>
              <w:rPr>
                <w:rFonts w:ascii="Microsoft YaHei" w:hAnsi="Microsoft YaHei" w:eastAsia="Microsoft YaHei"/>
                <w:b w:val="0"/>
                <w:sz w:val="19"/>
              </w:rPr>
              <w:t>[s:pg:拒绝] 补上了对大家都好兔佬  今天你就牺牲一下盘感吧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10:59  |  1981楼  |  UID 67143809  |  C类</w:t>
            </w:r>
          </w:p>
        </w:tc>
      </w:tr>
      <w:tr>
        <w:tc>
          <w:tcPr>
            <w:tcW w:type="dxa" w:w="10080"/>
          </w:tcPr>
          <w:p>
            <w:pPr>
              <w:spacing w:line="276" w:lineRule="auto" w:after="80"/>
            </w:pPr>
            <w:r>
              <w:rPr>
                <w:rFonts w:ascii="Microsoft YaHei" w:hAnsi="Microsoft YaHei" w:eastAsia="Microsoft YaHei"/>
                <w:b w:val="0"/>
                <w:sz w:val="19"/>
              </w:rPr>
              <w:t>[s:pg:哭] 强子 我对不起你 强子 说出货的，哥现在这个情况出给谁。。。。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2026-06-08 11:04  |  1226楼  |  UID 65329649  |  B类</w:t>
            </w:r>
          </w:p>
        </w:tc>
      </w:tr>
      <w:tr>
        <w:tc>
          <w:tcPr>
            <w:tcW w:type="dxa" w:w="10080"/>
          </w:tcPr>
          <w:p>
            <w:pPr>
              <w:spacing w:line="276" w:lineRule="auto" w:after="80"/>
            </w:pPr>
            <w:r>
              <w:rPr>
                <w:rFonts w:ascii="Microsoft YaHei" w:hAnsi="Microsoft YaHei" w:eastAsia="Microsoft YaHei"/>
                <w:b w:val="0"/>
                <w:sz w:val="19"/>
              </w:rPr>
              <w:t>估计60分钟这个底背离是要消失</w:t>
            </w:r>
            <w:r>
              <w:br/>
            </w:r>
            <w:r>
              <w:rPr>
                <w:rFonts w:ascii="Microsoft YaHei" w:hAnsi="Microsoft YaHei" w:eastAsia="Microsoft YaHei"/>
                <w:b w:val="0"/>
                <w:sz w:val="19"/>
              </w:rPr>
              <w:t>黄线这会开始挑战早上第一个5分钟红柱子</w:t>
            </w:r>
            <w:r>
              <w:br/>
            </w:r>
            <w:r>
              <w:rPr>
                <w:rFonts w:ascii="Microsoft YaHei" w:hAnsi="Microsoft YaHei" w:eastAsia="Microsoft YaHei"/>
                <w:b w:val="0"/>
                <w:sz w:val="19"/>
              </w:rPr>
              <w:t>好难啊[s:ac:无语]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2026-06-08 11:06  |  1043楼  |  UID 64648193  |  C类</w:t>
            </w:r>
          </w:p>
        </w:tc>
      </w:tr>
      <w:tr>
        <w:tc>
          <w:tcPr>
            <w:tcW w:type="dxa" w:w="10080"/>
          </w:tcPr>
          <w:p>
            <w:pPr>
              <w:spacing w:line="276" w:lineRule="auto" w:after="80"/>
            </w:pPr>
            <w:r>
              <w:rPr>
                <w:rFonts w:ascii="Microsoft YaHei" w:hAnsi="Microsoft YaHei" w:eastAsia="Microsoft YaHei"/>
                <w:b w:val="0"/>
                <w:sz w:val="19"/>
              </w:rPr>
              <w:t>怎么一副随时走A的样子[s:ac:哭笑]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11:06  |  1982楼  |  UID 67143809  |  C类</w:t>
            </w:r>
          </w:p>
        </w:tc>
      </w:tr>
      <w:tr>
        <w:tc>
          <w:tcPr>
            <w:tcW w:type="dxa" w:w="10080"/>
          </w:tcPr>
          <w:p>
            <w:pPr>
              <w:spacing w:line="276" w:lineRule="auto" w:after="80"/>
            </w:pPr>
            <w:r>
              <w:rPr>
                <w:rFonts w:ascii="Microsoft YaHei" w:hAnsi="Microsoft YaHei" w:eastAsia="Microsoft YaHei"/>
                <w:b w:val="0"/>
                <w:sz w:val="19"/>
              </w:rPr>
              <w:t>Reply Reply Doh丶 (2026-06-08 11:03)</w:t>
            </w:r>
            <w:r>
              <w:br/>
            </w:r>
            <w:r>
              <w:rPr>
                <w:rFonts w:ascii="Microsoft YaHei" w:hAnsi="Microsoft YaHei" w:eastAsia="Microsoft YaHei"/>
                <w:b w:val="0"/>
                <w:sz w:val="19"/>
              </w:rPr>
              <w:t>[s:pg:哭] 强力杰瑞啊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11:08  |  2994楼  |  UID 150058  |  A类</w:t>
            </w:r>
          </w:p>
        </w:tc>
      </w:tr>
      <w:tr>
        <w:tc>
          <w:tcPr>
            <w:tcW w:type="dxa" w:w="10080"/>
          </w:tcPr>
          <w:p>
            <w:pPr>
              <w:spacing w:line="276" w:lineRule="auto" w:after="80"/>
            </w:pPr>
            <w:r>
              <w:rPr>
                <w:rFonts w:ascii="Microsoft YaHei" w:hAnsi="Microsoft YaHei" w:eastAsia="Microsoft YaHei"/>
                <w:b w:val="0"/>
                <w:sz w:val="22"/>
              </w:rPr>
              <w:t>Reply 樱满冥梦。 (2026-06-08 11:05):</w:t>
            </w:r>
          </w:p>
          <w:p>
            <w:pPr>
              <w:spacing w:line="276" w:lineRule="auto" w:after="80"/>
            </w:pPr>
            <w:r>
              <w:rPr>
                <w:rFonts w:ascii="Microsoft YaHei" w:hAnsi="Microsoft YaHei" w:eastAsia="Microsoft YaHei"/>
                <w:b w:val="0"/>
                <w:sz w:val="22"/>
              </w:rPr>
              <w:t>真难做啊[s:ac:哭笑]，感觉盘面上的大家也都感觉进也不是退也不是的，不知道咋办了，继续等吧</w:t>
            </w:r>
            <w:r>
              <w:br/>
            </w:r>
            <w:r>
              <w:rPr>
                <w:rFonts w:ascii="Microsoft YaHei" w:hAnsi="Microsoft YaHei" w:eastAsia="Microsoft YaHei"/>
                <w:b w:val="0"/>
                <w:sz w:val="22"/>
              </w:rPr>
              <w:t>没什么难的 科技还有反弹带利润出去观察的机会</w:t>
            </w:r>
            <w:r>
              <w:br/>
            </w:r>
            <w:r>
              <w:rPr>
                <w:rFonts w:ascii="Microsoft YaHei" w:hAnsi="Microsoft YaHei" w:eastAsia="Microsoft YaHei"/>
                <w:b w:val="0"/>
                <w:sz w:val="22"/>
              </w:rPr>
              <w:t>非科技的那些不更难？大幅亏损的时候现在连幻想中一鲸落万物生的行情也没出现 属于肉体和心理双重创伤</w:t>
            </w:r>
            <w:r>
              <w:br/>
            </w:r>
            <w:r>
              <w:rPr>
                <w:rFonts w:ascii="Microsoft YaHei" w:hAnsi="Microsoft YaHei" w:eastAsia="Microsoft YaHei"/>
                <w:b w:val="0"/>
                <w:sz w:val="22"/>
              </w:rPr>
              <w:t>连指数级别也跌破了 最后一次希望在慢慢熄灭。</w:t>
            </w:r>
          </w:p>
          <w:p>
            <w:pPr>
              <w:spacing w:line="276" w:lineRule="auto" w:after="80"/>
            </w:pPr>
            <w:r>
              <w:rPr>
                <w:rFonts w:ascii="Microsoft YaHei" w:hAnsi="Microsoft YaHei" w:eastAsia="Microsoft YaHei"/>
                <w:b w:val="0"/>
                <w:sz w:val="22"/>
              </w:rPr>
              <w:t>至于我猜的对不对 市场会给答案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11:10  |  221楼  |  UID 67145714  |  C类</w:t>
            </w:r>
          </w:p>
        </w:tc>
      </w:tr>
      <w:tr>
        <w:tc>
          <w:tcPr>
            <w:tcW w:type="dxa" w:w="10080"/>
          </w:tcPr>
          <w:p>
            <w:pPr>
              <w:spacing w:line="276" w:lineRule="auto" w:after="80"/>
            </w:pPr>
            <w:r>
              <w:rPr>
                <w:rFonts w:ascii="Microsoft YaHei" w:hAnsi="Microsoft YaHei" w:eastAsia="Microsoft YaHei"/>
                <w:b w:val="0"/>
                <w:sz w:val="19"/>
              </w:rPr>
              <w:t>下面见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11:10  |  1983楼  |  UID 67143809  |  A类</w:t>
            </w:r>
          </w:p>
        </w:tc>
      </w:tr>
      <w:tr>
        <w:tc>
          <w:tcPr>
            <w:tcW w:type="dxa" w:w="10080"/>
          </w:tcPr>
          <w:p>
            <w:pPr>
              <w:spacing w:line="276" w:lineRule="auto" w:after="80"/>
            </w:pPr>
            <w:r>
              <w:rPr>
                <w:rFonts w:ascii="Microsoft YaHei" w:hAnsi="Microsoft YaHei" w:eastAsia="Microsoft YaHei"/>
                <w:b w:val="0"/>
                <w:sz w:val="19"/>
              </w:rPr>
              <w:t>Reply Reply -阿狼- (2026-06-08 11:08)</w:t>
            </w:r>
            <w:r>
              <w:br/>
            </w:r>
            <w:r>
              <w:rPr>
                <w:rFonts w:ascii="Microsoft YaHei" w:hAnsi="Microsoft YaHei" w:eastAsia="Microsoft YaHei"/>
                <w:b w:val="0"/>
                <w:sz w:val="19"/>
              </w:rPr>
              <w:t>[s:pg:严肃]周五卖出的小银行   我爸已经打电话给我问需不需要多给我点资金给我投资了    我说先等等这两天不太好</w:t>
            </w:r>
          </w:p>
          <w:p>
            <w:pPr>
              <w:spacing w:line="276" w:lineRule="auto" w:after="80"/>
            </w:pPr>
            <w:r>
              <w:rPr>
                <w:rFonts w:ascii="Microsoft YaHei" w:hAnsi="Microsoft YaHei" w:eastAsia="Microsoft YaHei"/>
                <w:b w:val="0"/>
                <w:sz w:val="19"/>
              </w:rPr>
              <w:t>家庭地位进入上升通道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11:12  |  1984楼  |  UID 67143809  |  A类</w:t>
            </w:r>
          </w:p>
        </w:tc>
      </w:tr>
      <w:tr>
        <w:tc>
          <w:tcPr>
            <w:tcW w:type="dxa" w:w="10080"/>
          </w:tcPr>
          <w:p>
            <w:pPr>
              <w:spacing w:line="276" w:lineRule="auto" w:after="80"/>
            </w:pPr>
            <w:r>
              <w:rPr>
                <w:rFonts w:ascii="Microsoft YaHei" w:hAnsi="Microsoft YaHei" w:eastAsia="Microsoft YaHei"/>
                <w:b w:val="0"/>
                <w:sz w:val="19"/>
              </w:rPr>
              <w:t>[s:pg:严肃] 一般来说 上升通道的科技大盘股 横的越久飞的越猛 只要你选的不是某个区王 等着就行了</w:t>
            </w:r>
            <w:r>
              <w:br/>
            </w:r>
            <w:r>
              <w:rPr>
                <w:rFonts w:ascii="Microsoft YaHei" w:hAnsi="Microsoft YaHei" w:eastAsia="Microsoft YaHei"/>
                <w:b w:val="0"/>
                <w:sz w:val="19"/>
              </w:rPr>
              <w:t>实在不懂的可以看看长飞是怎么区的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2026-06-08 11:13  |  1044楼  |  UID 64648193  |  C类</w:t>
            </w:r>
          </w:p>
        </w:tc>
      </w:tr>
      <w:tr>
        <w:tc>
          <w:tcPr>
            <w:tcW w:type="dxa" w:w="10080"/>
          </w:tcPr>
          <w:p>
            <w:pPr>
              <w:spacing w:line="276" w:lineRule="auto" w:after="80"/>
            </w:pPr>
            <w:r>
              <w:rPr>
                <w:rFonts w:ascii="Microsoft YaHei" w:hAnsi="Microsoft YaHei" w:eastAsia="Microsoft YaHei"/>
                <w:b w:val="0"/>
                <w:sz w:val="19"/>
              </w:rPr>
              <w:t>朋友们，如果心情不好可以看看赣锋锂业，忍不住笑出了声</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11:15  |  2995楼  |  UID 150058  |  A类</w:t>
            </w:r>
          </w:p>
        </w:tc>
      </w:tr>
      <w:tr>
        <w:tc>
          <w:tcPr>
            <w:tcW w:type="dxa" w:w="10080"/>
          </w:tcPr>
          <w:p>
            <w:pPr>
              <w:spacing w:line="276" w:lineRule="auto" w:after="80"/>
            </w:pPr>
            <w:r>
              <w:rPr>
                <w:rFonts w:ascii="Microsoft YaHei" w:hAnsi="Microsoft YaHei" w:eastAsia="Microsoft YaHei"/>
                <w:b w:val="0"/>
                <w:sz w:val="22"/>
              </w:rPr>
              <w:t>Reply 原曦dawn (2026-06-08 11:13):</w:t>
            </w:r>
          </w:p>
          <w:p>
            <w:pPr>
              <w:spacing w:line="276" w:lineRule="auto" w:after="80"/>
            </w:pPr>
            <w:r>
              <w:rPr>
                <w:rFonts w:ascii="Microsoft YaHei" w:hAnsi="Microsoft YaHei" w:eastAsia="Microsoft YaHei"/>
                <w:b w:val="0"/>
                <w:sz w:val="22"/>
              </w:rPr>
              <w:t>大伙能有几个卖在最高点的，允许卖飞</w:t>
            </w:r>
            <w:r>
              <w:br/>
            </w:r>
            <w:r>
              <w:rPr>
                <w:rFonts w:ascii="Microsoft YaHei" w:hAnsi="Microsoft YaHei" w:eastAsia="Microsoft YaHei"/>
                <w:b w:val="0"/>
                <w:sz w:val="22"/>
              </w:rPr>
              <w:t>嗯 对的</w:t>
            </w:r>
            <w:r>
              <w:br/>
            </w:r>
            <w:r>
              <w:rPr>
                <w:rFonts w:ascii="Microsoft YaHei" w:hAnsi="Microsoft YaHei" w:eastAsia="Microsoft YaHei"/>
                <w:b w:val="0"/>
                <w:sz w:val="22"/>
              </w:rPr>
              <w:t>我也没卖在最高点</w:t>
            </w:r>
            <w:r>
              <w:br/>
            </w:r>
            <w:r>
              <w:rPr>
                <w:rFonts w:ascii="Microsoft YaHei" w:hAnsi="Microsoft YaHei" w:eastAsia="Microsoft YaHei"/>
                <w:b w:val="0"/>
                <w:sz w:val="22"/>
              </w:rPr>
              <w:t>但是至少我没有加大亏损了</w:t>
            </w:r>
          </w:p>
          <w:p>
            <w:pPr>
              <w:spacing w:line="276" w:lineRule="auto" w:after="80"/>
            </w:pPr>
            <w:r>
              <w:rPr>
                <w:rFonts w:ascii="Microsoft YaHei" w:hAnsi="Microsoft YaHei" w:eastAsia="Microsoft YaHei"/>
                <w:b w:val="0"/>
                <w:sz w:val="22"/>
              </w:rPr>
              <w:t>我始终是那个想法，我宁可追那根确定性的红K。至少我知道买什么之后能挣钱。而不是纯靠猜的同时还要忍受摧残。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11:17  |  2996楼  |  UID 150058  |  A类</w:t>
            </w:r>
          </w:p>
        </w:tc>
      </w:tr>
      <w:tr>
        <w:tc>
          <w:tcPr>
            <w:tcW w:type="dxa" w:w="10080"/>
          </w:tcPr>
          <w:p>
            <w:pPr>
              <w:spacing w:line="276" w:lineRule="auto" w:after="80"/>
            </w:pPr>
            <w:r>
              <w:rPr>
                <w:rFonts w:ascii="Microsoft YaHei" w:hAnsi="Microsoft YaHei" w:eastAsia="Microsoft YaHei"/>
                <w:b w:val="0"/>
                <w:sz w:val="22"/>
              </w:rPr>
              <w:t>Reply c471167449 (2026-06-08 11:15):</w:t>
            </w:r>
          </w:p>
          <w:p>
            <w:pPr>
              <w:spacing w:line="276" w:lineRule="auto" w:after="80"/>
            </w:pPr>
            <w:r>
              <w:rPr>
                <w:rFonts w:ascii="Microsoft YaHei" w:hAnsi="Microsoft YaHei" w:eastAsia="Microsoft YaHei"/>
                <w:b w:val="0"/>
                <w:sz w:val="22"/>
              </w:rPr>
              <w:t>狼大这个位置还要等等下午或者明天的回踩的吧。。。应该还不能猛干抄底。。。[s:ac:哭笑]</w:t>
            </w:r>
            <w:r>
              <w:br/>
            </w:r>
            <w:r>
              <w:rPr>
                <w:rFonts w:ascii="Microsoft YaHei" w:hAnsi="Microsoft YaHei" w:eastAsia="Microsoft YaHei"/>
                <w:b w:val="0"/>
                <w:sz w:val="22"/>
              </w:rPr>
              <w:t>我今天一张票都没买 正T也不做</w:t>
            </w:r>
            <w:r>
              <w:br/>
            </w:r>
            <w:r>
              <w:rPr>
                <w:rFonts w:ascii="Microsoft YaHei" w:hAnsi="Microsoft YaHei" w:eastAsia="Microsoft YaHei"/>
                <w:b w:val="0"/>
                <w:sz w:val="22"/>
              </w:rPr>
              <w:t>我说了 我今天目的 就是 不要增加亏损。我今天可以接受不挣钱。但是不能接受比早上开盘的亏损还大。哪怕指数新低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11:19  |  967楼  |  UID 60916468  |  C类</w:t>
            </w:r>
          </w:p>
        </w:tc>
      </w:tr>
      <w:tr>
        <w:tc>
          <w:tcPr>
            <w:tcW w:type="dxa" w:w="10080"/>
          </w:tcPr>
          <w:p>
            <w:pPr>
              <w:spacing w:line="276" w:lineRule="auto" w:after="80"/>
            </w:pPr>
            <w:r>
              <w:rPr>
                <w:rFonts w:ascii="Microsoft YaHei" w:hAnsi="Microsoft YaHei" w:eastAsia="Microsoft YaHei"/>
                <w:b w:val="0"/>
                <w:sz w:val="19"/>
              </w:rPr>
              <w:t>我说实话，今天要是一根穿云箭诱多转逼空，就把我打退市了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2026-06-08 11:20  |  1045楼  |  UID 64648193  |  B类</w:t>
            </w:r>
          </w:p>
        </w:tc>
      </w:tr>
      <w:tr>
        <w:tc>
          <w:tcPr>
            <w:tcW w:type="dxa" w:w="10080"/>
          </w:tcPr>
          <w:p>
            <w:pPr>
              <w:spacing w:line="276" w:lineRule="auto" w:after="80"/>
            </w:pPr>
            <w:r>
              <w:rPr>
                <w:rFonts w:ascii="Microsoft YaHei" w:hAnsi="Microsoft YaHei" w:eastAsia="Microsoft YaHei"/>
                <w:b w:val="0"/>
                <w:sz w:val="19"/>
              </w:rPr>
              <w:t>我开盘第一次冲高就减了，后面拉高去玩t+0弥补了一下踏空心理，你们不要只看那些v起来的，还有的票第一次冲高就是最高点了比如宏和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11:20  |  1985楼  |  UID 67143809  |  A类</w:t>
            </w:r>
          </w:p>
        </w:tc>
      </w:tr>
      <w:tr>
        <w:tc>
          <w:tcPr>
            <w:tcW w:type="dxa" w:w="10080"/>
          </w:tcPr>
          <w:p>
            <w:pPr>
              <w:spacing w:line="276" w:lineRule="auto" w:after="80"/>
            </w:pPr>
            <w:r>
              <w:rPr>
                <w:rFonts w:ascii="Microsoft YaHei" w:hAnsi="Microsoft YaHei" w:eastAsia="Microsoft YaHei"/>
                <w:b w:val="0"/>
                <w:sz w:val="19"/>
              </w:rPr>
              <w:t>不对 观测到指数小小V 科技大票V的更多 疑似在赶人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11:21  |  968楼  |  UID 60916468  |  B类</w:t>
            </w:r>
          </w:p>
        </w:tc>
      </w:tr>
      <w:tr>
        <w:tc>
          <w:tcPr>
            <w:tcW w:type="dxa" w:w="10080"/>
          </w:tcPr>
          <w:p>
            <w:pPr>
              <w:spacing w:line="276" w:lineRule="auto" w:after="80"/>
            </w:pPr>
            <w:r>
              <w:rPr>
                <w:rFonts w:ascii="Microsoft YaHei" w:hAnsi="Microsoft YaHei" w:eastAsia="Microsoft YaHei"/>
                <w:b w:val="0"/>
                <w:sz w:val="19"/>
              </w:rPr>
              <w:t>Reply alleriawr9二号机 (2026-06-08 11:19):</w:t>
            </w:r>
          </w:p>
          <w:p>
            <w:pPr>
              <w:spacing w:line="276" w:lineRule="auto" w:after="80"/>
            </w:pPr>
            <w:r>
              <w:rPr>
                <w:rFonts w:ascii="Microsoft YaHei" w:hAnsi="Microsoft YaHei" w:eastAsia="Microsoft YaHei"/>
                <w:b w:val="0"/>
                <w:sz w:val="19"/>
              </w:rPr>
              <w:t>唯一需要担心的就是科技抱团行情瓦解，今天证明了没这个问题就放心了</w:t>
            </w:r>
          </w:p>
          <w:p>
            <w:pPr>
              <w:spacing w:line="276" w:lineRule="auto" w:after="80"/>
            </w:pPr>
            <w:r>
              <w:rPr>
                <w:rFonts w:ascii="Microsoft YaHei" w:hAnsi="Microsoft YaHei" w:eastAsia="Microsoft YaHei"/>
                <w:b w:val="0"/>
                <w:sz w:val="19"/>
              </w:rPr>
              <w:t>我和你观点不同，如果这一次都没能把科技抱团打散架，那要等到什么时候才能把空方情绪释放出来？中际旭创再拉20个点，砸下来谁敢接？今天如果都杀不下去，我其实会觉得害怕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灰兔尾这条主要围绕核心科技/国产算力、光通信/光模块；涉及标的：中际→中际旭创(300308)/光模块/CPO。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中际 → 中际旭创（300308，光模块/CPO，内置映射）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层级判断：核心科技/国产算力、光通信/光模块。 / 个股/简称：中际→中际旭创(300308)/光模块/CPO。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11:23  |  2997楼  |  UID 150058  |  A类</w:t>
            </w:r>
          </w:p>
        </w:tc>
      </w:tr>
      <w:tr>
        <w:tc>
          <w:tcPr>
            <w:tcW w:type="dxa" w:w="10080"/>
          </w:tcPr>
          <w:p>
            <w:pPr>
              <w:spacing w:line="276" w:lineRule="auto" w:after="80"/>
            </w:pPr>
            <w:r>
              <w:rPr>
                <w:rFonts w:ascii="Microsoft YaHei" w:hAnsi="Microsoft YaHei" w:eastAsia="Microsoft YaHei"/>
                <w:b w:val="0"/>
                <w:sz w:val="22"/>
              </w:rPr>
              <w:t>Reply Rzzz二号机 (2026-06-08 11:20):</w:t>
            </w:r>
          </w:p>
          <w:p>
            <w:pPr>
              <w:spacing w:line="276" w:lineRule="auto" w:after="80"/>
            </w:pPr>
            <w:r>
              <w:rPr>
                <w:rFonts w:ascii="Microsoft YaHei" w:hAnsi="Microsoft YaHei" w:eastAsia="Microsoft YaHei"/>
                <w:b w:val="0"/>
                <w:sz w:val="22"/>
              </w:rPr>
              <w:t>不对 观测到指数小小V 科技大票V的更多 疑似在赶人</w:t>
            </w:r>
            <w:r>
              <w:br/>
            </w:r>
            <w:r>
              <w:rPr>
                <w:rFonts w:ascii="Microsoft YaHei" w:hAnsi="Microsoft YaHei" w:eastAsia="Microsoft YaHei"/>
                <w:b w:val="0"/>
                <w:sz w:val="22"/>
              </w:rPr>
              <w:t>不至于赶人 只是说抱团瓦解的现在经受肉体和心理上的暴扣</w:t>
            </w:r>
            <w:r>
              <w:br/>
            </w:r>
            <w:r>
              <w:rPr>
                <w:rFonts w:ascii="Microsoft YaHei" w:hAnsi="Microsoft YaHei" w:eastAsia="Microsoft YaHei"/>
                <w:b w:val="0"/>
                <w:sz w:val="22"/>
              </w:rPr>
              <w:t>人一旦自己相信的信念没了 ，就很容易绝望了。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11:24  |  2998楼  |  UID 150058  |  A类</w:t>
            </w:r>
          </w:p>
        </w:tc>
      </w:tr>
      <w:tr>
        <w:tc>
          <w:tcPr>
            <w:tcW w:type="dxa" w:w="10080"/>
          </w:tcPr>
          <w:p>
            <w:pPr>
              <w:spacing w:line="276" w:lineRule="auto" w:after="80"/>
            </w:pPr>
            <w:r>
              <w:rPr>
                <w:rFonts w:ascii="Microsoft YaHei" w:hAnsi="Microsoft YaHei" w:eastAsia="Microsoft YaHei"/>
                <w:b w:val="0"/>
                <w:sz w:val="22"/>
              </w:rPr>
              <w:t>Reply 可达鸭鸭鸭123 (2026-06-08 11:23):</w:t>
            </w:r>
          </w:p>
          <w:p>
            <w:pPr>
              <w:spacing w:line="276" w:lineRule="auto" w:after="80"/>
            </w:pPr>
            <w:r>
              <w:rPr>
                <w:rFonts w:ascii="Microsoft YaHei" w:hAnsi="Microsoft YaHei" w:eastAsia="Microsoft YaHei"/>
                <w:b w:val="0"/>
                <w:sz w:val="22"/>
              </w:rPr>
              <w:t>[s:ac:哭笑]狼大说今天连正t都不做，潜台词是今天有可能还要来波大的，确保能随时准备减仓？</w:t>
            </w:r>
            <w:r>
              <w:br/>
            </w:r>
            <w:r>
              <w:rPr>
                <w:rFonts w:ascii="Microsoft YaHei" w:hAnsi="Microsoft YaHei" w:eastAsia="Microsoft YaHei"/>
                <w:b w:val="0"/>
                <w:sz w:val="22"/>
              </w:rPr>
              <w:t>这个理解对么</w:t>
            </w:r>
            <w:r>
              <w:br/>
            </w:r>
            <w:r>
              <w:rPr>
                <w:rFonts w:ascii="Microsoft YaHei" w:hAnsi="Microsoft YaHei" w:eastAsia="Microsoft YaHei"/>
                <w:b w:val="0"/>
                <w:sz w:val="22"/>
              </w:rPr>
              <w:t>你看那个黄线</w:t>
            </w:r>
            <w:r>
              <w:br/>
            </w:r>
            <w:r>
              <w:rPr>
                <w:rFonts w:ascii="Microsoft YaHei" w:hAnsi="Microsoft YaHei" w:eastAsia="Microsoft YaHei"/>
                <w:b w:val="0"/>
                <w:sz w:val="22"/>
              </w:rPr>
              <w:t>如果破新低 短线上会不会出点问题？</w:t>
            </w:r>
            <w:r>
              <w:br/>
            </w:r>
            <w:r>
              <w:rPr>
                <w:rFonts w:ascii="Microsoft YaHei" w:hAnsi="Microsoft YaHei" w:eastAsia="Microsoft YaHei"/>
                <w:b w:val="0"/>
                <w:sz w:val="22"/>
              </w:rPr>
              <w:t>我说的是短线级别。</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2026-06-08 11:26  |  1227楼  |  UID 65329649  |  C类</w:t>
            </w:r>
          </w:p>
        </w:tc>
      </w:tr>
      <w:tr>
        <w:tc>
          <w:tcPr>
            <w:tcW w:type="dxa" w:w="10080"/>
          </w:tcPr>
          <w:p>
            <w:pPr>
              <w:spacing w:line="276" w:lineRule="auto" w:after="80"/>
            </w:pPr>
            <w:r>
              <w:rPr>
                <w:rFonts w:ascii="Microsoft YaHei" w:hAnsi="Microsoft YaHei" w:eastAsia="Microsoft YaHei"/>
                <w:b w:val="0"/>
                <w:sz w:val="19"/>
              </w:rPr>
              <w:t>60分钟的技术底没了</w:t>
            </w:r>
            <w:r>
              <w:br/>
            </w:r>
            <w:r>
              <w:rPr>
                <w:rFonts w:ascii="Microsoft YaHei" w:hAnsi="Microsoft YaHei" w:eastAsia="Microsoft YaHei"/>
                <w:b w:val="0"/>
                <w:sz w:val="19"/>
              </w:rPr>
              <w:t>90分钟还有一线希望</w:t>
            </w:r>
            <w:r>
              <w:br/>
            </w:r>
            <w:r>
              <w:rPr>
                <w:rFonts w:ascii="Microsoft YaHei" w:hAnsi="Microsoft YaHei" w:eastAsia="Microsoft YaHei"/>
                <w:b w:val="0"/>
                <w:sz w:val="19"/>
              </w:rPr>
              <w:t>算了下，得2点拉上至少4030-4050应该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2026-06-08 11:29  |  1046楼  |  UID 64648193  |  B类</w:t>
            </w:r>
          </w:p>
        </w:tc>
      </w:tr>
      <w:tr>
        <w:tc>
          <w:tcPr>
            <w:tcW w:type="dxa" w:w="10080"/>
          </w:tcPr>
          <w:p>
            <w:pPr>
              <w:spacing w:line="276" w:lineRule="auto" w:after="80"/>
            </w:pPr>
            <w:r>
              <w:rPr>
                <w:rFonts w:ascii="Microsoft YaHei" w:hAnsi="Microsoft YaHei" w:eastAsia="Microsoft YaHei"/>
                <w:b w:val="0"/>
                <w:sz w:val="19"/>
              </w:rPr>
              <w:t>立昂微为什么这么强啊，硅片不是炒过一轮了吗，有什么新的催化？同板块的沪硅完全跑不过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一生一股绊倒铁盒这条主要围绕；涉及标的：立昂微→立昂微(605358)/半导体硅片/功率器件。 动作倾向：减仓。</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个股/简称：立昂微→立昂微(605358)/半导体硅片/功率器件。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11:33  |  222楼  |  UID 67145714  |  C类</w:t>
            </w:r>
          </w:p>
        </w:tc>
      </w:tr>
      <w:tr>
        <w:tc>
          <w:tcPr>
            <w:tcW w:type="dxa" w:w="10080"/>
          </w:tcPr>
          <w:p>
            <w:pPr>
              <w:spacing w:line="276" w:lineRule="auto" w:after="80"/>
            </w:pPr>
            <w:r>
              <w:rPr>
                <w:rFonts w:ascii="Microsoft YaHei" w:hAnsi="Microsoft YaHei" w:eastAsia="Microsoft YaHei"/>
                <w:b w:val="0"/>
                <w:sz w:val="19"/>
              </w:rPr>
              <w:t>今日最大亏损来自买入后没有任何操作的中兴[s:ac:喘]</w:t>
            </w:r>
            <w:r>
              <w:br/>
            </w:r>
            <w:r>
              <w:rPr>
                <w:rFonts w:ascii="Microsoft YaHei" w:hAnsi="Microsoft YaHei" w:eastAsia="Microsoft YaHei"/>
                <w:b w:val="0"/>
                <w:sz w:val="19"/>
              </w:rPr>
              <w:t>这票真让人生理不适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2026-06-08 11:34  |  1228楼  |  UID 65329649  |  C类</w:t>
            </w:r>
          </w:p>
        </w:tc>
      </w:tr>
      <w:tr>
        <w:tc>
          <w:tcPr>
            <w:tcW w:type="dxa" w:w="10080"/>
          </w:tcPr>
          <w:p>
            <w:pPr>
              <w:spacing w:line="276" w:lineRule="auto" w:after="80"/>
            </w:pPr>
            <w:r>
              <w:rPr>
                <w:rFonts w:ascii="Microsoft YaHei" w:hAnsi="Microsoft YaHei" w:eastAsia="Microsoft YaHei"/>
                <w:b w:val="0"/>
                <w:sz w:val="19"/>
              </w:rPr>
              <w:t>Reply skwh (2026-06-08 11:28):</w:t>
            </w:r>
          </w:p>
          <w:p>
            <w:pPr>
              <w:spacing w:line="276" w:lineRule="auto" w:after="80"/>
            </w:pPr>
            <w:r>
              <w:rPr>
                <w:rFonts w:ascii="Microsoft YaHei" w:hAnsi="Microsoft YaHei" w:eastAsia="Microsoft YaHei"/>
                <w:b w:val="0"/>
                <w:sz w:val="19"/>
              </w:rPr>
              <w:t>难了啊火机哥[s:ac:哭笑]</w:t>
            </w:r>
            <w:r>
              <w:br/>
            </w:r>
            <w:r>
              <w:rPr>
                <w:rFonts w:ascii="Microsoft YaHei" w:hAnsi="Microsoft YaHei" w:eastAsia="Microsoft YaHei"/>
                <w:b w:val="0"/>
                <w:sz w:val="19"/>
              </w:rPr>
              <w:t>这种趋势尾端的加速超难搞</w:t>
            </w:r>
            <w:r>
              <w:br/>
            </w:r>
            <w:r>
              <w:rPr>
                <w:rFonts w:ascii="Microsoft YaHei" w:hAnsi="Microsoft YaHei" w:eastAsia="Microsoft YaHei"/>
                <w:b w:val="0"/>
                <w:sz w:val="19"/>
              </w:rPr>
              <w:t>搞不好就是10几20几个点干出去</w:t>
            </w:r>
            <w:r>
              <w:br/>
            </w:r>
            <w:r>
              <w:rPr>
                <w:rFonts w:ascii="Microsoft YaHei" w:hAnsi="Microsoft YaHei" w:eastAsia="Microsoft YaHei"/>
                <w:b w:val="0"/>
                <w:sz w:val="19"/>
              </w:rPr>
              <w:t>没明确信号坚决不浪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11:38  |  1986楼  |  UID 67143809  |  A类</w:t>
            </w:r>
          </w:p>
        </w:tc>
      </w:tr>
      <w:tr>
        <w:tc>
          <w:tcPr>
            <w:tcW w:type="dxa" w:w="10080"/>
          </w:tcPr>
          <w:p>
            <w:pPr>
              <w:spacing w:line="276" w:lineRule="auto" w:after="80"/>
            </w:pPr>
            <w:r>
              <w:rPr>
                <w:rFonts w:ascii="Microsoft YaHei" w:hAnsi="Microsoft YaHei" w:eastAsia="Microsoft YaHei"/>
                <w:b w:val="0"/>
                <w:sz w:val="19"/>
              </w:rPr>
              <w:t>[s:pg:严肃]下次中兴涨停或者盘中&gt;9 我清仓 卖飞我也认了。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Rzzz二号机这条主要围绕；涉及标的：中兴→中兴通讯(000063)/通信设备/算力网络。 动作倾向：减仓。</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个股/简称：中兴→中兴通讯(000063)/通信设备/算力网络。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11:40  |  1987楼  |  UID 67143809  |  A类</w:t>
            </w:r>
          </w:p>
        </w:tc>
      </w:tr>
      <w:tr>
        <w:tc>
          <w:tcPr>
            <w:tcW w:type="dxa" w:w="10080"/>
          </w:tcPr>
          <w:p>
            <w:pPr>
              <w:spacing w:line="276" w:lineRule="auto" w:after="80"/>
            </w:pPr>
            <w:r>
              <w:rPr>
                <w:rFonts w:ascii="Microsoft YaHei" w:hAnsi="Microsoft YaHei" w:eastAsia="Microsoft YaHei"/>
                <w:b w:val="0"/>
                <w:sz w:val="19"/>
              </w:rPr>
              <w:t>Reply Rzzz二号机 (2026-06-08 11:38):</w:t>
            </w:r>
          </w:p>
          <w:p>
            <w:pPr>
              <w:spacing w:line="276" w:lineRule="auto" w:after="80"/>
            </w:pPr>
            <w:r>
              <w:rPr>
                <w:rFonts w:ascii="Microsoft YaHei" w:hAnsi="Microsoft YaHei" w:eastAsia="Microsoft YaHei"/>
                <w:b w:val="0"/>
                <w:sz w:val="19"/>
              </w:rPr>
              <w:t>[s:pg:严肃]下次中兴涨停或者盘中&gt;9  我清仓    卖飞我也认了。</w:t>
            </w:r>
            <w:r>
              <w:br/>
            </w:r>
            <w:r>
              <w:rPr>
                <w:rFonts w:ascii="Microsoft YaHei" w:hAnsi="Microsoft YaHei" w:eastAsia="Microsoft YaHei"/>
                <w:b w:val="0"/>
                <w:sz w:val="19"/>
              </w:rPr>
              <w:t>补充说明  是所有票清仓  不是清中兴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Rzzz二号机这条主要围绕；涉及标的：中兴→中兴通讯(000063)/通信设备/算力网络。 动作倾向：减仓。</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个股/简称：中兴→中兴通讯(000063)/通信设备/算力网络。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2026-06-08 11:46  |  1290楼  |  UID 42162697  |  A类</w:t>
            </w:r>
          </w:p>
        </w:tc>
      </w:tr>
      <w:tr>
        <w:tc>
          <w:tcPr>
            <w:tcW w:type="dxa" w:w="10080"/>
          </w:tcPr>
          <w:p>
            <w:pPr>
              <w:spacing w:line="276" w:lineRule="auto" w:after="80"/>
            </w:pPr>
            <w:r>
              <w:rPr>
                <w:rFonts w:ascii="Microsoft YaHei" w:hAnsi="Microsoft YaHei" w:eastAsia="Microsoft YaHei"/>
                <w:b w:val="0"/>
                <w:sz w:val="19"/>
              </w:rPr>
              <w:t>上午走的还蛮像1013的，不知道下午还能不能缩量拉回去找缺口</w:t>
            </w:r>
            <w:r>
              <w:br/>
            </w:r>
            <w:r>
              <w:rPr>
                <w:rFonts w:ascii="Microsoft YaHei" w:hAnsi="Microsoft YaHei" w:eastAsia="Microsoft YaHei"/>
                <w:b w:val="0"/>
                <w:sz w:val="19"/>
              </w:rPr>
              <w:t>./mon_202606/08/jmQ6-1qcxZcT1kShs-12n.jpg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2026-06-08 11:50  |  1047楼  |  UID 64648193  |  A类</w:t>
            </w:r>
          </w:p>
        </w:tc>
      </w:tr>
      <w:tr>
        <w:tc>
          <w:tcPr>
            <w:tcW w:type="dxa" w:w="10080"/>
          </w:tcPr>
          <w:p>
            <w:pPr>
              <w:spacing w:line="276" w:lineRule="auto" w:after="80"/>
            </w:pPr>
            <w:r>
              <w:rPr>
                <w:rFonts w:ascii="Microsoft YaHei" w:hAnsi="Microsoft YaHei" w:eastAsia="Microsoft YaHei"/>
                <w:b w:val="0"/>
                <w:sz w:val="19"/>
              </w:rPr>
              <w:t>Reply 包子music (2026-06-08 11:46):</w:t>
            </w:r>
          </w:p>
          <w:p>
            <w:pPr>
              <w:spacing w:line="276" w:lineRule="auto" w:after="80"/>
            </w:pPr>
            <w:r>
              <w:rPr>
                <w:rFonts w:ascii="Microsoft YaHei" w:hAnsi="Microsoft YaHei" w:eastAsia="Microsoft YaHei"/>
                <w:b w:val="0"/>
                <w:sz w:val="19"/>
              </w:rPr>
              <w:t>上午走的还蛮像1013的，不知道下午还能不能缩量拉回去找缺口</w:t>
            </w:r>
            <w:r>
              <w:br/>
            </w:r>
            <w:r>
              <w:rPr>
                <w:rFonts w:ascii="Microsoft YaHei" w:hAnsi="Microsoft YaHei" w:eastAsia="Microsoft YaHei"/>
                <w:b w:val="0"/>
                <w:sz w:val="19"/>
              </w:rPr>
              <w:t>./mon_202606/08/jmQ6-1qcxZcT1kShs-12n.jpg</w:t>
            </w:r>
          </w:p>
          <w:p>
            <w:pPr>
              <w:spacing w:line="276" w:lineRule="auto" w:after="80"/>
            </w:pPr>
            <w:r>
              <w:rPr>
                <w:rFonts w:ascii="Microsoft YaHei" w:hAnsi="Microsoft YaHei" w:eastAsia="Microsoft YaHei"/>
                <w:b w:val="0"/>
                <w:sz w:val="19"/>
              </w:rPr>
              <w:t>真的，不要刻舟求剑，这和赌博有什么区别，今天按这个剧本算是最差的情况了，无视风险拉升[s:ac:哭笑]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2026-06-08 11:52  |  1229楼  |  UID 65329649  |  C类</w:t>
            </w:r>
          </w:p>
        </w:tc>
      </w:tr>
      <w:tr>
        <w:tc>
          <w:tcPr>
            <w:tcW w:type="dxa" w:w="10080"/>
          </w:tcPr>
          <w:p>
            <w:pPr>
              <w:spacing w:line="276" w:lineRule="auto" w:after="80"/>
            </w:pPr>
            <w:r>
              <w:rPr>
                <w:rFonts w:ascii="Microsoft YaHei" w:hAnsi="Microsoft YaHei" w:eastAsia="Microsoft YaHei"/>
                <w:b w:val="0"/>
                <w:sz w:val="19"/>
              </w:rPr>
              <w:t>Reply Reply HoshiZorA_Z (2026-06-08 11:46)</w:t>
            </w:r>
            <w:r>
              <w:br/>
            </w:r>
            <w:r>
              <w:rPr>
                <w:rFonts w:ascii="Microsoft YaHei" w:hAnsi="Microsoft YaHei" w:eastAsia="Microsoft YaHei"/>
                <w:b w:val="0"/>
                <w:sz w:val="19"/>
              </w:rPr>
              <w:t>那个只对极限情绪下的早盘开盘的定价有参考价值</w:t>
            </w:r>
            <w:r>
              <w:br/>
            </w:r>
            <w:r>
              <w:rPr>
                <w:rFonts w:ascii="Microsoft YaHei" w:hAnsi="Microsoft YaHei" w:eastAsia="Microsoft YaHei"/>
                <w:b w:val="0"/>
                <w:sz w:val="19"/>
              </w:rPr>
              <w:t>盘中升贴水波动很容易反转</w:t>
            </w:r>
            <w:r>
              <w:br/>
            </w:r>
            <w:r>
              <w:rPr>
                <w:rFonts w:ascii="Microsoft YaHei" w:hAnsi="Microsoft YaHei" w:eastAsia="Microsoft YaHei"/>
                <w:b w:val="0"/>
                <w:sz w:val="19"/>
              </w:rPr>
              <w:t>午盘收盘也没参考价值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2026-06-08 11:53  |  1048楼  |  UID 64648193  |  A类</w:t>
            </w:r>
          </w:p>
        </w:tc>
      </w:tr>
      <w:tr>
        <w:tc>
          <w:tcPr>
            <w:tcW w:type="dxa" w:w="10080"/>
          </w:tcPr>
          <w:p>
            <w:pPr>
              <w:spacing w:line="276" w:lineRule="auto" w:after="80"/>
            </w:pPr>
            <w:r>
              <w:rPr>
                <w:rFonts w:ascii="Microsoft YaHei" w:hAnsi="Microsoft YaHei" w:eastAsia="Microsoft YaHei"/>
                <w:b w:val="0"/>
                <w:sz w:val="19"/>
              </w:rPr>
              <w:t>我已经按大4看这轮下跌了，大四的低点强支撑大概在3800左右，极限下到3674，不然就是熊</w:t>
            </w:r>
          </w:p>
          <w:p>
            <w:pPr>
              <w:spacing w:line="276" w:lineRule="auto" w:after="80"/>
            </w:pPr>
            <w:r>
              <w:rPr>
                <w:rFonts w:ascii="Microsoft YaHei" w:hAnsi="Microsoft YaHei" w:eastAsia="Microsoft YaHei"/>
                <w:b w:val="0"/>
                <w:sz w:val="19"/>
              </w:rPr>
              <w:t>其实3800也不怎么远，说不定周五就能看见，长鑫上市，光存导应该可以带大盘冲一波，开五浪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2026-06-08 11:57  |  1291楼  |  UID 42162697  |  C类</w:t>
            </w:r>
          </w:p>
        </w:tc>
      </w:tr>
      <w:tr>
        <w:tc>
          <w:tcPr>
            <w:tcW w:type="dxa" w:w="10080"/>
          </w:tcPr>
          <w:p>
            <w:pPr>
              <w:spacing w:line="276" w:lineRule="auto" w:after="80"/>
            </w:pPr>
            <w:r>
              <w:rPr>
                <w:rFonts w:ascii="Microsoft YaHei" w:hAnsi="Microsoft YaHei" w:eastAsia="Microsoft YaHei"/>
                <w:b w:val="0"/>
                <w:sz w:val="19"/>
              </w:rPr>
              <w:t>Reply Reply 一生一股绊倒铁盒 (2026-06-08 11:50)</w:t>
            </w:r>
          </w:p>
          <w:p>
            <w:pPr>
              <w:spacing w:line="276" w:lineRule="auto" w:after="80"/>
            </w:pPr>
            <w:r>
              <w:rPr>
                <w:rFonts w:ascii="Microsoft YaHei" w:hAnsi="Microsoft YaHei" w:eastAsia="Microsoft YaHei"/>
                <w:b w:val="0"/>
                <w:sz w:val="19"/>
              </w:rPr>
              <w:t>1013那次我情绪操作错过一次了[s:ac:呆]今天救回来一些，学费交的是有用的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11:58  |  223楼  |  UID 67145714  |  A类</w:t>
            </w:r>
          </w:p>
        </w:tc>
      </w:tr>
      <w:tr>
        <w:tc>
          <w:tcPr>
            <w:tcW w:type="dxa" w:w="10080"/>
          </w:tcPr>
          <w:p>
            <w:pPr>
              <w:spacing w:line="276" w:lineRule="auto" w:after="80"/>
            </w:pPr>
            <w:r>
              <w:rPr>
                <w:rFonts w:ascii="Microsoft YaHei" w:hAnsi="Microsoft YaHei" w:eastAsia="Microsoft YaHei"/>
                <w:b w:val="0"/>
                <w:sz w:val="19"/>
              </w:rPr>
              <w:t>Reply 一生一股绊倒铁盒 (2026-06-08 11:53):</w:t>
            </w:r>
          </w:p>
          <w:p>
            <w:pPr>
              <w:spacing w:line="276" w:lineRule="auto" w:after="80"/>
            </w:pPr>
            <w:r>
              <w:rPr>
                <w:rFonts w:ascii="Microsoft YaHei" w:hAnsi="Microsoft YaHei" w:eastAsia="Microsoft YaHei"/>
                <w:b w:val="0"/>
                <w:sz w:val="19"/>
              </w:rPr>
              <w:t>我已经按大4看这轮下跌了，大四的低点强支撑大概在3800左右，极限下到3674，不然就是熊</w:t>
            </w:r>
          </w:p>
          <w:p>
            <w:pPr>
              <w:spacing w:line="276" w:lineRule="auto" w:after="80"/>
            </w:pPr>
            <w:r>
              <w:rPr>
                <w:rFonts w:ascii="Microsoft YaHei" w:hAnsi="Microsoft YaHei" w:eastAsia="Microsoft YaHei"/>
                <w:b w:val="0"/>
                <w:sz w:val="19"/>
              </w:rPr>
              <w:t>其实3800也不怎么远，说不定周五就能看见，长鑫上市，光存导应该可以带大盘冲一波，开五浪</w:t>
            </w:r>
          </w:p>
          <w:p>
            <w:pPr>
              <w:spacing w:line="276" w:lineRule="auto" w:after="80"/>
            </w:pPr>
            <w:r>
              <w:rPr>
                <w:rFonts w:ascii="Microsoft YaHei" w:hAnsi="Microsoft YaHei" w:eastAsia="Microsoft YaHei"/>
                <w:b w:val="0"/>
                <w:sz w:val="19"/>
              </w:rPr>
              <w:t>大4的话时间会很久，你能看到的到某个支撑位再大阳都是想让你看到的</w:t>
            </w:r>
            <w:r>
              <w:br/>
            </w:r>
            <w:r>
              <w:rPr>
                <w:rFonts w:ascii="Microsoft YaHei" w:hAnsi="Microsoft YaHei" w:eastAsia="Microsoft YaHei"/>
                <w:b w:val="0"/>
                <w:sz w:val="19"/>
              </w:rPr>
              <w:t>“很多人死在b浪反弹到c浪途中”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11:59  |  1988楼  |  UID 67143809  |  A类</w:t>
            </w:r>
          </w:p>
        </w:tc>
      </w:tr>
      <w:tr>
        <w:tc>
          <w:tcPr>
            <w:tcW w:type="dxa" w:w="10080"/>
          </w:tcPr>
          <w:p>
            <w:pPr>
              <w:spacing w:line="276" w:lineRule="auto" w:after="80"/>
            </w:pPr>
            <w:r>
              <w:rPr>
                <w:rFonts w:ascii="Microsoft YaHei" w:hAnsi="Microsoft YaHei" w:eastAsia="Microsoft YaHei"/>
                <w:b w:val="0"/>
                <w:sz w:val="19"/>
              </w:rPr>
              <w:t>Reply Reply 一生一股绊倒铁盒 (2026-06-08 11:50)</w:t>
            </w:r>
            <w:r>
              <w:br/>
            </w:r>
            <w:r>
              <w:rPr>
                <w:rFonts w:ascii="Microsoft YaHei" w:hAnsi="Microsoft YaHei" w:eastAsia="Microsoft YaHei"/>
                <w:b w:val="0"/>
                <w:sz w:val="19"/>
              </w:rPr>
              <w:t>说实话我一直很好奇风险到底是怎么定价的</w:t>
            </w:r>
            <w:r>
              <w:br/>
            </w:r>
            <w:r>
              <w:rPr>
                <w:rFonts w:ascii="Microsoft YaHei" w:hAnsi="Microsoft YaHei" w:eastAsia="Microsoft YaHei"/>
                <w:b w:val="0"/>
                <w:sz w:val="19"/>
              </w:rPr>
              <w:t>1 大A不在高位 调整了得一个月了</w:t>
            </w:r>
            <w:r>
              <w:br/>
            </w:r>
            <w:r>
              <w:rPr>
                <w:rFonts w:ascii="Microsoft YaHei" w:hAnsi="Microsoft YaHei" w:eastAsia="Microsoft YaHei"/>
                <w:b w:val="0"/>
                <w:sz w:val="19"/>
              </w:rPr>
              <w:t>2 外资在大A投资并不能来去自如 不存在快进快出戳破泡沫的情况</w:t>
            </w:r>
            <w:r>
              <w:br/>
            </w:r>
            <w:r>
              <w:rPr>
                <w:rFonts w:ascii="Microsoft YaHei" w:hAnsi="Microsoft YaHei" w:eastAsia="Microsoft YaHei"/>
                <w:b w:val="0"/>
                <w:sz w:val="19"/>
              </w:rPr>
              <w:t>3 现在真的有泡沫吗？ 战争开始前我们4200， 现在3976。</w:t>
            </w:r>
            <w:r>
              <w:br/>
            </w:r>
            <w:r>
              <w:rPr>
                <w:rFonts w:ascii="Microsoft YaHei" w:hAnsi="Microsoft YaHei" w:eastAsia="Microsoft YaHei"/>
                <w:b w:val="0"/>
                <w:sz w:val="19"/>
              </w:rPr>
              <w:t>4 周五非农发布前我们先跌了一个周五的美股，今天又是大低开向上修复，今天基本开在上次岛型反转的跳空上方10点左右，再往下把上次跳空的缺口给补了这不合适吧？</w:t>
            </w:r>
            <w:r>
              <w:br/>
            </w:r>
            <w:r>
              <w:rPr>
                <w:rFonts w:ascii="Microsoft YaHei" w:hAnsi="Microsoft YaHei" w:eastAsia="Microsoft YaHei"/>
                <w:b w:val="0"/>
                <w:sz w:val="19"/>
              </w:rPr>
              <w:t>[s:pg:严肃] 我反正已经看不懂了，从亏损来看，躺平不动的我目前亏损百分比和绝对值均小于6.1和6.5，我躺平了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2026-06-08 12:08  |  1292楼  |  UID 42162697  |  A类</w:t>
            </w:r>
          </w:p>
        </w:tc>
      </w:tr>
      <w:tr>
        <w:tc>
          <w:tcPr>
            <w:tcW w:type="dxa" w:w="10080"/>
          </w:tcPr>
          <w:p>
            <w:pPr>
              <w:spacing w:line="276" w:lineRule="auto" w:after="80"/>
            </w:pPr>
            <w:r>
              <w:rPr>
                <w:rFonts w:ascii="Microsoft YaHei" w:hAnsi="Microsoft YaHei" w:eastAsia="Microsoft YaHei"/>
                <w:b w:val="0"/>
                <w:sz w:val="19"/>
              </w:rPr>
              <w:t>Reply Reply 包子music (2026-06-06 09:30)</w:t>
            </w:r>
          </w:p>
          <w:p>
            <w:pPr>
              <w:spacing w:line="276" w:lineRule="auto" w:after="80"/>
            </w:pPr>
            <w:r>
              <w:rPr>
                <w:rFonts w:ascii="Microsoft YaHei" w:hAnsi="Microsoft YaHei" w:eastAsia="Microsoft YaHei"/>
                <w:b w:val="0"/>
                <w:sz w:val="19"/>
              </w:rPr>
              <w:t>复盘周末预案，黑天鹅盘面每经历一次就是学费换经验的机会，后人哀之而不鉴之就废了</w:t>
            </w:r>
          </w:p>
          <w:p>
            <w:pPr>
              <w:spacing w:line="276" w:lineRule="auto" w:after="80"/>
            </w:pPr>
            <w:r>
              <w:rPr>
                <w:rFonts w:ascii="Microsoft YaHei" w:hAnsi="Microsoft YaHei" w:eastAsia="Microsoft YaHei"/>
                <w:b w:val="0"/>
                <w:sz w:val="19"/>
              </w:rPr>
              <w:t>既然已经经历了，那就想想以后遇到类似的情况怎么处理。去年10.13看到川普周末说加关税美股大跌，我当时还以为要复刻4.8千股跌停了[s:ac:哭笑]周末觉都睡不好。经历过一次，这周末好吃好喝好睡好玩，该干嘛干嘛[s:ac:上]</w:t>
            </w:r>
          </w:p>
          <w:p>
            <w:pPr>
              <w:spacing w:line="276" w:lineRule="auto" w:after="80"/>
            </w:pPr>
            <w:r>
              <w:rPr>
                <w:rFonts w:ascii="Microsoft YaHei" w:hAnsi="Microsoft YaHei" w:eastAsia="Microsoft YaHei"/>
                <w:b w:val="0"/>
                <w:sz w:val="19"/>
              </w:rPr>
              <w:t>自立自强的本质是发挥主观能动性，而不是嗦奶嘴等带教。国家要是等我这一代人摆烂就完蛋了，继续打工补仓全力做多中国[s:ac:怒]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2026-06-06：未取得当日指数数据。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12:09  |  1989楼  |  UID 67143809  |  A类</w:t>
            </w:r>
          </w:p>
        </w:tc>
      </w:tr>
      <w:tr>
        <w:tc>
          <w:tcPr>
            <w:tcW w:type="dxa" w:w="10080"/>
          </w:tcPr>
          <w:p>
            <w:pPr>
              <w:spacing w:line="276" w:lineRule="auto" w:after="80"/>
            </w:pPr>
            <w:r>
              <w:rPr>
                <w:rFonts w:ascii="Microsoft YaHei" w:hAnsi="Microsoft YaHei" w:eastAsia="Microsoft YaHei"/>
                <w:b w:val="0"/>
                <w:sz w:val="19"/>
              </w:rPr>
              <w:t>Reply Hakawa (2026-06-08 12:05):</w:t>
            </w:r>
          </w:p>
          <w:p>
            <w:pPr>
              <w:spacing w:line="276" w:lineRule="auto" w:after="80"/>
            </w:pPr>
            <w:r>
              <w:rPr>
                <w:rFonts w:ascii="Microsoft YaHei" w:hAnsi="Microsoft YaHei" w:eastAsia="Microsoft YaHei"/>
                <w:b w:val="0"/>
                <w:sz w:val="19"/>
              </w:rPr>
              <w:t>问题是现在指数失真了，科技和非科技基本是两个概念，一个牛市一个熊市。非科技都不知道干到哪里去了，看赣锋的日k很难不让人笑，今天还能这么杀的[s:ac:哭笑]</w:t>
            </w:r>
          </w:p>
          <w:p>
            <w:pPr>
              <w:spacing w:line="276" w:lineRule="auto" w:after="80"/>
            </w:pPr>
            <w:r>
              <w:rPr>
                <w:rFonts w:ascii="Microsoft YaHei" w:hAnsi="Microsoft YaHei" w:eastAsia="Microsoft YaHei"/>
                <w:b w:val="0"/>
                <w:sz w:val="19"/>
              </w:rPr>
              <w:t>没啥好笑的 这几个锂矿日k基本都差不多</w:t>
            </w:r>
            <w:r>
              <w:br/>
            </w:r>
            <w:r>
              <w:rPr>
                <w:rFonts w:ascii="Microsoft YaHei" w:hAnsi="Microsoft YaHei" w:eastAsia="Microsoft YaHei"/>
                <w:b w:val="0"/>
                <w:sz w:val="19"/>
              </w:rPr>
              <w:t>./mon_202606/08/jmQ6-7hy1K2lT1kShs-148.jpg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2026-06-08 12:19  |  1260楼  |  UID 331181  |  C类</w:t>
            </w:r>
          </w:p>
        </w:tc>
      </w:tr>
      <w:tr>
        <w:tc>
          <w:tcPr>
            <w:tcW w:type="dxa" w:w="10080"/>
          </w:tcPr>
          <w:p>
            <w:pPr>
              <w:spacing w:line="276" w:lineRule="auto" w:after="80"/>
            </w:pPr>
            <w:r>
              <w:rPr>
                <w:rFonts w:ascii="Microsoft YaHei" w:hAnsi="Microsoft YaHei" w:eastAsia="Microsoft YaHei"/>
                <w:b w:val="0"/>
                <w:sz w:val="19"/>
              </w:rPr>
              <w:t>大4也应该有一个B反吧，难道直接破3800？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12:40  |  224楼  |  UID 67145714  |  A类</w:t>
            </w:r>
          </w:p>
        </w:tc>
      </w:tr>
      <w:tr>
        <w:tc>
          <w:tcPr>
            <w:tcW w:type="dxa" w:w="10080"/>
          </w:tcPr>
          <w:p>
            <w:pPr>
              <w:spacing w:line="276" w:lineRule="auto" w:after="80"/>
            </w:pPr>
            <w:r>
              <w:rPr>
                <w:rFonts w:ascii="Microsoft YaHei" w:hAnsi="Microsoft YaHei" w:eastAsia="Microsoft YaHei"/>
                <w:b w:val="0"/>
                <w:sz w:val="19"/>
              </w:rPr>
              <w:t>这次的A浪确实时间长伤害大，让人欲仙欲死，但客观而言，牢a很少有超过20个交易日的调整浪，现在主要是观察未来的B反力度是否不及预期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2026-06-08 12:40  |  1049楼  |  UID 64648193  |  A类</w:t>
            </w:r>
          </w:p>
        </w:tc>
      </w:tr>
      <w:tr>
        <w:tc>
          <w:tcPr>
            <w:tcW w:type="dxa" w:w="10080"/>
          </w:tcPr>
          <w:p>
            <w:pPr>
              <w:spacing w:line="276" w:lineRule="auto" w:after="80"/>
            </w:pPr>
            <w:r>
              <w:rPr>
                <w:rFonts w:ascii="Microsoft YaHei" w:hAnsi="Microsoft YaHei" w:eastAsia="Microsoft YaHei"/>
                <w:b w:val="0"/>
                <w:sz w:val="19"/>
              </w:rPr>
              <w:t>Reply Rzzz二号机 (2026-06-08 11:59):</w:t>
            </w:r>
          </w:p>
          <w:p>
            <w:pPr>
              <w:spacing w:line="276" w:lineRule="auto" w:after="80"/>
            </w:pPr>
            <w:r>
              <w:rPr>
                <w:rFonts w:ascii="Microsoft YaHei" w:hAnsi="Microsoft YaHei" w:eastAsia="Microsoft YaHei"/>
                <w:b w:val="0"/>
                <w:sz w:val="19"/>
              </w:rPr>
              <w:t>说实话我一直很好奇风险到底是怎么定价的</w:t>
            </w:r>
            <w:r>
              <w:br/>
            </w:r>
            <w:r>
              <w:rPr>
                <w:rFonts w:ascii="Microsoft YaHei" w:hAnsi="Microsoft YaHei" w:eastAsia="Microsoft YaHei"/>
                <w:b w:val="0"/>
                <w:sz w:val="19"/>
              </w:rPr>
              <w:t>1 大A不在高位 调整了得一个月了</w:t>
            </w:r>
            <w:r>
              <w:br/>
            </w:r>
            <w:r>
              <w:rPr>
                <w:rFonts w:ascii="Microsoft YaHei" w:hAnsi="Microsoft YaHei" w:eastAsia="Microsoft YaHei"/>
                <w:b w:val="0"/>
                <w:sz w:val="19"/>
              </w:rPr>
              <w:t>2 外资在大A投资并不能来去自如 不存在快进快出戳破泡沫的情况</w:t>
            </w:r>
            <w:r>
              <w:br/>
            </w:r>
            <w:r>
              <w:rPr>
                <w:rFonts w:ascii="Microsoft YaHei" w:hAnsi="Microsoft YaHei" w:eastAsia="Microsoft YaHei"/>
                <w:b w:val="0"/>
                <w:sz w:val="19"/>
              </w:rPr>
              <w:t>3 现在真的有泡沫吗？ 战争开始前我们4200， 现在3976。</w:t>
            </w:r>
            <w:r>
              <w:br/>
            </w:r>
            <w:r>
              <w:rPr>
                <w:rFonts w:ascii="Microsoft YaHei" w:hAnsi="Microsoft YaHei" w:eastAsia="Microsoft YaHei"/>
                <w:b w:val="0"/>
                <w:sz w:val="19"/>
              </w:rPr>
              <w:t>4 周五非农发布前我们先跌了一个周五的美股，今天又是大低开向上修复，今天基本开在上次岛型反转的跳空上方10点左右，再往下把上次跳空的缺口给补了这不合适吧？</w:t>
            </w:r>
            <w:r>
              <w:br/>
            </w:r>
            <w:r>
              <w:rPr>
                <w:rFonts w:ascii="Microsoft YaHei" w:hAnsi="Microsoft YaHei" w:eastAsia="Microsoft YaHei"/>
                <w:b w:val="0"/>
                <w:sz w:val="19"/>
              </w:rPr>
              <w:t>[s:pg:严肃]?我反正已经看不懂了，从亏损来看，躺平不动的我目前亏损百分比和绝对值均小于6.1和6.5，我躺平了</w:t>
            </w:r>
          </w:p>
          <w:p>
            <w:pPr>
              <w:spacing w:line="276" w:lineRule="auto" w:after="80"/>
            </w:pPr>
            <w:r>
              <w:rPr>
                <w:rFonts w:ascii="Microsoft YaHei" w:hAnsi="Microsoft YaHei" w:eastAsia="Microsoft YaHei"/>
                <w:b w:val="0"/>
                <w:sz w:val="19"/>
              </w:rPr>
              <w:t>美联储，世界杯，ipo都是巨型风险吧</w:t>
            </w:r>
          </w:p>
          <w:p>
            <w:pPr>
              <w:spacing w:line="276" w:lineRule="auto" w:after="80"/>
            </w:pPr>
            <w:r>
              <w:rPr>
                <w:rFonts w:ascii="Microsoft YaHei" w:hAnsi="Microsoft YaHei" w:eastAsia="Microsoft YaHei"/>
                <w:b w:val="0"/>
                <w:sz w:val="19"/>
              </w:rPr>
              <w:t>上证虽然调整了半个月，但是双创可基本没怎么跌，科技很多前几天才新高[s:ac:哭笑]</w:t>
            </w:r>
          </w:p>
          <w:p>
            <w:pPr>
              <w:spacing w:line="276" w:lineRule="auto" w:after="80"/>
            </w:pPr>
            <w:r>
              <w:rPr>
                <w:rFonts w:ascii="Microsoft YaHei" w:hAnsi="Microsoft YaHei" w:eastAsia="Microsoft YaHei"/>
                <w:b w:val="0"/>
                <w:sz w:val="19"/>
              </w:rPr>
              <w:t>你不能跌的老登，然后要科技的补涨吧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12:50  |  1990楼  |  UID 67143809  |  B类</w:t>
            </w:r>
          </w:p>
        </w:tc>
      </w:tr>
      <w:tr>
        <w:tc>
          <w:tcPr>
            <w:tcW w:type="dxa" w:w="10080"/>
          </w:tcPr>
          <w:p>
            <w:pPr>
              <w:spacing w:line="276" w:lineRule="auto" w:after="80"/>
            </w:pPr>
            <w:r>
              <w:rPr>
                <w:rFonts w:ascii="Microsoft YaHei" w:hAnsi="Microsoft YaHei" w:eastAsia="Microsoft YaHei"/>
                <w:b w:val="0"/>
                <w:sz w:val="19"/>
              </w:rPr>
              <w:t>Reply Reply 从海底升起的太阳 (2026-06-08 12:47)</w:t>
            </w:r>
            <w:r>
              <w:br/>
            </w:r>
            <w:r>
              <w:rPr>
                <w:rFonts w:ascii="Microsoft YaHei" w:hAnsi="Microsoft YaHei" w:eastAsia="Microsoft YaHei"/>
                <w:b w:val="0"/>
                <w:sz w:val="19"/>
              </w:rPr>
              <w:t>[s:pg:严肃]小银行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12:52  |  1991楼  |  UID 67143809  |  B类</w:t>
            </w:r>
          </w:p>
        </w:tc>
      </w:tr>
      <w:tr>
        <w:tc>
          <w:tcPr>
            <w:tcW w:type="dxa" w:w="10080"/>
          </w:tcPr>
          <w:p>
            <w:pPr>
              <w:spacing w:line="276" w:lineRule="auto" w:after="80"/>
            </w:pPr>
            <w:r>
              <w:rPr>
                <w:rFonts w:ascii="Microsoft YaHei" w:hAnsi="Microsoft YaHei" w:eastAsia="Microsoft YaHei"/>
                <w:b w:val="0"/>
                <w:sz w:val="19"/>
              </w:rPr>
              <w:t>Reply Reply 从海底升起的太阳 (2026-06-08 12:51)</w:t>
            </w:r>
            <w:r>
              <w:br/>
            </w:r>
            <w:r>
              <w:rPr>
                <w:rFonts w:ascii="Microsoft YaHei" w:hAnsi="Microsoft YaHei" w:eastAsia="Microsoft YaHei"/>
                <w:b w:val="0"/>
                <w:sz w:val="19"/>
              </w:rPr>
              <w:t>[s:ac:哭笑] 你这算中银行  小银行低于200E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13:00  |  1992楼  |  UID 67143809  |  C类</w:t>
            </w:r>
          </w:p>
        </w:tc>
      </w:tr>
      <w:tr>
        <w:tc>
          <w:tcPr>
            <w:tcW w:type="dxa" w:w="10080"/>
          </w:tcPr>
          <w:p>
            <w:pPr>
              <w:spacing w:line="276" w:lineRule="auto" w:after="80"/>
            </w:pPr>
            <w:r>
              <w:rPr>
                <w:rFonts w:ascii="Microsoft YaHei" w:hAnsi="Microsoft YaHei" w:eastAsia="Microsoft YaHei"/>
                <w:b w:val="0"/>
                <w:sz w:val="19"/>
              </w:rPr>
              <w:t>下午两个剧本 农行继续上 大家小跌</w:t>
            </w:r>
            <w:r>
              <w:br/>
            </w:r>
            <w:r>
              <w:rPr>
                <w:rFonts w:ascii="Microsoft YaHei" w:hAnsi="Microsoft YaHei" w:eastAsia="Microsoft YaHei"/>
                <w:b w:val="0"/>
                <w:sz w:val="19"/>
              </w:rPr>
              <w:t>农行开始跌 大盘老奶奶下楼梯 复刻周五[s:ac:哭笑]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13:00  |  2999楼  |  UID 150058  |  A类</w:t>
            </w:r>
          </w:p>
        </w:tc>
      </w:tr>
      <w:tr>
        <w:tc>
          <w:tcPr>
            <w:tcW w:type="dxa" w:w="10080"/>
          </w:tcPr>
          <w:p>
            <w:pPr>
              <w:spacing w:line="276" w:lineRule="auto" w:after="80"/>
            </w:pPr>
            <w:r>
              <w:rPr>
                <w:rFonts w:ascii="Microsoft YaHei" w:hAnsi="Microsoft YaHei" w:eastAsia="Microsoft YaHei"/>
                <w:b w:val="0"/>
                <w:sz w:val="22"/>
              </w:rPr>
              <w:t>Reply 江东jump (2026-06-08 12:58):</w:t>
            </w:r>
          </w:p>
          <w:p>
            <w:pPr>
              <w:spacing w:line="276" w:lineRule="auto" w:after="80"/>
            </w:pPr>
            <w:r>
              <w:rPr>
                <w:rFonts w:ascii="Microsoft YaHei" w:hAnsi="Microsoft YaHei" w:eastAsia="Microsoft YaHei"/>
                <w:b w:val="0"/>
                <w:sz w:val="22"/>
              </w:rPr>
              <w:t>狼大的意思是，别看现在三桶油，银行，保险，煤炭这些权重在顶着，万一人家不顶了就是全场跌停2025.4.7重现，不过这次位置这么高，龙队是不会逆盘救世的，他们只会低位捡筹码</w:t>
            </w:r>
            <w:r>
              <w:br/>
            </w:r>
            <w:r>
              <w:rPr>
                <w:rFonts w:ascii="Microsoft YaHei" w:hAnsi="Microsoft YaHei" w:eastAsia="Microsoft YaHei"/>
                <w:b w:val="0"/>
                <w:sz w:val="22"/>
              </w:rPr>
              <w:t>抱团没散 没有全场跌停的可能性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13:04  |  969楼  |  UID 60916468  |  A类</w:t>
            </w:r>
          </w:p>
        </w:tc>
      </w:tr>
      <w:tr>
        <w:tc>
          <w:tcPr>
            <w:tcW w:type="dxa" w:w="10080"/>
          </w:tcPr>
          <w:p>
            <w:pPr>
              <w:spacing w:line="276" w:lineRule="auto" w:after="80"/>
            </w:pPr>
            <w:r>
              <w:rPr>
                <w:rFonts w:ascii="Microsoft YaHei" w:hAnsi="Microsoft YaHei" w:eastAsia="Microsoft YaHei"/>
                <w:b w:val="0"/>
                <w:sz w:val="19"/>
              </w:rPr>
              <w:t>Reply 江东jump (2026-06-08 12:58):</w:t>
            </w:r>
          </w:p>
          <w:p>
            <w:pPr>
              <w:spacing w:line="276" w:lineRule="auto" w:after="80"/>
            </w:pPr>
            <w:r>
              <w:rPr>
                <w:rFonts w:ascii="Microsoft YaHei" w:hAnsi="Microsoft YaHei" w:eastAsia="Microsoft YaHei"/>
                <w:b w:val="0"/>
                <w:sz w:val="19"/>
              </w:rPr>
              <w:t>狼大的意思是，别看现在三桶油，银行，保险，煤炭这些权重在顶着，万一人家不顶了就是全场跌停2025.4.7重现，不过这次位置这么高，龙队是不会逆盘救世的，他们只会低位捡筹码</w:t>
            </w:r>
          </w:p>
          <w:p>
            <w:pPr>
              <w:spacing w:line="276" w:lineRule="auto" w:after="80"/>
            </w:pPr>
            <w:r>
              <w:rPr>
                <w:rFonts w:ascii="Microsoft YaHei" w:hAnsi="Microsoft YaHei" w:eastAsia="Microsoft YaHei"/>
                <w:b w:val="0"/>
                <w:sz w:val="19"/>
              </w:rPr>
              <w:t>这个级别的利空摁不到这么厉害，但是我觉得也没有去补这个缺口的道理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13:05  |  225楼  |  UID 67145714  |  C类</w:t>
            </w:r>
          </w:p>
        </w:tc>
      </w:tr>
      <w:tr>
        <w:tc>
          <w:tcPr>
            <w:tcW w:type="dxa" w:w="10080"/>
          </w:tcPr>
          <w:p>
            <w:pPr>
              <w:spacing w:line="276" w:lineRule="auto" w:after="80"/>
            </w:pPr>
            <w:r>
              <w:rPr>
                <w:rFonts w:ascii="Microsoft YaHei" w:hAnsi="Microsoft YaHei" w:eastAsia="Microsoft YaHei"/>
                <w:b w:val="0"/>
                <w:sz w:val="19"/>
              </w:rPr>
              <w:t>突然没绷住</w:t>
            </w:r>
            <w:r>
              <w:br/>
            </w:r>
            <w:r>
              <w:rPr>
                <w:rFonts w:ascii="Microsoft YaHei" w:hAnsi="Microsoft YaHei" w:eastAsia="Microsoft YaHei"/>
                <w:b w:val="0"/>
                <w:sz w:val="19"/>
              </w:rPr>
              <w:t>./mon_202606/08/jmQ6-h6gkKmT3cSsg-5i.png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13:05  |  970楼  |  UID 60916468  |  A类</w:t>
            </w:r>
          </w:p>
        </w:tc>
      </w:tr>
      <w:tr>
        <w:tc>
          <w:tcPr>
            <w:tcW w:type="dxa" w:w="10080"/>
          </w:tcPr>
          <w:p>
            <w:pPr>
              <w:spacing w:line="276" w:lineRule="auto" w:after="80"/>
            </w:pPr>
            <w:r>
              <w:rPr>
                <w:rFonts w:ascii="Microsoft YaHei" w:hAnsi="Microsoft YaHei" w:eastAsia="Microsoft YaHei"/>
                <w:b w:val="0"/>
                <w:sz w:val="19"/>
              </w:rPr>
              <w:t>Reply luye2026 (2026-06-08 13:03):</w:t>
            </w:r>
          </w:p>
          <w:p>
            <w:pPr>
              <w:spacing w:line="276" w:lineRule="auto" w:after="80"/>
            </w:pPr>
            <w:r>
              <w:rPr>
                <w:rFonts w:ascii="Microsoft YaHei" w:hAnsi="Microsoft YaHei" w:eastAsia="Microsoft YaHei"/>
                <w:b w:val="0"/>
                <w:sz w:val="19"/>
              </w:rPr>
              <w:t>PCB永不服输</w:t>
            </w:r>
          </w:p>
          <w:p>
            <w:pPr>
              <w:spacing w:line="276" w:lineRule="auto" w:after="80"/>
            </w:pPr>
            <w:r>
              <w:rPr>
                <w:rFonts w:ascii="Microsoft YaHei" w:hAnsi="Microsoft YaHei" w:eastAsia="Microsoft YaHei"/>
                <w:b w:val="0"/>
                <w:sz w:val="19"/>
              </w:rPr>
              <w:t>以后pcb龙头就是沪电了，胜宏失去呼吸权了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灰兔尾这条主要围绕核心科技/国产算力；涉及标的：胜宏→胜宏科技(300476)/PCB/AI服务器板；沪电→沪电股份(002463)/PCB/服务器高速板。</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胜宏科技（300476，PCB/AI服务器板，内置映射）；沪电 → 沪电股份（002463，PCB/服务器高速板，内置映射）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个股/简称：胜宏→胜宏科技(300476)/PCB/AI服务器板；沪电→沪电股份(002463)/PCB/服务器高速板。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13:05  |  1993楼  |  UID 67143809  |  C类</w:t>
            </w:r>
          </w:p>
        </w:tc>
      </w:tr>
      <w:tr>
        <w:tc>
          <w:tcPr>
            <w:tcW w:type="dxa" w:w="10080"/>
          </w:tcPr>
          <w:p>
            <w:pPr>
              <w:spacing w:line="276" w:lineRule="auto" w:after="80"/>
            </w:pPr>
            <w:r>
              <w:rPr>
                <w:rFonts w:ascii="Microsoft YaHei" w:hAnsi="Microsoft YaHei" w:eastAsia="Microsoft YaHei"/>
                <w:b w:val="0"/>
                <w:sz w:val="19"/>
              </w:rPr>
              <w:t>[s:ac:哭笑] 图哥开始打入场外资金了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13:06  |  1994楼  |  UID 67143809  |  C类</w:t>
            </w:r>
          </w:p>
        </w:tc>
      </w:tr>
      <w:tr>
        <w:tc>
          <w:tcPr>
            <w:tcW w:type="dxa" w:w="10080"/>
          </w:tcPr>
          <w:p>
            <w:pPr>
              <w:spacing w:line="276" w:lineRule="auto" w:after="80"/>
            </w:pPr>
            <w:r>
              <w:rPr>
                <w:rFonts w:ascii="Microsoft YaHei" w:hAnsi="Microsoft YaHei" w:eastAsia="Microsoft YaHei"/>
                <w:b w:val="0"/>
                <w:sz w:val="19"/>
              </w:rPr>
              <w:t>Reply Reply 灰兔尾 (2026-06-08 13:05)</w:t>
            </w:r>
            <w:r>
              <w:br/>
            </w:r>
            <w:r>
              <w:rPr>
                <w:rFonts w:ascii="Microsoft YaHei" w:hAnsi="Microsoft YaHei" w:eastAsia="Microsoft YaHei"/>
                <w:b w:val="0"/>
                <w:sz w:val="19"/>
              </w:rPr>
              <w:t>[s:pg:嘣2] 虽然我叫你一声兔佬  但是你不能不尊重我的牢弟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13:15  |  971楼  |  UID 60916468  |  A类</w:t>
            </w:r>
          </w:p>
        </w:tc>
      </w:tr>
      <w:tr>
        <w:tc>
          <w:tcPr>
            <w:tcW w:type="dxa" w:w="10080"/>
          </w:tcPr>
          <w:p>
            <w:pPr>
              <w:spacing w:line="276" w:lineRule="auto" w:after="80"/>
            </w:pPr>
            <w:r>
              <w:rPr>
                <w:rFonts w:ascii="Microsoft YaHei" w:hAnsi="Microsoft YaHei" w:eastAsia="Microsoft YaHei"/>
                <w:b w:val="0"/>
                <w:sz w:val="19"/>
              </w:rPr>
              <w:t>2026年5月20日，本人将沪电股份的仓位调仓至胜宏科技，并最终于6月5日含恨离场，荣获pcb领域招笑大神徽章一枚，望周知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灰兔尾这条主要围绕核心科技/国产算力；涉及标的：胜宏→胜宏科技(300476)/PCB/AI服务器板；沪电→沪电股份(002463)/PCB/服务器高速板。</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胜宏科技（300476，PCB/AI服务器板，内置映射）；沪电 → 沪电股份（002463，PCB/服务器高速板，内置映射）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2026-05-20：上证指数-0.18%，深证成指+0.00%，创业板指+0.34%，科创50+3.20%，中证1000+0.00%；指数整体偏强。；2026-06-05：上证指数-0.74%，深证成指-2.21%，创业板指-3.20%，科创50-4.01%，中证1000-0.94%；指数分化或偏弱。</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个股/简称：胜宏→胜宏科技(300476)/PCB/AI服务器板；沪电→沪电股份(002463)/PCB/服务器高速板。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13:16  |  226楼  |  UID 67145714  |  C类</w:t>
            </w:r>
          </w:p>
        </w:tc>
      </w:tr>
      <w:tr>
        <w:tc>
          <w:tcPr>
            <w:tcW w:type="dxa" w:w="10080"/>
          </w:tcPr>
          <w:p>
            <w:pPr>
              <w:spacing w:line="276" w:lineRule="auto" w:after="80"/>
            </w:pPr>
            <w:r>
              <w:rPr>
                <w:rFonts w:ascii="Microsoft YaHei" w:hAnsi="Microsoft YaHei" w:eastAsia="Microsoft YaHei"/>
                <w:b w:val="0"/>
                <w:sz w:val="19"/>
              </w:rPr>
              <w:t>胜宏也是打出名气了，大时代无人不知的区王</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13:18  |  3000楼  |  UID 150058  |  B类</w:t>
            </w:r>
          </w:p>
        </w:tc>
      </w:tr>
      <w:tr>
        <w:tc>
          <w:tcPr>
            <w:tcW w:type="dxa" w:w="10080"/>
          </w:tcPr>
          <w:p>
            <w:pPr>
              <w:spacing w:line="276" w:lineRule="auto" w:after="80"/>
            </w:pPr>
            <w:r>
              <w:rPr>
                <w:rFonts w:ascii="Microsoft YaHei" w:hAnsi="Microsoft YaHei" w:eastAsia="Microsoft YaHei"/>
                <w:b w:val="0"/>
                <w:sz w:val="22"/>
              </w:rPr>
              <w:t>黄线破早上新低。就这样还没见割肉盘口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13:19  |  1995楼  |  UID 67143809  |  C类</w:t>
            </w:r>
          </w:p>
        </w:tc>
      </w:tr>
      <w:tr>
        <w:tc>
          <w:tcPr>
            <w:tcW w:type="dxa" w:w="10080"/>
          </w:tcPr>
          <w:p>
            <w:pPr>
              <w:spacing w:line="276" w:lineRule="auto" w:after="80"/>
            </w:pPr>
            <w:r>
              <w:rPr>
                <w:rFonts w:ascii="Microsoft YaHei" w:hAnsi="Microsoft YaHei" w:eastAsia="Microsoft YaHei"/>
                <w:b w:val="0"/>
                <w:sz w:val="19"/>
              </w:rPr>
              <w:t>Reply Reply -阿狼- (2026-06-08 13:18)</w:t>
            </w:r>
            <w:r>
              <w:br/>
            </w:r>
            <w:r>
              <w:rPr>
                <w:rFonts w:ascii="Microsoft YaHei" w:hAnsi="Microsoft YaHei" w:eastAsia="Microsoft YaHei"/>
                <w:b w:val="0"/>
                <w:sz w:val="19"/>
              </w:rPr>
              <w:t>意思是跌无可跌  爆不出来了 都毁灭吧[s:a2:doge]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13:21  |  227楼  |  UID 67145714  |  B类</w:t>
            </w:r>
          </w:p>
        </w:tc>
      </w:tr>
      <w:tr>
        <w:tc>
          <w:tcPr>
            <w:tcW w:type="dxa" w:w="10080"/>
          </w:tcPr>
          <w:p>
            <w:pPr>
              <w:spacing w:line="276" w:lineRule="auto" w:after="80"/>
            </w:pPr>
            <w:r>
              <w:rPr>
                <w:rFonts w:ascii="Microsoft YaHei" w:hAnsi="Microsoft YaHei" w:eastAsia="Microsoft YaHei"/>
                <w:b w:val="0"/>
                <w:sz w:val="19"/>
              </w:rPr>
              <w:t>Reply -阿狼- (2026-06-08 13:18):</w:t>
            </w:r>
          </w:p>
          <w:p>
            <w:pPr>
              <w:spacing w:line="276" w:lineRule="auto" w:after="80"/>
            </w:pPr>
            <w:r>
              <w:rPr>
                <w:rFonts w:ascii="Microsoft YaHei" w:hAnsi="Microsoft YaHei" w:eastAsia="Microsoft YaHei"/>
                <w:b w:val="0"/>
                <w:sz w:val="19"/>
              </w:rPr>
              <w:t>黄线破早上新低。就这样还没见割肉盘口</w:t>
            </w:r>
          </w:p>
          <w:p>
            <w:pPr>
              <w:spacing w:line="276" w:lineRule="auto" w:after="80"/>
            </w:pPr>
            <w:r>
              <w:rPr>
                <w:rFonts w:ascii="Microsoft YaHei" w:hAnsi="Microsoft YaHei" w:eastAsia="Microsoft YaHei"/>
                <w:b w:val="0"/>
                <w:sz w:val="19"/>
              </w:rPr>
              <w:t>那就一起死吧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2026-06-08 13:22  |  1261楼  |  UID 331181  |  A类</w:t>
            </w:r>
          </w:p>
        </w:tc>
      </w:tr>
      <w:tr>
        <w:tc>
          <w:tcPr>
            <w:tcW w:type="dxa" w:w="10080"/>
          </w:tcPr>
          <w:p>
            <w:pPr>
              <w:spacing w:line="276" w:lineRule="auto" w:after="80"/>
            </w:pPr>
            <w:r>
              <w:rPr>
                <w:rFonts w:ascii="Microsoft YaHei" w:hAnsi="Microsoft YaHei" w:eastAsia="Microsoft YaHei"/>
                <w:b w:val="0"/>
                <w:sz w:val="19"/>
              </w:rPr>
              <w:t>Reply -阿狼- (2026-06-08 13:18):</w:t>
            </w:r>
          </w:p>
          <w:p>
            <w:pPr>
              <w:spacing w:line="276" w:lineRule="auto" w:after="80"/>
            </w:pPr>
            <w:r>
              <w:rPr>
                <w:rFonts w:ascii="Microsoft YaHei" w:hAnsi="Microsoft YaHei" w:eastAsia="Microsoft YaHei"/>
                <w:b w:val="0"/>
                <w:sz w:val="19"/>
              </w:rPr>
              <w:t>黄线破早上新低。就这样还没见割肉盘口</w:t>
            </w:r>
          </w:p>
          <w:p>
            <w:pPr>
              <w:spacing w:line="276" w:lineRule="auto" w:after="80"/>
            </w:pPr>
            <w:r>
              <w:rPr>
                <w:rFonts w:ascii="Microsoft YaHei" w:hAnsi="Microsoft YaHei" w:eastAsia="Microsoft YaHei"/>
                <w:b w:val="0"/>
                <w:sz w:val="19"/>
              </w:rPr>
              <w:t>反而缩量放大了，还得继续砸？</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2026-06-08 13:22  |  1262楼  |  UID 331181  |  B类</w:t>
            </w:r>
          </w:p>
        </w:tc>
      </w:tr>
      <w:tr>
        <w:tc>
          <w:tcPr>
            <w:tcW w:type="dxa" w:w="10080"/>
          </w:tcPr>
          <w:p>
            <w:pPr>
              <w:spacing w:line="276" w:lineRule="auto" w:after="80"/>
            </w:pPr>
            <w:r>
              <w:rPr>
                <w:rFonts w:ascii="Microsoft YaHei" w:hAnsi="Microsoft YaHei" w:eastAsia="Microsoft YaHei"/>
                <w:b w:val="0"/>
                <w:sz w:val="19"/>
              </w:rPr>
              <w:t>黄线不割？</w:t>
            </w:r>
          </w:p>
          <w:p>
            <w:pPr>
              <w:spacing w:line="276" w:lineRule="auto" w:after="80"/>
            </w:pPr>
            <w:r>
              <w:rPr>
                <w:rFonts w:ascii="Microsoft YaHei" w:hAnsi="Microsoft YaHei" w:eastAsia="Microsoft YaHei"/>
                <w:b w:val="0"/>
                <w:sz w:val="19"/>
              </w:rPr>
              <w:t>难办？那就别办了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13:24  |  3001楼  |  UID 150058  |  A类</w:t>
            </w:r>
          </w:p>
        </w:tc>
      </w:tr>
      <w:tr>
        <w:tc>
          <w:tcPr>
            <w:tcW w:type="dxa" w:w="10080"/>
          </w:tcPr>
          <w:p>
            <w:pPr>
              <w:spacing w:line="276" w:lineRule="auto" w:after="80"/>
            </w:pPr>
            <w:r>
              <w:rPr>
                <w:rFonts w:ascii="Microsoft YaHei" w:hAnsi="Microsoft YaHei" w:eastAsia="Microsoft YaHei"/>
                <w:b w:val="0"/>
                <w:sz w:val="22"/>
              </w:rPr>
              <w:t>Reply xhox (2026-06-08 13:22):</w:t>
            </w:r>
          </w:p>
          <w:p>
            <w:pPr>
              <w:spacing w:line="276" w:lineRule="auto" w:after="80"/>
            </w:pPr>
            <w:r>
              <w:rPr>
                <w:rFonts w:ascii="Microsoft YaHei" w:hAnsi="Microsoft YaHei" w:eastAsia="Microsoft YaHei"/>
                <w:b w:val="0"/>
                <w:sz w:val="22"/>
              </w:rPr>
              <w:t>反而缩量放大了，还得继续砸？</w:t>
            </w:r>
            <w:r>
              <w:br/>
            </w:r>
            <w:r>
              <w:rPr>
                <w:rFonts w:ascii="Microsoft YaHei" w:hAnsi="Microsoft YaHei" w:eastAsia="Microsoft YaHei"/>
                <w:b w:val="0"/>
                <w:sz w:val="22"/>
              </w:rPr>
              <w:t>没出恐慌盘那就意味着没有新进增量承接的可能</w:t>
            </w:r>
            <w:r>
              <w:br/>
            </w:r>
            <w:r>
              <w:rPr>
                <w:rFonts w:ascii="Microsoft YaHei" w:hAnsi="Microsoft YaHei" w:eastAsia="Microsoft YaHei"/>
                <w:b w:val="0"/>
                <w:sz w:val="22"/>
              </w:rPr>
              <w:t>现在不是考虑跌到哪里的问题 而是考虑谁会新进场 他们做哪个方向。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13:26  |  1996楼  |  UID 67143809  |  B类</w:t>
            </w:r>
          </w:p>
        </w:tc>
      </w:tr>
      <w:tr>
        <w:tc>
          <w:tcPr>
            <w:tcW w:type="dxa" w:w="10080"/>
          </w:tcPr>
          <w:p>
            <w:pPr>
              <w:spacing w:line="276" w:lineRule="auto" w:after="80"/>
            </w:pPr>
            <w:r>
              <w:rPr>
                <w:rFonts w:ascii="Microsoft YaHei" w:hAnsi="Microsoft YaHei" w:eastAsia="Microsoft YaHei"/>
                <w:b w:val="0"/>
                <w:sz w:val="19"/>
              </w:rPr>
              <w:t>Reply Reply -阿狼- (2026-06-08 13:24)</w:t>
            </w:r>
            <w:r>
              <w:br/>
            </w:r>
            <w:r>
              <w:rPr>
                <w:rFonts w:ascii="Microsoft YaHei" w:hAnsi="Microsoft YaHei" w:eastAsia="Microsoft YaHei"/>
                <w:b w:val="0"/>
                <w:sz w:val="19"/>
              </w:rPr>
              <w:t>新进场？ 图哥[s:a2:doge] 他做什么 做半导体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13:28  |  3002楼  |  UID 150058  |  A类</w:t>
            </w:r>
          </w:p>
        </w:tc>
      </w:tr>
      <w:tr>
        <w:tc>
          <w:tcPr>
            <w:tcW w:type="dxa" w:w="10080"/>
          </w:tcPr>
          <w:p>
            <w:pPr>
              <w:spacing w:line="276" w:lineRule="auto" w:after="80"/>
            </w:pPr>
            <w:r>
              <w:rPr>
                <w:rFonts w:ascii="Microsoft YaHei" w:hAnsi="Microsoft YaHei" w:eastAsia="Microsoft YaHei"/>
                <w:b w:val="0"/>
                <w:sz w:val="22"/>
              </w:rPr>
              <w:t>Reply 樱花祭o0 (2026-06-08 13:26):</w:t>
            </w:r>
          </w:p>
          <w:p>
            <w:pPr>
              <w:spacing w:line="276" w:lineRule="auto" w:after="80"/>
            </w:pPr>
            <w:r>
              <w:rPr>
                <w:rFonts w:ascii="Microsoft YaHei" w:hAnsi="Microsoft YaHei" w:eastAsia="Microsoft YaHei"/>
                <w:b w:val="0"/>
                <w:sz w:val="22"/>
              </w:rPr>
              <w:t>狼大，看到证券、白酒、保险、制药、汽车整车这些板块是在放量下跌的，可以判断为这些版块里有资金忍不住割了吗</w:t>
            </w:r>
            <w:r>
              <w:br/>
            </w:r>
            <w:r>
              <w:rPr>
                <w:rFonts w:ascii="Microsoft YaHei" w:hAnsi="Microsoft YaHei" w:eastAsia="Microsoft YaHei"/>
                <w:b w:val="0"/>
                <w:sz w:val="22"/>
              </w:rPr>
              <w:t>这是肯定的</w:t>
            </w:r>
            <w:r>
              <w:br/>
            </w:r>
            <w:r>
              <w:rPr>
                <w:rFonts w:ascii="Microsoft YaHei" w:hAnsi="Microsoft YaHei" w:eastAsia="Microsoft YaHei"/>
                <w:b w:val="0"/>
                <w:sz w:val="22"/>
              </w:rPr>
              <w:t>现在我不买的原因是我看不到新进资金 和新进资金的方向</w:t>
            </w:r>
            <w:r>
              <w:br/>
            </w:r>
            <w:r>
              <w:rPr>
                <w:rFonts w:ascii="Microsoft YaHei" w:hAnsi="Microsoft YaHei" w:eastAsia="Microsoft YaHei"/>
                <w:b w:val="0"/>
                <w:sz w:val="22"/>
              </w:rPr>
              <w:t>A股不好做空 所以买进去要能涨才行 他只是不跌有P用 你说是吧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狼大这条主要围绕消费/白酒、金融权重、医药。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消费/白酒、金融权重、医药</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层级判断：消费/白酒、金融权重、医药。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13:30  |  228楼  |  UID 67145714  |  C类</w:t>
            </w:r>
          </w:p>
        </w:tc>
      </w:tr>
      <w:tr>
        <w:tc>
          <w:tcPr>
            <w:tcW w:type="dxa" w:w="10080"/>
          </w:tcPr>
          <w:p>
            <w:pPr>
              <w:spacing w:line="276" w:lineRule="auto" w:after="80"/>
            </w:pPr>
            <w:r>
              <w:rPr>
                <w:rFonts w:ascii="Microsoft YaHei" w:hAnsi="Microsoft YaHei" w:eastAsia="Microsoft YaHei"/>
                <w:b w:val="0"/>
                <w:sz w:val="19"/>
              </w:rPr>
              <w:t>Reply 嘻哈小树苗 (2026-06-08 13:29):</w:t>
            </w:r>
          </w:p>
          <w:p>
            <w:pPr>
              <w:spacing w:line="276" w:lineRule="auto" w:after="80"/>
            </w:pPr>
            <w:r>
              <w:rPr>
                <w:rFonts w:ascii="Microsoft YaHei" w:hAnsi="Microsoft YaHei" w:eastAsia="Microsoft YaHei"/>
                <w:b w:val="0"/>
                <w:sz w:val="19"/>
              </w:rPr>
              <w:t>挂的MA20接回中兴竟然都不是底吗[s:ac:抓狂]</w:t>
            </w:r>
          </w:p>
          <w:p>
            <w:pPr>
              <w:spacing w:line="276" w:lineRule="auto" w:after="80"/>
            </w:pPr>
            <w:r>
              <w:rPr>
                <w:rFonts w:ascii="Microsoft YaHei" w:hAnsi="Microsoft YaHei" w:eastAsia="Microsoft YaHei"/>
                <w:b w:val="0"/>
                <w:sz w:val="19"/>
              </w:rPr>
              <w:t>哟，一起来坐牢呀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13:31  |  1997楼  |  UID 67143809  |  A类</w:t>
            </w:r>
          </w:p>
        </w:tc>
      </w:tr>
      <w:tr>
        <w:tc>
          <w:tcPr>
            <w:tcW w:type="dxa" w:w="10080"/>
          </w:tcPr>
          <w:p>
            <w:pPr>
              <w:spacing w:line="276" w:lineRule="auto" w:after="80"/>
            </w:pPr>
            <w:r>
              <w:rPr>
                <w:rFonts w:ascii="Microsoft YaHei" w:hAnsi="Microsoft YaHei" w:eastAsia="Microsoft YaHei"/>
                <w:b w:val="0"/>
                <w:sz w:val="19"/>
              </w:rPr>
              <w:t>Reply -阿狼- (2026-06-08 13:28):</w:t>
            </w:r>
          </w:p>
          <w:p>
            <w:pPr>
              <w:spacing w:line="276" w:lineRule="auto" w:after="80"/>
            </w:pPr>
            <w:r>
              <w:rPr>
                <w:rFonts w:ascii="Microsoft YaHei" w:hAnsi="Microsoft YaHei" w:eastAsia="Microsoft YaHei"/>
                <w:b w:val="0"/>
                <w:sz w:val="19"/>
              </w:rPr>
              <w:t>这是肯定的</w:t>
            </w:r>
            <w:r>
              <w:br/>
            </w:r>
            <w:r>
              <w:rPr>
                <w:rFonts w:ascii="Microsoft YaHei" w:hAnsi="Microsoft YaHei" w:eastAsia="Microsoft YaHei"/>
                <w:b w:val="0"/>
                <w:sz w:val="19"/>
              </w:rPr>
              <w:t>现在我不买的原因是我看不到新进资金 和新进资金的方向</w:t>
            </w:r>
            <w:r>
              <w:br/>
            </w:r>
            <w:r>
              <w:rPr>
                <w:rFonts w:ascii="Microsoft YaHei" w:hAnsi="Microsoft YaHei" w:eastAsia="Microsoft YaHei"/>
                <w:b w:val="0"/>
                <w:sz w:val="19"/>
              </w:rPr>
              <w:t>A股不好做空  所以买进去要能涨才行  他只是不跌有P用 你说是吧</w:t>
            </w:r>
            <w:r>
              <w:br/>
            </w:r>
            <w:r>
              <w:rPr>
                <w:rFonts w:ascii="Microsoft YaHei" w:hAnsi="Microsoft YaHei" w:eastAsia="Microsoft YaHei"/>
                <w:b w:val="0"/>
                <w:sz w:val="19"/>
              </w:rPr>
              <w:t>[s:pg:哭] 他只是不跌有屁用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13:32  |  229楼  |  UID 67145714  |  C类</w:t>
            </w:r>
          </w:p>
        </w:tc>
      </w:tr>
      <w:tr>
        <w:tc>
          <w:tcPr>
            <w:tcW w:type="dxa" w:w="10080"/>
          </w:tcPr>
          <w:p>
            <w:pPr>
              <w:spacing w:line="276" w:lineRule="auto" w:after="80"/>
            </w:pPr>
            <w:r>
              <w:rPr>
                <w:rFonts w:ascii="Microsoft YaHei" w:hAnsi="Microsoft YaHei" w:eastAsia="Microsoft YaHei"/>
                <w:b w:val="0"/>
                <w:sz w:val="19"/>
              </w:rPr>
              <w:t>我跟你们讲，下跌趋势你信不了机构一点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13:32  |  3003楼  |  UID 150058  |  B类</w:t>
            </w:r>
          </w:p>
        </w:tc>
      </w:tr>
      <w:tr>
        <w:tc>
          <w:tcPr>
            <w:tcW w:type="dxa" w:w="10080"/>
          </w:tcPr>
          <w:p>
            <w:pPr>
              <w:spacing w:line="276" w:lineRule="auto" w:after="80"/>
            </w:pPr>
            <w:r>
              <w:rPr>
                <w:rFonts w:ascii="Microsoft YaHei" w:hAnsi="Microsoft YaHei" w:eastAsia="Microsoft YaHei"/>
                <w:b w:val="0"/>
                <w:sz w:val="22"/>
              </w:rPr>
              <w:t>按现在的行情 你早上做的正T绝大部分都是错的。如果正T没有在4000附近卖出 那就是双倍错</w:t>
            </w:r>
            <w:r>
              <w:br/>
            </w:r>
            <w:r>
              <w:rPr>
                <w:rFonts w:ascii="Microsoft YaHei" w:hAnsi="Microsoft YaHei" w:eastAsia="Microsoft YaHei"/>
                <w:b w:val="0"/>
                <w:sz w:val="22"/>
              </w:rPr>
              <w:t>弱势行情 纪律不会让你多挣钱，但是能保命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13:33  |  1998楼  |  UID 67143809  |  B类</w:t>
            </w:r>
          </w:p>
        </w:tc>
      </w:tr>
      <w:tr>
        <w:tc>
          <w:tcPr>
            <w:tcW w:type="dxa" w:w="10080"/>
          </w:tcPr>
          <w:p>
            <w:pPr>
              <w:spacing w:line="276" w:lineRule="auto" w:after="80"/>
            </w:pPr>
            <w:r>
              <w:rPr>
                <w:rFonts w:ascii="Microsoft YaHei" w:hAnsi="Microsoft YaHei" w:eastAsia="Microsoft YaHei"/>
                <w:b w:val="0"/>
                <w:sz w:val="19"/>
              </w:rPr>
              <w:t>[s:a2:doge] 图哥最新的半导体时间原理4 截至目前还没回本 望周知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13:33  |  1999楼  |  UID 67143809  |  A类</w:t>
            </w:r>
          </w:p>
        </w:tc>
      </w:tr>
      <w:tr>
        <w:tc>
          <w:tcPr>
            <w:tcW w:type="dxa" w:w="10080"/>
          </w:tcPr>
          <w:p>
            <w:pPr>
              <w:spacing w:line="276" w:lineRule="auto" w:after="80"/>
            </w:pPr>
            <w:r>
              <w:rPr>
                <w:rFonts w:ascii="Microsoft YaHei" w:hAnsi="Microsoft YaHei" w:eastAsia="Microsoft YaHei"/>
                <w:b w:val="0"/>
                <w:sz w:val="19"/>
              </w:rPr>
              <w:t>Reply Reply -阿狼- (2026-06-08 13:32)</w:t>
            </w:r>
            <w:r>
              <w:br/>
            </w:r>
            <w:r>
              <w:rPr>
                <w:rFonts w:ascii="Microsoft YaHei" w:hAnsi="Microsoft YaHei" w:eastAsia="Microsoft YaHei"/>
                <w:b w:val="0"/>
                <w:sz w:val="19"/>
              </w:rPr>
              <w:t>[s:pg:转身]那如果斩了一个 弱势的  加进了强势的   没有增加仓位  算对算错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13:36  |  3004楼  |  UID 150058  |  A类</w:t>
            </w:r>
          </w:p>
        </w:tc>
      </w:tr>
      <w:tr>
        <w:tc>
          <w:tcPr>
            <w:tcW w:type="dxa" w:w="10080"/>
          </w:tcPr>
          <w:p>
            <w:pPr>
              <w:spacing w:line="276" w:lineRule="auto" w:after="80"/>
            </w:pPr>
            <w:r>
              <w:rPr>
                <w:rFonts w:ascii="Microsoft YaHei" w:hAnsi="Microsoft YaHei" w:eastAsia="Microsoft YaHei"/>
                <w:b w:val="0"/>
                <w:sz w:val="22"/>
              </w:rPr>
              <w:t>Reply Rzzz二号机 (2026-06-08 13:33):</w:t>
            </w:r>
          </w:p>
          <w:p>
            <w:pPr>
              <w:spacing w:line="276" w:lineRule="auto" w:after="80"/>
            </w:pPr>
            <w:r>
              <w:rPr>
                <w:rFonts w:ascii="Microsoft YaHei" w:hAnsi="Microsoft YaHei" w:eastAsia="Microsoft YaHei"/>
                <w:b w:val="0"/>
                <w:sz w:val="22"/>
              </w:rPr>
              <w:t>[s:pg:转身]那如果斩了一个 弱势的  加进了强势的   没有增加仓位  算对算错</w:t>
            </w:r>
            <w:r>
              <w:br/>
            </w:r>
            <w:r>
              <w:rPr>
                <w:rFonts w:ascii="Microsoft YaHei" w:hAnsi="Microsoft YaHei" w:eastAsia="Microsoft YaHei"/>
                <w:b w:val="0"/>
                <w:sz w:val="22"/>
              </w:rPr>
              <w:t>今天我都不会去买</w:t>
            </w:r>
            <w:r>
              <w:br/>
            </w:r>
            <w:r>
              <w:rPr>
                <w:rFonts w:ascii="Microsoft YaHei" w:hAnsi="Microsoft YaHei" w:eastAsia="Microsoft YaHei"/>
                <w:b w:val="0"/>
                <w:sz w:val="22"/>
              </w:rPr>
              <w:t>买到强势只能证明你今天运气好，你这个运气去买彩票也是能中的 属于黄道吉日</w:t>
            </w:r>
            <w:r>
              <w:br/>
            </w:r>
            <w:r>
              <w:rPr>
                <w:rFonts w:ascii="Microsoft YaHei" w:hAnsi="Microsoft YaHei" w:eastAsia="Microsoft YaHei"/>
                <w:b w:val="0"/>
                <w:sz w:val="22"/>
              </w:rPr>
              <w:t>但是 做法是错的。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13:37  |  2000楼  |  UID 67143809  |  C类</w:t>
            </w:r>
          </w:p>
        </w:tc>
      </w:tr>
      <w:tr>
        <w:tc>
          <w:tcPr>
            <w:tcW w:type="dxa" w:w="10080"/>
          </w:tcPr>
          <w:p>
            <w:pPr>
              <w:spacing w:line="276" w:lineRule="auto" w:after="80"/>
            </w:pPr>
            <w:r>
              <w:rPr>
                <w:rFonts w:ascii="Microsoft YaHei" w:hAnsi="Microsoft YaHei" w:eastAsia="Microsoft YaHei"/>
                <w:b w:val="0"/>
                <w:sz w:val="19"/>
              </w:rPr>
              <w:t>Reply Reply -阿狼- (2026-06-08 13:36)</w:t>
            </w:r>
            <w:r>
              <w:br/>
            </w:r>
            <w:r>
              <w:rPr>
                <w:rFonts w:ascii="Microsoft YaHei" w:hAnsi="Microsoft YaHei" w:eastAsia="Microsoft YaHei"/>
                <w:b w:val="0"/>
                <w:sz w:val="19"/>
              </w:rPr>
              <w:t>[s:pg:哭] 懂了 下午先抽自己两巴掌 然后开个50倍的双色球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13:38  |  2001楼  |  UID 67143809  |  C类</w:t>
            </w:r>
          </w:p>
        </w:tc>
      </w:tr>
      <w:tr>
        <w:tc>
          <w:tcPr>
            <w:tcW w:type="dxa" w:w="10080"/>
          </w:tcPr>
          <w:p>
            <w:pPr>
              <w:spacing w:line="276" w:lineRule="auto" w:after="80"/>
            </w:pPr>
            <w:r>
              <w:rPr>
                <w:rFonts w:ascii="Microsoft YaHei" w:hAnsi="Microsoft YaHei" w:eastAsia="Microsoft YaHei"/>
                <w:b w:val="0"/>
                <w:sz w:val="19"/>
              </w:rPr>
              <w:t>出量了 要赢了吗[s:pg:哭]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13:38  |  3005楼  |  UID 150058  |  A类</w:t>
            </w:r>
          </w:p>
        </w:tc>
      </w:tr>
      <w:tr>
        <w:tc>
          <w:tcPr>
            <w:tcW w:type="dxa" w:w="10080"/>
          </w:tcPr>
          <w:p>
            <w:pPr>
              <w:spacing w:line="276" w:lineRule="auto" w:after="80"/>
            </w:pPr>
            <w:r>
              <w:rPr>
                <w:rFonts w:ascii="Microsoft YaHei" w:hAnsi="Microsoft YaHei" w:eastAsia="Microsoft YaHei"/>
                <w:b w:val="0"/>
                <w:sz w:val="22"/>
              </w:rPr>
              <w:t>Reply 若梦影风痕 (2026-06-08 13:35):</w:t>
            </w:r>
          </w:p>
          <w:p>
            <w:pPr>
              <w:spacing w:line="276" w:lineRule="auto" w:after="80"/>
            </w:pPr>
            <w:r>
              <w:rPr>
                <w:rFonts w:ascii="Microsoft YaHei" w:hAnsi="Microsoft YaHei" w:eastAsia="Microsoft YaHei"/>
                <w:b w:val="0"/>
                <w:sz w:val="22"/>
              </w:rPr>
              <w:t>其实这里想问问狼大，有一部分科技票之前应该做的是外盘映射。</w:t>
            </w:r>
            <w:r>
              <w:br/>
            </w:r>
            <w:r>
              <w:rPr>
                <w:rFonts w:ascii="Microsoft YaHei" w:hAnsi="Microsoft YaHei" w:eastAsia="Microsoft YaHei"/>
                <w:b w:val="0"/>
                <w:sz w:val="22"/>
              </w:rPr>
              <w:t>现在内外都跌成这样，外资应该会优先回补外盘本尊。那这些票的反弹会滞后一些，还是干脆就没人再来捞，一直弱下去了？</w:t>
            </w:r>
            <w:r>
              <w:br/>
            </w:r>
            <w:r>
              <w:rPr>
                <w:rFonts w:ascii="Microsoft YaHei" w:hAnsi="Microsoft YaHei" w:eastAsia="Microsoft YaHei"/>
                <w:b w:val="0"/>
                <w:sz w:val="22"/>
              </w:rPr>
              <w:t>这是一个很复杂的原因和现象，一句话没办法说清楚。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2026-06-08 13:39  |  1263楼  |  UID 331181  |  C类</w:t>
            </w:r>
          </w:p>
        </w:tc>
      </w:tr>
      <w:tr>
        <w:tc>
          <w:tcPr>
            <w:tcW w:type="dxa" w:w="10080"/>
          </w:tcPr>
          <w:p>
            <w:pPr>
              <w:spacing w:line="276" w:lineRule="auto" w:after="80"/>
            </w:pPr>
            <w:r>
              <w:rPr>
                <w:rFonts w:ascii="Microsoft YaHei" w:hAnsi="Microsoft YaHei" w:eastAsia="Microsoft YaHei"/>
                <w:b w:val="0"/>
                <w:sz w:val="19"/>
              </w:rPr>
              <w:t>今天整个绿色墓碑长影线收盘就6了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13:41  |  230楼  |  UID 67145714  |  B类</w:t>
            </w:r>
          </w:p>
        </w:tc>
      </w:tr>
      <w:tr>
        <w:tc>
          <w:tcPr>
            <w:tcW w:type="dxa" w:w="10080"/>
          </w:tcPr>
          <w:p>
            <w:pPr>
              <w:spacing w:line="276" w:lineRule="auto" w:after="80"/>
            </w:pPr>
            <w:r>
              <w:rPr>
                <w:rFonts w:ascii="Microsoft YaHei" w:hAnsi="Microsoft YaHei" w:eastAsia="Microsoft YaHei"/>
                <w:b w:val="0"/>
                <w:sz w:val="19"/>
              </w:rPr>
              <w:t>Reply -阿狼- (2026-06-08 13:32):</w:t>
            </w:r>
          </w:p>
          <w:p>
            <w:pPr>
              <w:spacing w:line="276" w:lineRule="auto" w:after="80"/>
            </w:pPr>
            <w:r>
              <w:rPr>
                <w:rFonts w:ascii="Microsoft YaHei" w:hAnsi="Microsoft YaHei" w:eastAsia="Microsoft YaHei"/>
                <w:b w:val="0"/>
                <w:sz w:val="19"/>
              </w:rPr>
              <w:t>按现在的行情 你早上做的正T绝大部分都是错的。如果正T没有在4000附近卖出 那就是双倍错</w:t>
            </w:r>
            <w:r>
              <w:br/>
            </w:r>
            <w:r>
              <w:rPr>
                <w:rFonts w:ascii="Microsoft YaHei" w:hAnsi="Microsoft YaHei" w:eastAsia="Microsoft YaHei"/>
                <w:b w:val="0"/>
                <w:sz w:val="19"/>
              </w:rPr>
              <w:t>弱势行情 纪律不会让你多挣钱，但是能保命</w:t>
            </w:r>
          </w:p>
          <w:p>
            <w:pPr>
              <w:spacing w:line="276" w:lineRule="auto" w:after="80"/>
            </w:pPr>
            <w:r>
              <w:rPr>
                <w:rFonts w:ascii="Microsoft YaHei" w:hAnsi="Microsoft YaHei" w:eastAsia="Microsoft YaHei"/>
                <w:b w:val="0"/>
                <w:sz w:val="19"/>
              </w:rPr>
              <w:t>没毛病，早上做了5个点的t感觉还不错，现在总体算赚的但考虑到明天不好说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13:41  |  3006楼  |  UID 150058  |  A类</w:t>
            </w:r>
          </w:p>
        </w:tc>
      </w:tr>
      <w:tr>
        <w:tc>
          <w:tcPr>
            <w:tcW w:type="dxa" w:w="10080"/>
          </w:tcPr>
          <w:p>
            <w:pPr>
              <w:spacing w:line="276" w:lineRule="auto" w:after="80"/>
            </w:pPr>
            <w:r>
              <w:rPr>
                <w:rFonts w:ascii="Microsoft YaHei" w:hAnsi="Microsoft YaHei" w:eastAsia="Microsoft YaHei"/>
                <w:b w:val="0"/>
                <w:sz w:val="22"/>
              </w:rPr>
              <w:t>Reply 嘉然今天亏好多 (2026-06-08 13:38):</w:t>
            </w:r>
          </w:p>
          <w:p>
            <w:pPr>
              <w:spacing w:line="276" w:lineRule="auto" w:after="80"/>
            </w:pPr>
            <w:r>
              <w:rPr>
                <w:rFonts w:ascii="Microsoft YaHei" w:hAnsi="Microsoft YaHei" w:eastAsia="Microsoft YaHei"/>
                <w:b w:val="0"/>
                <w:sz w:val="22"/>
              </w:rPr>
              <w:t>今天割肉呢狼大，应该也是错的吧[s:ac:晕]</w:t>
            </w:r>
            <w:r>
              <w:br/>
            </w:r>
            <w:r>
              <w:rPr>
                <w:rFonts w:ascii="Microsoft YaHei" w:hAnsi="Microsoft YaHei" w:eastAsia="Microsoft YaHei"/>
                <w:b w:val="0"/>
                <w:sz w:val="22"/>
              </w:rPr>
              <w:t>卖点就是 早上没突破缺口 横盘3个15分钟之后 全天唯一卖点</w:t>
            </w:r>
            <w:r>
              <w:br/>
            </w:r>
            <w:r>
              <w:rPr>
                <w:rFonts w:ascii="Microsoft YaHei" w:hAnsi="Microsoft YaHei" w:eastAsia="Microsoft YaHei"/>
                <w:b w:val="0"/>
                <w:sz w:val="22"/>
              </w:rPr>
              <w:t>这个也是之前分享过的</w:t>
            </w:r>
            <w:r>
              <w:br/>
            </w:r>
            <w:r>
              <w:rPr>
                <w:rFonts w:ascii="Microsoft YaHei" w:hAnsi="Microsoft YaHei" w:eastAsia="Microsoft YaHei"/>
                <w:b w:val="0"/>
                <w:sz w:val="22"/>
              </w:rPr>
              <w:t>高开的买点在回调没跌破缺口</w:t>
            </w:r>
            <w:r>
              <w:br/>
            </w:r>
            <w:r>
              <w:rPr>
                <w:rFonts w:ascii="Microsoft YaHei" w:hAnsi="Microsoft YaHei" w:eastAsia="Microsoft YaHei"/>
                <w:b w:val="0"/>
                <w:sz w:val="22"/>
              </w:rPr>
              <w:t>低开的卖点就是反弹拉升没过缺口</w:t>
            </w:r>
            <w:r>
              <w:br/>
            </w:r>
            <w:r>
              <w:rPr>
                <w:rFonts w:ascii="Microsoft YaHei" w:hAnsi="Microsoft YaHei" w:eastAsia="Microsoft YaHei"/>
                <w:b w:val="0"/>
                <w:sz w:val="22"/>
              </w:rPr>
              <w:t>教过了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2026-06-08 13:42  |  1264楼  |  UID 331181  |  B类</w:t>
            </w:r>
          </w:p>
        </w:tc>
      </w:tr>
      <w:tr>
        <w:tc>
          <w:tcPr>
            <w:tcW w:type="dxa" w:w="10080"/>
          </w:tcPr>
          <w:p>
            <w:pPr>
              <w:spacing w:line="276" w:lineRule="auto" w:after="80"/>
            </w:pPr>
            <w:r>
              <w:rPr>
                <w:rFonts w:ascii="Microsoft YaHei" w:hAnsi="Microsoft YaHei" w:eastAsia="Microsoft YaHei"/>
                <w:b w:val="0"/>
                <w:sz w:val="19"/>
              </w:rPr>
              <w:t>Reply 七九六十叁 (2026-06-08 13:40):</w:t>
            </w:r>
          </w:p>
          <w:p>
            <w:pPr>
              <w:spacing w:line="276" w:lineRule="auto" w:after="80"/>
            </w:pPr>
            <w:r>
              <w:rPr>
                <w:rFonts w:ascii="Microsoft YaHei" w:hAnsi="Microsoft YaHei" w:eastAsia="Microsoft YaHei"/>
                <w:b w:val="0"/>
                <w:sz w:val="19"/>
              </w:rPr>
              <w:t>./mon_202606/08/jmQ6-e4vK5ToS46-8d.jpg这叫啥线[s:ac:咦]马桶搋子吗</w:t>
            </w:r>
          </w:p>
          <w:p>
            <w:pPr>
              <w:spacing w:line="276" w:lineRule="auto" w:after="80"/>
            </w:pPr>
            <w:r>
              <w:rPr>
                <w:rFonts w:ascii="Microsoft YaHei" w:hAnsi="Microsoft YaHei" w:eastAsia="Microsoft YaHei"/>
                <w:b w:val="0"/>
                <w:sz w:val="19"/>
              </w:rPr>
              <w:t>我叫它墓碑线，插了长长的香那种 [s:ac:瞎]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13:42  |  2002楼  |  UID 67143809  |  C类</w:t>
            </w:r>
          </w:p>
        </w:tc>
      </w:tr>
      <w:tr>
        <w:tc>
          <w:tcPr>
            <w:tcW w:type="dxa" w:w="10080"/>
          </w:tcPr>
          <w:p>
            <w:pPr>
              <w:spacing w:line="276" w:lineRule="auto" w:after="80"/>
            </w:pPr>
            <w:r>
              <w:rPr>
                <w:rFonts w:ascii="Microsoft YaHei" w:hAnsi="Microsoft YaHei" w:eastAsia="Microsoft YaHei"/>
                <w:b w:val="0"/>
                <w:sz w:val="19"/>
              </w:rPr>
              <w:t>Reply Reply xhox (2026-06-08 13:42)</w:t>
            </w:r>
            <w:r>
              <w:br/>
            </w:r>
            <w:r>
              <w:rPr>
                <w:rFonts w:ascii="Microsoft YaHei" w:hAnsi="Microsoft YaHei" w:eastAsia="Microsoft YaHei"/>
                <w:b w:val="0"/>
                <w:sz w:val="19"/>
              </w:rPr>
              <w:t>有一说一 墓碑线不都是在山顶吗 [s:pg:哭]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13:45  |  3007楼  |  UID 150058  |  B类</w:t>
            </w:r>
          </w:p>
        </w:tc>
      </w:tr>
      <w:tr>
        <w:tc>
          <w:tcPr>
            <w:tcW w:type="dxa" w:w="10080"/>
          </w:tcPr>
          <w:p>
            <w:pPr>
              <w:spacing w:line="276" w:lineRule="auto" w:after="80"/>
            </w:pPr>
            <w:r>
              <w:rPr>
                <w:rFonts w:ascii="Microsoft YaHei" w:hAnsi="Microsoft YaHei" w:eastAsia="Microsoft YaHei"/>
                <w:b w:val="0"/>
                <w:sz w:val="22"/>
              </w:rPr>
              <w:t>注意 开始放量了 割肉盘口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13:46  |  2003楼  |  UID 67143809  |  B类</w:t>
            </w:r>
          </w:p>
        </w:tc>
      </w:tr>
      <w:tr>
        <w:tc>
          <w:tcPr>
            <w:tcW w:type="dxa" w:w="10080"/>
          </w:tcPr>
          <w:p>
            <w:pPr>
              <w:spacing w:line="276" w:lineRule="auto" w:after="80"/>
            </w:pPr>
            <w:r>
              <w:rPr>
                <w:rFonts w:ascii="Microsoft YaHei" w:hAnsi="Microsoft YaHei" w:eastAsia="Microsoft YaHei"/>
                <w:b w:val="0"/>
                <w:sz w:val="19"/>
              </w:rPr>
              <w:t>再跌一点点 启动的缺口就没了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2026-06-08 13:47  |  1265楼  |  UID 331181  |  A类</w:t>
            </w:r>
          </w:p>
        </w:tc>
      </w:tr>
      <w:tr>
        <w:tc>
          <w:tcPr>
            <w:tcW w:type="dxa" w:w="10080"/>
          </w:tcPr>
          <w:p>
            <w:pPr>
              <w:spacing w:line="276" w:lineRule="auto" w:after="80"/>
            </w:pPr>
            <w:r>
              <w:rPr>
                <w:rFonts w:ascii="Microsoft YaHei" w:hAnsi="Microsoft YaHei" w:eastAsia="Microsoft YaHei"/>
                <w:b w:val="0"/>
                <w:sz w:val="19"/>
              </w:rPr>
              <w:t>观察到15分钟锤，缩量[del]转放量[/del]幅度减小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13:47  |  2004楼  |  UID 67143809  |  C类</w:t>
            </w:r>
          </w:p>
        </w:tc>
      </w:tr>
      <w:tr>
        <w:tc>
          <w:tcPr>
            <w:tcW w:type="dxa" w:w="10080"/>
          </w:tcPr>
          <w:p>
            <w:pPr>
              <w:spacing w:line="276" w:lineRule="auto" w:after="80"/>
            </w:pPr>
            <w:r>
              <w:rPr>
                <w:rFonts w:ascii="Microsoft YaHei" w:hAnsi="Microsoft YaHei" w:eastAsia="Microsoft YaHei"/>
                <w:b w:val="0"/>
                <w:sz w:val="19"/>
              </w:rPr>
              <w:t>Reply Reply -阿狼- (2026-06-08 13:45)</w:t>
            </w:r>
            <w:r>
              <w:br/>
            </w:r>
            <w:r>
              <w:rPr>
                <w:rFonts w:ascii="Microsoft YaHei" w:hAnsi="Microsoft YaHei" w:eastAsia="Microsoft YaHei"/>
                <w:b w:val="0"/>
                <w:sz w:val="19"/>
              </w:rPr>
              <w:t>[s:pg:冻]   希望来了吗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13:47  |  3008楼  |  UID 150058  |  C类</w:t>
            </w:r>
          </w:p>
        </w:tc>
      </w:tr>
      <w:tr>
        <w:tc>
          <w:tcPr>
            <w:tcW w:type="dxa" w:w="10080"/>
          </w:tcPr>
          <w:p>
            <w:pPr>
              <w:spacing w:line="276" w:lineRule="auto" w:after="80"/>
            </w:pPr>
            <w:r>
              <w:rPr>
                <w:rFonts w:ascii="Microsoft YaHei" w:hAnsi="Microsoft YaHei" w:eastAsia="Microsoft YaHei"/>
                <w:b w:val="0"/>
                <w:sz w:val="22"/>
              </w:rPr>
              <w:t>日低附近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13:50  |  231楼  |  UID 67145714  |  B类</w:t>
            </w:r>
          </w:p>
        </w:tc>
      </w:tr>
      <w:tr>
        <w:tc>
          <w:tcPr>
            <w:tcW w:type="dxa" w:w="10080"/>
          </w:tcPr>
          <w:p>
            <w:pPr>
              <w:spacing w:line="276" w:lineRule="auto" w:after="80"/>
            </w:pPr>
            <w:r>
              <w:rPr>
                <w:rFonts w:ascii="Microsoft YaHei" w:hAnsi="Microsoft YaHei" w:eastAsia="Microsoft YaHei"/>
                <w:b w:val="0"/>
                <w:sz w:val="19"/>
              </w:rPr>
              <w:t>打到4.8阳线下沿反弹，早上做过正t了就不动了，继续看戏，加不了一点仓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2026-06-08 13:54  |  1651楼  |  UID 61395264  |  C类</w:t>
            </w:r>
          </w:p>
        </w:tc>
      </w:tr>
      <w:tr>
        <w:tc>
          <w:tcPr>
            <w:tcW w:type="dxa" w:w="10080"/>
          </w:tcPr>
          <w:p>
            <w:pPr>
              <w:spacing w:line="276" w:lineRule="auto" w:after="80"/>
            </w:pPr>
            <w:r>
              <w:rPr>
                <w:rFonts w:ascii="Microsoft YaHei" w:hAnsi="Microsoft YaHei" w:eastAsia="Microsoft YaHei"/>
                <w:b w:val="0"/>
                <w:sz w:val="19"/>
              </w:rPr>
              <w:t>./mon_202606/08/jmQ6-dh7qZcT3cSwi-un.jpg.medium.jpg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2026-06-08 14:03  |  1652楼  |  UID 61395264  |  C类</w:t>
            </w:r>
          </w:p>
        </w:tc>
      </w:tr>
      <w:tr>
        <w:tc>
          <w:tcPr>
            <w:tcW w:type="dxa" w:w="10080"/>
          </w:tcPr>
          <w:p>
            <w:pPr>
              <w:spacing w:line="276" w:lineRule="auto" w:after="80"/>
            </w:pPr>
            <w:r>
              <w:rPr>
                <w:rFonts w:ascii="Microsoft YaHei" w:hAnsi="Microsoft YaHei" w:eastAsia="Microsoft YaHei"/>
                <w:b w:val="0"/>
                <w:sz w:val="19"/>
              </w:rPr>
              <w:t>你们又要来团建lml了嘛？？？[s:ac:哭笑]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14:05  |  2005楼  |  UID 67143809  |  C类</w:t>
            </w:r>
          </w:p>
        </w:tc>
      </w:tr>
      <w:tr>
        <w:tc>
          <w:tcPr>
            <w:tcW w:type="dxa" w:w="10080"/>
          </w:tcPr>
          <w:p>
            <w:pPr>
              <w:spacing w:line="276" w:lineRule="auto" w:after="80"/>
            </w:pPr>
            <w:r>
              <w:rPr>
                <w:rFonts w:ascii="Microsoft YaHei" w:hAnsi="Microsoft YaHei" w:eastAsia="Microsoft YaHei"/>
                <w:b w:val="0"/>
                <w:sz w:val="19"/>
              </w:rPr>
              <w:t>锂矿可能日K好像是止跌了？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2026-06-08 14:07  |  1230楼  |  UID 65329649  |  C类</w:t>
            </w:r>
          </w:p>
        </w:tc>
      </w:tr>
      <w:tr>
        <w:tc>
          <w:tcPr>
            <w:tcW w:type="dxa" w:w="10080"/>
          </w:tcPr>
          <w:p>
            <w:pPr>
              <w:spacing w:line="276" w:lineRule="auto" w:after="80"/>
            </w:pPr>
            <w:r>
              <w:rPr>
                <w:rFonts w:ascii="Microsoft YaHei" w:hAnsi="Microsoft YaHei" w:eastAsia="Microsoft YaHei"/>
                <w:b w:val="0"/>
                <w:sz w:val="19"/>
              </w:rPr>
              <w:t>指数别拉，明天下午那1小时有个玄学低点</w:t>
            </w:r>
            <w:r>
              <w:br/>
            </w:r>
            <w:r>
              <w:rPr>
                <w:rFonts w:ascii="Microsoft YaHei" w:hAnsi="Microsoft YaHei" w:eastAsia="Microsoft YaHei"/>
                <w:b w:val="0"/>
                <w:sz w:val="19"/>
              </w:rPr>
              <w:t>能和日线配合一下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14:09  |  972楼  |  UID 60916468  |  C类</w:t>
            </w:r>
          </w:p>
        </w:tc>
      </w:tr>
      <w:tr>
        <w:tc>
          <w:tcPr>
            <w:tcW w:type="dxa" w:w="10080"/>
          </w:tcPr>
          <w:p>
            <w:pPr>
              <w:spacing w:line="276" w:lineRule="auto" w:after="80"/>
            </w:pPr>
            <w:r>
              <w:rPr>
                <w:rFonts w:ascii="Microsoft YaHei" w:hAnsi="Microsoft YaHei" w:eastAsia="Microsoft YaHei"/>
                <w:b w:val="0"/>
                <w:sz w:val="19"/>
              </w:rPr>
              <w:t>我个人认为lml目前的逻辑已经有瑕疵了，如果要做最好按短线纪律做，姿态调整为博弈超跌反弹可能比较合适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2026-06-08 14:09  |  1653楼  |  UID 61395264  |  B类</w:t>
            </w:r>
          </w:p>
        </w:tc>
      </w:tr>
      <w:tr>
        <w:tc>
          <w:tcPr>
            <w:tcW w:type="dxa" w:w="10080"/>
          </w:tcPr>
          <w:p>
            <w:pPr>
              <w:spacing w:line="276" w:lineRule="auto" w:after="80"/>
            </w:pPr>
            <w:r>
              <w:rPr>
                <w:rFonts w:ascii="Microsoft YaHei" w:hAnsi="Microsoft YaHei" w:eastAsia="Microsoft YaHei"/>
                <w:b w:val="0"/>
                <w:sz w:val="19"/>
              </w:rPr>
              <w:t>Reply Reply 哈喽东风 (2026-06-08 14:07)这次我是真上仓位进来了。别打我。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2026-06-08 14:10  |  1654楼  |  UID 61395264  |  C类</w:t>
            </w:r>
          </w:p>
        </w:tc>
      </w:tr>
      <w:tr>
        <w:tc>
          <w:tcPr>
            <w:tcW w:type="dxa" w:w="10080"/>
          </w:tcPr>
          <w:p>
            <w:pPr>
              <w:spacing w:line="276" w:lineRule="auto" w:after="80"/>
            </w:pPr>
            <w:r>
              <w:rPr>
                <w:rFonts w:ascii="Microsoft YaHei" w:hAnsi="Microsoft YaHei" w:eastAsia="Microsoft YaHei"/>
                <w:b w:val="0"/>
                <w:sz w:val="19"/>
              </w:rPr>
              <w:t>Reply Reply 灰兔尾 (2026-06-08 14:09)兔哥，我记得你上次就是30多卖飞的lml！！！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14:11  |  973楼  |  UID 60916468  |  C类</w:t>
            </w:r>
          </w:p>
        </w:tc>
      </w:tr>
      <w:tr>
        <w:tc>
          <w:tcPr>
            <w:tcW w:type="dxa" w:w="10080"/>
          </w:tcPr>
          <w:p>
            <w:pPr>
              <w:spacing w:line="276" w:lineRule="auto" w:after="80"/>
            </w:pPr>
            <w:r>
              <w:rPr>
                <w:rFonts w:ascii="Microsoft YaHei" w:hAnsi="Microsoft YaHei" w:eastAsia="Microsoft YaHei"/>
                <w:b w:val="0"/>
                <w:sz w:val="19"/>
              </w:rPr>
              <w:t>Reply 村上吹树 (2026-06-08 14:10):</w:t>
            </w:r>
          </w:p>
          <w:p>
            <w:pPr>
              <w:spacing w:line="276" w:lineRule="auto" w:after="80"/>
            </w:pPr>
            <w:r>
              <w:rPr>
                <w:rFonts w:ascii="Microsoft YaHei" w:hAnsi="Microsoft YaHei" w:eastAsia="Microsoft YaHei"/>
                <w:b w:val="0"/>
                <w:sz w:val="19"/>
              </w:rPr>
              <w:t>兔哥，我记得你上次就是30多卖飞的lml！！！</w:t>
            </w:r>
          </w:p>
          <w:p>
            <w:pPr>
              <w:spacing w:line="276" w:lineRule="auto" w:after="80"/>
            </w:pPr>
            <w:r>
              <w:rPr>
                <w:rFonts w:ascii="Microsoft YaHei" w:hAnsi="Microsoft YaHei" w:eastAsia="Microsoft YaHei"/>
                <w:b w:val="0"/>
                <w:sz w:val="19"/>
              </w:rPr>
              <w:t>树神，往事不必重提[s:ac:哭笑]一念之差，一念之差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14:14  |  2006楼  |  UID 67143809  |  C类</w:t>
            </w:r>
          </w:p>
        </w:tc>
      </w:tr>
      <w:tr>
        <w:tc>
          <w:tcPr>
            <w:tcW w:type="dxa" w:w="10080"/>
          </w:tcPr>
          <w:p>
            <w:pPr>
              <w:spacing w:line="276" w:lineRule="auto" w:after="80"/>
            </w:pPr>
            <w:r>
              <w:rPr>
                <w:rFonts w:ascii="Microsoft YaHei" w:hAnsi="Microsoft YaHei" w:eastAsia="Microsoft YaHei"/>
                <w:b w:val="0"/>
                <w:sz w:val="19"/>
              </w:rPr>
              <w:t>[s:pg:嘣2]帅比 这个日低能管到什么时候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2026-06-08 14:16  |  1655楼  |  UID 61395264  |  B类</w:t>
            </w:r>
          </w:p>
        </w:tc>
      </w:tr>
      <w:tr>
        <w:tc>
          <w:tcPr>
            <w:tcW w:type="dxa" w:w="10080"/>
          </w:tcPr>
          <w:p>
            <w:pPr>
              <w:spacing w:line="276" w:lineRule="auto" w:after="80"/>
            </w:pPr>
            <w:r>
              <w:rPr>
                <w:rFonts w:ascii="Microsoft YaHei" w:hAnsi="Microsoft YaHei" w:eastAsia="Microsoft YaHei"/>
                <w:b w:val="0"/>
                <w:sz w:val="19"/>
              </w:rPr>
              <w:t>Reply Reply 勇敢的天线宝宝 (2026-06-08 14:15)我不懂你们，上次逃顶之后，这次我是第一次给够仓位进来。有本事朝这打.JPG。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14:23  |  2007楼  |  UID 67143809  |  C类</w:t>
            </w:r>
          </w:p>
        </w:tc>
      </w:tr>
      <w:tr>
        <w:tc>
          <w:tcPr>
            <w:tcW w:type="dxa" w:w="10080"/>
          </w:tcPr>
          <w:p>
            <w:pPr>
              <w:spacing w:line="276" w:lineRule="auto" w:after="80"/>
            </w:pPr>
            <w:r>
              <w:rPr>
                <w:rFonts w:ascii="Microsoft YaHei" w:hAnsi="Microsoft YaHei" w:eastAsia="Microsoft YaHei"/>
                <w:b w:val="0"/>
                <w:sz w:val="19"/>
              </w:rPr>
              <w:t>Reply Reply 我哈不来气了 (2026-06-08 14:21)</w:t>
            </w:r>
            <w:r>
              <w:br/>
            </w:r>
            <w:r>
              <w:rPr>
                <w:rFonts w:ascii="Microsoft YaHei" w:hAnsi="Microsoft YaHei" w:eastAsia="Microsoft YaHei"/>
                <w:b w:val="0"/>
                <w:sz w:val="19"/>
              </w:rPr>
              <w:t>其实是看兄弟们亏得可怜 给兄弟们分块肉吃 [s:pg:转身]</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14:28  |  3009楼  |  UID 150058  |  B类</w:t>
            </w:r>
          </w:p>
        </w:tc>
      </w:tr>
      <w:tr>
        <w:tc>
          <w:tcPr>
            <w:tcW w:type="dxa" w:w="10080"/>
          </w:tcPr>
          <w:p>
            <w:pPr>
              <w:spacing w:line="276" w:lineRule="auto" w:after="80"/>
            </w:pPr>
            <w:r>
              <w:rPr>
                <w:rFonts w:ascii="Microsoft YaHei" w:hAnsi="Microsoft YaHei" w:eastAsia="Microsoft YaHei"/>
                <w:b w:val="0"/>
                <w:sz w:val="22"/>
              </w:rPr>
              <w:t>光那边暂时上不去了 海外连需要等海外映射那边企稳。</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2026-06-08 14:29  |  1293楼  |  UID 42162697  |  C类</w:t>
            </w:r>
          </w:p>
        </w:tc>
      </w:tr>
      <w:tr>
        <w:tc>
          <w:tcPr>
            <w:tcW w:type="dxa" w:w="10080"/>
          </w:tcPr>
          <w:p>
            <w:pPr>
              <w:spacing w:line="276" w:lineRule="auto" w:after="80"/>
            </w:pPr>
            <w:r>
              <w:rPr>
                <w:rFonts w:ascii="Microsoft YaHei" w:hAnsi="Microsoft YaHei" w:eastAsia="Microsoft YaHei"/>
                <w:b w:val="0"/>
                <w:sz w:val="19"/>
              </w:rPr>
              <w:t>荆轲华创要红了，我在做梦吗[s:ac:呆]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14:34  |  2008楼  |  UID 67143809  |  B类</w:t>
            </w:r>
          </w:p>
        </w:tc>
      </w:tr>
      <w:tr>
        <w:tc>
          <w:tcPr>
            <w:tcW w:type="dxa" w:w="10080"/>
          </w:tcPr>
          <w:p>
            <w:pPr>
              <w:spacing w:line="276" w:lineRule="auto" w:after="80"/>
            </w:pPr>
            <w:r>
              <w:rPr>
                <w:rFonts w:ascii="Microsoft YaHei" w:hAnsi="Microsoft YaHei" w:eastAsia="Microsoft YaHei"/>
                <w:b w:val="0"/>
                <w:sz w:val="19"/>
              </w:rPr>
              <w:t>Reply Reply Doh丶 (2026-06-08 14:31)</w:t>
            </w:r>
            <w:r>
              <w:br/>
            </w:r>
            <w:r>
              <w:rPr>
                <w:rFonts w:ascii="Microsoft YaHei" w:hAnsi="Microsoft YaHei" w:eastAsia="Microsoft YaHei"/>
                <w:b w:val="0"/>
                <w:sz w:val="19"/>
              </w:rPr>
              <w:t>不是光到顶了，是我们日低  说明起码今天稳住了，但是光得看海外映射。</w:t>
            </w:r>
            <w:r>
              <w:br/>
            </w:r>
            <w:r>
              <w:rPr>
                <w:rFonts w:ascii="Microsoft YaHei" w:hAnsi="Microsoft YaHei" w:eastAsia="Microsoft YaHei"/>
                <w:b w:val="0"/>
                <w:sz w:val="19"/>
              </w:rPr>
              <w:t>大哥二哥那些靠外海吃饭的，还得看今晚的缅纳能不能企稳，[del]或者反包[/del]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Rzzz二号机这条主要围绕；涉及标的：大哥→中际旭创(300308)/光模块/CPO；二哥→新易盛(300502)/光模块/CPO。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中际旭创（300308，光模块/CPO，内置映射）；二哥 → 新易盛（300502，光模块/CPO，内置映射）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方向。；二哥=新易盛，光模块/CPO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个股/简称：大哥→中际旭创(300308)/光模块/CPO；二哥→新易盛(300502)/光模块/CPO。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2026-06-08 14:37  |  1656楼  |  UID 61395264  |  C类</w:t>
            </w:r>
          </w:p>
        </w:tc>
      </w:tr>
      <w:tr>
        <w:tc>
          <w:tcPr>
            <w:tcW w:type="dxa" w:w="10080"/>
          </w:tcPr>
          <w:p>
            <w:pPr>
              <w:spacing w:line="276" w:lineRule="auto" w:after="80"/>
            </w:pPr>
            <w:r>
              <w:rPr>
                <w:rFonts w:ascii="Microsoft YaHei" w:hAnsi="Microsoft YaHei" w:eastAsia="Microsoft YaHei"/>
                <w:b w:val="0"/>
                <w:sz w:val="19"/>
              </w:rPr>
              <w:t>Reply Reply 你不要给老子哇哇叫 (2026-06-08 14:35)你就这么着急进来亏钱？？？[s:ac:哭笑]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14:39  |  2009楼  |  UID 67143809  |  A类</w:t>
            </w:r>
          </w:p>
        </w:tc>
      </w:tr>
      <w:tr>
        <w:tc>
          <w:tcPr>
            <w:tcW w:type="dxa" w:w="10080"/>
          </w:tcPr>
          <w:p>
            <w:pPr>
              <w:spacing w:line="276" w:lineRule="auto" w:after="80"/>
            </w:pPr>
            <w:r>
              <w:rPr>
                <w:rFonts w:ascii="Microsoft YaHei" w:hAnsi="Microsoft YaHei" w:eastAsia="Microsoft YaHei"/>
                <w:b w:val="0"/>
                <w:sz w:val="19"/>
              </w:rPr>
              <w:t>Reply Reply 你不要给老子哇哇叫 (2026-06-08 14:35)</w:t>
            </w:r>
            <w:r>
              <w:br/>
            </w:r>
            <w:r>
              <w:rPr>
                <w:rFonts w:ascii="Microsoft YaHei" w:hAnsi="Microsoft YaHei" w:eastAsia="Microsoft YaHei"/>
                <w:b w:val="0"/>
                <w:sz w:val="19"/>
              </w:rPr>
              <w:t>我真心的劝你一句  虽然树哥胜率很高  但是资源股很颠  并且很多人只在买入的时候相信树哥  树哥走了他们还拿  然后利润归零甚至亏损</w:t>
            </w:r>
          </w:p>
          <w:p>
            <w:pPr>
              <w:spacing w:line="276" w:lineRule="auto" w:after="80"/>
            </w:pPr>
            <w:r>
              <w:rPr>
                <w:rFonts w:ascii="Microsoft YaHei" w:hAnsi="Microsoft YaHei" w:eastAsia="Microsoft YaHei"/>
                <w:b w:val="0"/>
                <w:sz w:val="19"/>
              </w:rPr>
              <w:t>具体流程就是  树哥打入➡️水友轻仓尝试 ➡️发现吃肉开始相信 ➡️吃大肉猛猛加仓(lml至少涨到100) ➡️ 树哥发现不对走了 ➡️ 树哥懂个几把锂矿，鱼尾这么大你不吃我吃 ➡️利润回撤 ➡️继续加仓到重仓 ➡️亏完利润开始亏损本金 ➡️私信骂树哥   [s:pg:转身]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14:41  |  974楼  |  UID 60916468  |  C类</w:t>
            </w:r>
          </w:p>
        </w:tc>
      </w:tr>
      <w:tr>
        <w:tc>
          <w:tcPr>
            <w:tcW w:type="dxa" w:w="10080"/>
          </w:tcPr>
          <w:p>
            <w:pPr>
              <w:spacing w:line="276" w:lineRule="auto" w:after="80"/>
            </w:pPr>
            <w:r>
              <w:rPr>
                <w:rFonts w:ascii="Microsoft YaHei" w:hAnsi="Microsoft YaHei" w:eastAsia="Microsoft YaHei"/>
                <w:b w:val="0"/>
                <w:sz w:val="19"/>
              </w:rPr>
              <w:t>Reply hschcqcq (2026-06-08 14:39):</w:t>
            </w:r>
          </w:p>
          <w:p>
            <w:pPr>
              <w:spacing w:line="276" w:lineRule="auto" w:after="80"/>
            </w:pPr>
            <w:r>
              <w:rPr>
                <w:rFonts w:ascii="Microsoft YaHei" w:hAnsi="Microsoft YaHei" w:eastAsia="Microsoft YaHei"/>
                <w:b w:val="0"/>
                <w:sz w:val="19"/>
              </w:rPr>
              <w:t>中鸡是楼里的坛友砸下来的？[s:ac:晕]</w:t>
            </w:r>
          </w:p>
          <w:p>
            <w:pPr>
              <w:spacing w:line="276" w:lineRule="auto" w:after="80"/>
            </w:pPr>
            <w:r>
              <w:rPr>
                <w:rFonts w:ascii="Microsoft YaHei" w:hAnsi="Microsoft YaHei" w:eastAsia="Microsoft YaHei"/>
                <w:b w:val="0"/>
                <w:sz w:val="19"/>
              </w:rPr>
              <w:t>回头我在楼里说下午三点太阳要下山了，你记得回我一句难道太阳是楼里砸下来的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2026-06-08 14:45  |  1657楼  |  UID 61395264  |  C类</w:t>
            </w:r>
          </w:p>
        </w:tc>
      </w:tr>
      <w:tr>
        <w:tc>
          <w:tcPr>
            <w:tcW w:type="dxa" w:w="10080"/>
          </w:tcPr>
          <w:p>
            <w:pPr>
              <w:spacing w:line="276" w:lineRule="auto" w:after="80"/>
            </w:pPr>
            <w:r>
              <w:rPr>
                <w:rFonts w:ascii="Microsoft YaHei" w:hAnsi="Microsoft YaHei" w:eastAsia="Microsoft YaHei"/>
                <w:b w:val="0"/>
                <w:sz w:val="19"/>
              </w:rPr>
              <w:t>Reply Reply Rzzz二号机 (2026-06-08 14:39)“树哥懂个几把锂矿”这个太经典了…当时一堆等着笑我卖飞的[s:ac:哭笑]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14:50  |  2010楼  |  UID 67143809  |  C类</w:t>
            </w:r>
          </w:p>
        </w:tc>
      </w:tr>
      <w:tr>
        <w:tc>
          <w:tcPr>
            <w:tcW w:type="dxa" w:w="10080"/>
          </w:tcPr>
          <w:p>
            <w:pPr>
              <w:spacing w:line="276" w:lineRule="auto" w:after="80"/>
            </w:pPr>
            <w:r>
              <w:rPr>
                <w:rFonts w:ascii="Microsoft YaHei" w:hAnsi="Microsoft YaHei" w:eastAsia="Microsoft YaHei"/>
                <w:b w:val="0"/>
                <w:sz w:val="19"/>
              </w:rPr>
              <w:t>Reply Reply 村上吹树 (2026-06-08 14:45)</w:t>
            </w:r>
            <w:r>
              <w:br/>
            </w:r>
            <w:r>
              <w:rPr>
                <w:rFonts w:ascii="Microsoft YaHei" w:hAnsi="Microsoft YaHei" w:eastAsia="Microsoft YaHei"/>
                <w:b w:val="0"/>
                <w:sz w:val="19"/>
              </w:rPr>
              <w:t>[s:ac:哭笑] 你看我这个小号的注册时间和发帖数量  高强度刷楼，楼里的水友什么水平什么习惯我太了解了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14:52  |  975楼  |  UID 60916468  |  C类</w:t>
            </w:r>
          </w:p>
        </w:tc>
      </w:tr>
      <w:tr>
        <w:tc>
          <w:tcPr>
            <w:tcW w:type="dxa" w:w="10080"/>
          </w:tcPr>
          <w:p>
            <w:pPr>
              <w:spacing w:line="276" w:lineRule="auto" w:after="80"/>
            </w:pPr>
            <w:r>
              <w:rPr>
                <w:rFonts w:ascii="Microsoft YaHei" w:hAnsi="Microsoft YaHei" w:eastAsia="Microsoft YaHei"/>
                <w:b w:val="0"/>
                <w:sz w:val="19"/>
              </w:rPr>
              <w:t>临近尾盘了，我经过谨慎细致的观察后，决定严肃出手买入茉莉芝士冰糕一盒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2026-06-08 14:56  |  1231楼  |  UID 65329649  |  C类</w:t>
            </w:r>
          </w:p>
        </w:tc>
      </w:tr>
      <w:tr>
        <w:tc>
          <w:tcPr>
            <w:tcW w:type="dxa" w:w="10080"/>
          </w:tcPr>
          <w:p>
            <w:pPr>
              <w:spacing w:line="276" w:lineRule="auto" w:after="80"/>
            </w:pPr>
            <w:r>
              <w:rPr>
                <w:rFonts w:ascii="Microsoft YaHei" w:hAnsi="Microsoft YaHei" w:eastAsia="Microsoft YaHei"/>
                <w:b w:val="0"/>
                <w:sz w:val="19"/>
              </w:rPr>
              <w:t>接点300试试</w:t>
            </w:r>
            <w:r>
              <w:br/>
            </w:r>
            <w:r>
              <w:rPr>
                <w:rFonts w:ascii="Microsoft YaHei" w:hAnsi="Microsoft YaHei" w:eastAsia="Microsoft YaHei"/>
                <w:b w:val="0"/>
                <w:sz w:val="19"/>
              </w:rPr>
              <w:t>明天碰碰运气，看能碰个玄学低点不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14:58  |  2011楼  |  UID 67143809  |  C类</w:t>
            </w:r>
          </w:p>
        </w:tc>
      </w:tr>
      <w:tr>
        <w:tc>
          <w:tcPr>
            <w:tcW w:type="dxa" w:w="10080"/>
          </w:tcPr>
          <w:p>
            <w:pPr>
              <w:spacing w:line="276" w:lineRule="auto" w:after="80"/>
            </w:pPr>
            <w:r>
              <w:rPr>
                <w:rFonts w:ascii="Microsoft YaHei" w:hAnsi="Microsoft YaHei" w:eastAsia="Microsoft YaHei"/>
                <w:b w:val="0"/>
                <w:sz w:val="19"/>
              </w:rPr>
              <w:t>Reply Reply zippo578 (2026-06-08 14:56)</w:t>
            </w:r>
            <w:r>
              <w:br/>
            </w:r>
            <w:r>
              <w:rPr>
                <w:rFonts w:ascii="Microsoft YaHei" w:hAnsi="Microsoft YaHei" w:eastAsia="Microsoft YaHei"/>
                <w:b w:val="0"/>
                <w:sz w:val="19"/>
              </w:rPr>
              <w:t>[s:pg:哭]我错了  以后再也不碰股指期货了， 躺平了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14:59  |  976楼  |  UID 60916468  |  C类</w:t>
            </w:r>
          </w:p>
        </w:tc>
      </w:tr>
      <w:tr>
        <w:tc>
          <w:tcPr>
            <w:tcW w:type="dxa" w:w="10080"/>
          </w:tcPr>
          <w:p>
            <w:pPr>
              <w:spacing w:line="276" w:lineRule="auto" w:after="80"/>
            </w:pPr>
            <w:r>
              <w:rPr>
                <w:rFonts w:ascii="Microsoft YaHei" w:hAnsi="Microsoft YaHei" w:eastAsia="Microsoft YaHei"/>
                <w:b w:val="0"/>
                <w:sz w:val="19"/>
              </w:rPr>
              <w:t>Reply him1874 (2026-06-08 14:57):</w:t>
            </w:r>
          </w:p>
          <w:p>
            <w:pPr>
              <w:spacing w:line="276" w:lineRule="auto" w:after="80"/>
            </w:pPr>
            <w:r>
              <w:rPr>
                <w:rFonts w:ascii="Microsoft YaHei" w:hAnsi="Microsoft YaHei" w:eastAsia="Microsoft YaHei"/>
                <w:b w:val="0"/>
                <w:sz w:val="19"/>
              </w:rPr>
              <w:t>我怎么感觉伊朗在做空小纳[s:ac:哭笑]</w:t>
            </w:r>
          </w:p>
          <w:p>
            <w:pPr>
              <w:spacing w:line="276" w:lineRule="auto" w:after="80"/>
            </w:pPr>
            <w:r>
              <w:rPr>
                <w:rFonts w:ascii="Microsoft YaHei" w:hAnsi="Microsoft YaHei" w:eastAsia="Microsoft YaHei"/>
                <w:b w:val="0"/>
                <w:sz w:val="19"/>
              </w:rPr>
              <w:t>你的感觉是对的，有人在对纳指或者说疯王落井下石，不过不是伊朗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2026-06-08 14:59  |  1232楼  |  UID 65329649  |  A类</w:t>
            </w:r>
          </w:p>
        </w:tc>
      </w:tr>
      <w:tr>
        <w:tc>
          <w:tcPr>
            <w:tcW w:type="dxa" w:w="10080"/>
          </w:tcPr>
          <w:p>
            <w:pPr>
              <w:spacing w:line="276" w:lineRule="auto" w:after="80"/>
            </w:pPr>
            <w:r>
              <w:rPr>
                <w:rFonts w:ascii="Microsoft YaHei" w:hAnsi="Microsoft YaHei" w:eastAsia="Microsoft YaHei"/>
                <w:b w:val="0"/>
                <w:sz w:val="19"/>
              </w:rPr>
              <w:t>Reply Rzzz二号机 (2026-06-08 14:58):</w:t>
            </w:r>
          </w:p>
          <w:p>
            <w:pPr>
              <w:spacing w:line="276" w:lineRule="auto" w:after="80"/>
            </w:pPr>
            <w:r>
              <w:rPr>
                <w:rFonts w:ascii="Microsoft YaHei" w:hAnsi="Microsoft YaHei" w:eastAsia="Microsoft YaHei"/>
                <w:b w:val="0"/>
                <w:sz w:val="19"/>
              </w:rPr>
              <w:t>[s:pg:哭]我错了  以后再也不碰股指期货了， 躺平了</w:t>
            </w:r>
            <w:r>
              <w:br/>
            </w:r>
            <w:r>
              <w:rPr>
                <w:rFonts w:ascii="Microsoft YaHei" w:hAnsi="Microsoft YaHei" w:eastAsia="Microsoft YaHei"/>
                <w:b w:val="0"/>
                <w:sz w:val="19"/>
              </w:rPr>
              <w:t>最后10分钟贴水降不少</w:t>
            </w:r>
            <w:r>
              <w:br/>
            </w:r>
            <w:r>
              <w:rPr>
                <w:rFonts w:ascii="Microsoft YaHei" w:hAnsi="Microsoft YaHei" w:eastAsia="Microsoft YaHei"/>
                <w:b w:val="0"/>
                <w:sz w:val="19"/>
              </w:rPr>
              <w:t>明天正常是看先反抽半小时的</w:t>
            </w:r>
            <w:r>
              <w:br/>
            </w:r>
            <w:r>
              <w:rPr>
                <w:rFonts w:ascii="Microsoft YaHei" w:hAnsi="Microsoft YaHei" w:eastAsia="Microsoft YaHei"/>
                <w:b w:val="0"/>
                <w:sz w:val="19"/>
              </w:rPr>
              <w:t>至于能不能打出下影，补仓用，那就不知道了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15:00  |  2012楼  |  UID 67143809  |  C类</w:t>
            </w:r>
          </w:p>
        </w:tc>
      </w:tr>
      <w:tr>
        <w:tc>
          <w:tcPr>
            <w:tcW w:type="dxa" w:w="10080"/>
          </w:tcPr>
          <w:p>
            <w:pPr>
              <w:spacing w:line="276" w:lineRule="auto" w:after="80"/>
            </w:pPr>
            <w:r>
              <w:rPr>
                <w:rFonts w:ascii="Microsoft YaHei" w:hAnsi="Microsoft YaHei" w:eastAsia="Microsoft YaHei"/>
                <w:b w:val="0"/>
                <w:sz w:val="19"/>
              </w:rPr>
              <w:t>Reply Reply zippo578 (2026-06-08 14:59)</w:t>
            </w:r>
            <w:r>
              <w:br/>
            </w:r>
            <w:r>
              <w:rPr>
                <w:rFonts w:ascii="Microsoft YaHei" w:hAnsi="Microsoft YaHei" w:eastAsia="Microsoft YaHei"/>
                <w:b w:val="0"/>
                <w:sz w:val="19"/>
              </w:rPr>
              <w:t>[s:pg:哭]8000开的两手快给我亏麻了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2026-06-08 15:01  |  1233楼  |  UID 65329649  |  C类</w:t>
            </w:r>
          </w:p>
        </w:tc>
      </w:tr>
      <w:tr>
        <w:tc>
          <w:tcPr>
            <w:tcW w:type="dxa" w:w="10080"/>
          </w:tcPr>
          <w:p>
            <w:pPr>
              <w:spacing w:line="276" w:lineRule="auto" w:after="80"/>
            </w:pPr>
            <w:r>
              <w:rPr>
                <w:rFonts w:ascii="Microsoft YaHei" w:hAnsi="Microsoft YaHei" w:eastAsia="Microsoft YaHei"/>
                <w:b w:val="0"/>
                <w:sz w:val="19"/>
              </w:rPr>
              <w:t>Reply Rzzz二号机 (2026-06-08 15:00):</w:t>
            </w:r>
          </w:p>
          <w:p>
            <w:pPr>
              <w:spacing w:line="276" w:lineRule="auto" w:after="80"/>
            </w:pPr>
            <w:r>
              <w:rPr>
                <w:rFonts w:ascii="Microsoft YaHei" w:hAnsi="Microsoft YaHei" w:eastAsia="Microsoft YaHei"/>
                <w:b w:val="0"/>
                <w:sz w:val="19"/>
              </w:rPr>
              <w:t>[s:pg:哭]8000开的两手快给我亏麻了</w:t>
            </w:r>
            <w:r>
              <w:br/>
            </w:r>
            <w:r>
              <w:rPr>
                <w:rFonts w:ascii="Microsoft YaHei" w:hAnsi="Microsoft YaHei" w:eastAsia="Microsoft YaHei"/>
                <w:b w:val="0"/>
                <w:sz w:val="19"/>
              </w:rPr>
              <w:t>是吧。。</w:t>
            </w:r>
            <w:r>
              <w:br/>
            </w:r>
            <w:r>
              <w:rPr>
                <w:rFonts w:ascii="Microsoft YaHei" w:hAnsi="Microsoft YaHei" w:eastAsia="Microsoft YaHei"/>
                <w:b w:val="0"/>
                <w:sz w:val="19"/>
              </w:rPr>
              <w:t>这个东西只要做隔日</w:t>
            </w:r>
            <w:r>
              <w:br/>
            </w:r>
            <w:r>
              <w:rPr>
                <w:rFonts w:ascii="Microsoft YaHei" w:hAnsi="Microsoft YaHei" w:eastAsia="Microsoft YaHei"/>
                <w:b w:val="0"/>
                <w:sz w:val="19"/>
              </w:rPr>
              <w:t>就和保证金多少没关系了</w:t>
            </w:r>
            <w:r>
              <w:br/>
            </w:r>
            <w:r>
              <w:rPr>
                <w:rFonts w:ascii="Microsoft YaHei" w:hAnsi="Microsoft YaHei" w:eastAsia="Microsoft YaHei"/>
                <w:b w:val="0"/>
                <w:sz w:val="19"/>
              </w:rPr>
              <w:t>2手等于买了300万ETF</w:t>
            </w:r>
            <w:r>
              <w:br/>
            </w:r>
            <w:r>
              <w:rPr>
                <w:rFonts w:ascii="Microsoft YaHei" w:hAnsi="Microsoft YaHei" w:eastAsia="Microsoft YaHei"/>
                <w:b w:val="0"/>
                <w:sz w:val="19"/>
              </w:rPr>
              <w:t>1个点就是3万了</w:t>
            </w:r>
            <w:r>
              <w:br/>
            </w:r>
            <w:r>
              <w:rPr>
                <w:rFonts w:ascii="Microsoft YaHei" w:hAnsi="Microsoft YaHei" w:eastAsia="Microsoft YaHei"/>
                <w:b w:val="0"/>
                <w:sz w:val="19"/>
              </w:rPr>
              <w:t>只有合适的买点，才能吃到大波段</w:t>
            </w:r>
            <w:r>
              <w:br/>
            </w:r>
            <w:r>
              <w:rPr>
                <w:rFonts w:ascii="Microsoft YaHei" w:hAnsi="Microsoft YaHei" w:eastAsia="Microsoft YaHei"/>
                <w:b w:val="0"/>
                <w:sz w:val="19"/>
              </w:rPr>
              <w:t>[del]明天碰碰运气[/del]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15:02  |  3010楼  |  UID 150058  |  B类</w:t>
            </w:r>
          </w:p>
        </w:tc>
      </w:tr>
      <w:tr>
        <w:tc>
          <w:tcPr>
            <w:tcW w:type="dxa" w:w="10080"/>
          </w:tcPr>
          <w:p>
            <w:pPr>
              <w:spacing w:line="276" w:lineRule="auto" w:after="80"/>
            </w:pPr>
            <w:r>
              <w:rPr>
                <w:rFonts w:ascii="Microsoft YaHei" w:hAnsi="Microsoft YaHei" w:eastAsia="Microsoft YaHei"/>
                <w:b w:val="0"/>
                <w:sz w:val="22"/>
              </w:rPr>
              <w:t>Reply 伤逝的记忆 (2026-06-08 15:00):</w:t>
            </w:r>
          </w:p>
          <w:p>
            <w:pPr>
              <w:spacing w:line="276" w:lineRule="auto" w:after="80"/>
            </w:pPr>
            <w:r>
              <w:rPr>
                <w:rFonts w:ascii="Microsoft YaHei" w:hAnsi="Microsoft YaHei" w:eastAsia="Microsoft YaHei"/>
                <w:b w:val="0"/>
                <w:sz w:val="22"/>
              </w:rPr>
              <w:t>狼大，碳酸锂现在应该止跌了？</w:t>
            </w:r>
            <w:r>
              <w:br/>
            </w:r>
            <w:r>
              <w:rPr>
                <w:rFonts w:ascii="Microsoft YaHei" w:hAnsi="Microsoft YaHei" w:eastAsia="Microsoft YaHei"/>
                <w:b w:val="0"/>
                <w:sz w:val="22"/>
              </w:rPr>
              <w:t>我不是说了么 我不想知道哪个不跌了 我只想知道我买什么能涨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15:03  |  2013楼  |  UID 67143809  |  B类</w:t>
            </w:r>
          </w:p>
        </w:tc>
      </w:tr>
      <w:tr>
        <w:tc>
          <w:tcPr>
            <w:tcW w:type="dxa" w:w="10080"/>
          </w:tcPr>
          <w:p>
            <w:pPr>
              <w:spacing w:line="276" w:lineRule="auto" w:after="80"/>
            </w:pPr>
            <w:r>
              <w:rPr>
                <w:rFonts w:ascii="Microsoft YaHei" w:hAnsi="Microsoft YaHei" w:eastAsia="Microsoft YaHei"/>
                <w:b w:val="0"/>
                <w:sz w:val="19"/>
              </w:rPr>
              <w:t>我真的不是秀收益，我是亏的，但是今天这个大盘我觉得比周五强，起码让我还有的看。[s:pg:严肃]</w:t>
            </w:r>
            <w:r>
              <w:br/>
            </w:r>
            <w:r>
              <w:rPr>
                <w:rFonts w:ascii="Microsoft YaHei" w:hAnsi="Microsoft YaHei" w:eastAsia="Microsoft YaHei"/>
                <w:b w:val="0"/>
                <w:sz w:val="19"/>
              </w:rPr>
              <w:t>./mon_202606/08/jmQ6-g6wqK20T1kShs-148.jpg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15:04  |  2014楼  |  UID 67143809  |  C类</w:t>
            </w:r>
          </w:p>
        </w:tc>
      </w:tr>
      <w:tr>
        <w:tc>
          <w:tcPr>
            <w:tcW w:type="dxa" w:w="10080"/>
          </w:tcPr>
          <w:p>
            <w:pPr>
              <w:spacing w:line="276" w:lineRule="auto" w:after="80"/>
            </w:pPr>
            <w:r>
              <w:rPr>
                <w:rFonts w:ascii="Microsoft YaHei" w:hAnsi="Microsoft YaHei" w:eastAsia="Microsoft YaHei"/>
                <w:b w:val="0"/>
                <w:sz w:val="19"/>
              </w:rPr>
              <w:t>Reply Reply zippo578 (2026-06-08 15:01)</w:t>
            </w:r>
            <w:r>
              <w:br/>
            </w:r>
            <w:r>
              <w:rPr>
                <w:rFonts w:ascii="Microsoft YaHei" w:hAnsi="Microsoft YaHei" w:eastAsia="Microsoft YaHei"/>
                <w:b w:val="0"/>
                <w:sz w:val="19"/>
              </w:rPr>
              <w:t>[s:pg:哭]  保证金还够亏的暂时，  哪怕是4浪也得有个B反吧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2026-06-08 15:05  |  1234楼  |  UID 65329649  |  A类</w:t>
            </w:r>
          </w:p>
        </w:tc>
      </w:tr>
      <w:tr>
        <w:tc>
          <w:tcPr>
            <w:tcW w:type="dxa" w:w="10080"/>
          </w:tcPr>
          <w:p>
            <w:pPr>
              <w:spacing w:line="276" w:lineRule="auto" w:after="80"/>
            </w:pPr>
            <w:r>
              <w:rPr>
                <w:rFonts w:ascii="Microsoft YaHei" w:hAnsi="Microsoft YaHei" w:eastAsia="Microsoft YaHei"/>
                <w:b w:val="0"/>
                <w:sz w:val="19"/>
              </w:rPr>
              <w:t>真的，建议你们别随便问个股和板块，给帅比多点时间看盘</w:t>
            </w:r>
            <w:r>
              <w:br/>
            </w:r>
            <w:r>
              <w:rPr>
                <w:rFonts w:ascii="Microsoft YaHei" w:hAnsi="Microsoft YaHei" w:eastAsia="Microsoft YaHei"/>
                <w:b w:val="0"/>
                <w:sz w:val="19"/>
              </w:rPr>
              <w:t>1点45出来提示下低点附近不好吗</w:t>
            </w:r>
          </w:p>
          <w:p>
            <w:pPr>
              <w:spacing w:line="276" w:lineRule="auto" w:after="80"/>
            </w:pPr>
            <w:r>
              <w:rPr>
                <w:rFonts w:ascii="Microsoft YaHei" w:hAnsi="Microsoft YaHei" w:eastAsia="Microsoft YaHei"/>
                <w:b w:val="0"/>
                <w:sz w:val="19"/>
              </w:rPr>
              <w:t>个股明知道问不出来啥，纯想找心理按摩，找点产业链老师按摩多少</w:t>
            </w:r>
            <w:r>
              <w:br/>
            </w:r>
            <w:r>
              <w:rPr>
                <w:rFonts w:ascii="Microsoft YaHei" w:hAnsi="Microsoft YaHei" w:eastAsia="Microsoft YaHei"/>
                <w:b w:val="0"/>
                <w:sz w:val="19"/>
              </w:rPr>
              <w:t>有些说不定还能给你点翻倍金股</w:t>
            </w:r>
            <w:r>
              <w:br/>
            </w:r>
            <w:r>
              <w:rPr>
                <w:rFonts w:ascii="Microsoft YaHei" w:hAnsi="Microsoft YaHei" w:eastAsia="Microsoft YaHei"/>
                <w:b w:val="0"/>
                <w:sz w:val="19"/>
              </w:rPr>
              <w:t>钱都是自己的，谁能给负责[s:ac:抠鼻]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15:06  |  3011楼  |  UID 150058  |  A类</w:t>
            </w:r>
          </w:p>
        </w:tc>
      </w:tr>
      <w:tr>
        <w:tc>
          <w:tcPr>
            <w:tcW w:type="dxa" w:w="10080"/>
          </w:tcPr>
          <w:p>
            <w:pPr>
              <w:spacing w:line="276" w:lineRule="auto" w:after="80"/>
            </w:pPr>
            <w:r>
              <w:rPr>
                <w:rFonts w:ascii="Microsoft YaHei" w:hAnsi="Microsoft YaHei" w:eastAsia="Microsoft YaHei"/>
                <w:b w:val="0"/>
                <w:sz w:val="22"/>
              </w:rPr>
              <w:t>今天拿着科技股 不管是半导体还是通信的 -3%以内就是操作对了。 -5%属于跟随市场 -8%以上就是加早了硬吃2次亏。</w:t>
            </w:r>
          </w:p>
          <w:p>
            <w:pPr>
              <w:spacing w:line="276" w:lineRule="auto" w:after="80"/>
            </w:pPr>
            <w:r>
              <w:rPr>
                <w:rFonts w:ascii="Microsoft YaHei" w:hAnsi="Microsoft YaHei" w:eastAsia="Microsoft YaHei"/>
                <w:b w:val="0"/>
                <w:sz w:val="22"/>
              </w:rPr>
              <w:t>./mon_202606/08/jmQ6-jxzK5T1kSh3-1f.jpg</w:t>
            </w:r>
            <w:r>
              <w:br/>
            </w:r>
            <w:r>
              <w:rPr>
                <w:rFonts w:ascii="Microsoft YaHei" w:hAnsi="Microsoft YaHei" w:eastAsia="Microsoft YaHei"/>
                <w:b w:val="0"/>
                <w:sz w:val="22"/>
              </w:rPr>
              <w:t>这是我的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15:07  |  2015楼  |  UID 67143809  |  C类</w:t>
            </w:r>
          </w:p>
        </w:tc>
      </w:tr>
      <w:tr>
        <w:tc>
          <w:tcPr>
            <w:tcW w:type="dxa" w:w="10080"/>
          </w:tcPr>
          <w:p>
            <w:pPr>
              <w:spacing w:line="276" w:lineRule="auto" w:after="80"/>
            </w:pPr>
            <w:r>
              <w:rPr>
                <w:rFonts w:ascii="Microsoft YaHei" w:hAnsi="Microsoft YaHei" w:eastAsia="Microsoft YaHei"/>
                <w:b w:val="0"/>
                <w:sz w:val="19"/>
              </w:rPr>
              <w:t>Reply Reply -阿狼- (2026-06-08 15:06)</w:t>
            </w:r>
            <w:r>
              <w:br/>
            </w:r>
            <w:r>
              <w:rPr>
                <w:rFonts w:ascii="Microsoft YaHei" w:hAnsi="Microsoft YaHei" w:eastAsia="Microsoft YaHei"/>
                <w:b w:val="0"/>
                <w:sz w:val="19"/>
              </w:rPr>
              <w:t>[s:pg:哭] 那还行  全仓-3   融资还是太刺激了  下次下了就不加了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2026-06-08 15:09  |  1294楼  |  UID 42162697  |  C类</w:t>
            </w:r>
          </w:p>
        </w:tc>
      </w:tr>
      <w:tr>
        <w:tc>
          <w:tcPr>
            <w:tcW w:type="dxa" w:w="10080"/>
          </w:tcPr>
          <w:p>
            <w:pPr>
              <w:spacing w:line="276" w:lineRule="auto" w:after="80"/>
            </w:pPr>
            <w:r>
              <w:rPr>
                <w:rFonts w:ascii="Microsoft YaHei" w:hAnsi="Microsoft YaHei" w:eastAsia="Microsoft YaHei"/>
                <w:b w:val="0"/>
                <w:sz w:val="19"/>
              </w:rPr>
              <w:t>回测了下本该-5%的，被我操作回-4%，只能说还得练[s:ac:瞎]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15:14  |  232楼  |  UID 67145714  |  C类</w:t>
            </w:r>
          </w:p>
        </w:tc>
      </w:tr>
      <w:tr>
        <w:tc>
          <w:tcPr>
            <w:tcW w:type="dxa" w:w="10080"/>
          </w:tcPr>
          <w:p>
            <w:pPr>
              <w:spacing w:line="276" w:lineRule="auto" w:after="80"/>
            </w:pPr>
            <w:r>
              <w:rPr>
                <w:rFonts w:ascii="Microsoft YaHei" w:hAnsi="Microsoft YaHei" w:eastAsia="Microsoft YaHei"/>
                <w:b w:val="0"/>
                <w:sz w:val="19"/>
              </w:rPr>
              <w:t>-0.9%，后视镜了一下，不操作的话-3.2，要是中兴直接跑那就是红的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15:14  |  3012楼  |  UID 150058  |  C类</w:t>
            </w:r>
          </w:p>
        </w:tc>
      </w:tr>
      <w:tr>
        <w:tc>
          <w:tcPr>
            <w:tcW w:type="dxa" w:w="10080"/>
          </w:tcPr>
          <w:p>
            <w:pPr>
              <w:spacing w:line="276" w:lineRule="auto" w:after="80"/>
            </w:pPr>
            <w:r>
              <w:rPr>
                <w:rFonts w:ascii="Microsoft YaHei" w:hAnsi="Microsoft YaHei" w:eastAsia="Microsoft YaHei"/>
                <w:b w:val="0"/>
                <w:sz w:val="22"/>
              </w:rPr>
              <w:t>Reply EternalCore (2026-06-08 15:11):</w:t>
            </w:r>
          </w:p>
          <w:p>
            <w:pPr>
              <w:spacing w:line="276" w:lineRule="auto" w:after="80"/>
            </w:pPr>
            <w:r>
              <w:rPr>
                <w:rFonts w:ascii="Microsoft YaHei" w:hAnsi="Microsoft YaHei" w:eastAsia="Microsoft YaHei"/>
                <w:b w:val="0"/>
                <w:sz w:val="22"/>
              </w:rPr>
              <w:t>全仓减到2成，收盘-2.36%</w:t>
            </w:r>
            <w:r>
              <w:br/>
            </w:r>
            <w:r>
              <w:rPr>
                <w:rFonts w:ascii="Microsoft YaHei" w:hAnsi="Microsoft YaHei" w:eastAsia="Microsoft YaHei"/>
                <w:b w:val="0"/>
                <w:sz w:val="22"/>
              </w:rPr>
              <w:t>终于做了一次正确的操作，疯狂磕头</w:t>
            </w:r>
            <w:r>
              <w:br/>
            </w:r>
            <w:r>
              <w:rPr>
                <w:rFonts w:ascii="Microsoft YaHei" w:hAnsi="Microsoft YaHei" w:eastAsia="Microsoft YaHei"/>
                <w:b w:val="0"/>
                <w:sz w:val="22"/>
              </w:rPr>
              <w:t>你们不要和别人比 就和自己以前比就行</w:t>
            </w:r>
            <w:r>
              <w:br/>
            </w:r>
            <w:r>
              <w:rPr>
                <w:rFonts w:ascii="Microsoft YaHei" w:hAnsi="Microsoft YaHei" w:eastAsia="Microsoft YaHei"/>
                <w:b w:val="0"/>
                <w:sz w:val="22"/>
              </w:rPr>
              <w:t>追求的不是每次都能赢，而是每次都尽量向正确靠近</w:t>
            </w:r>
            <w:r>
              <w:br/>
            </w:r>
            <w:r>
              <w:rPr>
                <w:rFonts w:ascii="Microsoft YaHei" w:hAnsi="Microsoft YaHei" w:eastAsia="Microsoft YaHei"/>
                <w:b w:val="0"/>
                <w:sz w:val="22"/>
              </w:rPr>
              <w:t>该激进的时候不要怂 该谨慎的时候不要浪</w:t>
            </w:r>
            <w:r>
              <w:br/>
            </w:r>
            <w:r>
              <w:rPr>
                <w:rFonts w:ascii="Microsoft YaHei" w:hAnsi="Microsoft YaHei" w:eastAsia="Microsoft YaHei"/>
                <w:b w:val="0"/>
                <w:sz w:val="22"/>
              </w:rPr>
              <w:t>活下来比什么都重要。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2026-06-08 15:15  |  1236楼  |  UID 65329649  |  B类</w:t>
            </w:r>
          </w:p>
        </w:tc>
      </w:tr>
      <w:tr>
        <w:tc>
          <w:tcPr>
            <w:tcW w:type="dxa" w:w="10080"/>
          </w:tcPr>
          <w:p>
            <w:pPr>
              <w:spacing w:line="276" w:lineRule="auto" w:after="80"/>
            </w:pPr>
            <w:r>
              <w:rPr>
                <w:rFonts w:ascii="Microsoft YaHei" w:hAnsi="Microsoft YaHei" w:eastAsia="Microsoft YaHei"/>
                <w:b w:val="0"/>
                <w:sz w:val="19"/>
              </w:rPr>
              <w:t>Reply 十香虞 (2026-06-08 15:11):</w:t>
            </w:r>
          </w:p>
          <w:p>
            <w:pPr>
              <w:spacing w:line="276" w:lineRule="auto" w:after="80"/>
            </w:pPr>
            <w:r>
              <w:rPr>
                <w:rFonts w:ascii="Microsoft YaHei" w:hAnsi="Microsoft YaHei" w:eastAsia="Microsoft YaHei"/>
                <w:b w:val="0"/>
                <w:sz w:val="19"/>
              </w:rPr>
              <w:t>[s:pg:满分] 确实， 有狼大提醒给出的帮助已经很大了。</w:t>
            </w:r>
            <w:r>
              <w:br/>
            </w:r>
            <w:r>
              <w:rPr>
                <w:rFonts w:ascii="Microsoft YaHei" w:hAnsi="Microsoft YaHei" w:eastAsia="Microsoft YaHei"/>
                <w:b w:val="0"/>
                <w:sz w:val="19"/>
              </w:rPr>
              <w:t>我一般没特别想不通的，就先去翻以前聊天记录或者K线</w:t>
            </w:r>
            <w:r>
              <w:br/>
            </w:r>
            <w:r>
              <w:rPr>
                <w:rFonts w:ascii="Microsoft YaHei" w:hAnsi="Microsoft YaHei" w:eastAsia="Microsoft YaHei"/>
                <w:b w:val="0"/>
                <w:sz w:val="19"/>
              </w:rPr>
              <w:t>最近行情多复杂大家都知道</w:t>
            </w:r>
            <w:r>
              <w:br/>
            </w:r>
            <w:r>
              <w:rPr>
                <w:rFonts w:ascii="Microsoft YaHei" w:hAnsi="Microsoft YaHei" w:eastAsia="Microsoft YaHei"/>
                <w:b w:val="0"/>
                <w:sz w:val="19"/>
              </w:rPr>
              <w:t>都是混论坛的水友，问了不回，又怕不舒服</w:t>
            </w:r>
            <w:r>
              <w:br/>
            </w:r>
            <w:r>
              <w:rPr>
                <w:rFonts w:ascii="Microsoft YaHei" w:hAnsi="Microsoft YaHei" w:eastAsia="Microsoft YaHei"/>
                <w:b w:val="0"/>
                <w:sz w:val="19"/>
              </w:rPr>
              <w:t>回了吧，又耽误自己看盘时间</w:t>
            </w:r>
            <w:r>
              <w:br/>
            </w:r>
            <w:r>
              <w:rPr>
                <w:rFonts w:ascii="Microsoft YaHei" w:hAnsi="Microsoft YaHei" w:eastAsia="Microsoft YaHei"/>
                <w:b w:val="0"/>
                <w:sz w:val="19"/>
              </w:rPr>
              <w:t>何况码字还需要思考时间，楼里这么多人，还有爬虫什么的，估计帅比码字时候还得斟酌半天，会不会有误会或者错误引导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15:17  |  2016楼  |  UID 67143809  |  B类</w:t>
            </w:r>
          </w:p>
        </w:tc>
      </w:tr>
      <w:tr>
        <w:tc>
          <w:tcPr>
            <w:tcW w:type="dxa" w:w="10080"/>
          </w:tcPr>
          <w:p>
            <w:pPr>
              <w:spacing w:line="276" w:lineRule="auto" w:after="80"/>
            </w:pPr>
            <w:r>
              <w:rPr>
                <w:rFonts w:ascii="Microsoft YaHei" w:hAnsi="Microsoft YaHei" w:eastAsia="Microsoft YaHei"/>
                <w:b w:val="0"/>
                <w:sz w:val="19"/>
              </w:rPr>
              <w:t>Reply Reply 超级阿罗娜 (2026-06-08 15:15)</w:t>
            </w:r>
            <w:r>
              <w:br/>
            </w:r>
            <w:r>
              <w:rPr>
                <w:rFonts w:ascii="Microsoft YaHei" w:hAnsi="Microsoft YaHei" w:eastAsia="Microsoft YaHei"/>
                <w:b w:val="0"/>
                <w:sz w:val="19"/>
              </w:rPr>
              <w:t>[s:pg:严肃]早盘波波龙切阿姨  波波龙日K有点难看了讲道理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个股/简称：姨→兆易创新(603986)/存储/MCU/半导体设计。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15:22  |  3013楼  |  UID 150058  |  B类</w:t>
            </w:r>
          </w:p>
        </w:tc>
      </w:tr>
      <w:tr>
        <w:tc>
          <w:tcPr>
            <w:tcW w:type="dxa" w:w="10080"/>
          </w:tcPr>
          <w:p>
            <w:pPr>
              <w:spacing w:line="276" w:lineRule="auto" w:after="80"/>
            </w:pPr>
            <w:r>
              <w:rPr>
                <w:rFonts w:ascii="Microsoft YaHei" w:hAnsi="Microsoft YaHei" w:eastAsia="Microsoft YaHei"/>
                <w:b w:val="0"/>
                <w:sz w:val="22"/>
              </w:rPr>
              <w:t>我这里不唱空也不唱多</w:t>
            </w:r>
            <w:r>
              <w:br/>
            </w:r>
            <w:r>
              <w:rPr>
                <w:rFonts w:ascii="Microsoft YaHei" w:hAnsi="Microsoft YaHei" w:eastAsia="Microsoft YaHei"/>
                <w:b w:val="0"/>
                <w:sz w:val="22"/>
              </w:rPr>
              <w:t>我说一下几个我自己的分析</w:t>
            </w:r>
            <w:r>
              <w:br/>
            </w:r>
            <w:r>
              <w:rPr>
                <w:rFonts w:ascii="Microsoft YaHei" w:hAnsi="Microsoft YaHei" w:eastAsia="Microsoft YaHei"/>
                <w:b w:val="0"/>
                <w:sz w:val="22"/>
              </w:rPr>
              <w:t>首先 老美加息基本不可能，但是短期调整盘面会被造出来，我的理解沃什上台最重要的事不是加息降息或者是缩表，而是改基数基准，从底层统计开始让通胀这个事变得不再可怕，所以海外链还是需要观察海外是否企稳</w:t>
            </w:r>
            <w:r>
              <w:br/>
            </w:r>
            <w:r>
              <w:rPr>
                <w:rFonts w:ascii="Microsoft YaHei" w:hAnsi="Microsoft YaHei" w:eastAsia="Microsoft YaHei"/>
                <w:b w:val="0"/>
                <w:sz w:val="22"/>
              </w:rPr>
              <w:t>其次 我们也不可能加息，十五五的开年不可能让企业融资困难 但是短期赛道十分拥挤，消化一下是可以理解的。但是抱团没散，以至于今天恐慌盘甚至出在已经跌了很久的黄线里，至于基金风格漂移，目前来说比例还不够，至少比21年还差了很远。暂时看目前的消息都是上面提前打预防针而已。</w:t>
            </w:r>
            <w:r>
              <w:br/>
            </w:r>
            <w:r>
              <w:rPr>
                <w:rFonts w:ascii="Microsoft YaHei" w:hAnsi="Microsoft YaHei" w:eastAsia="Microsoft YaHei"/>
                <w:b w:val="0"/>
                <w:sz w:val="22"/>
              </w:rPr>
              <w:t>最后 在弱势盘面保命是主旋律，因为市场很脆弱，脆弱就会经常发生恐慌盘，恐慌盘就有可能形成踩踏，而最大的踩踏是两融和机构出清，这些还没出现大家已经受不了了。</w:t>
            </w:r>
            <w:r>
              <w:br/>
            </w:r>
            <w:r>
              <w:rPr>
                <w:rFonts w:ascii="Microsoft YaHei" w:hAnsi="Microsoft YaHei" w:eastAsia="Microsoft YaHei"/>
                <w:b w:val="0"/>
                <w:sz w:val="22"/>
              </w:rPr>
              <w:t>还是那句话，市场上涨趋势 我买错了最多不涨，下跌阶段 我要做到全对才能赢。不划算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15:26  |  2017楼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(2026-06-08 15:23)</w:t>
            </w:r>
            <w:r>
              <w:br/>
            </w:r>
            <w:r>
              <w:rPr>
                <w:rFonts w:ascii="Microsoft YaHei" w:hAnsi="Microsoft YaHei" w:eastAsia="Microsoft YaHei"/>
                <w:b w:val="0"/>
                <w:sz w:val="19"/>
              </w:rPr>
              <w:t>[s:pg:拒绝]那说明不是真老登  我周末看了下一个亲戚的账户，一年了没买过股价大于10元的票，都是几块钱的那种， 老弟的股价可以劝退一堆老登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2026-06-08 15:27  |  1295楼  |  UID 42162697  |  C类</w:t>
            </w:r>
          </w:p>
        </w:tc>
      </w:tr>
      <w:tr>
        <w:tc>
          <w:tcPr>
            <w:tcW w:type="dxa" w:w="10080"/>
          </w:tcPr>
          <w:p>
            <w:pPr>
              <w:spacing w:line="276" w:lineRule="auto" w:after="80"/>
            </w:pPr>
            <w:r>
              <w:rPr>
                <w:rFonts w:ascii="Microsoft YaHei" w:hAnsi="Microsoft YaHei" w:eastAsia="Microsoft YaHei"/>
                <w:b w:val="0"/>
                <w:sz w:val="19"/>
              </w:rPr>
              <w:t>今天这种盘面，会有哪些上龙虎榜哇，还挺好奇的[s:a2:不明觉厉]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15:28  |  2018楼  |  UID 67143809  |  C类</w:t>
            </w:r>
          </w:p>
        </w:tc>
      </w:tr>
      <w:tr>
        <w:tc>
          <w:tcPr>
            <w:tcW w:type="dxa" w:w="10080"/>
          </w:tcPr>
          <w:p>
            <w:pPr>
              <w:spacing w:line="276" w:lineRule="auto" w:after="80"/>
            </w:pPr>
            <w:r>
              <w:rPr>
                <w:rFonts w:ascii="Microsoft YaHei" w:hAnsi="Microsoft YaHei" w:eastAsia="Microsoft YaHei"/>
                <w:b w:val="0"/>
                <w:sz w:val="19"/>
              </w:rPr>
              <w:t>Reply Reply -阿狼- (2026-06-08 15:22)</w:t>
            </w:r>
            <w:r>
              <w:br/>
            </w:r>
            <w:r>
              <w:rPr>
                <w:rFonts w:ascii="Microsoft YaHei" w:hAnsi="Microsoft YaHei" w:eastAsia="Microsoft YaHei"/>
                <w:b w:val="0"/>
                <w:sz w:val="19"/>
              </w:rPr>
              <w:t>[s:pg:严肃]有一点狼大  我们的存款总额一直在提升  我们也很久没有双降了  6月20会不会整一波大奇迹日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2026-06-08 15:30  |  513楼  |  UID 66908070  |  A类</w:t>
            </w:r>
          </w:p>
        </w:tc>
      </w:tr>
      <w:tr>
        <w:tc>
          <w:tcPr>
            <w:tcW w:type="dxa" w:w="10080"/>
          </w:tcPr>
          <w:p>
            <w:pPr>
              <w:spacing w:line="276" w:lineRule="auto" w:after="80"/>
            </w:pPr>
            <w:r>
              <w:rPr>
                <w:rFonts w:ascii="Microsoft YaHei" w:hAnsi="Microsoft YaHei" w:eastAsia="Microsoft YaHei"/>
                <w:b w:val="0"/>
                <w:sz w:val="19"/>
              </w:rPr>
              <w:t>生日给自己放天假，昨天晚上挂完单今天就没管，收盘前开软件瞅了眼高点把亨通和鹏鼎卖出去了。红星倒是挺争气的还在高举高打，不过本来也没想卖它单子都没挂就自己玩去吧</w:t>
            </w:r>
            <w:r>
              <w:br/>
            </w:r>
            <w:r>
              <w:rPr>
                <w:rFonts w:ascii="Microsoft YaHei" w:hAnsi="Microsoft YaHei" w:eastAsia="Microsoft YaHei"/>
                <w:b w:val="0"/>
                <w:sz w:val="19"/>
              </w:rPr>
              <w:t>今天肯定是屁都不买的，就是找相对好一点的减仓位置。活跃市值-3.63终于死透了，这下彻底踏实了[s:ac:哭笑]下跌浪不存在满仓，等反转信号小仓位回补，等资金确认大仓位回补，没信儿就捏着钱看戏</w:t>
            </w:r>
            <w:r>
              <w:br/>
            </w:r>
            <w:r>
              <w:rPr>
                <w:rFonts w:ascii="Microsoft YaHei" w:hAnsi="Microsoft YaHei" w:eastAsia="Microsoft YaHei"/>
                <w:b w:val="0"/>
                <w:sz w:val="19"/>
              </w:rPr>
              <w:t>明天如果抄底资金的抛压释放完位置还是OK的话可以尝试博个小反弹，但总体风险还是偏高而且还要考虑外围情况，简单筛了下也没看到啥形态完美的票，等两天再说吧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15:30  |  2019楼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(2026-06-08 15:28)</w:t>
            </w:r>
            <w:r>
              <w:br/>
            </w:r>
            <w:r>
              <w:rPr>
                <w:rFonts w:ascii="Microsoft YaHei" w:hAnsi="Microsoft YaHei" w:eastAsia="Microsoft YaHei"/>
                <w:b w:val="0"/>
                <w:sz w:val="19"/>
              </w:rPr>
              <w:t>[s:pg:转身]  那明天败绿继续计提5%</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15:32  |  3014楼  |  UID 150058  |  B类</w:t>
            </w:r>
          </w:p>
        </w:tc>
      </w:tr>
      <w:tr>
        <w:tc>
          <w:tcPr>
            <w:tcW w:type="dxa" w:w="10080"/>
          </w:tcPr>
          <w:p>
            <w:pPr>
              <w:spacing w:line="276" w:lineRule="auto" w:after="80"/>
            </w:pPr>
            <w:r>
              <w:rPr>
                <w:rFonts w:ascii="Microsoft YaHei" w:hAnsi="Microsoft YaHei" w:eastAsia="Microsoft YaHei"/>
                <w:b w:val="0"/>
                <w:sz w:val="22"/>
              </w:rPr>
              <w:t>Reply Rzzz二号机 (2026-06-08 15:28):</w:t>
            </w:r>
          </w:p>
          <w:p>
            <w:pPr>
              <w:spacing w:line="276" w:lineRule="auto" w:after="80"/>
            </w:pPr>
            <w:r>
              <w:rPr>
                <w:rFonts w:ascii="Microsoft YaHei" w:hAnsi="Microsoft YaHei" w:eastAsia="Microsoft YaHei"/>
                <w:b w:val="0"/>
                <w:sz w:val="22"/>
              </w:rPr>
              <w:t>[s:pg:严肃]有一点狼大  我们的存款总额一直在提升  我们也很久没有双降了  6月20会不会整一波大奇迹日</w:t>
            </w:r>
            <w:r>
              <w:br/>
            </w:r>
            <w:r>
              <w:rPr>
                <w:rFonts w:ascii="Microsoft YaHei" w:hAnsi="Microsoft YaHei" w:eastAsia="Microsoft YaHei"/>
                <w:b w:val="0"/>
                <w:sz w:val="22"/>
              </w:rPr>
              <w:t>我们是应对式政策，看老美那边了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15:36  |  2020楼  |  UID 67143809  |  C类</w:t>
            </w:r>
          </w:p>
        </w:tc>
      </w:tr>
      <w:tr>
        <w:tc>
          <w:tcPr>
            <w:tcW w:type="dxa" w:w="10080"/>
          </w:tcPr>
          <w:p>
            <w:pPr>
              <w:spacing w:line="276" w:lineRule="auto" w:after="80"/>
            </w:pPr>
            <w:r>
              <w:rPr>
                <w:rFonts w:ascii="Microsoft YaHei" w:hAnsi="Microsoft YaHei" w:eastAsia="Microsoft YaHei"/>
                <w:b w:val="0"/>
                <w:sz w:val="19"/>
              </w:rPr>
              <w:t>[s:pg:衰] 狼大回我 我点开是空白 求你们别爬楼了 不然低点都晚看好几分钟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15:38  |  233楼  |  UID 67145714  |  B类</w:t>
            </w:r>
          </w:p>
        </w:tc>
      </w:tr>
      <w:tr>
        <w:tc>
          <w:tcPr>
            <w:tcW w:type="dxa" w:w="10080"/>
          </w:tcPr>
          <w:p>
            <w:pPr>
              <w:spacing w:line="276" w:lineRule="auto" w:after="80"/>
            </w:pPr>
            <w:r>
              <w:rPr>
                <w:rFonts w:ascii="Microsoft YaHei" w:hAnsi="Microsoft YaHei" w:eastAsia="Microsoft YaHei"/>
                <w:b w:val="0"/>
                <w:sz w:val="19"/>
              </w:rPr>
              <w:t>Reply 生鱼片是死鱼片wk (2026-06-08 15:16):</w:t>
            </w:r>
          </w:p>
          <w:p>
            <w:pPr>
              <w:spacing w:line="276" w:lineRule="auto" w:after="80"/>
            </w:pPr>
            <w:r>
              <w:rPr>
                <w:rFonts w:ascii="Microsoft YaHei" w:hAnsi="Microsoft YaHei" w:eastAsia="Microsoft YaHei"/>
                <w:b w:val="0"/>
                <w:sz w:val="19"/>
              </w:rPr>
              <w:t>p佬，今天收成这样，明天大概率还是要惯性下杀的？下个支撑位看到哪里...[s:a2:偷吃]</w:t>
            </w:r>
          </w:p>
          <w:p>
            <w:pPr>
              <w:spacing w:line="276" w:lineRule="auto" w:after="80"/>
            </w:pPr>
            <w:r>
              <w:rPr>
                <w:rFonts w:ascii="Microsoft YaHei" w:hAnsi="Microsoft YaHei" w:eastAsia="Microsoft YaHei"/>
                <w:b w:val="0"/>
                <w:sz w:val="19"/>
              </w:rPr>
              <w:t>说不定和想的反过来，不一定再杀呢，不过要是到38开头我可能真有点想冲一把了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2026-06-08 15:39  |  1237楼  |  UID 65329649  |  B类</w:t>
            </w:r>
          </w:p>
        </w:tc>
      </w:tr>
      <w:tr>
        <w:tc>
          <w:tcPr>
            <w:tcW w:type="dxa" w:w="10080"/>
          </w:tcPr>
          <w:p>
            <w:pPr>
              <w:spacing w:line="276" w:lineRule="auto" w:after="80"/>
            </w:pPr>
            <w:r>
              <w:rPr>
                <w:rFonts w:ascii="Microsoft YaHei" w:hAnsi="Microsoft YaHei" w:eastAsia="Microsoft YaHei"/>
                <w:b w:val="0"/>
                <w:sz w:val="19"/>
              </w:rPr>
              <w:t>Reply Reply a471428019 (2026-06-08 15:33)</w:t>
            </w:r>
            <w:r>
              <w:br/>
            </w:r>
            <w:r>
              <w:rPr>
                <w:rFonts w:ascii="Microsoft YaHei" w:hAnsi="Microsoft YaHei" w:eastAsia="Microsoft YaHei"/>
                <w:b w:val="0"/>
                <w:sz w:val="19"/>
              </w:rPr>
              <w:t>你看看去年的均线</w:t>
            </w:r>
            <w:r>
              <w:br/>
            </w:r>
            <w:r>
              <w:rPr>
                <w:rFonts w:ascii="Microsoft YaHei" w:hAnsi="Microsoft YaHei" w:eastAsia="Microsoft YaHei"/>
                <w:b w:val="0"/>
                <w:sz w:val="19"/>
              </w:rPr>
              <w:t>和现在的均线</w:t>
            </w:r>
            <w:r>
              <w:br/>
            </w:r>
            <w:r>
              <w:rPr>
                <w:rFonts w:ascii="Microsoft YaHei" w:hAnsi="Microsoft YaHei" w:eastAsia="Microsoft YaHei"/>
                <w:b w:val="0"/>
                <w:sz w:val="19"/>
              </w:rPr>
              <w:t>看有啥区别没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2026-06-08 17:35  |  234楼  |  UID 67145714  |  C类</w:t>
            </w:r>
          </w:p>
        </w:tc>
      </w:tr>
      <w:tr>
        <w:tc>
          <w:tcPr>
            <w:tcW w:type="dxa" w:w="10080"/>
          </w:tcPr>
          <w:p>
            <w:pPr>
              <w:spacing w:line="276" w:lineRule="auto" w:after="80"/>
            </w:pPr>
            <w:r>
              <w:rPr>
                <w:rFonts w:ascii="Microsoft YaHei" w:hAnsi="Microsoft YaHei" w:eastAsia="Microsoft YaHei"/>
                <w:b w:val="0"/>
                <w:sz w:val="19"/>
              </w:rPr>
              <w:t>饭前浅复了一下，应该直接再杀也杀不下去了，反几天给点希望再说，有的地方都杀不出量了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2026-06-08 18:26  |  110楼  |  UID 5337595  |  A类</w:t>
            </w:r>
          </w:p>
        </w:tc>
      </w:tr>
      <w:tr>
        <w:tc>
          <w:tcPr>
            <w:tcW w:type="dxa" w:w="10080"/>
          </w:tcPr>
          <w:p>
            <w:pPr>
              <w:spacing w:line="276" w:lineRule="auto" w:after="80"/>
            </w:pPr>
            <w:r>
              <w:rPr>
                <w:rFonts w:ascii="Microsoft YaHei" w:hAnsi="Microsoft YaHei" w:eastAsia="Microsoft YaHei"/>
                <w:b w:val="0"/>
                <w:sz w:val="19"/>
              </w:rPr>
              <w:t>狼大 AI 解读 0608</w:t>
            </w:r>
          </w:p>
          <w:p>
            <w:pPr>
              <w:spacing w:line="276" w:lineRule="auto" w:after="80"/>
            </w:pPr>
            <w:r>
              <w:rPr>
                <w:rFonts w:ascii="Microsoft YaHei" w:hAnsi="Microsoft YaHei" w:eastAsia="Microsoft YaHei"/>
                <w:b w:val="0"/>
                <w:sz w:val="19"/>
              </w:rPr>
              <w:t>### **[每日操盘内参]**</w:t>
            </w:r>
          </w:p>
          <w:p>
            <w:pPr>
              <w:spacing w:line="276" w:lineRule="auto" w:after="80"/>
            </w:pPr>
            <w:r>
              <w:rPr>
                <w:rFonts w:ascii="Microsoft YaHei" w:hAnsi="Microsoft YaHei" w:eastAsia="Microsoft YaHei"/>
                <w:b w:val="0"/>
                <w:sz w:val="19"/>
              </w:rPr>
              <w:t>**日期：2026-06-08**</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[市场定调]</w:t>
            </w:r>
          </w:p>
          <w:p>
            <w:pPr>
              <w:spacing w:line="276" w:lineRule="auto" w:after="80"/>
            </w:pPr>
            <w:r>
              <w:rPr>
                <w:rFonts w:ascii="Microsoft YaHei" w:hAnsi="Microsoft YaHei" w:eastAsia="Microsoft YaHei"/>
                <w:b w:val="0"/>
                <w:sz w:val="19"/>
              </w:rPr>
              <w:t>**大盘处于弱势多头防线收缩、低位资产恐慌踩踏的防御应对阶段。** 市场呈现高开后“放量转缩量”的脉冲衰竭特征。由于海外映射链条短期受阻，科技赛道拥挤度面临消化，两市正式步入以“保命、防增加亏损”为主旋律的控制型仓位管理周期。</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[板块/个股调仓建议]</w:t>
            </w:r>
          </w:p>
          <w:p>
            <w:pPr>
              <w:spacing w:line="276" w:lineRule="auto" w:after="80"/>
            </w:pPr>
            <w:r>
              <w:rPr>
                <w:rFonts w:ascii="Microsoft YaHei" w:hAnsi="Microsoft YaHei" w:eastAsia="Microsoft YaHei"/>
                <w:b w:val="0"/>
                <w:sz w:val="19"/>
              </w:rPr>
              <w:t>* **光通信 / 光模块(海外链映射)：** **全面暂停开仓，等待海外企稳信号**。由于海外算力映射源头(美股科技股)处于震荡调整期，光主线上攻动能暂时受阻。必须等待海外映射本尊企稳后，方可考虑重新介入。</w:t>
            </w:r>
            <w:r>
              <w:br/>
            </w:r>
            <w:r>
              <w:rPr>
                <w:rFonts w:ascii="Microsoft YaHei" w:hAnsi="Microsoft YaHei" w:eastAsia="Microsoft YaHei"/>
                <w:b w:val="0"/>
                <w:sz w:val="19"/>
              </w:rPr>
              <w:t>* **半导体 / 核心科技：** **严格禁止日内加仓，被动持股承受合理波动**。日内严禁在分时低点盲目做正T。持有科技股(半导体/通信)的，全天浮动盈亏控制在 **-3%** 以内为满分操作；在 **-5%** 附近属于随波逐流的正常跟随；若达到 **-8%** 则是日内加仓过早、硬吃二次下杀的严重错误。</w:t>
            </w:r>
            <w:r>
              <w:br/>
            </w:r>
            <w:r>
              <w:rPr>
                <w:rFonts w:ascii="Microsoft YaHei" w:hAnsi="Microsoft YaHei" w:eastAsia="Microsoft YaHei"/>
                <w:b w:val="0"/>
                <w:sz w:val="19"/>
              </w:rPr>
              <w:t>* **微盘股 / 非科技低位题材(黄线方向)：** **绝对空仓，防范情绪面深坑**。黄线下午盘在日低附近正式跌破早上新低，并伴随放量，标志着持续阴跌后的“绝望割肉盘口(恐慌盘)”已正式被杀出。非科技持有者面临“一鲸落万物生”破灭的心理暴扣，严禁进场抄底。</w:t>
            </w:r>
            <w:r>
              <w:br/>
            </w:r>
            <w:r>
              <w:rPr>
                <w:rFonts w:ascii="Microsoft YaHei" w:hAnsi="Microsoft YaHei" w:eastAsia="Microsoft YaHei"/>
                <w:b w:val="0"/>
                <w:sz w:val="19"/>
              </w:rPr>
              <w:t>* **大金融(银行/保险)、“三桶油”、煤炭等权重：** **仅作为指数对冲指标，不予跟风配置**。此类资产仅起到了延缓大盘跌幅的指数垫片作用，目前抱团并未溃散，因此全场不存在发生全面跌停潮的系统性风险，但同样不具备赛道切换的吸金吸引力。</w:t>
            </w:r>
            <w:r>
              <w:br/>
            </w:r>
            <w:r>
              <w:rPr>
                <w:rFonts w:ascii="Microsoft YaHei" w:hAnsi="Microsoft YaHei" w:eastAsia="Microsoft YaHei"/>
                <w:b w:val="0"/>
                <w:sz w:val="19"/>
              </w:rPr>
              <w:t>* **碳酸锂 / 资源周期类：** **坚决不碰**。不盲目猜测低位资产的所谓“止跌点”，一切无法带来确定性红K反弹的低位板块皆不具备投资参与价值。</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[核心博弈逻辑]</w:t>
            </w:r>
          </w:p>
          <w:p>
            <w:pPr>
              <w:spacing w:line="276" w:lineRule="auto" w:after="80"/>
            </w:pPr>
            <w:r>
              <w:rPr>
                <w:rFonts w:ascii="Microsoft YaHei" w:hAnsi="Microsoft YaHei" w:eastAsia="Microsoft YaHei"/>
                <w:b w:val="0"/>
                <w:sz w:val="19"/>
              </w:rPr>
              <w:t>1. **高开缺口“横盘3波”卖点定律验证：**</w:t>
            </w:r>
            <w:r>
              <w:br/>
            </w:r>
            <w:r>
              <w:rPr>
                <w:rFonts w:ascii="Microsoft YaHei" w:hAnsi="Microsoft YaHei" w:eastAsia="Microsoft YaHei"/>
                <w:b w:val="0"/>
                <w:sz w:val="19"/>
              </w:rPr>
              <w:t>根据弱势行情的日内高低开纪律：低开盘面的唯一最佳卖点，位于早盘反弹拉升未能突破、封堵上方缺口，且在缺口下方横盘震荡满 3个15分钟(45分钟)的临界点。此后全天盘口均处于缩量阴跌下杀中，印证了弱势市纪律的保命价值。</w:t>
            </w:r>
            <w:r>
              <w:br/>
            </w:r>
            <w:r>
              <w:rPr>
                <w:rFonts w:ascii="Microsoft YaHei" w:hAnsi="Microsoft YaHei" w:eastAsia="Microsoft YaHei"/>
                <w:b w:val="0"/>
                <w:sz w:val="19"/>
              </w:rPr>
              <w:t>2. **恐慌盘出清与增量承接的因果律：**</w:t>
            </w:r>
            <w:r>
              <w:br/>
            </w:r>
            <w:r>
              <w:rPr>
                <w:rFonts w:ascii="Microsoft YaHei" w:hAnsi="Microsoft YaHei" w:eastAsia="Microsoft YaHei"/>
                <w:b w:val="0"/>
                <w:sz w:val="19"/>
              </w:rPr>
              <w:t>黄线(微盘股)在下午收盘前在日低附近终于逼出了带量的恐慌盘割肉盘口。在金融博弈中，没有极致的恐慌盘杀出，就意味着市场没有腾出足够低廉的筹码空间去吸引新进增量资金入场承接。目前博弈的重心已不是盲目测算跌到哪个点位，而是观察**哪一类新资金会在何处进场、并主攻哪个新方向**。</w:t>
            </w:r>
            <w:r>
              <w:br/>
            </w:r>
            <w:r>
              <w:rPr>
                <w:rFonts w:ascii="Microsoft YaHei" w:hAnsi="Microsoft YaHei" w:eastAsia="Microsoft YaHei"/>
                <w:b w:val="0"/>
                <w:sz w:val="19"/>
              </w:rPr>
              <w:t>3. **弱势期不买强势股的运气体质排斥：**</w:t>
            </w:r>
            <w:r>
              <w:br/>
            </w:r>
            <w:r>
              <w:rPr>
                <w:rFonts w:ascii="Microsoft YaHei" w:hAnsi="Microsoft YaHei" w:eastAsia="Microsoft YaHei"/>
                <w:b w:val="0"/>
                <w:sz w:val="19"/>
              </w:rPr>
              <w:t>在全场流动性失血的交易日中，“斩仓弱势股、单向加仓强势股”的存量微调手法属于典型的“错误做法，运气结果”。此类做法本质上属于低胜率的赌博行为，在弱势行情中，任何单向增加买入成本、扩大仓位敞口的行为都严重违反了控制回撤的军纪。</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[风险/机会提示]</w:t>
            </w:r>
          </w:p>
          <w:p>
            <w:pPr>
              <w:spacing w:line="276" w:lineRule="auto" w:after="80"/>
            </w:pPr>
            <w:r>
              <w:rPr>
                <w:rFonts w:ascii="Microsoft YaHei" w:hAnsi="Microsoft YaHei" w:eastAsia="Microsoft YaHei"/>
                <w:b w:val="0"/>
                <w:sz w:val="19"/>
              </w:rPr>
              <w:t>* **海外宏观“造假”与美股科技结构性调整风险：**</w:t>
            </w:r>
            <w:r>
              <w:br/>
            </w:r>
            <w:r>
              <w:rPr>
                <w:rFonts w:ascii="Microsoft YaHei" w:hAnsi="Microsoft YaHei" w:eastAsia="Microsoft YaHei"/>
                <w:b w:val="0"/>
                <w:sz w:val="19"/>
              </w:rPr>
              <w:t>海外(老美)实际加息概率基本为零。短期调整的实质是美财政、美联储新核心(*注：沃什，可能指代潜在的美联储重要官员或财政派系*)上台后，核心战略倾向于**从底层统计基数上对通胀数据进行技术性修改**，通过修改基准让通胀表面上不再具有威胁。该动作会导致全球定价资产短期震荡，需继续密切观察海外科技链是否真正企稳。</w:t>
            </w:r>
            <w:r>
              <w:br/>
            </w:r>
            <w:r>
              <w:rPr>
                <w:rFonts w:ascii="Microsoft YaHei" w:hAnsi="Microsoft YaHei" w:eastAsia="Microsoft YaHei"/>
                <w:b w:val="0"/>
                <w:sz w:val="19"/>
              </w:rPr>
              <w:t>* **两融与机构面临出清踩踏风险：**</w:t>
            </w:r>
            <w:r>
              <w:br/>
            </w:r>
            <w:r>
              <w:rPr>
                <w:rFonts w:ascii="Microsoft YaHei" w:hAnsi="Microsoft YaHei" w:eastAsia="Microsoft YaHei"/>
                <w:b w:val="0"/>
                <w:sz w:val="19"/>
              </w:rPr>
              <w:t>目前全市场最大的隐性踩踏隐患(两融杠杆爆仓线、机构公募强制清盘线)实际上**还没有真正触发**，但散户情绪已提前崩溃。十五五开年大局下国内绝无加息可能，企业融资成本将保持低位，目前的赛道拥挤属于技术性消化。</w:t>
            </w:r>
            <w:r>
              <w:br/>
            </w:r>
            <w:r>
              <w:rPr>
                <w:rFonts w:ascii="Microsoft YaHei" w:hAnsi="Microsoft YaHei" w:eastAsia="Microsoft YaHei"/>
                <w:b w:val="0"/>
                <w:sz w:val="19"/>
              </w:rPr>
              <w:t>* **下跌趋势中“追求全对才能赢”的博弈劣势：**</w:t>
            </w:r>
            <w:r>
              <w:br/>
            </w:r>
            <w:r>
              <w:rPr>
                <w:rFonts w:ascii="Microsoft YaHei" w:hAnsi="Microsoft YaHei" w:eastAsia="Microsoft YaHei"/>
                <w:b w:val="0"/>
                <w:sz w:val="19"/>
              </w:rPr>
              <w:t>在市场上涨趋势中，买错股票的代价最多是不涨；但在整体下跌或筑底震荡阶段，交易员必须做到**操作完完全全正确才能取得微利**。这种盈亏比是极不划算的，因此该谨慎的时候绝不要盲目激进，宁可等待一根确定性的右侧红K，也绝不靠猜去忍受左侧摧残。</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 [时段论坛动态综合总结]</w:t>
            </w:r>
          </w:p>
          <w:p>
            <w:pPr>
              <w:spacing w:line="276" w:lineRule="auto" w:after="80"/>
            </w:pPr>
            <w:r>
              <w:rPr>
                <w:rFonts w:ascii="Microsoft YaHei" w:hAnsi="Microsoft YaHei" w:eastAsia="Microsoft YaHei"/>
                <w:b w:val="0"/>
                <w:sz w:val="19"/>
              </w:rPr>
              <w:t>#### 一、 核心主题与态度走向</w:t>
            </w:r>
          </w:p>
          <w:p>
            <w:pPr>
              <w:spacing w:line="276" w:lineRule="auto" w:after="80"/>
            </w:pPr>
            <w:r>
              <w:rPr>
                <w:rFonts w:ascii="Microsoft YaHei" w:hAnsi="Microsoft YaHei" w:eastAsia="Microsoft YaHei"/>
                <w:b w:val="0"/>
                <w:sz w:val="19"/>
              </w:rPr>
              <w:t>在 2026-06-07 16:00 至 2026-06-08 16:00 期间，作者(-阿狼-)的发言围绕**弱势市“保命第一”的纪律化防守**、**午后黄线放量砸出恐慌盘的盘口剖析**，以及**海外通胀统计基数修正对 AI 链条的深层宏观影响**展开。</w:t>
            </w:r>
            <w:r>
              <w:br/>
            </w:r>
            <w:r>
              <w:rPr>
                <w:rFonts w:ascii="Microsoft YaHei" w:hAnsi="Microsoft YaHei" w:eastAsia="Microsoft YaHei"/>
                <w:b w:val="0"/>
                <w:sz w:val="19"/>
              </w:rPr>
              <w:t>作者的态度表现出一种**极度严谨、拒绝任何侥幸、严守交易纪律的防守姿态**。因今日两市高开低走、分化剧烈，他一改此前的激进进攻性，不仅自己明牌“全天一张票不买、连正T都不碰”，更在全公域反复重申“先活下去”、“不能接受比开盘亏损更大”的防守红线。</w:t>
            </w:r>
          </w:p>
          <w:p>
            <w:pPr>
              <w:spacing w:line="276" w:lineRule="auto" w:after="80"/>
            </w:pPr>
            <w:r>
              <w:rPr>
                <w:rFonts w:ascii="Microsoft YaHei" w:hAnsi="Microsoft YaHei" w:eastAsia="Microsoft YaHei"/>
                <w:b w:val="0"/>
                <w:sz w:val="19"/>
              </w:rPr>
              <w:t>#### 二、 关键论点、论据与情绪演变</w:t>
            </w:r>
          </w:p>
          <w:p>
            <w:pPr>
              <w:spacing w:line="276" w:lineRule="auto" w:after="80"/>
            </w:pPr>
            <w:r>
              <w:rPr>
                <w:rFonts w:ascii="Microsoft YaHei" w:hAnsi="Microsoft YaHei" w:eastAsia="Microsoft YaHei"/>
                <w:b w:val="0"/>
                <w:sz w:val="19"/>
              </w:rPr>
              <w:t>1. **提出科技并未遭遇“高切低”的量能论据：**</w:t>
            </w:r>
            <w:r>
              <w:br/>
            </w:r>
            <w:r>
              <w:rPr>
                <w:rFonts w:ascii="Microsoft YaHei" w:hAnsi="Microsoft YaHei" w:eastAsia="Microsoft YaHei"/>
                <w:b w:val="0"/>
                <w:sz w:val="19"/>
              </w:rPr>
              <w:t>早盘开盘阶段，作者通过实时盯盘得出核心论据：早盘放量转缩量时，资金并未流入所谓的传统“老登”板块，而是全数在科技股内部做反弹承接。因此，他断定“不存在赛道瓦解和资金分流”，传统板块所谓的防御只是一场没有增量的心理拉锯。</w:t>
            </w:r>
            <w:r>
              <w:br/>
            </w:r>
            <w:r>
              <w:rPr>
                <w:rFonts w:ascii="Microsoft YaHei" w:hAnsi="Microsoft YaHei" w:eastAsia="Microsoft YaHei"/>
                <w:b w:val="0"/>
                <w:sz w:val="19"/>
              </w:rPr>
              <w:t>2. **“不挣钱可以，亏损不能扩大”的防守情绪：**</w:t>
            </w:r>
            <w:r>
              <w:br/>
            </w:r>
            <w:r>
              <w:rPr>
                <w:rFonts w:ascii="Microsoft YaHei" w:hAnsi="Microsoft YaHei" w:eastAsia="Microsoft YaHei"/>
                <w:b w:val="0"/>
                <w:sz w:val="19"/>
              </w:rPr>
              <w:t>午盘前面对坛友因大盘进退两难而产生的浮躁，作者主动亮出自己的亏损单(*注：-2.36%左右*)，并输出其交易核心价值观：宁可等确定性的红K去右侧追，也绝不盲目利用做T去平摊成本，弱势行情下做T绝大部分都是错上加错。</w:t>
            </w:r>
            <w:r>
              <w:br/>
            </w:r>
            <w:r>
              <w:rPr>
                <w:rFonts w:ascii="Microsoft YaHei" w:hAnsi="Microsoft YaHei" w:eastAsia="Microsoft YaHei"/>
                <w:b w:val="0"/>
                <w:sz w:val="19"/>
              </w:rPr>
              <w:t>3. **精准捕捉黄线尾盘割肉盘口：**</w:t>
            </w:r>
            <w:r>
              <w:br/>
            </w:r>
            <w:r>
              <w:rPr>
                <w:rFonts w:ascii="Microsoft YaHei" w:hAnsi="Microsoft YaHei" w:eastAsia="Microsoft YaHei"/>
                <w:b w:val="0"/>
                <w:sz w:val="19"/>
              </w:rPr>
              <w:t>在 13:18(#134454)至 13:45(#134604)，作者连续发帖动态跟踪盘面：从起初的“黄线破新低但未见恐慌盘”的担忧，到尾盘精准指出“注意，开始放量了，割肉盘口(日低附近)”。他用这一关键放量论据，证明了低位资产由于对“一鲸落万物生”神话的绝望而最终触发的心理防线崩溃。</w:t>
            </w:r>
          </w:p>
          <w:p>
            <w:pPr>
              <w:spacing w:line="276" w:lineRule="auto" w:after="80"/>
            </w:pPr>
            <w:r>
              <w:rPr>
                <w:rFonts w:ascii="Microsoft YaHei" w:hAnsi="Microsoft YaHei" w:eastAsia="Microsoft YaHei"/>
                <w:b w:val="0"/>
                <w:sz w:val="19"/>
              </w:rPr>
              <w:t>#### 三、 发言之间的承接关系</w:t>
            </w:r>
          </w:p>
          <w:p>
            <w:pPr>
              <w:spacing w:line="276" w:lineRule="auto" w:after="80"/>
            </w:pPr>
            <w:r>
              <w:rPr>
                <w:rFonts w:ascii="Microsoft YaHei" w:hAnsi="Microsoft YaHei" w:eastAsia="Microsoft YaHei"/>
                <w:b w:val="0"/>
                <w:sz w:val="19"/>
              </w:rPr>
              <w:t>该时段的 21 条回复在逻辑与时间线上高度连贯，构成了一次完美的“开盘量能甄别 $\rightarrow$ 中盘盘口纪律约束 $\rightarrow$ 尾盘踩踏见证 $\rightarrow$ 盘后宏观大局观校准”的战术演练：</w:t>
            </w:r>
          </w:p>
          <w:p>
            <w:pPr>
              <w:spacing w:line="276" w:lineRule="auto" w:after="80"/>
            </w:pPr>
            <w:r>
              <w:rPr>
                <w:rFonts w:ascii="Microsoft YaHei" w:hAnsi="Microsoft YaHei" w:eastAsia="Microsoft YaHei"/>
                <w:b w:val="0"/>
                <w:sz w:val="19"/>
              </w:rPr>
              <w:t>* **6月8日早盘(楼层#134041-#134247)：** 开盘分析期。作者点出资金未进行“高切低”，并对坛友发布防守预警，明确表示今天连正T都不做，宁可不赚钱也要保住本金。同时警告黄线一旦破新低，短线会出现严重的情绪连带问题。</w:t>
            </w:r>
            <w:r>
              <w:br/>
            </w:r>
            <w:r>
              <w:rPr>
                <w:rFonts w:ascii="Microsoft YaHei" w:hAnsi="Microsoft YaHei" w:eastAsia="Microsoft YaHei"/>
                <w:b w:val="0"/>
                <w:sz w:val="19"/>
              </w:rPr>
              <w:t>* **6月8日午评至下午开盘前(楼层#134405-#134563)：** 纪律重申期。面对散户关于“三桶油银行不顶了会不会复现全场跌停”的恐慌，作者斩钉截铁回应“抱团没散，没有全场跌停可能性”。同时通过“3个15分钟横盘不补缺口即为唯一卖点”的战术复习，严厉喝退了盘中私自切仓和盲目做正T的坛友。</w:t>
            </w:r>
            <w:r>
              <w:br/>
            </w:r>
            <w:r>
              <w:rPr>
                <w:rFonts w:ascii="Microsoft YaHei" w:hAnsi="Microsoft YaHei" w:eastAsia="Microsoft YaHei"/>
                <w:b w:val="0"/>
                <w:sz w:val="19"/>
              </w:rPr>
              <w:t>* **6月8日下午盘(楼层#134604-#134770)：** 盘口见证期。在下午 13:45，大盘迎来最猛烈失血，作者果断提示“割肉盘口出现”，并随后给出具体策略判定：光模块由于需要等待海外映射企稳，短期暂时上不去了。</w:t>
            </w:r>
            <w:r>
              <w:br/>
            </w:r>
            <w:r>
              <w:rPr>
                <w:rFonts w:ascii="Microsoft YaHei" w:hAnsi="Microsoft YaHei" w:eastAsia="Microsoft YaHei"/>
                <w:b w:val="0"/>
                <w:sz w:val="19"/>
              </w:rPr>
              <w:t>* **6月8日收盘后(楼层#134877-#134959)：** 宏观总结与心理建设。作者亮出自己科技股在 -3% 以内的操作成绩，通过“老美不可能加息但沃什上台会改通胀统计基数”、“国内十五五开年无法承受融资困难”等跨周期宏观大局观，安抚了全场焦躁的情绪，并以“下跌阶段要全对才能赢，不划算”的博弈金句，完成了全天防守战役的复盘。</w:t>
            </w:r>
          </w:p>
          <w:p>
            <w:pPr>
              <w:spacing w:line="276" w:lineRule="auto" w:after="80"/>
            </w:pPr>
            <w:r>
              <w:rPr>
                <w:rFonts w:ascii="Microsoft YaHei" w:hAnsi="Microsoft YaHei" w:eastAsia="Microsoft YaHei"/>
                <w:b w:val="0"/>
                <w:sz w:val="19"/>
              </w:rPr>
              <w:t>#### 四、 特殊术语与缩写释义</w:t>
            </w:r>
          </w:p>
          <w:p>
            <w:pPr>
              <w:spacing w:line="276" w:lineRule="auto" w:after="80"/>
            </w:pPr>
            <w:r>
              <w:rPr>
                <w:rFonts w:ascii="Microsoft YaHei" w:hAnsi="Microsoft YaHei" w:eastAsia="Microsoft YaHei"/>
                <w:b w:val="0"/>
                <w:sz w:val="19"/>
              </w:rPr>
              <w:t>* **正 T：** 股民常用的日内超短线套利手法。通常指在持有所属个股底仓的前提下，于日内分时低点先行买入同等数量的股份，待日内反弹至高点时将原有底仓卖出，以此在不改变总股数的情况下平摊并降低持仓成本。</w:t>
            </w:r>
            <w:r>
              <w:br/>
            </w:r>
            <w:r>
              <w:rPr>
                <w:rFonts w:ascii="Microsoft YaHei" w:hAnsi="Microsoft YaHei" w:eastAsia="Microsoft YaHei"/>
                <w:b w:val="0"/>
                <w:sz w:val="19"/>
              </w:rPr>
              <w:t>* **沃什(Warsh)：** 美国宏观政经核心人物(可能指代前美联储理事凯文·沃什 Kevin Warsh 或新一届具备强烈统计基数改革倾向的宏观决策官员，此处指代其主张通过“修正底层通胀统计方式”来人为抹平通胀恐慌的宏观流派)。</w:t>
            </w:r>
            <w:r>
              <w:br/>
            </w:r>
            <w:r>
              <w:rPr>
                <w:rFonts w:ascii="Microsoft YaHei" w:hAnsi="Microsoft YaHei" w:eastAsia="Microsoft YaHei"/>
                <w:b w:val="0"/>
                <w:sz w:val="19"/>
              </w:rPr>
              <w:t>* **十五五：** 指中国第十五个五年规划(2026-2030年)。2026年作为“十五五”规划的开局之年，宏观流动性与政策端对企业融资环境具有强烈的托底和保驾护航预期。</w:t>
            </w:r>
            <w:r>
              <w:br/>
            </w:r>
            <w:r>
              <w:rPr>
                <w:rFonts w:ascii="Microsoft YaHei" w:hAnsi="Microsoft YaHei" w:eastAsia="Microsoft YaHei"/>
                <w:b w:val="0"/>
                <w:sz w:val="19"/>
              </w:rPr>
              <w:t>* **2025.4.7(跌停潮)：** 论坛特指的历史上某个因为流动性极端匮乏、多头抱团踩踏导致全场大面积跌停的黑天鹅交易日案例。</w:t>
            </w:r>
            <w:r>
              <w:br/>
            </w:r>
            <w:r>
              <w:rPr>
                <w:rFonts w:ascii="Microsoft YaHei" w:hAnsi="Microsoft YaHei" w:eastAsia="Microsoft YaHei"/>
                <w:b w:val="0"/>
                <w:sz w:val="19"/>
              </w:rPr>
              <w:t>* **风格漂移(基金)：** 指部分非科技主题的公募基金(如消费、医药、红利基金)，为了追求科技主线的超额收益，违背合同契约规定，私自跨板块偷摸买入半导体或光模块等热门科技股的行为。狼大指出目前该漂移比例远未达到2021年的极致水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September_L这条主要围绕核心科技/国产算力、光通信/光模块、半导体设备/材料/封测、消费/白酒、金融权重、医药。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核心科技/国产算力、光通信/光模块、半导体设备/材料/封测、消费/白酒、金融权重、医药</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2026-06-07：未取得当日指数数据。</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黄线：分时图里更接近中小盘/平均股表现的线，可辅助判断题材股强弱。；量能：成交量和成交额，代表资金参与程度；没有量能的形态可靠性较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层级判断：核心科技/国产算力、光通信/光模块、半导体设备/材料/封测、消费/白酒、金融权重、医药。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19:23  |  977楼  |  UID 60916468  |  C类</w:t>
            </w:r>
          </w:p>
        </w:tc>
      </w:tr>
      <w:tr>
        <w:tc>
          <w:tcPr>
            <w:tcW w:type="dxa" w:w="10080"/>
          </w:tcPr>
          <w:p>
            <w:pPr>
              <w:spacing w:line="276" w:lineRule="auto" w:after="80"/>
            </w:pPr>
            <w:r>
              <w:rPr>
                <w:rFonts w:ascii="Microsoft YaHei" w:hAnsi="Microsoft YaHei" w:eastAsia="Microsoft YaHei"/>
                <w:b w:val="0"/>
                <w:sz w:val="19"/>
              </w:rPr>
              <w:t>Reply Reply 孤寂的刀锋 (2026-06-08 18:54)你这话好生熟悉啊，历史可能真的是一个圆[s:ac:哭笑]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20:44  |  2021楼  |  UID 67143809  |  C类</w:t>
            </w:r>
          </w:p>
        </w:tc>
      </w:tr>
      <w:tr>
        <w:tc>
          <w:tcPr>
            <w:tcW w:type="dxa" w:w="10080"/>
          </w:tcPr>
          <w:p>
            <w:pPr>
              <w:spacing w:line="276" w:lineRule="auto" w:after="80"/>
            </w:pPr>
            <w:r>
              <w:rPr>
                <w:rFonts w:ascii="Microsoft YaHei" w:hAnsi="Microsoft YaHei" w:eastAsia="Microsoft YaHei"/>
                <w:b w:val="0"/>
                <w:sz w:val="19"/>
              </w:rPr>
              <w:t>Reply haoyutt (2026-06-08 20:42):</w:t>
            </w:r>
          </w:p>
          <w:p>
            <w:pPr>
              <w:spacing w:line="276" w:lineRule="auto" w:after="80"/>
            </w:pPr>
            <w:r>
              <w:rPr>
                <w:rFonts w:ascii="Microsoft YaHei" w:hAnsi="Microsoft YaHei" w:eastAsia="Microsoft YaHei"/>
                <w:b w:val="0"/>
                <w:sz w:val="19"/>
              </w:rPr>
              <w:t>大A最近有过ktv么。。</w:t>
            </w:r>
          </w:p>
          <w:p>
            <w:pPr>
              <w:spacing w:line="276" w:lineRule="auto" w:after="80"/>
            </w:pPr>
            <w:r>
              <w:rPr>
                <w:rFonts w:ascii="Microsoft YaHei" w:hAnsi="Microsoft YaHei" w:eastAsia="Microsoft YaHei"/>
                <w:b w:val="0"/>
                <w:sz w:val="19"/>
              </w:rPr>
              <w:t>上周还不ktv吗，盘中富贵都快+20了[s:ac:喷]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21:37  |  2022楼  |  UID 67143809  |  A类</w:t>
            </w:r>
          </w:p>
        </w:tc>
      </w:tr>
      <w:tr>
        <w:tc>
          <w:tcPr>
            <w:tcW w:type="dxa" w:w="10080"/>
          </w:tcPr>
          <w:p>
            <w:pPr>
              <w:spacing w:line="276" w:lineRule="auto" w:after="80"/>
            </w:pPr>
            <w:r>
              <w:rPr>
                <w:rFonts w:ascii="Microsoft YaHei" w:hAnsi="Microsoft YaHei" w:eastAsia="Microsoft YaHei"/>
                <w:b w:val="0"/>
                <w:sz w:val="19"/>
              </w:rPr>
              <w:t>你们是对自己真有自信啊 半导体主升的时候 你们选的个股都没跑过etf 现在决赛圈了居然嫌etf涨得少了[s:ac:喷]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2026-06-08 21:38  |  3015楼  |  UID 150058  |  A类</w:t>
            </w:r>
          </w:p>
        </w:tc>
      </w:tr>
      <w:tr>
        <w:tc>
          <w:tcPr>
            <w:tcW w:type="dxa" w:w="10080"/>
          </w:tcPr>
          <w:p>
            <w:pPr>
              <w:spacing w:line="276" w:lineRule="auto" w:after="80"/>
            </w:pPr>
            <w:r>
              <w:rPr>
                <w:rFonts w:ascii="Microsoft YaHei" w:hAnsi="Microsoft YaHei" w:eastAsia="Microsoft YaHei"/>
                <w:b w:val="0"/>
                <w:sz w:val="22"/>
              </w:rPr>
              <w:t>希望美股企稳吧 我们暂时脱离不了外围</w:t>
            </w:r>
            <w:r>
              <w:br/>
            </w:r>
            <w:r>
              <w:rPr>
                <w:rFonts w:ascii="Microsoft YaHei" w:hAnsi="Microsoft YaHei" w:eastAsia="Microsoft YaHei"/>
                <w:b w:val="0"/>
                <w:sz w:val="22"/>
              </w:rPr>
              <w:t>然后说一下 半导体这块 我目前看韬定律这边，其实就是华为芯片链</w:t>
            </w:r>
            <w:r>
              <w:br/>
            </w:r>
            <w:r>
              <w:rPr>
                <w:rFonts w:ascii="Microsoft YaHei" w:hAnsi="Microsoft YaHei" w:eastAsia="Microsoft YaHei"/>
                <w:b w:val="0"/>
                <w:sz w:val="22"/>
              </w:rPr>
              <w:t>因为确认已经不可能合法的买海外芯片了 ，我们只剩国产卡一条路，没有别的路了。</w:t>
            </w:r>
            <w:r>
              <w:br/>
            </w:r>
            <w:r>
              <w:rPr>
                <w:rFonts w:ascii="Microsoft YaHei" w:hAnsi="Microsoft YaHei" w:eastAsia="Microsoft YaHei"/>
                <w:b w:val="0"/>
                <w:sz w:val="22"/>
              </w:rPr>
              <w:t>也就是不管怎么样就是国产扩产是唯一手段了。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2026-06-08 21:54  |  978楼  |  UID 60916468  |  C类</w:t>
            </w:r>
          </w:p>
        </w:tc>
      </w:tr>
      <w:tr>
        <w:tc>
          <w:tcPr>
            <w:tcW w:type="dxa" w:w="10080"/>
          </w:tcPr>
          <w:p>
            <w:pPr>
              <w:spacing w:line="276" w:lineRule="auto" w:after="80"/>
            </w:pPr>
            <w:r>
              <w:rPr>
                <w:rFonts w:ascii="Microsoft YaHei" w:hAnsi="Microsoft YaHei" w:eastAsia="Microsoft YaHei"/>
                <w:b w:val="0"/>
                <w:sz w:val="19"/>
              </w:rPr>
              <w:t>复盘了蛮久，越往下复越发现:我这段时间好像就不应该玩，手上有盈利也没有套牢筹码，我好像就应该空一段时间，这段上下震荡反复的行情，我好像就没必要去参与了，值博率太低</w:t>
            </w:r>
          </w:p>
          <w:p>
            <w:pPr>
              <w:spacing w:line="276" w:lineRule="auto" w:after="80"/>
            </w:pPr>
            <w:r>
              <w:rPr>
                <w:rFonts w:ascii="Microsoft YaHei" w:hAnsi="Microsoft YaHei" w:eastAsia="Microsoft YaHei"/>
                <w:b w:val="0"/>
                <w:sz w:val="19"/>
              </w:rPr>
              <w:t>摆烂一念起，刹那天地宽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2026-06-08 21:58  |  2023楼  |  UID 67143809  |  A类</w:t>
            </w:r>
          </w:p>
        </w:tc>
      </w:tr>
      <w:tr>
        <w:tc>
          <w:tcPr>
            <w:tcW w:type="dxa" w:w="10080"/>
          </w:tcPr>
          <w:p>
            <w:pPr>
              <w:spacing w:line="276" w:lineRule="auto" w:after="80"/>
            </w:pPr>
            <w:r>
              <w:rPr>
                <w:rFonts w:ascii="Microsoft YaHei" w:hAnsi="Microsoft YaHei" w:eastAsia="Microsoft YaHei"/>
                <w:b w:val="0"/>
                <w:sz w:val="19"/>
              </w:rPr>
              <w:t>Reply -阿狼- (2026-06-08 21:38):</w:t>
            </w:r>
          </w:p>
          <w:p>
            <w:pPr>
              <w:spacing w:line="276" w:lineRule="auto" w:after="80"/>
            </w:pPr>
            <w:r>
              <w:rPr>
                <w:rFonts w:ascii="Microsoft YaHei" w:hAnsi="Microsoft YaHei" w:eastAsia="Microsoft YaHei"/>
                <w:b w:val="0"/>
                <w:sz w:val="19"/>
              </w:rPr>
              <w:t>希望美股企稳吧  我们暂时脱离不了外围</w:t>
            </w:r>
            <w:r>
              <w:br/>
            </w:r>
            <w:r>
              <w:rPr>
                <w:rFonts w:ascii="Microsoft YaHei" w:hAnsi="Microsoft YaHei" w:eastAsia="Microsoft YaHei"/>
                <w:b w:val="0"/>
                <w:sz w:val="19"/>
              </w:rPr>
              <w:t>然后说一下  半导体这块 我目前看韬定律这边，其实就是华为芯片链</w:t>
            </w:r>
            <w:r>
              <w:br/>
            </w:r>
            <w:r>
              <w:rPr>
                <w:rFonts w:ascii="Microsoft YaHei" w:hAnsi="Microsoft YaHei" w:eastAsia="Microsoft YaHei"/>
                <w:b w:val="0"/>
                <w:sz w:val="19"/>
              </w:rPr>
              <w:t>因为确认已经不可能合法的买海外芯片了 ，我们只剩国产卡一条路，没有别的路了。</w:t>
            </w:r>
            <w:r>
              <w:br/>
            </w:r>
            <w:r>
              <w:rPr>
                <w:rFonts w:ascii="Microsoft YaHei" w:hAnsi="Microsoft YaHei" w:eastAsia="Microsoft YaHei"/>
                <w:b w:val="0"/>
                <w:sz w:val="19"/>
              </w:rPr>
              <w:t>也就是不管怎么样就是国产扩产是唯一手段了。</w:t>
            </w:r>
            <w:r>
              <w:br/>
            </w:r>
            <w:r>
              <w:rPr>
                <w:rFonts w:ascii="Microsoft YaHei" w:hAnsi="Microsoft YaHei" w:eastAsia="Microsoft YaHei"/>
                <w:b w:val="0"/>
                <w:sz w:val="19"/>
              </w:rPr>
              <w:t>[s:pg:严肃]来个课代表总结一下华为芯片链</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动作条件：更接近“观察”，需要回到原文触发条件和当时盘面。</w:t>
            </w:r>
          </w:p>
        </w:tc>
      </w:tr>
    </w:tbl>
    <w:p/>
    <w:p>
      <w:pPr>
        <w:pStyle w:val="Heading3"/>
      </w:pPr>
      <w:r>
        <w:t>每日操盘内参</w:t>
      </w:r>
    </w:p>
    <w:p>
      <w:r>
        <w:rPr>
          <w:rFonts w:ascii="Microsoft YaHei" w:hAnsi="Microsoft YaHei" w:eastAsia="Microsoft YaHei"/>
          <w:b w:val="0"/>
          <w:color w:val="6B7280"/>
          <w:sz w:val="18"/>
        </w:rPr>
        <w:t>参考《分析揉搓线及日内总结.txt》与本次新增框架；仅做学习复盘，不作荐股结论。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上证指数-1.70%，深证成指-3.22%，创业板指-3.69%，科创50-4.30%，中证1000-3.11%；指数分化或偏弱。 有效讨论集中在核心科技/国产算力、金融权重、半导体设备/材料/封测、光通信/光模块，主线判断需回到量能、核心标的和板块联动验证。 当日A/B类有效发言90条，C类原文保留85条。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看多/持有：09:24 xbox：xbox这条主要是在补充盘面结构或交易纪律。 动作倾向：低吸。；10:03 Plezl：Plezl这条主要是在补充盘面结构或交易纪律。 动作倾向：低吸。；10:23 灰兔尾：灰兔尾这条主要是在补充盘面结构或交易纪律。 动作倾向：观察。；10:30 Rzzz二号机：核心科技/国产算力；10:34 包子music：包子music这条主要是在补充盘面结构或交易纪律。 动作倾向：持有。</w:t>
            </w:r>
          </w:p>
          <w:p>
            <w:pPr>
              <w:spacing w:after="40"/>
            </w:pPr>
            <w:r>
              <w:rPr>
                <w:rFonts w:ascii="Microsoft YaHei" w:hAnsi="Microsoft YaHei" w:eastAsia="Microsoft YaHei"/>
                <w:b w:val="0"/>
                <w:color w:val="374151"/>
                <w:sz w:val="18"/>
              </w:rPr>
              <w:t>观望：09:32 灰兔尾：灰兔尾这条主要是在补充盘面结构或交易纪律。 动作倾向：观察。；09:37 xbox：金融权重；09:44 Plezl：Plezl这条主要是在补充盘面结构或交易纪律。；09:46 xbox：xbox这条主要是在补充盘面结构或交易纪律。 动作倾向：观察。；09:59 包子music：核心科技/国产算力</w:t>
            </w:r>
          </w:p>
          <w:p>
            <w:pPr>
              <w:spacing w:after="40"/>
            </w:pPr>
            <w:r>
              <w:rPr>
                <w:rFonts w:ascii="Microsoft YaHei" w:hAnsi="Microsoft YaHei" w:eastAsia="Microsoft YaHei"/>
                <w:b w:val="0"/>
                <w:color w:val="374151"/>
                <w:sz w:val="18"/>
              </w:rPr>
              <w:t>减仓/出清：09:24 一生一股绊倒铁盒：一生一股绊倒铁盒这条主要是在补充盘面结构或交易纪律。 动作倾向：减仓。；10:31 Plezl：Plezl这条主要是在补充盘面结构或交易纪律。 动作倾向：观察。；11:15 狼大：狼大这条主要是在补充盘面结构或交易纪律。 动作倾向：减仓。；11:24 狼大：狼大这条主要是在补充盘面结构或交易纪律。 动作倾向：观察。；11:29 一生一股绊倒铁盒：立昂微→立昂微</w:t>
            </w:r>
          </w:p>
          <w:p>
            <w:pPr>
              <w:spacing w:after="40"/>
            </w:pPr>
            <w:r>
              <w:rPr>
                <w:rFonts w:ascii="Microsoft YaHei" w:hAnsi="Microsoft YaHei" w:eastAsia="Microsoft YaHei"/>
                <w:b w:val="0"/>
                <w:color w:val="374151"/>
                <w:sz w:val="18"/>
              </w:rPr>
              <w:t>风险标的：14:59 zippo578：zippo578这条主要是在补充盘面结构或交易纪律。 动作倾向：观察。</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发言链条：10:29 狼大：核心科技/国产算力、金融权重 -&gt; 10:34 狼大：核心科技/国产算力、金融权重 -&gt; 11:08 狼大：核心科技/国产算力。重点看哪些资金在进攻、哪些方向只是搅动市场，以及量能是否验证主线真假。</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缺口：需要观察是否回补，以及是否形成跳空岛形等结构风险。；涉及量能：放量说明资金参与提高，缩量说明分歧或参与不足，要看放量后能否延续。；涉及黄白线：黄线强偏题材和中小票，白线强偏权重和大票，不能混用。</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技术结构：涉及缺口：需要观察是否回补，以及是否形成跳空岛形等结构风险。；涉及量能：放量说明资金参与提高，缩量说明分歧或参与不足，要看放量后能否延续。 高频术语：黄线、量能、突破、回踩</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时段分布：盘前/开盘确认26条；早盘38条；午间/午后69条；尾盘/收盘后42条。 当日发言总数175条，其中狼大发言24条。 阅读顺序建议：先看盘前/盘后预判，再看盘中验证和情绪变化，最后看是否形成闭环判断。</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黄线；量能；突破；回踩；中兴→中兴通讯；胜宏→胜宏科技；沪电→沪电股份；中际→中际旭创；立昂微→立昂微</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次日观察：继续跟踪核心科技/国产算力、金融权重、半导体设备/材料/封测的量能、核心标的和板块联动。 技术框架：揉搓线、影线和缺口必须结合趋势位置与量能，不孤立解释。</w:t>
            </w:r>
          </w:p>
        </w:tc>
      </w:tr>
    </w:tbl>
    <w:p/>
    <w:p>
      <w:pPr>
        <w:pStyle w:val="Heading2"/>
      </w:pPr>
      <w:r>
        <w:t>2026-06-09（248条）</w:t>
      </w:r>
    </w:p>
    <w:p>
      <w:r>
        <w:rPr>
          <w:rFonts w:ascii="Microsoft YaHei" w:hAnsi="Microsoft YaHei" w:eastAsia="Microsoft YaHei"/>
          <w:b/>
          <w:sz w:val="20"/>
        </w:rPr>
        <w:t>当日指数环境：</w:t>
      </w:r>
      <w:r>
        <w:rPr>
          <w:rFonts w:ascii="Microsoft YaHei" w:hAnsi="Microsoft YaHei" w:eastAsia="Microsoft YaHei"/>
          <w:b w:val="0"/>
          <w:sz w:val="20"/>
        </w:rPr>
        <w:t>上证指数+1.28%，深证成指+3.02%，创业板指+3.93%，科创50+4.17%，中证1000+2.94%；指数整体偏强。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00:10</w:t>
            </w:r>
          </w:p>
        </w:tc>
        <w:tc>
          <w:tcPr>
            <w:tcW w:type="dxa" w:w="2016"/>
          </w:tcPr>
          <w:p>
            <w:pPr>
              <w:spacing w:after="0"/>
            </w:pPr>
            <w:r>
              <w:rPr>
                <w:rFonts w:ascii="Microsoft YaHei" w:hAnsi="Microsoft YaHei" w:eastAsia="Microsoft YaHei"/>
                <w:b w:val="0"/>
                <w:color w:val="374151"/>
                <w:sz w:val="17"/>
              </w:rPr>
              <w:t>979楼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00:17</w:t>
            </w:r>
          </w:p>
        </w:tc>
        <w:tc>
          <w:tcPr>
            <w:tcW w:type="dxa" w:w="2016"/>
          </w:tcPr>
          <w:p>
            <w:pPr>
              <w:spacing w:after="0"/>
            </w:pPr>
            <w:r>
              <w:rPr>
                <w:rFonts w:ascii="Microsoft YaHei" w:hAnsi="Microsoft YaHei" w:eastAsia="Microsoft YaHei"/>
                <w:b w:val="0"/>
                <w:color w:val="374151"/>
                <w:sz w:val="17"/>
              </w:rPr>
              <w:t>1296楼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08:23</w:t>
            </w:r>
          </w:p>
        </w:tc>
        <w:tc>
          <w:tcPr>
            <w:tcW w:type="dxa" w:w="2016"/>
          </w:tcPr>
          <w:p>
            <w:pPr>
              <w:spacing w:after="0"/>
            </w:pPr>
            <w:r>
              <w:rPr>
                <w:rFonts w:ascii="Microsoft YaHei" w:hAnsi="Microsoft YaHei" w:eastAsia="Microsoft YaHei"/>
                <w:b w:val="0"/>
                <w:color w:val="374151"/>
                <w:sz w:val="17"/>
              </w:rPr>
              <w:t>1238楼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08:27</w:t>
            </w:r>
          </w:p>
        </w:tc>
        <w:tc>
          <w:tcPr>
            <w:tcW w:type="dxa" w:w="2016"/>
          </w:tcPr>
          <w:p>
            <w:pPr>
              <w:spacing w:after="0"/>
            </w:pPr>
            <w:r>
              <w:rPr>
                <w:rFonts w:ascii="Microsoft YaHei" w:hAnsi="Microsoft YaHei" w:eastAsia="Microsoft YaHei"/>
                <w:b w:val="0"/>
                <w:color w:val="374151"/>
                <w:sz w:val="17"/>
              </w:rPr>
              <w:t>2024楼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08:36</w:t>
            </w:r>
          </w:p>
        </w:tc>
        <w:tc>
          <w:tcPr>
            <w:tcW w:type="dxa" w:w="2016"/>
          </w:tcPr>
          <w:p>
            <w:pPr>
              <w:spacing w:after="0"/>
            </w:pPr>
            <w:r>
              <w:rPr>
                <w:rFonts w:ascii="Microsoft YaHei" w:hAnsi="Microsoft YaHei" w:eastAsia="Microsoft YaHei"/>
                <w:b w:val="0"/>
                <w:color w:val="374151"/>
                <w:sz w:val="17"/>
              </w:rPr>
              <w:t>1050楼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08:47</w:t>
            </w:r>
          </w:p>
        </w:tc>
        <w:tc>
          <w:tcPr>
            <w:tcW w:type="dxa" w:w="2016"/>
          </w:tcPr>
          <w:p>
            <w:pPr>
              <w:spacing w:after="0"/>
            </w:pPr>
            <w:r>
              <w:rPr>
                <w:rFonts w:ascii="Microsoft YaHei" w:hAnsi="Microsoft YaHei" w:eastAsia="Microsoft YaHei"/>
                <w:b w:val="0"/>
                <w:color w:val="374151"/>
                <w:sz w:val="17"/>
              </w:rPr>
              <w:t>2025楼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08:49</w:t>
            </w:r>
          </w:p>
        </w:tc>
        <w:tc>
          <w:tcPr>
            <w:tcW w:type="dxa" w:w="2016"/>
          </w:tcPr>
          <w:p>
            <w:pPr>
              <w:spacing w:after="0"/>
            </w:pPr>
            <w:r>
              <w:rPr>
                <w:rFonts w:ascii="Microsoft YaHei" w:hAnsi="Microsoft YaHei" w:eastAsia="Microsoft YaHei"/>
                <w:b w:val="0"/>
                <w:color w:val="374151"/>
                <w:sz w:val="17"/>
              </w:rPr>
              <w:t>3016楼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08:53</w:t>
            </w:r>
          </w:p>
        </w:tc>
        <w:tc>
          <w:tcPr>
            <w:tcW w:type="dxa" w:w="2016"/>
          </w:tcPr>
          <w:p>
            <w:pPr>
              <w:spacing w:after="0"/>
            </w:pPr>
            <w:r>
              <w:rPr>
                <w:rFonts w:ascii="Microsoft YaHei" w:hAnsi="Microsoft YaHei" w:eastAsia="Microsoft YaHei"/>
                <w:b w:val="0"/>
                <w:color w:val="374151"/>
                <w:sz w:val="17"/>
              </w:rPr>
              <w:t>2026楼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1239楼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3017楼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09:03</w:t>
            </w:r>
          </w:p>
        </w:tc>
        <w:tc>
          <w:tcPr>
            <w:tcW w:type="dxa" w:w="2016"/>
          </w:tcPr>
          <w:p>
            <w:pPr>
              <w:spacing w:after="0"/>
            </w:pPr>
            <w:r>
              <w:rPr>
                <w:rFonts w:ascii="Microsoft YaHei" w:hAnsi="Microsoft YaHei" w:eastAsia="Microsoft YaHei"/>
                <w:b w:val="0"/>
                <w:color w:val="374151"/>
                <w:sz w:val="17"/>
              </w:rPr>
              <w:t>1266楼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09:20</w:t>
            </w:r>
          </w:p>
        </w:tc>
        <w:tc>
          <w:tcPr>
            <w:tcW w:type="dxa" w:w="2016"/>
          </w:tcPr>
          <w:p>
            <w:pPr>
              <w:spacing w:after="0"/>
            </w:pPr>
            <w:r>
              <w:rPr>
                <w:rFonts w:ascii="Microsoft YaHei" w:hAnsi="Microsoft YaHei" w:eastAsia="Microsoft YaHei"/>
                <w:b w:val="0"/>
                <w:color w:val="374151"/>
                <w:sz w:val="17"/>
              </w:rPr>
              <w:t>1267楼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514楼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1268楼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2027楼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1658楼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2028楼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2029楼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3018楼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1269楼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235楼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1270楼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2030楼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489楼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1271楼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2031楼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236楼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490楼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2032楼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2033楼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491楼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492楼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2034楼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2035楼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3019楼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1272楼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1659楼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3020楼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493楼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494楼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1297楼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1298楼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2036楼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1299楼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2037楼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3021楼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2038楼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1300楼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2039楼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3022楼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1301楼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1273楼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2040楼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1302楼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2041楼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1303楼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1304楼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2042楼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1305楼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2043楼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3023楼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1306楼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3024楼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2044楼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半导体设备/材料/封测、AI应用/软件</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2045楼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1307楼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1308楼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2046楼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2047楼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3025楼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核心科技/国产算力、电源/燃气轮机/算电协同</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1240楼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2048楼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2049楼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3026楼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2050楼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1241楼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1660楼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11:43</w:t>
            </w:r>
          </w:p>
        </w:tc>
        <w:tc>
          <w:tcPr>
            <w:tcW w:type="dxa" w:w="2016"/>
          </w:tcPr>
          <w:p>
            <w:pPr>
              <w:spacing w:after="0"/>
            </w:pPr>
            <w:r>
              <w:rPr>
                <w:rFonts w:ascii="Microsoft YaHei" w:hAnsi="Microsoft YaHei" w:eastAsia="Microsoft YaHei"/>
                <w:b w:val="0"/>
                <w:color w:val="374151"/>
                <w:sz w:val="17"/>
              </w:rPr>
              <w:t>1242楼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515楼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核心科技/国产算力、PCB上游/载板材料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1661楼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2051楼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11:47</w:t>
            </w:r>
          </w:p>
        </w:tc>
        <w:tc>
          <w:tcPr>
            <w:tcW w:type="dxa" w:w="2016"/>
          </w:tcPr>
          <w:p>
            <w:pPr>
              <w:spacing w:after="0"/>
            </w:pPr>
            <w:r>
              <w:rPr>
                <w:rFonts w:ascii="Microsoft YaHei" w:hAnsi="Microsoft YaHei" w:eastAsia="Microsoft YaHei"/>
                <w:b w:val="0"/>
                <w:color w:val="374151"/>
                <w:sz w:val="17"/>
              </w:rPr>
              <w:t>1274楼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11:51</w:t>
            </w:r>
          </w:p>
        </w:tc>
        <w:tc>
          <w:tcPr>
            <w:tcW w:type="dxa" w:w="2016"/>
          </w:tcPr>
          <w:p>
            <w:pPr>
              <w:spacing w:after="0"/>
            </w:pPr>
            <w:r>
              <w:rPr>
                <w:rFonts w:ascii="Microsoft YaHei" w:hAnsi="Microsoft YaHei" w:eastAsia="Microsoft YaHei"/>
                <w:b w:val="0"/>
                <w:color w:val="374151"/>
                <w:sz w:val="17"/>
              </w:rPr>
              <w:t>2052楼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11:52</w:t>
            </w:r>
          </w:p>
        </w:tc>
        <w:tc>
          <w:tcPr>
            <w:tcW w:type="dxa" w:w="2016"/>
          </w:tcPr>
          <w:p>
            <w:pPr>
              <w:spacing w:after="0"/>
            </w:pPr>
            <w:r>
              <w:rPr>
                <w:rFonts w:ascii="Microsoft YaHei" w:hAnsi="Microsoft YaHei" w:eastAsia="Microsoft YaHei"/>
                <w:b w:val="0"/>
                <w:color w:val="374151"/>
                <w:sz w:val="17"/>
              </w:rPr>
              <w:t>1275楼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11:54</w:t>
            </w:r>
          </w:p>
        </w:tc>
        <w:tc>
          <w:tcPr>
            <w:tcW w:type="dxa" w:w="2016"/>
          </w:tcPr>
          <w:p>
            <w:pPr>
              <w:spacing w:after="0"/>
            </w:pPr>
            <w:r>
              <w:rPr>
                <w:rFonts w:ascii="Microsoft YaHei" w:hAnsi="Microsoft YaHei" w:eastAsia="Microsoft YaHei"/>
                <w:b w:val="0"/>
                <w:color w:val="374151"/>
                <w:sz w:val="17"/>
              </w:rPr>
              <w:t>2053楼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核心科技/国产算力、液冷/散热</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12:02</w:t>
            </w:r>
          </w:p>
        </w:tc>
        <w:tc>
          <w:tcPr>
            <w:tcW w:type="dxa" w:w="2016"/>
          </w:tcPr>
          <w:p>
            <w:pPr>
              <w:spacing w:after="0"/>
            </w:pPr>
            <w:r>
              <w:rPr>
                <w:rFonts w:ascii="Microsoft YaHei" w:hAnsi="Microsoft YaHei" w:eastAsia="Microsoft YaHei"/>
                <w:b w:val="0"/>
                <w:color w:val="374151"/>
                <w:sz w:val="17"/>
              </w:rPr>
              <w:t>237楼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12:06</w:t>
            </w:r>
          </w:p>
        </w:tc>
        <w:tc>
          <w:tcPr>
            <w:tcW w:type="dxa" w:w="2016"/>
          </w:tcPr>
          <w:p>
            <w:pPr>
              <w:spacing w:after="0"/>
            </w:pPr>
            <w:r>
              <w:rPr>
                <w:rFonts w:ascii="Microsoft YaHei" w:hAnsi="Microsoft YaHei" w:eastAsia="Microsoft YaHei"/>
                <w:b w:val="0"/>
                <w:color w:val="374151"/>
                <w:sz w:val="17"/>
              </w:rPr>
              <w:t>1309楼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12:10</w:t>
            </w:r>
          </w:p>
        </w:tc>
        <w:tc>
          <w:tcPr>
            <w:tcW w:type="dxa" w:w="2016"/>
          </w:tcPr>
          <w:p>
            <w:pPr>
              <w:spacing w:after="0"/>
            </w:pPr>
            <w:r>
              <w:rPr>
                <w:rFonts w:ascii="Microsoft YaHei" w:hAnsi="Microsoft YaHei" w:eastAsia="Microsoft YaHei"/>
                <w:b w:val="0"/>
                <w:color w:val="374151"/>
                <w:sz w:val="17"/>
              </w:rPr>
              <w:t>1310楼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12:11</w:t>
            </w:r>
          </w:p>
        </w:tc>
        <w:tc>
          <w:tcPr>
            <w:tcW w:type="dxa" w:w="2016"/>
          </w:tcPr>
          <w:p>
            <w:pPr>
              <w:spacing w:after="0"/>
            </w:pPr>
            <w:r>
              <w:rPr>
                <w:rFonts w:ascii="Microsoft YaHei" w:hAnsi="Microsoft YaHei" w:eastAsia="Microsoft YaHei"/>
                <w:b w:val="0"/>
                <w:color w:val="374151"/>
                <w:sz w:val="17"/>
              </w:rPr>
              <w:t>238楼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12:18</w:t>
            </w:r>
          </w:p>
        </w:tc>
        <w:tc>
          <w:tcPr>
            <w:tcW w:type="dxa" w:w="2016"/>
          </w:tcPr>
          <w:p>
            <w:pPr>
              <w:spacing w:after="0"/>
            </w:pPr>
            <w:r>
              <w:rPr>
                <w:rFonts w:ascii="Microsoft YaHei" w:hAnsi="Microsoft YaHei" w:eastAsia="Microsoft YaHei"/>
                <w:b w:val="0"/>
                <w:color w:val="374151"/>
                <w:sz w:val="17"/>
              </w:rPr>
              <w:t>1311楼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12:25</w:t>
            </w:r>
          </w:p>
        </w:tc>
        <w:tc>
          <w:tcPr>
            <w:tcW w:type="dxa" w:w="2016"/>
          </w:tcPr>
          <w:p>
            <w:pPr>
              <w:spacing w:after="0"/>
            </w:pPr>
            <w:r>
              <w:rPr>
                <w:rFonts w:ascii="Microsoft YaHei" w:hAnsi="Microsoft YaHei" w:eastAsia="Microsoft YaHei"/>
                <w:b w:val="0"/>
                <w:color w:val="374151"/>
                <w:sz w:val="17"/>
              </w:rPr>
              <w:t>1276楼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12:30</w:t>
            </w:r>
          </w:p>
        </w:tc>
        <w:tc>
          <w:tcPr>
            <w:tcW w:type="dxa" w:w="2016"/>
          </w:tcPr>
          <w:p>
            <w:pPr>
              <w:spacing w:after="0"/>
            </w:pPr>
            <w:r>
              <w:rPr>
                <w:rFonts w:ascii="Microsoft YaHei" w:hAnsi="Microsoft YaHei" w:eastAsia="Microsoft YaHei"/>
                <w:b w:val="0"/>
                <w:color w:val="374151"/>
                <w:sz w:val="17"/>
              </w:rPr>
              <w:t>239楼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12:39</w:t>
            </w:r>
          </w:p>
        </w:tc>
        <w:tc>
          <w:tcPr>
            <w:tcW w:type="dxa" w:w="2016"/>
          </w:tcPr>
          <w:p>
            <w:pPr>
              <w:spacing w:after="0"/>
            </w:pPr>
            <w:r>
              <w:rPr>
                <w:rFonts w:ascii="Microsoft YaHei" w:hAnsi="Microsoft YaHei" w:eastAsia="Microsoft YaHei"/>
                <w:b w:val="0"/>
                <w:color w:val="374151"/>
                <w:sz w:val="17"/>
              </w:rPr>
              <w:t>240楼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12:58</w:t>
            </w:r>
          </w:p>
        </w:tc>
        <w:tc>
          <w:tcPr>
            <w:tcW w:type="dxa" w:w="2016"/>
          </w:tcPr>
          <w:p>
            <w:pPr>
              <w:spacing w:after="0"/>
            </w:pPr>
            <w:r>
              <w:rPr>
                <w:rFonts w:ascii="Microsoft YaHei" w:hAnsi="Microsoft YaHei" w:eastAsia="Microsoft YaHei"/>
                <w:b w:val="0"/>
                <w:color w:val="374151"/>
                <w:sz w:val="17"/>
              </w:rPr>
              <w:t>516楼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1243楼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3027楼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2054楼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2055楼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1662楼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2056楼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2057楼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3028楼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2058楼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2059楼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2060楼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2061楼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3029楼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2062楼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2063楼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3030楼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2064楼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3031楼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1312楼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2065楼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3032楼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1663楼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2066楼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2067楼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3033楼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2068楼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2069楼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2070楼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3034楼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2071楼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2072楼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1664楼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3035楼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2073楼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2074楼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2075楼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2076楼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2077楼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2078楼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2079楼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3036楼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2080楼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2081楼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2082楼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1665楼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2083楼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2084楼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1666楼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3037楼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1313楼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2085楼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2086楼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3038楼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1667楼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2087楼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2088楼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3039楼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1314楼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1315楼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2089楼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3040楼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2090楼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517楼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2091楼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1244楼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2092楼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2093楼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2094楼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3041楼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1316楼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2095楼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1317楼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2096楼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2097楼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1318楼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1245楼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2098楼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2099楼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518楼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1277楼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1278楼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519楼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1319楼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15:27</w:t>
            </w:r>
          </w:p>
        </w:tc>
        <w:tc>
          <w:tcPr>
            <w:tcW w:type="dxa" w:w="2016"/>
          </w:tcPr>
          <w:p>
            <w:pPr>
              <w:spacing w:after="0"/>
            </w:pPr>
            <w:r>
              <w:rPr>
                <w:rFonts w:ascii="Microsoft YaHei" w:hAnsi="Microsoft YaHei" w:eastAsia="Microsoft YaHei"/>
                <w:b w:val="0"/>
                <w:color w:val="374151"/>
                <w:sz w:val="17"/>
              </w:rPr>
              <w:t>2100楼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2101楼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15:35</w:t>
            </w:r>
          </w:p>
        </w:tc>
        <w:tc>
          <w:tcPr>
            <w:tcW w:type="dxa" w:w="2016"/>
          </w:tcPr>
          <w:p>
            <w:pPr>
              <w:spacing w:after="0"/>
            </w:pPr>
            <w:r>
              <w:rPr>
                <w:rFonts w:ascii="Microsoft YaHei" w:hAnsi="Microsoft YaHei" w:eastAsia="Microsoft YaHei"/>
                <w:b w:val="0"/>
                <w:color w:val="374151"/>
                <w:sz w:val="17"/>
              </w:rPr>
              <w:t>2102楼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15:35</w:t>
            </w:r>
          </w:p>
        </w:tc>
        <w:tc>
          <w:tcPr>
            <w:tcW w:type="dxa" w:w="2016"/>
          </w:tcPr>
          <w:p>
            <w:pPr>
              <w:spacing w:after="0"/>
            </w:pPr>
            <w:r>
              <w:rPr>
                <w:rFonts w:ascii="Microsoft YaHei" w:hAnsi="Microsoft YaHei" w:eastAsia="Microsoft YaHei"/>
                <w:b w:val="0"/>
                <w:color w:val="374151"/>
                <w:sz w:val="17"/>
              </w:rPr>
              <w:t>3042楼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15:40</w:t>
            </w:r>
          </w:p>
        </w:tc>
        <w:tc>
          <w:tcPr>
            <w:tcW w:type="dxa" w:w="2016"/>
          </w:tcPr>
          <w:p>
            <w:pPr>
              <w:spacing w:after="0"/>
            </w:pPr>
            <w:r>
              <w:rPr>
                <w:rFonts w:ascii="Microsoft YaHei" w:hAnsi="Microsoft YaHei" w:eastAsia="Microsoft YaHei"/>
                <w:b w:val="0"/>
                <w:color w:val="374151"/>
                <w:sz w:val="17"/>
              </w:rPr>
              <w:t>2103楼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15:43</w:t>
            </w:r>
          </w:p>
        </w:tc>
        <w:tc>
          <w:tcPr>
            <w:tcW w:type="dxa" w:w="2016"/>
          </w:tcPr>
          <w:p>
            <w:pPr>
              <w:spacing w:after="0"/>
            </w:pPr>
            <w:r>
              <w:rPr>
                <w:rFonts w:ascii="Microsoft YaHei" w:hAnsi="Microsoft YaHei" w:eastAsia="Microsoft YaHei"/>
                <w:b w:val="0"/>
                <w:color w:val="374151"/>
                <w:sz w:val="17"/>
              </w:rPr>
              <w:t>2104楼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15:48</w:t>
            </w:r>
          </w:p>
        </w:tc>
        <w:tc>
          <w:tcPr>
            <w:tcW w:type="dxa" w:w="2016"/>
          </w:tcPr>
          <w:p>
            <w:pPr>
              <w:spacing w:after="0"/>
            </w:pPr>
            <w:r>
              <w:rPr>
                <w:rFonts w:ascii="Microsoft YaHei" w:hAnsi="Microsoft YaHei" w:eastAsia="Microsoft YaHei"/>
                <w:b w:val="0"/>
                <w:color w:val="374151"/>
                <w:sz w:val="17"/>
              </w:rPr>
              <w:t>980楼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15:49</w:t>
            </w:r>
          </w:p>
        </w:tc>
        <w:tc>
          <w:tcPr>
            <w:tcW w:type="dxa" w:w="2016"/>
          </w:tcPr>
          <w:p>
            <w:pPr>
              <w:spacing w:after="0"/>
            </w:pPr>
            <w:r>
              <w:rPr>
                <w:rFonts w:ascii="Microsoft YaHei" w:hAnsi="Microsoft YaHei" w:eastAsia="Microsoft YaHei"/>
                <w:b w:val="0"/>
                <w:color w:val="374151"/>
                <w:sz w:val="17"/>
              </w:rPr>
              <w:t>2105楼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15:51</w:t>
            </w:r>
          </w:p>
        </w:tc>
        <w:tc>
          <w:tcPr>
            <w:tcW w:type="dxa" w:w="2016"/>
          </w:tcPr>
          <w:p>
            <w:pPr>
              <w:spacing w:after="0"/>
            </w:pPr>
            <w:r>
              <w:rPr>
                <w:rFonts w:ascii="Microsoft YaHei" w:hAnsi="Microsoft YaHei" w:eastAsia="Microsoft YaHei"/>
                <w:b w:val="0"/>
                <w:color w:val="374151"/>
                <w:sz w:val="17"/>
              </w:rPr>
              <w:t>2106楼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15:52</w:t>
            </w:r>
          </w:p>
        </w:tc>
        <w:tc>
          <w:tcPr>
            <w:tcW w:type="dxa" w:w="2016"/>
          </w:tcPr>
          <w:p>
            <w:pPr>
              <w:spacing w:after="0"/>
            </w:pPr>
            <w:r>
              <w:rPr>
                <w:rFonts w:ascii="Microsoft YaHei" w:hAnsi="Microsoft YaHei" w:eastAsia="Microsoft YaHei"/>
                <w:b w:val="0"/>
                <w:color w:val="374151"/>
                <w:sz w:val="17"/>
              </w:rPr>
              <w:t>2107楼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16:01</w:t>
            </w:r>
          </w:p>
        </w:tc>
        <w:tc>
          <w:tcPr>
            <w:tcW w:type="dxa" w:w="2016"/>
          </w:tcPr>
          <w:p>
            <w:pPr>
              <w:spacing w:after="0"/>
            </w:pPr>
            <w:r>
              <w:rPr>
                <w:rFonts w:ascii="Microsoft YaHei" w:hAnsi="Microsoft YaHei" w:eastAsia="Microsoft YaHei"/>
                <w:b w:val="0"/>
                <w:color w:val="374151"/>
                <w:sz w:val="17"/>
              </w:rPr>
              <w:t>981楼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16:03</w:t>
            </w:r>
          </w:p>
        </w:tc>
        <w:tc>
          <w:tcPr>
            <w:tcW w:type="dxa" w:w="2016"/>
          </w:tcPr>
          <w:p>
            <w:pPr>
              <w:spacing w:after="0"/>
            </w:pPr>
            <w:r>
              <w:rPr>
                <w:rFonts w:ascii="Microsoft YaHei" w:hAnsi="Microsoft YaHei" w:eastAsia="Microsoft YaHei"/>
                <w:b w:val="0"/>
                <w:color w:val="374151"/>
                <w:sz w:val="17"/>
              </w:rPr>
              <w:t>3043楼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16:06</w:t>
            </w:r>
          </w:p>
        </w:tc>
        <w:tc>
          <w:tcPr>
            <w:tcW w:type="dxa" w:w="2016"/>
          </w:tcPr>
          <w:p>
            <w:pPr>
              <w:spacing w:after="0"/>
            </w:pPr>
            <w:r>
              <w:rPr>
                <w:rFonts w:ascii="Microsoft YaHei" w:hAnsi="Microsoft YaHei" w:eastAsia="Microsoft YaHei"/>
                <w:b w:val="0"/>
                <w:color w:val="374151"/>
                <w:sz w:val="17"/>
              </w:rPr>
              <w:t>2108楼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16:15</w:t>
            </w:r>
          </w:p>
        </w:tc>
        <w:tc>
          <w:tcPr>
            <w:tcW w:type="dxa" w:w="2016"/>
          </w:tcPr>
          <w:p>
            <w:pPr>
              <w:spacing w:after="0"/>
            </w:pPr>
            <w:r>
              <w:rPr>
                <w:rFonts w:ascii="Microsoft YaHei" w:hAnsi="Microsoft YaHei" w:eastAsia="Microsoft YaHei"/>
                <w:b w:val="0"/>
                <w:color w:val="374151"/>
                <w:sz w:val="17"/>
              </w:rPr>
              <w:t>1279楼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16:17</w:t>
            </w:r>
          </w:p>
        </w:tc>
        <w:tc>
          <w:tcPr>
            <w:tcW w:type="dxa" w:w="2016"/>
          </w:tcPr>
          <w:p>
            <w:pPr>
              <w:spacing w:after="0"/>
            </w:pPr>
            <w:r>
              <w:rPr>
                <w:rFonts w:ascii="Microsoft YaHei" w:hAnsi="Microsoft YaHei" w:eastAsia="Microsoft YaHei"/>
                <w:b w:val="0"/>
                <w:color w:val="374151"/>
                <w:sz w:val="17"/>
              </w:rPr>
              <w:t>1246楼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16:20</w:t>
            </w:r>
          </w:p>
        </w:tc>
        <w:tc>
          <w:tcPr>
            <w:tcW w:type="dxa" w:w="2016"/>
          </w:tcPr>
          <w:p>
            <w:pPr>
              <w:spacing w:after="0"/>
            </w:pPr>
            <w:r>
              <w:rPr>
                <w:rFonts w:ascii="Microsoft YaHei" w:hAnsi="Microsoft YaHei" w:eastAsia="Microsoft YaHei"/>
                <w:b w:val="0"/>
                <w:color w:val="374151"/>
                <w:sz w:val="17"/>
              </w:rPr>
              <w:t>2109楼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16:30</w:t>
            </w:r>
          </w:p>
        </w:tc>
        <w:tc>
          <w:tcPr>
            <w:tcW w:type="dxa" w:w="2016"/>
          </w:tcPr>
          <w:p>
            <w:pPr>
              <w:spacing w:after="0"/>
            </w:pPr>
            <w:r>
              <w:rPr>
                <w:rFonts w:ascii="Microsoft YaHei" w:hAnsi="Microsoft YaHei" w:eastAsia="Microsoft YaHei"/>
                <w:b w:val="0"/>
                <w:color w:val="374151"/>
                <w:sz w:val="17"/>
              </w:rPr>
              <w:t>2110楼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16:35</w:t>
            </w:r>
          </w:p>
        </w:tc>
        <w:tc>
          <w:tcPr>
            <w:tcW w:type="dxa" w:w="2016"/>
          </w:tcPr>
          <w:p>
            <w:pPr>
              <w:spacing w:after="0"/>
            </w:pPr>
            <w:r>
              <w:rPr>
                <w:rFonts w:ascii="Microsoft YaHei" w:hAnsi="Microsoft YaHei" w:eastAsia="Microsoft YaHei"/>
                <w:b w:val="0"/>
                <w:color w:val="374151"/>
                <w:sz w:val="17"/>
              </w:rPr>
              <w:t>2111楼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16:36</w:t>
            </w:r>
          </w:p>
        </w:tc>
        <w:tc>
          <w:tcPr>
            <w:tcW w:type="dxa" w:w="2016"/>
          </w:tcPr>
          <w:p>
            <w:pPr>
              <w:spacing w:after="0"/>
            </w:pPr>
            <w:r>
              <w:rPr>
                <w:rFonts w:ascii="Microsoft YaHei" w:hAnsi="Microsoft YaHei" w:eastAsia="Microsoft YaHei"/>
                <w:b w:val="0"/>
                <w:color w:val="374151"/>
                <w:sz w:val="17"/>
              </w:rPr>
              <w:t>1320楼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16:37</w:t>
            </w:r>
          </w:p>
        </w:tc>
        <w:tc>
          <w:tcPr>
            <w:tcW w:type="dxa" w:w="2016"/>
          </w:tcPr>
          <w:p>
            <w:pPr>
              <w:spacing w:after="0"/>
            </w:pPr>
            <w:r>
              <w:rPr>
                <w:rFonts w:ascii="Microsoft YaHei" w:hAnsi="Microsoft YaHei" w:eastAsia="Microsoft YaHei"/>
                <w:b w:val="0"/>
                <w:color w:val="374151"/>
                <w:sz w:val="17"/>
              </w:rPr>
              <w:t>2112楼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16:40</w:t>
            </w:r>
          </w:p>
        </w:tc>
        <w:tc>
          <w:tcPr>
            <w:tcW w:type="dxa" w:w="2016"/>
          </w:tcPr>
          <w:p>
            <w:pPr>
              <w:spacing w:after="0"/>
            </w:pPr>
            <w:r>
              <w:rPr>
                <w:rFonts w:ascii="Microsoft YaHei" w:hAnsi="Microsoft YaHei" w:eastAsia="Microsoft YaHei"/>
                <w:b w:val="0"/>
                <w:color w:val="374151"/>
                <w:sz w:val="17"/>
              </w:rPr>
              <w:t>1247楼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16:44</w:t>
            </w:r>
          </w:p>
        </w:tc>
        <w:tc>
          <w:tcPr>
            <w:tcW w:type="dxa" w:w="2016"/>
          </w:tcPr>
          <w:p>
            <w:pPr>
              <w:spacing w:after="0"/>
            </w:pPr>
            <w:r>
              <w:rPr>
                <w:rFonts w:ascii="Microsoft YaHei" w:hAnsi="Microsoft YaHei" w:eastAsia="Microsoft YaHei"/>
                <w:b w:val="0"/>
                <w:color w:val="374151"/>
                <w:sz w:val="17"/>
              </w:rPr>
              <w:t>2113楼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16:47</w:t>
            </w:r>
          </w:p>
        </w:tc>
        <w:tc>
          <w:tcPr>
            <w:tcW w:type="dxa" w:w="2016"/>
          </w:tcPr>
          <w:p>
            <w:pPr>
              <w:spacing w:after="0"/>
            </w:pPr>
            <w:r>
              <w:rPr>
                <w:rFonts w:ascii="Microsoft YaHei" w:hAnsi="Microsoft YaHei" w:eastAsia="Microsoft YaHei"/>
                <w:b w:val="0"/>
                <w:color w:val="374151"/>
                <w:sz w:val="17"/>
              </w:rPr>
              <w:t>1280楼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16:47</w:t>
            </w:r>
          </w:p>
        </w:tc>
        <w:tc>
          <w:tcPr>
            <w:tcW w:type="dxa" w:w="2016"/>
          </w:tcPr>
          <w:p>
            <w:pPr>
              <w:spacing w:after="0"/>
            </w:pPr>
            <w:r>
              <w:rPr>
                <w:rFonts w:ascii="Microsoft YaHei" w:hAnsi="Microsoft YaHei" w:eastAsia="Microsoft YaHei"/>
                <w:b w:val="0"/>
                <w:color w:val="374151"/>
                <w:sz w:val="17"/>
              </w:rPr>
              <w:t>1321楼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16:51</w:t>
            </w:r>
          </w:p>
        </w:tc>
        <w:tc>
          <w:tcPr>
            <w:tcW w:type="dxa" w:w="2016"/>
          </w:tcPr>
          <w:p>
            <w:pPr>
              <w:spacing w:after="0"/>
            </w:pPr>
            <w:r>
              <w:rPr>
                <w:rFonts w:ascii="Microsoft YaHei" w:hAnsi="Microsoft YaHei" w:eastAsia="Microsoft YaHei"/>
                <w:b w:val="0"/>
                <w:color w:val="374151"/>
                <w:sz w:val="17"/>
              </w:rPr>
              <w:t>1281楼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16:56</w:t>
            </w:r>
          </w:p>
        </w:tc>
        <w:tc>
          <w:tcPr>
            <w:tcW w:type="dxa" w:w="2016"/>
          </w:tcPr>
          <w:p>
            <w:pPr>
              <w:spacing w:after="0"/>
            </w:pPr>
            <w:r>
              <w:rPr>
                <w:rFonts w:ascii="Microsoft YaHei" w:hAnsi="Microsoft YaHei" w:eastAsia="Microsoft YaHei"/>
                <w:b w:val="0"/>
                <w:color w:val="374151"/>
                <w:sz w:val="17"/>
              </w:rPr>
              <w:t>1322楼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16:58</w:t>
            </w:r>
          </w:p>
        </w:tc>
        <w:tc>
          <w:tcPr>
            <w:tcW w:type="dxa" w:w="2016"/>
          </w:tcPr>
          <w:p>
            <w:pPr>
              <w:spacing w:after="0"/>
            </w:pPr>
            <w:r>
              <w:rPr>
                <w:rFonts w:ascii="Microsoft YaHei" w:hAnsi="Microsoft YaHei" w:eastAsia="Microsoft YaHei"/>
                <w:b w:val="0"/>
                <w:color w:val="374151"/>
                <w:sz w:val="17"/>
              </w:rPr>
              <w:t>3044楼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17:07</w:t>
            </w:r>
          </w:p>
        </w:tc>
        <w:tc>
          <w:tcPr>
            <w:tcW w:type="dxa" w:w="2016"/>
          </w:tcPr>
          <w:p>
            <w:pPr>
              <w:spacing w:after="0"/>
            </w:pPr>
            <w:r>
              <w:rPr>
                <w:rFonts w:ascii="Microsoft YaHei" w:hAnsi="Microsoft YaHei" w:eastAsia="Microsoft YaHei"/>
                <w:b w:val="0"/>
                <w:color w:val="374151"/>
                <w:sz w:val="17"/>
              </w:rPr>
              <w:t>1248楼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17:15</w:t>
            </w:r>
          </w:p>
        </w:tc>
        <w:tc>
          <w:tcPr>
            <w:tcW w:type="dxa" w:w="2016"/>
          </w:tcPr>
          <w:p>
            <w:pPr>
              <w:spacing w:after="0"/>
            </w:pPr>
            <w:r>
              <w:rPr>
                <w:rFonts w:ascii="Microsoft YaHei" w:hAnsi="Microsoft YaHei" w:eastAsia="Microsoft YaHei"/>
                <w:b w:val="0"/>
                <w:color w:val="374151"/>
                <w:sz w:val="17"/>
              </w:rPr>
              <w:t>1249楼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17:20</w:t>
            </w:r>
          </w:p>
        </w:tc>
        <w:tc>
          <w:tcPr>
            <w:tcW w:type="dxa" w:w="2016"/>
          </w:tcPr>
          <w:p>
            <w:pPr>
              <w:spacing w:after="0"/>
            </w:pPr>
            <w:r>
              <w:rPr>
                <w:rFonts w:ascii="Microsoft YaHei" w:hAnsi="Microsoft YaHei" w:eastAsia="Microsoft YaHei"/>
                <w:b w:val="0"/>
                <w:color w:val="374151"/>
                <w:sz w:val="17"/>
              </w:rPr>
              <w:t>1282楼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17:32</w:t>
            </w:r>
          </w:p>
        </w:tc>
        <w:tc>
          <w:tcPr>
            <w:tcW w:type="dxa" w:w="2016"/>
          </w:tcPr>
          <w:p>
            <w:pPr>
              <w:spacing w:after="0"/>
            </w:pPr>
            <w:r>
              <w:rPr>
                <w:rFonts w:ascii="Microsoft YaHei" w:hAnsi="Microsoft YaHei" w:eastAsia="Microsoft YaHei"/>
                <w:b w:val="0"/>
                <w:color w:val="374151"/>
                <w:sz w:val="17"/>
              </w:rPr>
              <w:t>241楼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17:49</w:t>
            </w:r>
          </w:p>
        </w:tc>
        <w:tc>
          <w:tcPr>
            <w:tcW w:type="dxa" w:w="2016"/>
          </w:tcPr>
          <w:p>
            <w:pPr>
              <w:spacing w:after="0"/>
            </w:pPr>
            <w:r>
              <w:rPr>
                <w:rFonts w:ascii="Microsoft YaHei" w:hAnsi="Microsoft YaHei" w:eastAsia="Microsoft YaHei"/>
                <w:b w:val="0"/>
                <w:color w:val="374151"/>
                <w:sz w:val="17"/>
              </w:rPr>
              <w:t>1250楼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17:51</w:t>
            </w:r>
          </w:p>
        </w:tc>
        <w:tc>
          <w:tcPr>
            <w:tcW w:type="dxa" w:w="2016"/>
          </w:tcPr>
          <w:p>
            <w:pPr>
              <w:spacing w:after="0"/>
            </w:pPr>
            <w:r>
              <w:rPr>
                <w:rFonts w:ascii="Microsoft YaHei" w:hAnsi="Microsoft YaHei" w:eastAsia="Microsoft YaHei"/>
                <w:b w:val="0"/>
                <w:color w:val="374151"/>
                <w:sz w:val="17"/>
              </w:rPr>
              <w:t>3045楼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17:52</w:t>
            </w:r>
          </w:p>
        </w:tc>
        <w:tc>
          <w:tcPr>
            <w:tcW w:type="dxa" w:w="2016"/>
          </w:tcPr>
          <w:p>
            <w:pPr>
              <w:spacing w:after="0"/>
            </w:pPr>
            <w:r>
              <w:rPr>
                <w:rFonts w:ascii="Microsoft YaHei" w:hAnsi="Microsoft YaHei" w:eastAsia="Microsoft YaHei"/>
                <w:b w:val="0"/>
                <w:color w:val="374151"/>
                <w:sz w:val="17"/>
              </w:rPr>
              <w:t>1251楼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17:53</w:t>
            </w:r>
          </w:p>
        </w:tc>
        <w:tc>
          <w:tcPr>
            <w:tcW w:type="dxa" w:w="2016"/>
          </w:tcPr>
          <w:p>
            <w:pPr>
              <w:spacing w:after="0"/>
            </w:pPr>
            <w:r>
              <w:rPr>
                <w:rFonts w:ascii="Microsoft YaHei" w:hAnsi="Microsoft YaHei" w:eastAsia="Microsoft YaHei"/>
                <w:b w:val="0"/>
                <w:color w:val="374151"/>
                <w:sz w:val="17"/>
              </w:rPr>
              <w:t>982楼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18:00</w:t>
            </w:r>
          </w:p>
        </w:tc>
        <w:tc>
          <w:tcPr>
            <w:tcW w:type="dxa" w:w="2016"/>
          </w:tcPr>
          <w:p>
            <w:pPr>
              <w:spacing w:after="0"/>
            </w:pPr>
            <w:r>
              <w:rPr>
                <w:rFonts w:ascii="Microsoft YaHei" w:hAnsi="Microsoft YaHei" w:eastAsia="Microsoft YaHei"/>
                <w:b w:val="0"/>
                <w:color w:val="374151"/>
                <w:sz w:val="17"/>
              </w:rPr>
              <w:t>1252楼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18:15</w:t>
            </w:r>
          </w:p>
        </w:tc>
        <w:tc>
          <w:tcPr>
            <w:tcW w:type="dxa" w:w="2016"/>
          </w:tcPr>
          <w:p>
            <w:pPr>
              <w:spacing w:after="0"/>
            </w:pPr>
            <w:r>
              <w:rPr>
                <w:rFonts w:ascii="Microsoft YaHei" w:hAnsi="Microsoft YaHei" w:eastAsia="Microsoft YaHei"/>
                <w:b w:val="0"/>
                <w:color w:val="374151"/>
                <w:sz w:val="17"/>
              </w:rPr>
              <w:t>3046楼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18:17</w:t>
            </w:r>
          </w:p>
        </w:tc>
        <w:tc>
          <w:tcPr>
            <w:tcW w:type="dxa" w:w="2016"/>
          </w:tcPr>
          <w:p>
            <w:pPr>
              <w:spacing w:after="0"/>
            </w:pPr>
            <w:r>
              <w:rPr>
                <w:rFonts w:ascii="Microsoft YaHei" w:hAnsi="Microsoft YaHei" w:eastAsia="Microsoft YaHei"/>
                <w:b w:val="0"/>
                <w:color w:val="374151"/>
                <w:sz w:val="17"/>
              </w:rPr>
              <w:t>1253楼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18:25</w:t>
            </w:r>
          </w:p>
        </w:tc>
        <w:tc>
          <w:tcPr>
            <w:tcW w:type="dxa" w:w="2016"/>
          </w:tcPr>
          <w:p>
            <w:pPr>
              <w:spacing w:after="0"/>
            </w:pPr>
            <w:r>
              <w:rPr>
                <w:rFonts w:ascii="Microsoft YaHei" w:hAnsi="Microsoft YaHei" w:eastAsia="Microsoft YaHei"/>
                <w:b w:val="0"/>
                <w:color w:val="374151"/>
                <w:sz w:val="17"/>
              </w:rPr>
              <w:t>242楼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18:28</w:t>
            </w:r>
          </w:p>
        </w:tc>
        <w:tc>
          <w:tcPr>
            <w:tcW w:type="dxa" w:w="2016"/>
          </w:tcPr>
          <w:p>
            <w:pPr>
              <w:spacing w:after="0"/>
            </w:pPr>
            <w:r>
              <w:rPr>
                <w:rFonts w:ascii="Microsoft YaHei" w:hAnsi="Microsoft YaHei" w:eastAsia="Microsoft YaHei"/>
                <w:b w:val="0"/>
                <w:color w:val="374151"/>
                <w:sz w:val="17"/>
              </w:rPr>
              <w:t>1323楼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18:38</w:t>
            </w:r>
          </w:p>
        </w:tc>
        <w:tc>
          <w:tcPr>
            <w:tcW w:type="dxa" w:w="2016"/>
          </w:tcPr>
          <w:p>
            <w:pPr>
              <w:spacing w:after="0"/>
            </w:pPr>
            <w:r>
              <w:rPr>
                <w:rFonts w:ascii="Microsoft YaHei" w:hAnsi="Microsoft YaHei" w:eastAsia="Microsoft YaHei"/>
                <w:b w:val="0"/>
                <w:color w:val="374151"/>
                <w:sz w:val="17"/>
              </w:rPr>
              <w:t>243楼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18:50</w:t>
            </w:r>
          </w:p>
        </w:tc>
        <w:tc>
          <w:tcPr>
            <w:tcW w:type="dxa" w:w="2016"/>
          </w:tcPr>
          <w:p>
            <w:pPr>
              <w:spacing w:after="0"/>
            </w:pPr>
            <w:r>
              <w:rPr>
                <w:rFonts w:ascii="Microsoft YaHei" w:hAnsi="Microsoft YaHei" w:eastAsia="Microsoft YaHei"/>
                <w:b w:val="0"/>
                <w:color w:val="374151"/>
                <w:sz w:val="17"/>
              </w:rPr>
              <w:t>1254楼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18:57</w:t>
            </w:r>
          </w:p>
        </w:tc>
        <w:tc>
          <w:tcPr>
            <w:tcW w:type="dxa" w:w="2016"/>
          </w:tcPr>
          <w:p>
            <w:pPr>
              <w:spacing w:after="0"/>
            </w:pPr>
            <w:r>
              <w:rPr>
                <w:rFonts w:ascii="Microsoft YaHei" w:hAnsi="Microsoft YaHei" w:eastAsia="Microsoft YaHei"/>
                <w:b w:val="0"/>
                <w:color w:val="374151"/>
                <w:sz w:val="17"/>
              </w:rPr>
              <w:t>1324楼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19:01</w:t>
            </w:r>
          </w:p>
        </w:tc>
        <w:tc>
          <w:tcPr>
            <w:tcW w:type="dxa" w:w="2016"/>
          </w:tcPr>
          <w:p>
            <w:pPr>
              <w:spacing w:after="0"/>
            </w:pPr>
            <w:r>
              <w:rPr>
                <w:rFonts w:ascii="Microsoft YaHei" w:hAnsi="Microsoft YaHei" w:eastAsia="Microsoft YaHei"/>
                <w:b w:val="0"/>
                <w:color w:val="374151"/>
                <w:sz w:val="17"/>
              </w:rPr>
              <w:t>983楼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19:04</w:t>
            </w:r>
          </w:p>
        </w:tc>
        <w:tc>
          <w:tcPr>
            <w:tcW w:type="dxa" w:w="2016"/>
          </w:tcPr>
          <w:p>
            <w:pPr>
              <w:spacing w:after="0"/>
            </w:pPr>
            <w:r>
              <w:rPr>
                <w:rFonts w:ascii="Microsoft YaHei" w:hAnsi="Microsoft YaHei" w:eastAsia="Microsoft YaHei"/>
                <w:b w:val="0"/>
                <w:color w:val="374151"/>
                <w:sz w:val="17"/>
              </w:rPr>
              <w:t>1255楼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19:12</w:t>
            </w:r>
          </w:p>
        </w:tc>
        <w:tc>
          <w:tcPr>
            <w:tcW w:type="dxa" w:w="2016"/>
          </w:tcPr>
          <w:p>
            <w:pPr>
              <w:spacing w:after="0"/>
            </w:pPr>
            <w:r>
              <w:rPr>
                <w:rFonts w:ascii="Microsoft YaHei" w:hAnsi="Microsoft YaHei" w:eastAsia="Microsoft YaHei"/>
                <w:b w:val="0"/>
                <w:color w:val="374151"/>
                <w:sz w:val="17"/>
              </w:rPr>
              <w:t>3047楼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19:25</w:t>
            </w:r>
          </w:p>
        </w:tc>
        <w:tc>
          <w:tcPr>
            <w:tcW w:type="dxa" w:w="2016"/>
          </w:tcPr>
          <w:p>
            <w:pPr>
              <w:spacing w:after="0"/>
            </w:pPr>
            <w:r>
              <w:rPr>
                <w:rFonts w:ascii="Microsoft YaHei" w:hAnsi="Microsoft YaHei" w:eastAsia="Microsoft YaHei"/>
                <w:b w:val="0"/>
                <w:color w:val="374151"/>
                <w:sz w:val="17"/>
              </w:rPr>
              <w:t>3048楼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19:38</w:t>
            </w:r>
          </w:p>
        </w:tc>
        <w:tc>
          <w:tcPr>
            <w:tcW w:type="dxa" w:w="2016"/>
          </w:tcPr>
          <w:p>
            <w:pPr>
              <w:spacing w:after="0"/>
            </w:pPr>
            <w:r>
              <w:rPr>
                <w:rFonts w:ascii="Microsoft YaHei" w:hAnsi="Microsoft YaHei" w:eastAsia="Microsoft YaHei"/>
                <w:b w:val="0"/>
                <w:color w:val="374151"/>
                <w:sz w:val="17"/>
              </w:rPr>
              <w:t>1283楼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19:53</w:t>
            </w:r>
          </w:p>
        </w:tc>
        <w:tc>
          <w:tcPr>
            <w:tcW w:type="dxa" w:w="2016"/>
          </w:tcPr>
          <w:p>
            <w:pPr>
              <w:spacing w:after="0"/>
            </w:pPr>
            <w:r>
              <w:rPr>
                <w:rFonts w:ascii="Microsoft YaHei" w:hAnsi="Microsoft YaHei" w:eastAsia="Microsoft YaHei"/>
                <w:b w:val="0"/>
                <w:color w:val="374151"/>
                <w:sz w:val="17"/>
              </w:rPr>
              <w:t>1325楼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20:04</w:t>
            </w:r>
          </w:p>
        </w:tc>
        <w:tc>
          <w:tcPr>
            <w:tcW w:type="dxa" w:w="2016"/>
          </w:tcPr>
          <w:p>
            <w:pPr>
              <w:spacing w:after="0"/>
            </w:pPr>
            <w:r>
              <w:rPr>
                <w:rFonts w:ascii="Microsoft YaHei" w:hAnsi="Microsoft YaHei" w:eastAsia="Microsoft YaHei"/>
                <w:b w:val="0"/>
                <w:color w:val="374151"/>
                <w:sz w:val="17"/>
              </w:rPr>
              <w:t>3049楼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20:11</w:t>
            </w:r>
          </w:p>
        </w:tc>
        <w:tc>
          <w:tcPr>
            <w:tcW w:type="dxa" w:w="2016"/>
          </w:tcPr>
          <w:p>
            <w:pPr>
              <w:spacing w:after="0"/>
            </w:pPr>
            <w:r>
              <w:rPr>
                <w:rFonts w:ascii="Microsoft YaHei" w:hAnsi="Microsoft YaHei" w:eastAsia="Microsoft YaHei"/>
                <w:b w:val="0"/>
                <w:color w:val="374151"/>
                <w:sz w:val="17"/>
              </w:rPr>
              <w:t>2114楼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20:44</w:t>
            </w:r>
          </w:p>
        </w:tc>
        <w:tc>
          <w:tcPr>
            <w:tcW w:type="dxa" w:w="2016"/>
          </w:tcPr>
          <w:p>
            <w:pPr>
              <w:spacing w:after="0"/>
            </w:pPr>
            <w:r>
              <w:rPr>
                <w:rFonts w:ascii="Microsoft YaHei" w:hAnsi="Microsoft YaHei" w:eastAsia="Microsoft YaHei"/>
                <w:b w:val="0"/>
                <w:color w:val="374151"/>
                <w:sz w:val="17"/>
              </w:rPr>
              <w:t>1256楼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20:59</w:t>
            </w:r>
          </w:p>
        </w:tc>
        <w:tc>
          <w:tcPr>
            <w:tcW w:type="dxa" w:w="2016"/>
          </w:tcPr>
          <w:p>
            <w:pPr>
              <w:spacing w:after="0"/>
            </w:pPr>
            <w:r>
              <w:rPr>
                <w:rFonts w:ascii="Microsoft YaHei" w:hAnsi="Microsoft YaHei" w:eastAsia="Microsoft YaHei"/>
                <w:b w:val="0"/>
                <w:color w:val="374151"/>
                <w:sz w:val="17"/>
              </w:rPr>
              <w:t>2115楼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21:04</w:t>
            </w:r>
          </w:p>
        </w:tc>
        <w:tc>
          <w:tcPr>
            <w:tcW w:type="dxa" w:w="2016"/>
          </w:tcPr>
          <w:p>
            <w:pPr>
              <w:spacing w:after="0"/>
            </w:pPr>
            <w:r>
              <w:rPr>
                <w:rFonts w:ascii="Microsoft YaHei" w:hAnsi="Microsoft YaHei" w:eastAsia="Microsoft YaHei"/>
                <w:b w:val="0"/>
                <w:color w:val="374151"/>
                <w:sz w:val="17"/>
              </w:rPr>
              <w:t>2116楼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21:10</w:t>
            </w:r>
          </w:p>
        </w:tc>
        <w:tc>
          <w:tcPr>
            <w:tcW w:type="dxa" w:w="2016"/>
          </w:tcPr>
          <w:p>
            <w:pPr>
              <w:spacing w:after="0"/>
            </w:pPr>
            <w:r>
              <w:rPr>
                <w:rFonts w:ascii="Microsoft YaHei" w:hAnsi="Microsoft YaHei" w:eastAsia="Microsoft YaHei"/>
                <w:b w:val="0"/>
                <w:color w:val="374151"/>
                <w:sz w:val="17"/>
              </w:rPr>
              <w:t>2117楼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21:14</w:t>
            </w:r>
          </w:p>
        </w:tc>
        <w:tc>
          <w:tcPr>
            <w:tcW w:type="dxa" w:w="2016"/>
          </w:tcPr>
          <w:p>
            <w:pPr>
              <w:spacing w:after="0"/>
            </w:pPr>
            <w:r>
              <w:rPr>
                <w:rFonts w:ascii="Microsoft YaHei" w:hAnsi="Microsoft YaHei" w:eastAsia="Microsoft YaHei"/>
                <w:b w:val="0"/>
                <w:color w:val="374151"/>
                <w:sz w:val="17"/>
              </w:rPr>
              <w:t>2118楼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21:27</w:t>
            </w:r>
          </w:p>
        </w:tc>
        <w:tc>
          <w:tcPr>
            <w:tcW w:type="dxa" w:w="2016"/>
          </w:tcPr>
          <w:p>
            <w:pPr>
              <w:spacing w:after="0"/>
            </w:pPr>
            <w:r>
              <w:rPr>
                <w:rFonts w:ascii="Microsoft YaHei" w:hAnsi="Microsoft YaHei" w:eastAsia="Microsoft YaHei"/>
                <w:b w:val="0"/>
                <w:color w:val="374151"/>
                <w:sz w:val="17"/>
              </w:rPr>
              <w:t>2119楼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21:50</w:t>
            </w:r>
          </w:p>
        </w:tc>
        <w:tc>
          <w:tcPr>
            <w:tcW w:type="dxa" w:w="2016"/>
          </w:tcPr>
          <w:p>
            <w:pPr>
              <w:spacing w:after="0"/>
            </w:pPr>
            <w:r>
              <w:rPr>
                <w:rFonts w:ascii="Microsoft YaHei" w:hAnsi="Microsoft YaHei" w:eastAsia="Microsoft YaHei"/>
                <w:b w:val="0"/>
                <w:color w:val="374151"/>
                <w:sz w:val="17"/>
              </w:rPr>
              <w:t>2120楼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22:02</w:t>
            </w:r>
          </w:p>
        </w:tc>
        <w:tc>
          <w:tcPr>
            <w:tcW w:type="dxa" w:w="2016"/>
          </w:tcPr>
          <w:p>
            <w:pPr>
              <w:spacing w:after="0"/>
            </w:pPr>
            <w:r>
              <w:rPr>
                <w:rFonts w:ascii="Microsoft YaHei" w:hAnsi="Microsoft YaHei" w:eastAsia="Microsoft YaHei"/>
                <w:b w:val="0"/>
                <w:color w:val="374151"/>
                <w:sz w:val="17"/>
              </w:rPr>
              <w:t>520楼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22:09</w:t>
            </w:r>
          </w:p>
        </w:tc>
        <w:tc>
          <w:tcPr>
            <w:tcW w:type="dxa" w:w="2016"/>
          </w:tcPr>
          <w:p>
            <w:pPr>
              <w:spacing w:after="0"/>
            </w:pPr>
            <w:r>
              <w:rPr>
                <w:rFonts w:ascii="Microsoft YaHei" w:hAnsi="Microsoft YaHei" w:eastAsia="Microsoft YaHei"/>
                <w:b w:val="0"/>
                <w:color w:val="374151"/>
                <w:sz w:val="17"/>
              </w:rPr>
              <w:t>521楼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22:22</w:t>
            </w:r>
          </w:p>
        </w:tc>
        <w:tc>
          <w:tcPr>
            <w:tcW w:type="dxa" w:w="2016"/>
          </w:tcPr>
          <w:p>
            <w:pPr>
              <w:spacing w:after="0"/>
            </w:pPr>
            <w:r>
              <w:rPr>
                <w:rFonts w:ascii="Microsoft YaHei" w:hAnsi="Microsoft YaHei" w:eastAsia="Microsoft YaHei"/>
                <w:b w:val="0"/>
                <w:color w:val="374151"/>
                <w:sz w:val="17"/>
              </w:rPr>
              <w:t>2121楼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22:27</w:t>
            </w:r>
          </w:p>
        </w:tc>
        <w:tc>
          <w:tcPr>
            <w:tcW w:type="dxa" w:w="2016"/>
          </w:tcPr>
          <w:p>
            <w:pPr>
              <w:spacing w:after="0"/>
            </w:pPr>
            <w:r>
              <w:rPr>
                <w:rFonts w:ascii="Microsoft YaHei" w:hAnsi="Microsoft YaHei" w:eastAsia="Microsoft YaHei"/>
                <w:b w:val="0"/>
                <w:color w:val="374151"/>
                <w:sz w:val="17"/>
              </w:rPr>
              <w:t>1326楼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22:52</w:t>
            </w:r>
          </w:p>
        </w:tc>
        <w:tc>
          <w:tcPr>
            <w:tcW w:type="dxa" w:w="2016"/>
          </w:tcPr>
          <w:p>
            <w:pPr>
              <w:spacing w:after="0"/>
            </w:pPr>
            <w:r>
              <w:rPr>
                <w:rFonts w:ascii="Microsoft YaHei" w:hAnsi="Microsoft YaHei" w:eastAsia="Microsoft YaHei"/>
                <w:b w:val="0"/>
                <w:color w:val="374151"/>
                <w:sz w:val="17"/>
              </w:rPr>
              <w:t>984楼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22:56</w:t>
            </w:r>
          </w:p>
        </w:tc>
        <w:tc>
          <w:tcPr>
            <w:tcW w:type="dxa" w:w="2016"/>
          </w:tcPr>
          <w:p>
            <w:pPr>
              <w:spacing w:after="0"/>
            </w:pPr>
            <w:r>
              <w:rPr>
                <w:rFonts w:ascii="Microsoft YaHei" w:hAnsi="Microsoft YaHei" w:eastAsia="Microsoft YaHei"/>
                <w:b w:val="0"/>
                <w:color w:val="374151"/>
                <w:sz w:val="17"/>
              </w:rPr>
              <w:t>985楼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22:59</w:t>
            </w:r>
          </w:p>
        </w:tc>
        <w:tc>
          <w:tcPr>
            <w:tcW w:type="dxa" w:w="2016"/>
          </w:tcPr>
          <w:p>
            <w:pPr>
              <w:spacing w:after="0"/>
            </w:pPr>
            <w:r>
              <w:rPr>
                <w:rFonts w:ascii="Microsoft YaHei" w:hAnsi="Microsoft YaHei" w:eastAsia="Microsoft YaHei"/>
                <w:b w:val="0"/>
                <w:color w:val="374151"/>
                <w:sz w:val="17"/>
              </w:rPr>
              <w:t>1327楼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22:59</w:t>
            </w:r>
          </w:p>
        </w:tc>
        <w:tc>
          <w:tcPr>
            <w:tcW w:type="dxa" w:w="2016"/>
          </w:tcPr>
          <w:p>
            <w:pPr>
              <w:spacing w:after="0"/>
            </w:pPr>
            <w:r>
              <w:rPr>
                <w:rFonts w:ascii="Microsoft YaHei" w:hAnsi="Microsoft YaHei" w:eastAsia="Microsoft YaHei"/>
                <w:b w:val="0"/>
                <w:color w:val="374151"/>
                <w:sz w:val="17"/>
              </w:rPr>
              <w:t>2122楼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23:14</w:t>
            </w:r>
          </w:p>
        </w:tc>
        <w:tc>
          <w:tcPr>
            <w:tcW w:type="dxa" w:w="2016"/>
          </w:tcPr>
          <w:p>
            <w:pPr>
              <w:spacing w:after="0"/>
            </w:pPr>
            <w:r>
              <w:rPr>
                <w:rFonts w:ascii="Microsoft YaHei" w:hAnsi="Microsoft YaHei" w:eastAsia="Microsoft YaHei"/>
                <w:b w:val="0"/>
                <w:color w:val="374151"/>
                <w:sz w:val="17"/>
              </w:rPr>
              <w:t>1328楼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23:27</w:t>
            </w:r>
          </w:p>
        </w:tc>
        <w:tc>
          <w:tcPr>
            <w:tcW w:type="dxa" w:w="2016"/>
          </w:tcPr>
          <w:p>
            <w:pPr>
              <w:spacing w:after="0"/>
            </w:pPr>
            <w:r>
              <w:rPr>
                <w:rFonts w:ascii="Microsoft YaHei" w:hAnsi="Microsoft YaHei" w:eastAsia="Microsoft YaHei"/>
                <w:b w:val="0"/>
                <w:color w:val="374151"/>
                <w:sz w:val="17"/>
              </w:rPr>
              <w:t>1051楼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23:36</w:t>
            </w:r>
          </w:p>
        </w:tc>
        <w:tc>
          <w:tcPr>
            <w:tcW w:type="dxa" w:w="2016"/>
          </w:tcPr>
          <w:p>
            <w:pPr>
              <w:spacing w:after="0"/>
            </w:pPr>
            <w:r>
              <w:rPr>
                <w:rFonts w:ascii="Microsoft YaHei" w:hAnsi="Microsoft YaHei" w:eastAsia="Microsoft YaHei"/>
                <w:b w:val="0"/>
                <w:color w:val="374151"/>
                <w:sz w:val="17"/>
              </w:rPr>
              <w:t>2123楼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23:45</w:t>
            </w:r>
          </w:p>
        </w:tc>
        <w:tc>
          <w:tcPr>
            <w:tcW w:type="dxa" w:w="2016"/>
          </w:tcPr>
          <w:p>
            <w:pPr>
              <w:spacing w:after="0"/>
            </w:pPr>
            <w:r>
              <w:rPr>
                <w:rFonts w:ascii="Microsoft YaHei" w:hAnsi="Microsoft YaHei" w:eastAsia="Microsoft YaHei"/>
                <w:b w:val="0"/>
                <w:color w:val="374151"/>
                <w:sz w:val="17"/>
              </w:rPr>
              <w:t>1052楼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23:55</w:t>
            </w:r>
          </w:p>
        </w:tc>
        <w:tc>
          <w:tcPr>
            <w:tcW w:type="dxa" w:w="2016"/>
          </w:tcPr>
          <w:p>
            <w:pPr>
              <w:spacing w:after="0"/>
            </w:pPr>
            <w:r>
              <w:rPr>
                <w:rFonts w:ascii="Microsoft YaHei" w:hAnsi="Microsoft YaHei" w:eastAsia="Microsoft YaHei"/>
                <w:b w:val="0"/>
                <w:color w:val="374151"/>
                <w:sz w:val="17"/>
              </w:rPr>
              <w:t>1329楼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2026-06-09 00:10  |  979楼  |  UID 60916468  |  A类</w:t>
            </w:r>
          </w:p>
        </w:tc>
      </w:tr>
      <w:tr>
        <w:tc>
          <w:tcPr>
            <w:tcW w:type="dxa" w:w="10080"/>
          </w:tcPr>
          <w:p>
            <w:pPr>
              <w:spacing w:line="276" w:lineRule="auto" w:after="80"/>
            </w:pPr>
            <w:r>
              <w:rPr>
                <w:rFonts w:ascii="Microsoft YaHei" w:hAnsi="Microsoft YaHei" w:eastAsia="Microsoft YaHei"/>
                <w:b w:val="0"/>
                <w:sz w:val="19"/>
              </w:rPr>
              <w:t>如果美股今天再来一次大跌，充分释放利空情绪，那我觉得其实还是可以参与博弈一下；但是今天晚上又开V，而且是被外部刻意喊话强行托起的一个V，那我觉得这里很可能会演变成绞肉机行情，我在狼楼里也亲身经历过多次绞肉机行情，虽然基本上都能全身而退，但是都消耗极大的心力，最终其实往往也没有讨到什么好，所以兄弟们，这次我跑路了，这个盘面我实在看不懂了，水平太次，希望狼楼的大家都能开心赚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00:17  |  1296楼  |  UID 42162697  |  A类</w:t>
            </w:r>
          </w:p>
        </w:tc>
      </w:tr>
      <w:tr>
        <w:tc>
          <w:tcPr>
            <w:tcW w:type="dxa" w:w="10080"/>
          </w:tcPr>
          <w:p>
            <w:pPr>
              <w:spacing w:line="276" w:lineRule="auto" w:after="80"/>
            </w:pPr>
            <w:r>
              <w:rPr>
                <w:rFonts w:ascii="Microsoft YaHei" w:hAnsi="Microsoft YaHei" w:eastAsia="Microsoft YaHei"/>
                <w:b w:val="0"/>
                <w:sz w:val="19"/>
              </w:rPr>
              <w:t>割之前和买之前先想好自己的风偏，狼大不希望真有人似楼里[s:ac:茶]</w:t>
            </w:r>
          </w:p>
          <w:p>
            <w:pPr>
              <w:spacing w:line="276" w:lineRule="auto" w:after="80"/>
            </w:pPr>
            <w:r>
              <w:rPr>
                <w:rFonts w:ascii="Microsoft YaHei" w:hAnsi="Microsoft YaHei" w:eastAsia="Microsoft YaHei"/>
                <w:b w:val="0"/>
                <w:sz w:val="19"/>
              </w:rPr>
              <w:t>4.8那天能吃满仓涨停的人，一定是硬抗4.7那天及以前3800亏损的人[s:ac:茶]羡慕他们满仓涨停的时候，你会看到他们硬抗亏损的痛苦吗？万一美伊加剧，他们死在左侧的时候我们还看得见吗[s:ac:吻]</w:t>
            </w:r>
          </w:p>
          <w:p>
            <w:pPr>
              <w:spacing w:line="276" w:lineRule="auto" w:after="80"/>
            </w:pPr>
            <w:r>
              <w:rPr>
                <w:rFonts w:ascii="Microsoft YaHei" w:hAnsi="Microsoft YaHei" w:eastAsia="Microsoft YaHei"/>
                <w:b w:val="0"/>
                <w:sz w:val="19"/>
              </w:rPr>
              <w:t>风偏和性格都是因人而异的，想赚每一分钱就得想好每一分收益的胜率[s:a2:诶嘿]我交了一年的学费之后，逐渐摸到符合自己性格和风偏的交易纪律了：只做优质股，不碰情绪超短和杂毛，长线做出成本之后就锁底仓不看，坚信基本面能穿越牛熊。</w:t>
            </w:r>
          </w:p>
          <w:p>
            <w:pPr>
              <w:spacing w:line="276" w:lineRule="auto" w:after="80"/>
            </w:pPr>
            <w:r>
              <w:rPr>
                <w:rFonts w:ascii="Microsoft YaHei" w:hAnsi="Microsoft YaHei" w:eastAsia="Microsoft YaHei"/>
                <w:b w:val="0"/>
                <w:sz w:val="19"/>
              </w:rPr>
              <w:t>可能这就是跟楼的意义。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08:23  |  1238楼  |  UID 65329649  |  A类</w:t>
            </w:r>
          </w:p>
        </w:tc>
      </w:tr>
      <w:tr>
        <w:tc>
          <w:tcPr>
            <w:tcW w:type="dxa" w:w="10080"/>
          </w:tcPr>
          <w:p>
            <w:pPr>
              <w:spacing w:line="276" w:lineRule="auto" w:after="80"/>
            </w:pPr>
            <w:r>
              <w:rPr>
                <w:rFonts w:ascii="Microsoft YaHei" w:hAnsi="Microsoft YaHei" w:eastAsia="Microsoft YaHei"/>
                <w:b w:val="0"/>
                <w:sz w:val="19"/>
              </w:rPr>
              <w:t>说几个细节</w:t>
            </w:r>
            <w:r>
              <w:br/>
            </w:r>
            <w:r>
              <w:rPr>
                <w:rFonts w:ascii="Microsoft YaHei" w:hAnsi="Microsoft YaHei" w:eastAsia="Microsoft YaHei"/>
                <w:b w:val="0"/>
                <w:sz w:val="19"/>
              </w:rPr>
              <w:t>技术性下跌，一般都是现有玄学技术派去做左侧底部</w:t>
            </w:r>
            <w:r>
              <w:br/>
            </w:r>
            <w:r>
              <w:rPr>
                <w:rFonts w:ascii="Microsoft YaHei" w:hAnsi="Microsoft YaHei" w:eastAsia="Microsoft YaHei"/>
                <w:b w:val="0"/>
                <w:sz w:val="19"/>
              </w:rPr>
              <w:t>比如下跌通道派会在阶段尾端出手，序列派会在分钟线序列底部出手，还有其他的各种你能想到的XX理由</w:t>
            </w:r>
            <w:r>
              <w:br/>
            </w:r>
            <w:r>
              <w:rPr>
                <w:rFonts w:ascii="Microsoft YaHei" w:hAnsi="Microsoft YaHei" w:eastAsia="Microsoft YaHei"/>
                <w:b w:val="0"/>
                <w:sz w:val="19"/>
              </w:rPr>
              <w:t>打出左侧底部后，反抽，反抽是降低下跌速度，降速的过程中，能打出技术面的底背离，比如什么KDJ底，macd底部红柱</w:t>
            </w:r>
            <w:r>
              <w:br/>
            </w:r>
            <w:r>
              <w:rPr>
                <w:rFonts w:ascii="Microsoft YaHei" w:hAnsi="Microsoft YaHei" w:eastAsia="Microsoft YaHei"/>
                <w:b w:val="0"/>
                <w:sz w:val="19"/>
              </w:rPr>
              <w:t>随后再缩量回踩做2次底，2次底是各种技术性指标都符合出手，就是我们经常说的X线双底</w:t>
            </w:r>
            <w:r>
              <w:br/>
            </w:r>
            <w:r>
              <w:rPr>
                <w:rFonts w:ascii="Microsoft YaHei" w:hAnsi="Microsoft YaHei" w:eastAsia="Microsoft YaHei"/>
                <w:b w:val="0"/>
                <w:sz w:val="19"/>
              </w:rPr>
              <w:t>左侧底风险大，但是有主动权</w:t>
            </w:r>
            <w:r>
              <w:br/>
            </w:r>
            <w:r>
              <w:rPr>
                <w:rFonts w:ascii="Microsoft YaHei" w:hAnsi="Microsoft YaHei" w:eastAsia="Microsoft YaHei"/>
                <w:b w:val="0"/>
                <w:sz w:val="19"/>
              </w:rPr>
              <w:t>右侧底，风险小，出手和纠错都有明确的技术信号，缺点是有时候遇见V底或者变相的双底容易踏空一小段，比如4月7那个2次底，多方纠错起来就很麻烦</w:t>
            </w:r>
          </w:p>
          <w:p>
            <w:pPr>
              <w:spacing w:line="276" w:lineRule="auto" w:after="80"/>
            </w:pPr>
            <w:r>
              <w:rPr>
                <w:rFonts w:ascii="Microsoft YaHei" w:hAnsi="Microsoft YaHei" w:eastAsia="Microsoft YaHei"/>
                <w:b w:val="0"/>
                <w:sz w:val="19"/>
              </w:rPr>
              <w:t>量力而行，看自己适合哪种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08:27  |  2024楼  |  UID 67143809  |  C类</w:t>
            </w:r>
          </w:p>
        </w:tc>
      </w:tr>
      <w:tr>
        <w:tc>
          <w:tcPr>
            <w:tcW w:type="dxa" w:w="10080"/>
          </w:tcPr>
          <w:p>
            <w:pPr>
              <w:spacing w:line="276" w:lineRule="auto" w:after="80"/>
            </w:pPr>
            <w:r>
              <w:rPr>
                <w:rFonts w:ascii="Microsoft YaHei" w:hAnsi="Microsoft YaHei" w:eastAsia="Microsoft YaHei"/>
                <w:b w:val="0"/>
                <w:sz w:val="19"/>
              </w:rPr>
              <w:t>[s:pg:严肃]给我个面子 今天补个缺 站上144线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2026-06-09 08:36  |  1050楼  |  UID 64648193  |  A类</w:t>
            </w:r>
          </w:p>
        </w:tc>
      </w:tr>
      <w:tr>
        <w:tc>
          <w:tcPr>
            <w:tcW w:type="dxa" w:w="10080"/>
          </w:tcPr>
          <w:p>
            <w:pPr>
              <w:spacing w:line="276" w:lineRule="auto" w:after="80"/>
            </w:pPr>
            <w:r>
              <w:rPr>
                <w:rFonts w:ascii="Microsoft YaHei" w:hAnsi="Microsoft YaHei" w:eastAsia="Microsoft YaHei"/>
                <w:b w:val="0"/>
                <w:sz w:val="19"/>
              </w:rPr>
              <w:t>昨天已经全仓银行了，朋友们下周见[s:ac:哭笑]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08:47  |  2025楼  |  UID 67143809  |  C类</w:t>
            </w:r>
          </w:p>
        </w:tc>
      </w:tr>
      <w:tr>
        <w:tc>
          <w:tcPr>
            <w:tcW w:type="dxa" w:w="10080"/>
          </w:tcPr>
          <w:p>
            <w:pPr>
              <w:spacing w:line="276" w:lineRule="auto" w:after="80"/>
            </w:pPr>
            <w:r>
              <w:rPr>
                <w:rFonts w:ascii="Microsoft YaHei" w:hAnsi="Microsoft YaHei" w:eastAsia="Microsoft YaHei"/>
                <w:b w:val="0"/>
                <w:sz w:val="19"/>
              </w:rPr>
              <w:t>两市融资余额减少233.57亿元</w:t>
            </w:r>
            <w:r>
              <w:br/>
            </w:r>
            <w:r>
              <w:rPr>
                <w:rFonts w:ascii="Microsoft YaHei" w:hAnsi="Microsoft YaHei" w:eastAsia="Microsoft YaHei"/>
                <w:b w:val="0"/>
                <w:sz w:val="19"/>
              </w:rPr>
              <w:t>[s:ac:哭笑] 降速喜人啊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08:49  |  3016楼  |  UID 150058  |  B类</w:t>
            </w:r>
          </w:p>
        </w:tc>
      </w:tr>
      <w:tr>
        <w:tc>
          <w:tcPr>
            <w:tcW w:type="dxa" w:w="10080"/>
          </w:tcPr>
          <w:p>
            <w:pPr>
              <w:spacing w:line="276" w:lineRule="auto" w:after="80"/>
            </w:pPr>
            <w:r>
              <w:rPr>
                <w:rFonts w:ascii="Microsoft YaHei" w:hAnsi="Microsoft YaHei" w:eastAsia="Microsoft YaHei"/>
                <w:b w:val="0"/>
                <w:sz w:val="22"/>
              </w:rPr>
              <w:t>因为已经确认做科技的钱暂时出不去，因为没人接盘 非科技的也杀不动了</w:t>
            </w:r>
            <w:r>
              <w:br/>
            </w:r>
            <w:r>
              <w:rPr>
                <w:rFonts w:ascii="Microsoft YaHei" w:hAnsi="Microsoft YaHei" w:eastAsia="Microsoft YaHei"/>
                <w:b w:val="0"/>
                <w:sz w:val="22"/>
              </w:rPr>
              <w:t>已知科技赛道拥挤，如果还要涨出新高，洗盘波动就会剧烈</w:t>
            </w:r>
            <w:r>
              <w:br/>
            </w:r>
            <w:r>
              <w:rPr>
                <w:rFonts w:ascii="Microsoft YaHei" w:hAnsi="Microsoft YaHei" w:eastAsia="Microsoft YaHei"/>
                <w:b w:val="0"/>
                <w:sz w:val="22"/>
              </w:rPr>
              <w:t>所以各种小作文叠加情绪就会不断的出来。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08:53  |  2026楼  |  UID 67143809  |  B类</w:t>
            </w:r>
          </w:p>
        </w:tc>
      </w:tr>
      <w:tr>
        <w:tc>
          <w:tcPr>
            <w:tcW w:type="dxa" w:w="10080"/>
          </w:tcPr>
          <w:p>
            <w:pPr>
              <w:spacing w:line="276" w:lineRule="auto" w:after="80"/>
            </w:pPr>
            <w:r>
              <w:rPr>
                <w:rFonts w:ascii="Microsoft YaHei" w:hAnsi="Microsoft YaHei" w:eastAsia="Microsoft YaHei"/>
                <w:b w:val="0"/>
                <w:sz w:val="19"/>
              </w:rPr>
              <w:t>Reply Reply -阿狼- (2026-06-09 08:49)</w:t>
            </w:r>
            <w:r>
              <w:br/>
            </w:r>
            <w:r>
              <w:rPr>
                <w:rFonts w:ascii="Microsoft YaHei" w:hAnsi="Microsoft YaHei" w:eastAsia="Microsoft YaHei"/>
                <w:b w:val="0"/>
                <w:sz w:val="19"/>
              </w:rPr>
              <w:t>[s:pg:哭]意思是 还得配合小作文杀科技洗一洗？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08:56  |  1239楼  |  UID 65329649  |  A类</w:t>
            </w:r>
          </w:p>
        </w:tc>
      </w:tr>
      <w:tr>
        <w:tc>
          <w:tcPr>
            <w:tcW w:type="dxa" w:w="10080"/>
          </w:tcPr>
          <w:p>
            <w:pPr>
              <w:spacing w:line="276" w:lineRule="auto" w:after="80"/>
            </w:pPr>
            <w:r>
              <w:rPr>
                <w:rFonts w:ascii="Microsoft YaHei" w:hAnsi="Microsoft YaHei" w:eastAsia="Microsoft YaHei"/>
                <w:b w:val="0"/>
                <w:sz w:val="19"/>
              </w:rPr>
              <w:t>Reply SyyDuDu (2026-06-09 08:53):</w:t>
            </w:r>
          </w:p>
          <w:p>
            <w:pPr>
              <w:spacing w:line="276" w:lineRule="auto" w:after="80"/>
            </w:pPr>
            <w:r>
              <w:rPr>
                <w:rFonts w:ascii="Microsoft YaHei" w:hAnsi="Microsoft YaHei" w:eastAsia="Microsoft YaHei"/>
                <w:b w:val="0"/>
                <w:sz w:val="19"/>
              </w:rPr>
              <w:t>为了流动性不择手段了呗[s:ac:闪光] 小作文都写到中大哥头上来了</w:t>
            </w:r>
            <w:r>
              <w:br/>
            </w:r>
            <w:r>
              <w:rPr>
                <w:rFonts w:ascii="Microsoft YaHei" w:hAnsi="Microsoft YaHei" w:eastAsia="Microsoft YaHei"/>
                <w:b w:val="0"/>
                <w:sz w:val="19"/>
              </w:rPr>
              <w:t>这个不是小作文，很早之前就列了一次，后来文档撤了</w:t>
            </w:r>
            <w:r>
              <w:br/>
            </w:r>
            <w:r>
              <w:rPr>
                <w:rFonts w:ascii="Microsoft YaHei" w:hAnsi="Microsoft YaHei" w:eastAsia="Microsoft YaHei"/>
                <w:b w:val="0"/>
                <w:sz w:val="19"/>
              </w:rPr>
              <w:t>今天又正式公布</w:t>
            </w:r>
            <w:r>
              <w:br/>
            </w:r>
            <w:r>
              <w:rPr>
                <w:rFonts w:ascii="Microsoft YaHei" w:hAnsi="Microsoft YaHei" w:eastAsia="Microsoft YaHei"/>
                <w:b w:val="0"/>
                <w:sz w:val="19"/>
              </w:rPr>
              <w:t>几个大站也都有报道</w:t>
            </w:r>
            <w:r>
              <w:br/>
            </w:r>
            <w:r>
              <w:rPr>
                <w:rFonts w:ascii="Microsoft YaHei" w:hAnsi="Microsoft YaHei" w:eastAsia="Microsoft YaHei"/>
                <w:b w:val="0"/>
                <w:sz w:val="19"/>
              </w:rPr>
              <w:t>资金会不会拿这个做大波动就不知道了</w:t>
            </w:r>
            <w:r>
              <w:br/>
            </w:r>
            <w:r>
              <w:rPr>
                <w:rFonts w:ascii="Microsoft YaHei" w:hAnsi="Microsoft YaHei" w:eastAsia="Microsoft YaHei"/>
                <w:b w:val="0"/>
                <w:sz w:val="19"/>
              </w:rPr>
              <w:t>新增了19家，可以去扫一眼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zippo578这条主要围绕；涉及标的：大哥→中际旭创(300308)/光模块/CPO。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个股/简称：大哥→中际旭创(300308)/光模块/CPO。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08:56  |  3017楼  |  UID 150058  |  A类</w:t>
            </w:r>
          </w:p>
        </w:tc>
      </w:tr>
      <w:tr>
        <w:tc>
          <w:tcPr>
            <w:tcW w:type="dxa" w:w="10080"/>
          </w:tcPr>
          <w:p>
            <w:pPr>
              <w:spacing w:line="276" w:lineRule="auto" w:after="80"/>
            </w:pPr>
            <w:r>
              <w:rPr>
                <w:rFonts w:ascii="Microsoft YaHei" w:hAnsi="Microsoft YaHei" w:eastAsia="Microsoft YaHei"/>
                <w:b w:val="0"/>
                <w:sz w:val="22"/>
              </w:rPr>
              <w:t>Reply 亖了 (2026-06-09 08:53):</w:t>
            </w:r>
          </w:p>
          <w:p>
            <w:pPr>
              <w:spacing w:line="276" w:lineRule="auto" w:after="80"/>
            </w:pPr>
            <w:r>
              <w:rPr>
                <w:rFonts w:ascii="Microsoft YaHei" w:hAnsi="Microsoft YaHei" w:eastAsia="Microsoft YaHei"/>
                <w:b w:val="0"/>
                <w:sz w:val="22"/>
              </w:rPr>
              <w:t>这时候是不是就会出现，大科技杀小科技、核心科技杀边缘科技、确定性成长科技杀故事画饼科技</w:t>
            </w:r>
            <w:r>
              <w:br/>
            </w:r>
            <w:r>
              <w:rPr>
                <w:rFonts w:ascii="Microsoft YaHei" w:hAnsi="Microsoft YaHei" w:eastAsia="Microsoft YaHei"/>
                <w:b w:val="0"/>
                <w:sz w:val="22"/>
              </w:rPr>
              <w:t>缩圈下只有核心科技有更确定的机会</w:t>
            </w:r>
            <w:r>
              <w:br/>
            </w:r>
            <w:r>
              <w:rPr>
                <w:rFonts w:ascii="Microsoft YaHei" w:hAnsi="Microsoft YaHei" w:eastAsia="Microsoft YaHei"/>
                <w:b w:val="0"/>
                <w:sz w:val="22"/>
              </w:rPr>
              <w:t>一个是外围的业绩映射</w:t>
            </w:r>
            <w:r>
              <w:br/>
            </w:r>
            <w:r>
              <w:rPr>
                <w:rFonts w:ascii="Microsoft YaHei" w:hAnsi="Microsoft YaHei" w:eastAsia="Microsoft YaHei"/>
                <w:b w:val="0"/>
                <w:sz w:val="22"/>
              </w:rPr>
              <w:t>一个是国内接下来的确定性路线</w:t>
            </w:r>
            <w:r>
              <w:br/>
            </w:r>
            <w:r>
              <w:rPr>
                <w:rFonts w:ascii="Microsoft YaHei" w:hAnsi="Microsoft YaHei" w:eastAsia="Microsoft YaHei"/>
                <w:b w:val="0"/>
                <w:sz w:val="22"/>
              </w:rPr>
              <w:t>然后蹭概念的先塌 和非科技蹲一边 然后非核心的在没有新消息进到核心圈的那种 属于死也死不了 但是机会也不大。资金会不断的介入确定性</w:t>
            </w:r>
            <w:r>
              <w:br/>
            </w:r>
            <w:r>
              <w:rPr>
                <w:rFonts w:ascii="Microsoft YaHei" w:hAnsi="Microsoft YaHei" w:eastAsia="Microsoft YaHei"/>
                <w:b w:val="0"/>
                <w:sz w:val="22"/>
              </w:rPr>
              <w:t>市场会给出来谁是核心确定性。这就看大家的信息收集了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09:03  |  1266楼  |  UID 331181  |  A类</w:t>
            </w:r>
          </w:p>
        </w:tc>
      </w:tr>
      <w:tr>
        <w:tc>
          <w:tcPr>
            <w:tcW w:type="dxa" w:w="10080"/>
          </w:tcPr>
          <w:p>
            <w:pPr>
              <w:spacing w:line="276" w:lineRule="auto" w:after="80"/>
            </w:pPr>
            <w:r>
              <w:rPr>
                <w:rFonts w:ascii="Microsoft YaHei" w:hAnsi="Microsoft YaHei" w:eastAsia="Microsoft YaHei"/>
                <w:b w:val="0"/>
                <w:sz w:val="19"/>
              </w:rPr>
              <w:t>两个缺口，上到4015阻力，下到3891支撑，看谁先破，如果先破上再破下就惨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09:20  |  1267楼  |  UID 331181  |  A类</w:t>
            </w:r>
          </w:p>
        </w:tc>
      </w:tr>
      <w:tr>
        <w:tc>
          <w:tcPr>
            <w:tcW w:type="dxa" w:w="10080"/>
          </w:tcPr>
          <w:p>
            <w:pPr>
              <w:spacing w:line="276" w:lineRule="auto" w:after="80"/>
            </w:pPr>
            <w:r>
              <w:rPr>
                <w:rFonts w:ascii="Microsoft YaHei" w:hAnsi="Microsoft YaHei" w:eastAsia="Microsoft YaHei"/>
                <w:b w:val="0"/>
                <w:sz w:val="19"/>
              </w:rPr>
              <w:t>有没有可能冲到昨天的最高点给减仓机会？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2026-06-09 09:26  |  514楼  |  UID 66908070  |  C类</w:t>
            </w:r>
          </w:p>
        </w:tc>
      </w:tr>
      <w:tr>
        <w:tc>
          <w:tcPr>
            <w:tcW w:type="dxa" w:w="10080"/>
          </w:tcPr>
          <w:p>
            <w:pPr>
              <w:spacing w:line="276" w:lineRule="auto" w:after="80"/>
            </w:pPr>
            <w:r>
              <w:rPr>
                <w:rFonts w:ascii="Microsoft YaHei" w:hAnsi="Microsoft YaHei" w:eastAsia="Microsoft YaHei"/>
                <w:b w:val="0"/>
                <w:sz w:val="19"/>
              </w:rPr>
              <w:t>乐，圣泉东财高开，我钱都回来了[s:ac:哭笑]小作文好啊，得写啊(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09:38  |  1268楼  |  UID 331181  |  A类</w:t>
            </w:r>
          </w:p>
        </w:tc>
      </w:tr>
      <w:tr>
        <w:tc>
          <w:tcPr>
            <w:tcW w:type="dxa" w:w="10080"/>
          </w:tcPr>
          <w:p>
            <w:pPr>
              <w:spacing w:line="276" w:lineRule="auto" w:after="80"/>
            </w:pPr>
            <w:r>
              <w:rPr>
                <w:rFonts w:ascii="Microsoft YaHei" w:hAnsi="Microsoft YaHei" w:eastAsia="Microsoft YaHei"/>
                <w:b w:val="0"/>
                <w:sz w:val="19"/>
              </w:rPr>
              <w:t>缩量有什么恐慌盘？说明昨天抄底的不多，看看今天缩量会不会转放量</w:t>
            </w:r>
          </w:p>
          <w:p>
            <w:pPr>
              <w:spacing w:line="276" w:lineRule="auto" w:after="80"/>
            </w:pPr>
            <w:r>
              <w:rPr>
                <w:rFonts w:ascii="Microsoft YaHei" w:hAnsi="Microsoft YaHei" w:eastAsia="Microsoft YaHei"/>
                <w:b w:val="0"/>
                <w:sz w:val="19"/>
              </w:rPr>
              <w:t>通讯和铁盒etf最破了昨天的高点，给了机会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09:39  |  2027楼  |  UID 67143809  |  C类</w:t>
            </w:r>
          </w:p>
        </w:tc>
      </w:tr>
      <w:tr>
        <w:tc>
          <w:tcPr>
            <w:tcW w:type="dxa" w:w="10080"/>
          </w:tcPr>
          <w:p>
            <w:pPr>
              <w:spacing w:line="276" w:lineRule="auto" w:after="80"/>
            </w:pPr>
            <w:r>
              <w:rPr>
                <w:rFonts w:ascii="Microsoft YaHei" w:hAnsi="Microsoft YaHei" w:eastAsia="Microsoft YaHei"/>
                <w:b w:val="0"/>
                <w:sz w:val="19"/>
              </w:rPr>
              <w:t>[s:pg:拒绝]有点头晕目眩了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2026-06-09 09:42  |  1658楼  |  UID 61395264  |  C类</w:t>
            </w:r>
          </w:p>
        </w:tc>
      </w:tr>
      <w:tr>
        <w:tc>
          <w:tcPr>
            <w:tcW w:type="dxa" w:w="10080"/>
          </w:tcPr>
          <w:p>
            <w:pPr>
              <w:spacing w:line="276" w:lineRule="auto" w:after="80"/>
            </w:pPr>
            <w:r>
              <w:rPr>
                <w:rFonts w:ascii="Microsoft YaHei" w:hAnsi="Microsoft YaHei" w:eastAsia="Microsoft YaHei"/>
                <w:b w:val="0"/>
                <w:sz w:val="19"/>
              </w:rPr>
              <w:t>lml这块，我还是太权威了。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09:43  |  2028楼  |  UID 67143809  |  C类</w:t>
            </w:r>
          </w:p>
        </w:tc>
      </w:tr>
      <w:tr>
        <w:tc>
          <w:tcPr>
            <w:tcW w:type="dxa" w:w="10080"/>
          </w:tcPr>
          <w:p>
            <w:pPr>
              <w:spacing w:line="276" w:lineRule="auto" w:after="80"/>
            </w:pPr>
            <w:r>
              <w:rPr>
                <w:rFonts w:ascii="Microsoft YaHei" w:hAnsi="Microsoft YaHei" w:eastAsia="Microsoft YaHei"/>
                <w:b w:val="0"/>
                <w:sz w:val="19"/>
              </w:rPr>
              <w:t>Reply Reply 你看看你？ (2026-06-09 09:42)</w:t>
            </w:r>
            <w:r>
              <w:br/>
            </w:r>
            <w:r>
              <w:rPr>
                <w:rFonts w:ascii="Microsoft YaHei" w:hAnsi="Microsoft YaHei" w:eastAsia="Microsoft YaHei"/>
                <w:b w:val="0"/>
                <w:sz w:val="19"/>
              </w:rPr>
              <w:t>[s:pg:哭]涛涛不是人 没办法啊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09:44  |  2029楼  |  UID 67143809  |  C类</w:t>
            </w:r>
          </w:p>
        </w:tc>
      </w:tr>
      <w:tr>
        <w:tc>
          <w:tcPr>
            <w:tcW w:type="dxa" w:w="10080"/>
          </w:tcPr>
          <w:p>
            <w:pPr>
              <w:spacing w:line="276" w:lineRule="auto" w:after="80"/>
            </w:pPr>
            <w:r>
              <w:rPr>
                <w:rFonts w:ascii="Microsoft YaHei" w:hAnsi="Microsoft YaHei" w:eastAsia="Microsoft YaHei"/>
                <w:b w:val="0"/>
                <w:sz w:val="19"/>
              </w:rPr>
              <w:t>Reply Reply Hakawa (2026-06-09 09:43)</w:t>
            </w:r>
            <w:r>
              <w:br/>
            </w:r>
            <w:r>
              <w:rPr>
                <w:rFonts w:ascii="Microsoft YaHei" w:hAnsi="Microsoft YaHei" w:eastAsia="Microsoft YaHei"/>
                <w:b w:val="0"/>
                <w:sz w:val="19"/>
              </w:rPr>
              <w:t>恋爱都不让你谈  你直接想结婚？[s:pg:拒绝]</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09:45  |  3018楼  |  UID 150058  |  A类</w:t>
            </w:r>
          </w:p>
        </w:tc>
      </w:tr>
      <w:tr>
        <w:tc>
          <w:tcPr>
            <w:tcW w:type="dxa" w:w="10080"/>
          </w:tcPr>
          <w:p>
            <w:pPr>
              <w:spacing w:line="276" w:lineRule="auto" w:after="80"/>
            </w:pPr>
            <w:r>
              <w:rPr>
                <w:rFonts w:ascii="Microsoft YaHei" w:hAnsi="Microsoft YaHei" w:eastAsia="Microsoft YaHei"/>
                <w:b w:val="0"/>
                <w:sz w:val="22"/>
              </w:rPr>
              <w:t>弹的还是科技方向</w:t>
            </w:r>
            <w:r>
              <w:br/>
            </w:r>
            <w:r>
              <w:rPr>
                <w:rFonts w:ascii="Microsoft YaHei" w:hAnsi="Microsoft YaHei" w:eastAsia="Microsoft YaHei"/>
                <w:b w:val="0"/>
                <w:sz w:val="22"/>
              </w:rPr>
              <w:t>你说让他们上哪说理去。小剧场到哪一步了你们自己看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09:47  |  1269楼  |  UID 331181  |  B类</w:t>
            </w:r>
          </w:p>
        </w:tc>
      </w:tr>
      <w:tr>
        <w:tc>
          <w:tcPr>
            <w:tcW w:type="dxa" w:w="10080"/>
          </w:tcPr>
          <w:p>
            <w:pPr>
              <w:spacing w:line="276" w:lineRule="auto" w:after="80"/>
            </w:pPr>
            <w:r>
              <w:rPr>
                <w:rFonts w:ascii="Microsoft YaHei" w:hAnsi="Microsoft YaHei" w:eastAsia="Microsoft YaHei"/>
                <w:b w:val="0"/>
                <w:sz w:val="19"/>
              </w:rPr>
              <w:t>ZTE昨天就硬洗吗？看看今天还有长上影吗？</w:t>
            </w:r>
          </w:p>
          <w:p>
            <w:pPr>
              <w:spacing w:line="276" w:lineRule="auto" w:after="80"/>
            </w:pPr>
            <w:r>
              <w:rPr>
                <w:rFonts w:ascii="Microsoft YaHei" w:hAnsi="Microsoft YaHei" w:eastAsia="Microsoft YaHei"/>
                <w:b w:val="0"/>
                <w:sz w:val="19"/>
              </w:rPr>
              <w:t>再+9我就警报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2026-06-09 09:49  |  235楼  |  UID 67145714  |  C类</w:t>
            </w:r>
          </w:p>
        </w:tc>
      </w:tr>
      <w:tr>
        <w:tc>
          <w:tcPr>
            <w:tcW w:type="dxa" w:w="10080"/>
          </w:tcPr>
          <w:p>
            <w:pPr>
              <w:spacing w:line="276" w:lineRule="auto" w:after="80"/>
            </w:pPr>
            <w:r>
              <w:rPr>
                <w:rFonts w:ascii="Microsoft YaHei" w:hAnsi="Microsoft YaHei" w:eastAsia="Microsoft YaHei"/>
                <w:b w:val="0"/>
                <w:sz w:val="19"/>
              </w:rPr>
              <w:t>zte开拉，lml44.44</w:t>
            </w:r>
            <w:r>
              <w:br/>
            </w:r>
            <w:r>
              <w:rPr>
                <w:rFonts w:ascii="Microsoft YaHei" w:hAnsi="Microsoft YaHei" w:eastAsia="Microsoft YaHei"/>
                <w:b w:val="0"/>
                <w:sz w:val="19"/>
              </w:rPr>
              <w:t>有感觉吗[s:ac:哭笑]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09:56  |  1270楼  |  UID 331181  |  B类</w:t>
            </w:r>
          </w:p>
        </w:tc>
      </w:tr>
      <w:tr>
        <w:tc>
          <w:tcPr>
            <w:tcW w:type="dxa" w:w="10080"/>
          </w:tcPr>
          <w:p>
            <w:pPr>
              <w:spacing w:line="276" w:lineRule="auto" w:after="80"/>
            </w:pPr>
            <w:r>
              <w:rPr>
                <w:rFonts w:ascii="Microsoft YaHei" w:hAnsi="Microsoft YaHei" w:eastAsia="Microsoft YaHei"/>
                <w:b w:val="0"/>
                <w:sz w:val="19"/>
              </w:rPr>
              <w:t>Reply EternalCore (2026-06-09 09:55):</w:t>
            </w:r>
          </w:p>
          <w:p>
            <w:pPr>
              <w:spacing w:line="276" w:lineRule="auto" w:after="80"/>
            </w:pPr>
            <w:r>
              <w:rPr>
                <w:rFonts w:ascii="Microsoft YaHei" w:hAnsi="Microsoft YaHei" w:eastAsia="Microsoft YaHei"/>
                <w:b w:val="0"/>
                <w:sz w:val="19"/>
              </w:rPr>
              <w:t>个股卖飞，ETF全部回落到S点以下。</w:t>
            </w:r>
            <w:r>
              <w:br/>
            </w:r>
            <w:r>
              <w:rPr>
                <w:rFonts w:ascii="Microsoft YaHei" w:hAnsi="Microsoft YaHei" w:eastAsia="Microsoft YaHei"/>
                <w:b w:val="0"/>
                <w:sz w:val="19"/>
              </w:rPr>
              <w:t>我只能说确实这段行情不可以做ETF了。</w:t>
            </w:r>
          </w:p>
          <w:p>
            <w:pPr>
              <w:spacing w:line="276" w:lineRule="auto" w:after="80"/>
            </w:pPr>
            <w:r>
              <w:rPr>
                <w:rFonts w:ascii="Microsoft YaHei" w:hAnsi="Microsoft YaHei" w:eastAsia="Microsoft YaHei"/>
                <w:b w:val="0"/>
                <w:sz w:val="19"/>
              </w:rPr>
              <w:t>etf今天也+4%S了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10:00  |  2030楼  |  UID 67143809  |  C类</w:t>
            </w:r>
          </w:p>
        </w:tc>
      </w:tr>
      <w:tr>
        <w:tc>
          <w:tcPr>
            <w:tcW w:type="dxa" w:w="10080"/>
          </w:tcPr>
          <w:p>
            <w:pPr>
              <w:spacing w:line="276" w:lineRule="auto" w:after="80"/>
            </w:pPr>
            <w:r>
              <w:rPr>
                <w:rFonts w:ascii="Microsoft YaHei" w:hAnsi="Microsoft YaHei" w:eastAsia="Microsoft YaHei"/>
                <w:b w:val="0"/>
                <w:sz w:val="19"/>
              </w:rPr>
              <w:t>Reply Reply 你看看你？ (2026-06-09 09:58)</w:t>
            </w:r>
            <w:r>
              <w:br/>
            </w:r>
            <w:r>
              <w:rPr>
                <w:rFonts w:ascii="Microsoft YaHei" w:hAnsi="Microsoft YaHei" w:eastAsia="Microsoft YaHei"/>
                <w:b w:val="0"/>
                <w:sz w:val="19"/>
              </w:rPr>
              <w:t>[s:ac:哭笑] 他今天拉个20cm也没赶上这段时间的护垫生益啥的啊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2026-06-09 10:01  |  489楼  |  UID 67152095  |  A类</w:t>
            </w:r>
          </w:p>
        </w:tc>
      </w:tr>
      <w:tr>
        <w:tc>
          <w:tcPr>
            <w:tcW w:type="dxa" w:w="10080"/>
          </w:tcPr>
          <w:p>
            <w:pPr>
              <w:spacing w:line="276" w:lineRule="auto" w:after="80"/>
            </w:pPr>
            <w:r>
              <w:rPr>
                <w:rFonts w:ascii="Microsoft YaHei" w:hAnsi="Microsoft YaHei" w:eastAsia="Microsoft YaHei"/>
                <w:b w:val="0"/>
                <w:sz w:val="19"/>
              </w:rPr>
              <w:t>这段时间来回做到6月微红一些，但体验挺差的，想了想不吃最后一轮，今天反弹清仓结算，等之后看看还有没有时间回来搞一把，朋友们祝挣大钱[s:ac:闪光]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10:05  |  1271楼  |  UID 331181  |  A类</w:t>
            </w:r>
          </w:p>
        </w:tc>
      </w:tr>
      <w:tr>
        <w:tc>
          <w:tcPr>
            <w:tcW w:type="dxa" w:w="10080"/>
          </w:tcPr>
          <w:p>
            <w:pPr>
              <w:spacing w:line="276" w:lineRule="auto" w:after="80"/>
            </w:pPr>
            <w:r>
              <w:rPr>
                <w:rFonts w:ascii="Microsoft YaHei" w:hAnsi="Microsoft YaHei" w:eastAsia="Microsoft YaHei"/>
                <w:b w:val="0"/>
                <w:sz w:val="19"/>
              </w:rPr>
              <w:t>Reply woodk1d (2026-06-09 10:02):</w:t>
            </w:r>
          </w:p>
          <w:p>
            <w:pPr>
              <w:spacing w:line="276" w:lineRule="auto" w:after="80"/>
            </w:pPr>
            <w:r>
              <w:rPr>
                <w:rFonts w:ascii="Microsoft YaHei" w:hAnsi="Microsoft YaHei" w:eastAsia="Microsoft YaHei"/>
                <w:b w:val="0"/>
                <w:sz w:val="19"/>
              </w:rPr>
              <w:t>这中兴是什么妖股啊，每天都是6 7 8个点的涨跌吗，我每天账户涨跌怎么大头是我的长线仓啊我请问了[s:pg:哭]</w:t>
            </w:r>
          </w:p>
          <w:p>
            <w:pPr>
              <w:spacing w:line="276" w:lineRule="auto" w:after="80"/>
            </w:pPr>
            <w:r>
              <w:rPr>
                <w:rFonts w:ascii="Microsoft YaHei" w:hAnsi="Microsoft YaHei" w:eastAsia="Microsoft YaHei"/>
                <w:b w:val="0"/>
                <w:sz w:val="19"/>
              </w:rPr>
              <w:t>没办法，散户多，有刻板印象，我昨天上周五都没动，它又回去了，[del]还是不会做T[/del]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xbox这条主要围绕；涉及标的：中兴→中兴通讯(000063)/通信设备/算力网络。 动作倾向：做T。</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个股/简称：中兴→中兴通讯(000063)/通信设备/算力网络。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10:07  |  2031楼  |  UID 67143809  |  A类</w:t>
            </w:r>
          </w:p>
        </w:tc>
      </w:tr>
      <w:tr>
        <w:tc>
          <w:tcPr>
            <w:tcW w:type="dxa" w:w="10080"/>
          </w:tcPr>
          <w:p>
            <w:pPr>
              <w:spacing w:line="276" w:lineRule="auto" w:after="80"/>
            </w:pPr>
            <w:r>
              <w:rPr>
                <w:rFonts w:ascii="Microsoft YaHei" w:hAnsi="Microsoft YaHei" w:eastAsia="Microsoft YaHei"/>
                <w:b w:val="0"/>
                <w:sz w:val="19"/>
              </w:rPr>
              <w:t>[s:ac:哭笑] 你们老是连日内回撤都不想吃 4200的时候冲高狼大喊你减仓，你自信满满分币不减 3950的时候大跌反弹你高点爆头爆的飞起</w:t>
            </w:r>
          </w:p>
          <w:p>
            <w:pPr>
              <w:spacing w:line="276" w:lineRule="auto" w:after="80"/>
            </w:pPr>
            <w:r>
              <w:rPr>
                <w:rFonts w:ascii="Microsoft YaHei" w:hAnsi="Microsoft YaHei" w:eastAsia="Microsoft YaHei"/>
                <w:b w:val="0"/>
                <w:sz w:val="19"/>
              </w:rPr>
              <w:t>我还是那句话，今天收绿我也不动，拿到确认四浪我就走，之前赚的利润就是这个时候扛的，6月至今只进行过几笔调仓，去弱留强把不V的切V的。</w:t>
            </w:r>
          </w:p>
          <w:p>
            <w:pPr>
              <w:spacing w:line="276" w:lineRule="auto" w:after="80"/>
            </w:pPr>
            <w:r>
              <w:rPr>
                <w:rFonts w:ascii="Microsoft YaHei" w:hAnsi="Microsoft YaHei" w:eastAsia="Microsoft YaHei"/>
                <w:b w:val="0"/>
                <w:sz w:val="19"/>
              </w:rPr>
              <w:t>你们清仓 空仓 的，最好真的能忍住到确定性的一根大阳再打入，不然小剧场里自己拿的剧本可能就不对了。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2026-06-09 10:09  |  236楼  |  UID 67145714  |  C类</w:t>
            </w:r>
          </w:p>
        </w:tc>
      </w:tr>
      <w:tr>
        <w:tc>
          <w:tcPr>
            <w:tcW w:type="dxa" w:w="10080"/>
          </w:tcPr>
          <w:p>
            <w:pPr>
              <w:spacing w:line="276" w:lineRule="auto" w:after="80"/>
            </w:pPr>
            <w:r>
              <w:rPr>
                <w:rFonts w:ascii="Microsoft YaHei" w:hAnsi="Microsoft YaHei" w:eastAsia="Microsoft YaHei"/>
                <w:b w:val="0"/>
                <w:sz w:val="19"/>
              </w:rPr>
              <w:t>没毛病吧，昨天说不一定再杀了</w:t>
            </w:r>
            <w:r>
              <w:br/>
            </w:r>
            <w:r>
              <w:rPr>
                <w:rFonts w:ascii="Microsoft YaHei" w:hAnsi="Microsoft YaHei" w:eastAsia="Microsoft YaHei"/>
                <w:b w:val="0"/>
                <w:sz w:val="19"/>
              </w:rPr>
              <w:t>割韭菜也是要讲究基本法的，不过这周的反弹都仍当减亏机会</w:t>
            </w:r>
            <w:r>
              <w:br/>
            </w:r>
            <w:r>
              <w:rPr>
                <w:rFonts w:ascii="Microsoft YaHei" w:hAnsi="Microsoft YaHei" w:eastAsia="Microsoft YaHei"/>
                <w:b w:val="0"/>
                <w:sz w:val="19"/>
              </w:rPr>
              <w:t>我觉得底大概率会38开头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2026-06-09 10:12  |  490楼  |  UID 67152095  |  A类</w:t>
            </w:r>
          </w:p>
        </w:tc>
      </w:tr>
      <w:tr>
        <w:tc>
          <w:tcPr>
            <w:tcW w:type="dxa" w:w="10080"/>
          </w:tcPr>
          <w:p>
            <w:pPr>
              <w:spacing w:line="276" w:lineRule="auto" w:after="80"/>
            </w:pPr>
            <w:r>
              <w:rPr>
                <w:rFonts w:ascii="Microsoft YaHei" w:hAnsi="Microsoft YaHei" w:eastAsia="Microsoft YaHei"/>
                <w:b w:val="0"/>
                <w:sz w:val="19"/>
              </w:rPr>
              <w:t>Reply lovecan9 (2026-06-09 10:04):</w:t>
            </w:r>
          </w:p>
          <w:p>
            <w:pPr>
              <w:spacing w:line="276" w:lineRule="auto" w:after="80"/>
            </w:pPr>
            <w:r>
              <w:rPr>
                <w:rFonts w:ascii="Microsoft YaHei" w:hAnsi="Microsoft YaHei" w:eastAsia="Microsoft YaHei"/>
                <w:b w:val="0"/>
                <w:sz w:val="19"/>
              </w:rPr>
              <w:t>H哥莫走，德子不会背叛你的[s:a2:lucky]</w:t>
            </w:r>
          </w:p>
          <w:p>
            <w:pPr>
              <w:spacing w:line="276" w:lineRule="auto" w:after="80"/>
            </w:pPr>
            <w:r>
              <w:rPr>
                <w:rFonts w:ascii="Microsoft YaHei" w:hAnsi="Microsoft YaHei" w:eastAsia="Microsoft YaHei"/>
                <w:b w:val="0"/>
                <w:sz w:val="19"/>
              </w:rPr>
              <w:t>其实最近德子我每次都踩中节奏了，但就这样还是做的挺难的，只能说德子从高点跌下来这段20个点，我没亏几个点，但我的模式底仓怎么样都要吃伤害，活动仓又不算太大，不想用紧急杠杆，思来想去，接下来一阵子要提款干事了，还没时间看盘就歇了。</w:t>
            </w:r>
          </w:p>
          <w:p>
            <w:pPr>
              <w:spacing w:line="276" w:lineRule="auto" w:after="80"/>
            </w:pPr>
            <w:r>
              <w:rPr>
                <w:rFonts w:ascii="Microsoft YaHei" w:hAnsi="Microsoft YaHei" w:eastAsia="Microsoft YaHei"/>
                <w:b w:val="0"/>
                <w:sz w:val="19"/>
              </w:rPr>
              <w:t>但德子其实没问题，我预估二季度净利润怎么都要有60亿以上，现在存储的节奏，二季度业绩出来后慢慢谨慎一点就可以，所以不要担心什么[s:ac:闪光]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10:12  |  2032楼  |  UID 67143809  |  C类</w:t>
            </w:r>
          </w:p>
        </w:tc>
      </w:tr>
      <w:tr>
        <w:tc>
          <w:tcPr>
            <w:tcW w:type="dxa" w:w="10080"/>
          </w:tcPr>
          <w:p>
            <w:pPr>
              <w:spacing w:line="276" w:lineRule="auto" w:after="80"/>
            </w:pPr>
            <w:r>
              <w:rPr>
                <w:rFonts w:ascii="Microsoft YaHei" w:hAnsi="Microsoft YaHei" w:eastAsia="Microsoft YaHei"/>
                <w:b w:val="0"/>
                <w:sz w:val="19"/>
              </w:rPr>
              <w:t>Reply Reply mayuzi (2026-06-09 10:11)</w:t>
            </w:r>
            <w:r>
              <w:br/>
            </w:r>
            <w:r>
              <w:rPr>
                <w:rFonts w:ascii="Microsoft YaHei" w:hAnsi="Microsoft YaHei" w:eastAsia="Microsoft YaHei"/>
                <w:b w:val="0"/>
                <w:sz w:val="19"/>
              </w:rPr>
              <w:t>[s:a2:doge] 你在吹mlcc我可真买了啊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10:15  |  2033楼  |  UID 67143809  |  C类</w:t>
            </w:r>
          </w:p>
        </w:tc>
      </w:tr>
      <w:tr>
        <w:tc>
          <w:tcPr>
            <w:tcW w:type="dxa" w:w="10080"/>
          </w:tcPr>
          <w:p>
            <w:pPr>
              <w:spacing w:line="276" w:lineRule="auto" w:after="80"/>
            </w:pPr>
            <w:r>
              <w:rPr>
                <w:rFonts w:ascii="Microsoft YaHei" w:hAnsi="Microsoft YaHei" w:eastAsia="Microsoft YaHei"/>
                <w:b w:val="0"/>
                <w:sz w:val="19"/>
              </w:rPr>
              <w:t>Reply Reply xiaoh1992 (2026-06-09 10:12)</w:t>
            </w:r>
            <w:r>
              <w:br/>
            </w:r>
            <w:r>
              <w:rPr>
                <w:rFonts w:ascii="Microsoft YaHei" w:hAnsi="Microsoft YaHei" w:eastAsia="Microsoft YaHei"/>
                <w:b w:val="0"/>
                <w:sz w:val="19"/>
              </w:rPr>
              <w:t>[s:a2:doge] 宝贝别走  多研究研究强子  我还在等你杀入呢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2026-06-09 10:16  |  491楼  |  UID 67152095  |  C类</w:t>
            </w:r>
          </w:p>
        </w:tc>
      </w:tr>
      <w:tr>
        <w:tc>
          <w:tcPr>
            <w:tcW w:type="dxa" w:w="10080"/>
          </w:tcPr>
          <w:p>
            <w:pPr>
              <w:spacing w:line="276" w:lineRule="auto" w:after="80"/>
            </w:pPr>
            <w:r>
              <w:rPr>
                <w:rFonts w:ascii="Microsoft YaHei" w:hAnsi="Microsoft YaHei" w:eastAsia="Microsoft YaHei"/>
                <w:b w:val="0"/>
                <w:sz w:val="19"/>
              </w:rPr>
              <w:t>Reply HoshiZorA_Z (2026-06-09 10:14):</w:t>
            </w:r>
          </w:p>
          <w:p>
            <w:pPr>
              <w:spacing w:line="276" w:lineRule="auto" w:after="80"/>
            </w:pPr>
            <w:r>
              <w:rPr>
                <w:rFonts w:ascii="Microsoft YaHei" w:hAnsi="Microsoft YaHei" w:eastAsia="Microsoft YaHei"/>
                <w:b w:val="0"/>
                <w:sz w:val="19"/>
              </w:rPr>
              <w:t>存储主要走业绩线，这段时间不做也没事</w:t>
            </w:r>
            <w:r>
              <w:br/>
            </w:r>
            <w:r>
              <w:rPr>
                <w:rFonts w:ascii="Microsoft YaHei" w:hAnsi="Microsoft YaHei" w:eastAsia="Microsoft YaHei"/>
                <w:b w:val="0"/>
                <w:sz w:val="19"/>
              </w:rPr>
              <w:t>感觉等中报快出再回来都没什么问题</w:t>
            </w:r>
          </w:p>
          <w:p>
            <w:pPr>
              <w:spacing w:line="276" w:lineRule="auto" w:after="80"/>
            </w:pPr>
            <w:r>
              <w:rPr>
                <w:rFonts w:ascii="Microsoft YaHei" w:hAnsi="Microsoft YaHei" w:eastAsia="Microsoft YaHei"/>
                <w:b w:val="0"/>
                <w:sz w:val="19"/>
              </w:rPr>
              <w:t>我没那么快回来，钱和时间接下来都有重大事项要占用[s:ac:哭笑]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2026-06-09 10:21  |  492楼  |  UID 67152095  |  C类</w:t>
            </w:r>
          </w:p>
        </w:tc>
      </w:tr>
      <w:tr>
        <w:tc>
          <w:tcPr>
            <w:tcW w:type="dxa" w:w="10080"/>
          </w:tcPr>
          <w:p>
            <w:pPr>
              <w:spacing w:line="276" w:lineRule="auto" w:after="80"/>
            </w:pPr>
            <w:r>
              <w:rPr>
                <w:rFonts w:ascii="Microsoft YaHei" w:hAnsi="Microsoft YaHei" w:eastAsia="Microsoft YaHei"/>
                <w:b w:val="0"/>
                <w:sz w:val="19"/>
              </w:rPr>
              <w:t>Reply Rzzz二号机 (2026-06-09 10:15):</w:t>
            </w:r>
          </w:p>
          <w:p>
            <w:pPr>
              <w:spacing w:line="276" w:lineRule="auto" w:after="80"/>
            </w:pPr>
            <w:r>
              <w:rPr>
                <w:rFonts w:ascii="Microsoft YaHei" w:hAnsi="Microsoft YaHei" w:eastAsia="Microsoft YaHei"/>
                <w:b w:val="0"/>
                <w:sz w:val="19"/>
              </w:rPr>
              <w:t>[s:a2:doge]?宝贝别走? 多研究研究强子? 我还在等你杀入呢</w:t>
            </w:r>
          </w:p>
          <w:p>
            <w:pPr>
              <w:spacing w:line="276" w:lineRule="auto" w:after="80"/>
            </w:pPr>
            <w:r>
              <w:rPr>
                <w:rFonts w:ascii="Microsoft YaHei" w:hAnsi="Microsoft YaHei" w:eastAsia="Microsoft YaHei"/>
                <w:b w:val="0"/>
                <w:sz w:val="19"/>
              </w:rPr>
              <w:t>强子没问题啊，虽然是图哥推的票，但可以按狼大整长线的思路，低了之后接点做做，他现在还没到业绩大量爆发的时间呢，我之前丢了就是因为一季度他业绩在我这算miss，看图被甩下车了，可以做的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10:22  |  2034楼  |  UID 67143809  |  C类</w:t>
            </w:r>
          </w:p>
        </w:tc>
      </w:tr>
      <w:tr>
        <w:tc>
          <w:tcPr>
            <w:tcW w:type="dxa" w:w="10080"/>
          </w:tcPr>
          <w:p>
            <w:pPr>
              <w:spacing w:line="276" w:lineRule="auto" w:after="80"/>
            </w:pPr>
            <w:r>
              <w:rPr>
                <w:rFonts w:ascii="Microsoft YaHei" w:hAnsi="Microsoft YaHei" w:eastAsia="Microsoft YaHei"/>
                <w:b w:val="0"/>
                <w:sz w:val="19"/>
              </w:rPr>
              <w:t>Reply Reply xenoblade4 (2026-06-09 10:20)</w:t>
            </w:r>
            <w:r>
              <w:br/>
            </w:r>
            <w:r>
              <w:rPr>
                <w:rFonts w:ascii="Microsoft YaHei" w:hAnsi="Microsoft YaHei" w:eastAsia="Microsoft YaHei"/>
                <w:b w:val="0"/>
                <w:sz w:val="19"/>
              </w:rPr>
              <w:t>[s:pg:严肃] 客观评价  今天的牢弟 硬的令人发麻  邦邦硬  所有人都在跳水他依旧梆硬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10:22  |  2035楼  |  UID 67143809  |  B类</w:t>
            </w:r>
          </w:p>
        </w:tc>
      </w:tr>
      <w:tr>
        <w:tc>
          <w:tcPr>
            <w:tcW w:type="dxa" w:w="10080"/>
          </w:tcPr>
          <w:p>
            <w:pPr>
              <w:spacing w:line="276" w:lineRule="auto" w:after="80"/>
            </w:pPr>
            <w:r>
              <w:rPr>
                <w:rFonts w:ascii="Microsoft YaHei" w:hAnsi="Microsoft YaHei" w:eastAsia="Microsoft YaHei"/>
                <w:b w:val="0"/>
                <w:sz w:val="19"/>
              </w:rPr>
              <w:t>Reply Reply xiaoh1992 (2026-06-09 10:21)</w:t>
            </w:r>
            <w:r>
              <w:br/>
            </w:r>
            <w:r>
              <w:rPr>
                <w:rFonts w:ascii="Microsoft YaHei" w:hAnsi="Microsoft YaHei" w:eastAsia="Microsoft YaHei"/>
                <w:b w:val="0"/>
                <w:sz w:val="19"/>
              </w:rPr>
              <w:t>[s:pg:严肃]  我暂时没有仓位做他了  歇一会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10:22  |  3019楼  |  UID 150058  |  A类</w:t>
            </w:r>
          </w:p>
        </w:tc>
      </w:tr>
      <w:tr>
        <w:tc>
          <w:tcPr>
            <w:tcW w:type="dxa" w:w="10080"/>
          </w:tcPr>
          <w:p>
            <w:pPr>
              <w:spacing w:line="276" w:lineRule="auto" w:after="80"/>
            </w:pPr>
            <w:r>
              <w:rPr>
                <w:rFonts w:ascii="Microsoft YaHei" w:hAnsi="Microsoft YaHei" w:eastAsia="Microsoft YaHei"/>
                <w:b w:val="0"/>
                <w:sz w:val="22"/>
              </w:rPr>
              <w:t>反正光那边我暂时不加仓 我觉得会很剧烈 等他们洗完吧</w:t>
            </w:r>
            <w:r>
              <w:br/>
            </w:r>
            <w:r>
              <w:rPr>
                <w:rFonts w:ascii="Microsoft YaHei" w:hAnsi="Microsoft YaHei" w:eastAsia="Microsoft YaHei"/>
                <w:b w:val="0"/>
                <w:sz w:val="22"/>
              </w:rPr>
              <w:t>目前国产链好做一点。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10:23  |  1272楼  |  UID 331181  |  B类</w:t>
            </w:r>
          </w:p>
        </w:tc>
      </w:tr>
      <w:tr>
        <w:tc>
          <w:tcPr>
            <w:tcW w:type="dxa" w:w="10080"/>
          </w:tcPr>
          <w:p>
            <w:pPr>
              <w:spacing w:line="276" w:lineRule="auto" w:after="80"/>
            </w:pPr>
            <w:r>
              <w:rPr>
                <w:rFonts w:ascii="Microsoft YaHei" w:hAnsi="Microsoft YaHei" w:eastAsia="Microsoft YaHei"/>
                <w:b w:val="0"/>
                <w:sz w:val="19"/>
              </w:rPr>
              <w:t>Reply Amam2haruna (2026-06-09 10:17):</w:t>
            </w:r>
          </w:p>
          <w:p>
            <w:pPr>
              <w:spacing w:line="276" w:lineRule="auto" w:after="80"/>
            </w:pPr>
            <w:r>
              <w:rPr>
                <w:rFonts w:ascii="Microsoft YaHei" w:hAnsi="Microsoft YaHei" w:eastAsia="Microsoft YaHei"/>
                <w:b w:val="0"/>
                <w:sz w:val="19"/>
              </w:rPr>
              <w:t>经典大A想普涨然后啥都涨不了 大家一起绿 乐了</w:t>
            </w:r>
          </w:p>
          <w:p>
            <w:pPr>
              <w:spacing w:line="276" w:lineRule="auto" w:after="80"/>
            </w:pPr>
            <w:r>
              <w:rPr>
                <w:rFonts w:ascii="Microsoft YaHei" w:hAnsi="Microsoft YaHei" w:eastAsia="Microsoft YaHei"/>
                <w:b w:val="0"/>
                <w:sz w:val="19"/>
              </w:rPr>
              <w:t>钱本来就不够，还缩量，怎么可能普涨，想多了，越普涨越可怕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2026-06-09 10:24  |  1659楼  |  UID 61395264  |  B类</w:t>
            </w:r>
          </w:p>
        </w:tc>
      </w:tr>
      <w:tr>
        <w:tc>
          <w:tcPr>
            <w:tcW w:type="dxa" w:w="10080"/>
          </w:tcPr>
          <w:p>
            <w:pPr>
              <w:spacing w:line="276" w:lineRule="auto" w:after="80"/>
            </w:pPr>
            <w:r>
              <w:rPr>
                <w:rFonts w:ascii="Microsoft YaHei" w:hAnsi="Microsoft YaHei" w:eastAsia="Microsoft YaHei"/>
                <w:b w:val="0"/>
                <w:sz w:val="19"/>
              </w:rPr>
              <w:t>Reply Reply NO Problemm (2026-06-09 10:21)我今天回补了一些小德子，我来试试看，不一定对。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10:27  |  3020楼  |  UID 150058  |  B类</w:t>
            </w:r>
          </w:p>
        </w:tc>
      </w:tr>
      <w:tr>
        <w:tc>
          <w:tcPr>
            <w:tcW w:type="dxa" w:w="10080"/>
          </w:tcPr>
          <w:p>
            <w:pPr>
              <w:spacing w:line="276" w:lineRule="auto" w:after="80"/>
            </w:pPr>
            <w:r>
              <w:rPr>
                <w:rFonts w:ascii="Microsoft YaHei" w:hAnsi="Microsoft YaHei" w:eastAsia="Microsoft YaHei"/>
                <w:b w:val="0"/>
                <w:sz w:val="22"/>
              </w:rPr>
              <w:t>Reply Amam2haruna (2026-06-09 10:24):</w:t>
            </w:r>
          </w:p>
          <w:p>
            <w:pPr>
              <w:spacing w:line="276" w:lineRule="auto" w:after="80"/>
            </w:pPr>
            <w:r>
              <w:rPr>
                <w:rFonts w:ascii="Microsoft YaHei" w:hAnsi="Microsoft YaHei" w:eastAsia="Microsoft YaHei"/>
                <w:b w:val="0"/>
                <w:sz w:val="22"/>
              </w:rPr>
              <w:t>中大哥的抱团会因此而瓦解吗</w:t>
            </w:r>
            <w:r>
              <w:br/>
            </w:r>
            <w:r>
              <w:rPr>
                <w:rFonts w:ascii="Microsoft YaHei" w:hAnsi="Microsoft YaHei" w:eastAsia="Microsoft YaHei"/>
                <w:b w:val="0"/>
                <w:sz w:val="22"/>
              </w:rPr>
              <w:t>现在告诉你 不会</w:t>
            </w:r>
            <w:r>
              <w:br/>
            </w:r>
            <w:r>
              <w:rPr>
                <w:rFonts w:ascii="Microsoft YaHei" w:hAnsi="Microsoft YaHei" w:eastAsia="Microsoft YaHei"/>
                <w:b w:val="0"/>
                <w:sz w:val="22"/>
              </w:rPr>
              <w:t>中继旭创一旦瓦解 市场行情结束。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个股/简称：大哥→中际旭创(300308)/光模块/CPO。</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2026-06-09 10:28  |  493楼  |  UID 67152095  |  A类</w:t>
            </w:r>
          </w:p>
        </w:tc>
      </w:tr>
      <w:tr>
        <w:tc>
          <w:tcPr>
            <w:tcW w:type="dxa" w:w="10080"/>
          </w:tcPr>
          <w:p>
            <w:pPr>
              <w:spacing w:line="276" w:lineRule="auto" w:after="80"/>
            </w:pPr>
            <w:r>
              <w:rPr>
                <w:rFonts w:ascii="Microsoft YaHei" w:hAnsi="Microsoft YaHei" w:eastAsia="Microsoft YaHei"/>
                <w:b w:val="0"/>
                <w:sz w:val="19"/>
              </w:rPr>
              <w:t>Reply NO Problemm (2026-06-09 10:21):</w:t>
            </w:r>
          </w:p>
          <w:p>
            <w:pPr>
              <w:spacing w:line="276" w:lineRule="auto" w:after="80"/>
            </w:pPr>
            <w:r>
              <w:rPr>
                <w:rFonts w:ascii="Microsoft YaHei" w:hAnsi="Microsoft YaHei" w:eastAsia="Microsoft YaHei"/>
                <w:b w:val="0"/>
                <w:sz w:val="19"/>
              </w:rPr>
              <w:t>huo哥，你也离开德子了吗，我没有安全感了[s:pg:冻][s:pg:冻]</w:t>
            </w:r>
          </w:p>
          <w:p>
            <w:pPr>
              <w:spacing w:line="276" w:lineRule="auto" w:after="80"/>
            </w:pPr>
            <w:r>
              <w:rPr>
                <w:rFonts w:ascii="Microsoft YaHei" w:hAnsi="Microsoft YaHei" w:eastAsia="Microsoft YaHei"/>
                <w:b w:val="0"/>
                <w:sz w:val="19"/>
              </w:rPr>
              <w:t>别怕，还有树佬，顺便德子现在有点像3.2-3.5这段，你控制好仓位继续拿着就好，警惕二季度业绩的兑现，到时候看图跟树佬做吧，没问题的[s:ac:茶]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2026-06-09 10:29  |  494楼  |  UID 67152095  |  B类</w:t>
            </w:r>
          </w:p>
        </w:tc>
      </w:tr>
      <w:tr>
        <w:tc>
          <w:tcPr>
            <w:tcW w:type="dxa" w:w="10080"/>
          </w:tcPr>
          <w:p>
            <w:pPr>
              <w:spacing w:line="276" w:lineRule="auto" w:after="80"/>
            </w:pPr>
            <w:r>
              <w:rPr>
                <w:rFonts w:ascii="Microsoft YaHei" w:hAnsi="Microsoft YaHei" w:eastAsia="Microsoft YaHei"/>
                <w:b w:val="0"/>
                <w:sz w:val="19"/>
              </w:rPr>
              <w:t>Reply 村上吹树 (2026-06-09 10:24):</w:t>
            </w:r>
          </w:p>
          <w:p>
            <w:pPr>
              <w:spacing w:line="276" w:lineRule="auto" w:after="80"/>
            </w:pPr>
            <w:r>
              <w:rPr>
                <w:rFonts w:ascii="Microsoft YaHei" w:hAnsi="Microsoft YaHei" w:eastAsia="Microsoft YaHei"/>
                <w:b w:val="0"/>
                <w:sz w:val="19"/>
              </w:rPr>
              <w:t>我今天回补了一些小德子，我来试试看，不一定对。</w:t>
            </w:r>
          </w:p>
          <w:p>
            <w:pPr>
              <w:spacing w:line="276" w:lineRule="auto" w:after="80"/>
            </w:pPr>
            <w:r>
              <w:rPr>
                <w:rFonts w:ascii="Microsoft YaHei" w:hAnsi="Microsoft YaHei" w:eastAsia="Microsoft YaHei"/>
                <w:b w:val="0"/>
                <w:sz w:val="19"/>
              </w:rPr>
              <w:t>希望你对，而且我的感觉是你应该是对的⭕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10:34  |  1297楼  |  UID 42162697  |  B类</w:t>
            </w:r>
          </w:p>
        </w:tc>
      </w:tr>
      <w:tr>
        <w:tc>
          <w:tcPr>
            <w:tcW w:type="dxa" w:w="10080"/>
          </w:tcPr>
          <w:p>
            <w:pPr>
              <w:spacing w:line="276" w:lineRule="auto" w:after="80"/>
            </w:pPr>
            <w:r>
              <w:rPr>
                <w:rFonts w:ascii="Microsoft YaHei" w:hAnsi="Microsoft YaHei" w:eastAsia="Microsoft YaHei"/>
                <w:b w:val="0"/>
                <w:sz w:val="19"/>
              </w:rPr>
              <w:t>铁盒会平等的奖励每一个做多中国国产科技的人[s:ac:羡慕]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10:39  |  1298楼  |  UID 42162697  |  C类</w:t>
            </w:r>
          </w:p>
        </w:tc>
      </w:tr>
      <w:tr>
        <w:tc>
          <w:tcPr>
            <w:tcW w:type="dxa" w:w="10080"/>
          </w:tcPr>
          <w:p>
            <w:pPr>
              <w:spacing w:line="276" w:lineRule="auto" w:after="80"/>
            </w:pPr>
            <w:r>
              <w:rPr>
                <w:rFonts w:ascii="Microsoft YaHei" w:hAnsi="Microsoft YaHei" w:eastAsia="Microsoft YaHei"/>
                <w:b w:val="0"/>
                <w:sz w:val="19"/>
              </w:rPr>
              <w:t>Reply Reply 屁股决定脑袋xx (2026-06-09 10:37)</w:t>
            </w:r>
          </w:p>
          <w:p>
            <w:pPr>
              <w:spacing w:line="276" w:lineRule="auto" w:after="80"/>
            </w:pPr>
            <w:r>
              <w:rPr>
                <w:rFonts w:ascii="Microsoft YaHei" w:hAnsi="Microsoft YaHei" w:eastAsia="Microsoft YaHei"/>
                <w:b w:val="0"/>
                <w:sz w:val="19"/>
              </w:rPr>
              <w:t>你知道的，我忘了接回来，现在铁盒etf都有8%的沪硅了，也可以配捏[s:ac:吻]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10:39  |  2036楼  |  UID 67143809  |  C类</w:t>
            </w:r>
          </w:p>
        </w:tc>
      </w:tr>
      <w:tr>
        <w:tc>
          <w:tcPr>
            <w:tcW w:type="dxa" w:w="10080"/>
          </w:tcPr>
          <w:p>
            <w:pPr>
              <w:spacing w:line="276" w:lineRule="auto" w:after="80"/>
            </w:pPr>
            <w:r>
              <w:rPr>
                <w:rFonts w:ascii="Microsoft YaHei" w:hAnsi="Microsoft YaHei" w:eastAsia="Microsoft YaHei"/>
                <w:b w:val="0"/>
                <w:sz w:val="19"/>
              </w:rPr>
              <w:t>Reply Reply 幸福围绕小洪 (2026-06-09 10:39)</w:t>
            </w:r>
            <w:r>
              <w:br/>
            </w:r>
            <w:r>
              <w:rPr>
                <w:rFonts w:ascii="Microsoft YaHei" w:hAnsi="Microsoft YaHei" w:eastAsia="Microsoft YaHei"/>
                <w:b w:val="0"/>
                <w:sz w:val="19"/>
              </w:rPr>
              <w:t>-0.44 你到底在麻什么 [s:ac:喷]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10:42  |  1299楼  |  UID 42162697  |  B类</w:t>
            </w:r>
          </w:p>
        </w:tc>
      </w:tr>
      <w:tr>
        <w:tc>
          <w:tcPr>
            <w:tcW w:type="dxa" w:w="10080"/>
          </w:tcPr>
          <w:p>
            <w:pPr>
              <w:spacing w:line="276" w:lineRule="auto" w:after="80"/>
            </w:pPr>
            <w:r>
              <w:rPr>
                <w:rFonts w:ascii="Microsoft YaHei" w:hAnsi="Microsoft YaHei" w:eastAsia="Microsoft YaHei"/>
                <w:b w:val="0"/>
                <w:sz w:val="19"/>
              </w:rPr>
              <w:t>Reply Reply 你看看你？ (2026-06-09 10:40)</w:t>
            </w:r>
          </w:p>
          <w:p>
            <w:pPr>
              <w:spacing w:line="276" w:lineRule="auto" w:after="80"/>
            </w:pPr>
            <w:r>
              <w:rPr>
                <w:rFonts w:ascii="Microsoft YaHei" w:hAnsi="Microsoft YaHei" w:eastAsia="Microsoft YaHei"/>
                <w:b w:val="0"/>
                <w:sz w:val="19"/>
              </w:rPr>
              <w:t>切回170etf了，材料改在这里配[s:ac:闪光]本质上打野law也是在降低170etf的成本，钱在哪里能赚就行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10:44  |  2037楼  |  UID 67143809  |  C类</w:t>
            </w:r>
          </w:p>
        </w:tc>
      </w:tr>
      <w:tr>
        <w:tc>
          <w:tcPr>
            <w:tcW w:type="dxa" w:w="10080"/>
          </w:tcPr>
          <w:p>
            <w:pPr>
              <w:spacing w:line="276" w:lineRule="auto" w:after="80"/>
            </w:pPr>
            <w:r>
              <w:rPr>
                <w:rFonts w:ascii="Microsoft YaHei" w:hAnsi="Microsoft YaHei" w:eastAsia="Microsoft YaHei"/>
                <w:b w:val="0"/>
                <w:sz w:val="19"/>
              </w:rPr>
              <w:t>[s:ac:哭笑] 我只希望跳水S了铁盒的 这个时候不要再追回来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10:44  |  3021楼  |  UID 150058  |  B类</w:t>
            </w:r>
          </w:p>
        </w:tc>
      </w:tr>
      <w:tr>
        <w:tc>
          <w:tcPr>
            <w:tcW w:type="dxa" w:w="10080"/>
          </w:tcPr>
          <w:p>
            <w:pPr>
              <w:spacing w:line="276" w:lineRule="auto" w:after="80"/>
            </w:pPr>
            <w:r>
              <w:rPr>
                <w:rFonts w:ascii="Microsoft YaHei" w:hAnsi="Microsoft YaHei" w:eastAsia="Microsoft YaHei"/>
                <w:b w:val="0"/>
                <w:sz w:val="22"/>
              </w:rPr>
              <w:t>Reply 兰斯洛t (2026-06-09 10:38):</w:t>
            </w:r>
          </w:p>
          <w:p>
            <w:pPr>
              <w:spacing w:line="276" w:lineRule="auto" w:after="80"/>
            </w:pPr>
            <w:r>
              <w:rPr>
                <w:rFonts w:ascii="Microsoft YaHei" w:hAnsi="Microsoft YaHei" w:eastAsia="Microsoft YaHei"/>
                <w:b w:val="0"/>
                <w:sz w:val="22"/>
              </w:rPr>
              <w:t>合晶、tcl、law、沪硅都是一起发疯的 感觉硅片这边有什么消息</w:t>
            </w:r>
            <w:r>
              <w:br/>
            </w:r>
            <w:r>
              <w:rPr>
                <w:rFonts w:ascii="Microsoft YaHei" w:hAnsi="Microsoft YaHei" w:eastAsia="Microsoft YaHei"/>
                <w:b w:val="0"/>
                <w:sz w:val="22"/>
              </w:rPr>
              <w:t>有消息的 有国内订单的小作文</w:t>
            </w:r>
            <w:r>
              <w:br/>
            </w:r>
            <w:r>
              <w:rPr>
                <w:rFonts w:ascii="Microsoft YaHei" w:hAnsi="Microsoft YaHei" w:eastAsia="Microsoft YaHei"/>
                <w:b w:val="0"/>
                <w:sz w:val="22"/>
              </w:rPr>
              <w:t>但是更重要是下半年的材料预期</w:t>
            </w:r>
            <w:r>
              <w:br/>
            </w:r>
            <w:r>
              <w:rPr>
                <w:rFonts w:ascii="Microsoft YaHei" w:hAnsi="Microsoft YaHei" w:eastAsia="Microsoft YaHei"/>
                <w:b w:val="0"/>
                <w:sz w:val="22"/>
              </w:rPr>
              <w:t>我之前说了 下半年材料会比其他的更好。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10:46  |  2038楼  |  UID 67143809  |  C类</w:t>
            </w:r>
          </w:p>
        </w:tc>
      </w:tr>
      <w:tr>
        <w:tc>
          <w:tcPr>
            <w:tcW w:type="dxa" w:w="10080"/>
          </w:tcPr>
          <w:p>
            <w:pPr>
              <w:spacing w:line="276" w:lineRule="auto" w:after="80"/>
            </w:pPr>
            <w:r>
              <w:rPr>
                <w:rFonts w:ascii="Microsoft YaHei" w:hAnsi="Microsoft YaHei" w:eastAsia="Microsoft YaHei"/>
                <w:b w:val="0"/>
                <w:sz w:val="19"/>
              </w:rPr>
              <w:t>Reply Reply -阿狼- (2026-06-09 10:44)</w:t>
            </w:r>
            <w:r>
              <w:br/>
            </w:r>
            <w:r>
              <w:rPr>
                <w:rFonts w:ascii="Microsoft YaHei" w:hAnsi="Microsoft YaHei" w:eastAsia="Microsoft YaHei"/>
                <w:b w:val="0"/>
                <w:sz w:val="19"/>
              </w:rPr>
              <w:t>[s:pg:严肃]那么帅比  以及各位学霸 有没有材料含量极高的ETF呢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10:47  |  1300楼  |  UID 42162697  |  B类</w:t>
            </w:r>
          </w:p>
        </w:tc>
      </w:tr>
      <w:tr>
        <w:tc>
          <w:tcPr>
            <w:tcW w:type="dxa" w:w="10080"/>
          </w:tcPr>
          <w:p>
            <w:pPr>
              <w:spacing w:line="276" w:lineRule="auto" w:after="80"/>
            </w:pPr>
            <w:r>
              <w:rPr>
                <w:rFonts w:ascii="Microsoft YaHei" w:hAnsi="Microsoft YaHei" w:eastAsia="Microsoft YaHei"/>
                <w:b w:val="0"/>
                <w:sz w:val="19"/>
              </w:rPr>
              <w:t>170etf有20%的沪硅安急天跃中传，想不到为什么不配啊[s:ac:闪光][del]law卖飞了就当给170etf做成本[/del]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10:51  |  2039楼  |  UID 67143809  |  C类</w:t>
            </w:r>
          </w:p>
        </w:tc>
      </w:tr>
      <w:tr>
        <w:tc>
          <w:tcPr>
            <w:tcW w:type="dxa" w:w="10080"/>
          </w:tcPr>
          <w:p>
            <w:pPr>
              <w:spacing w:line="276" w:lineRule="auto" w:after="80"/>
            </w:pPr>
            <w:r>
              <w:rPr>
                <w:rFonts w:ascii="Microsoft YaHei" w:hAnsi="Microsoft YaHei" w:eastAsia="Microsoft YaHei"/>
                <w:b w:val="0"/>
                <w:sz w:val="19"/>
              </w:rPr>
              <w:t>Reply Reply 兰斯洛t (2026-06-09 10:47)</w:t>
            </w:r>
            <w:r>
              <w:br/>
            </w:r>
            <w:r>
              <w:rPr>
                <w:rFonts w:ascii="Microsoft YaHei" w:hAnsi="Microsoft YaHei" w:eastAsia="Microsoft YaHei"/>
                <w:b w:val="0"/>
                <w:sz w:val="19"/>
              </w:rPr>
              <w:t>你这个我看了下和159516没区别啊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10:51  |  3022楼  |  UID 150058  |  C类</w:t>
            </w:r>
          </w:p>
        </w:tc>
      </w:tr>
      <w:tr>
        <w:tc>
          <w:tcPr>
            <w:tcW w:type="dxa" w:w="10080"/>
          </w:tcPr>
          <w:p>
            <w:pPr>
              <w:spacing w:line="276" w:lineRule="auto" w:after="80"/>
            </w:pPr>
            <w:r>
              <w:rPr>
                <w:rFonts w:ascii="Microsoft YaHei" w:hAnsi="Microsoft YaHei" w:eastAsia="Microsoft YaHei"/>
                <w:b w:val="0"/>
                <w:sz w:val="22"/>
              </w:rPr>
              <w:t>Reply 憬然又春天 (2026-06-09 10:48):</w:t>
            </w:r>
          </w:p>
          <w:p>
            <w:pPr>
              <w:spacing w:line="276" w:lineRule="auto" w:after="80"/>
            </w:pPr>
            <w:r>
              <w:rPr>
                <w:rFonts w:ascii="Microsoft YaHei" w:hAnsi="Microsoft YaHei" w:eastAsia="Microsoft YaHei"/>
                <w:b w:val="0"/>
                <w:sz w:val="22"/>
              </w:rPr>
              <w:t>[s:ac:花痴]狼大 光切芯的操作太帅了，加了两天170舒服了</w:t>
            </w:r>
            <w:r>
              <w:br/>
            </w:r>
            <w:r>
              <w:rPr>
                <w:rFonts w:ascii="Microsoft YaHei" w:hAnsi="Microsoft YaHei" w:eastAsia="Microsoft YaHei"/>
                <w:b w:val="0"/>
                <w:sz w:val="22"/>
              </w:rPr>
              <w:t>我不是说了么 我不是来投资的</w:t>
            </w:r>
            <w:r>
              <w:br/>
            </w:r>
            <w:r>
              <w:rPr>
                <w:rFonts w:ascii="Microsoft YaHei" w:hAnsi="Microsoft YaHei" w:eastAsia="Microsoft YaHei"/>
                <w:b w:val="0"/>
                <w:sz w:val="22"/>
              </w:rPr>
              <w:t>我是来炒股挣钱的。我没有信仰</w:t>
            </w:r>
            <w:r>
              <w:br/>
            </w:r>
            <w:r>
              <w:rPr>
                <w:rFonts w:ascii="Microsoft YaHei" w:hAnsi="Microsoft YaHei" w:eastAsia="Microsoft YaHei"/>
                <w:b w:val="0"/>
                <w:sz w:val="22"/>
              </w:rPr>
              <w:t>我只想挣钱。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10:54  |  1301楼  |  UID 42162697  |  B类</w:t>
            </w:r>
          </w:p>
        </w:tc>
      </w:tr>
      <w:tr>
        <w:tc>
          <w:tcPr>
            <w:tcW w:type="dxa" w:w="10080"/>
          </w:tcPr>
          <w:p>
            <w:pPr>
              <w:spacing w:line="276" w:lineRule="auto" w:after="80"/>
            </w:pPr>
            <w:r>
              <w:rPr>
                <w:rFonts w:ascii="Microsoft YaHei" w:hAnsi="Microsoft YaHei" w:eastAsia="Microsoft YaHei"/>
                <w:b w:val="0"/>
                <w:sz w:val="19"/>
              </w:rPr>
              <w:t>Reply Reply 两极反转我要成功 (2026-06-09 10:53)</w:t>
            </w:r>
          </w:p>
          <w:p>
            <w:pPr>
              <w:spacing w:line="276" w:lineRule="auto" w:after="80"/>
            </w:pPr>
            <w:r>
              <w:rPr>
                <w:rFonts w:ascii="Microsoft YaHei" w:hAnsi="Microsoft YaHei" w:eastAsia="Microsoft YaHei"/>
                <w:b w:val="0"/>
                <w:sz w:val="19"/>
              </w:rPr>
              <w:t>我从去年9月发明半岛铁盒这个外号之后，就一直坚定唱多铁盒[s:ac:闪光]law只是些许跟车巧思，本质还是做多设备材料etf[s:ac:吻]负责吃狼图的尾气</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10:55  |  1273楼  |  UID 331181  |  B类</w:t>
            </w:r>
          </w:p>
        </w:tc>
      </w:tr>
      <w:tr>
        <w:tc>
          <w:tcPr>
            <w:tcW w:type="dxa" w:w="10080"/>
          </w:tcPr>
          <w:p>
            <w:pPr>
              <w:spacing w:line="276" w:lineRule="auto" w:after="80"/>
            </w:pPr>
            <w:r>
              <w:rPr>
                <w:rFonts w:ascii="Microsoft YaHei" w:hAnsi="Microsoft YaHei" w:eastAsia="Microsoft YaHei"/>
                <w:b w:val="0"/>
                <w:sz w:val="19"/>
              </w:rPr>
              <w:t>Reply 屁股决定脑袋xx (2026-06-09 10:51):</w:t>
            </w:r>
          </w:p>
          <w:p>
            <w:pPr>
              <w:spacing w:line="276" w:lineRule="auto" w:after="80"/>
            </w:pPr>
            <w:r>
              <w:rPr>
                <w:rFonts w:ascii="Microsoft YaHei" w:hAnsi="Microsoft YaHei" w:eastAsia="Microsoft YaHei"/>
                <w:b w:val="0"/>
                <w:sz w:val="19"/>
              </w:rPr>
              <w:t>588 010的护硅占比更高一点，材料也更纯一点，你觉得怎么样啊</w:t>
            </w:r>
          </w:p>
          <w:p>
            <w:pPr>
              <w:spacing w:line="276" w:lineRule="auto" w:after="80"/>
            </w:pPr>
            <w:r>
              <w:rPr>
                <w:rFonts w:ascii="Microsoft YaHei" w:hAnsi="Microsoft YaHei" w:eastAsia="Microsoft YaHei"/>
                <w:b w:val="0"/>
                <w:sz w:val="19"/>
              </w:rPr>
              <w:t>市值规模太小，成交额小，我个人不喜欢这样的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10:56  |  2040楼  |  UID 67143809  |  A类</w:t>
            </w:r>
          </w:p>
        </w:tc>
      </w:tr>
      <w:tr>
        <w:tc>
          <w:tcPr>
            <w:tcW w:type="dxa" w:w="10080"/>
          </w:tcPr>
          <w:p>
            <w:pPr>
              <w:spacing w:line="276" w:lineRule="auto" w:after="80"/>
            </w:pPr>
            <w:r>
              <w:rPr>
                <w:rFonts w:ascii="Microsoft YaHei" w:hAnsi="Microsoft YaHei" w:eastAsia="Microsoft YaHei"/>
                <w:b w:val="0"/>
                <w:sz w:val="19"/>
              </w:rPr>
              <w:t>Reply Reply -阿狼- (2026-06-09 10:51)</w:t>
            </w:r>
            <w:r>
              <w:br/>
            </w:r>
            <w:r>
              <w:rPr>
                <w:rFonts w:ascii="Microsoft YaHei" w:hAnsi="Microsoft YaHei" w:eastAsia="Microsoft YaHei"/>
                <w:b w:val="0"/>
                <w:sz w:val="19"/>
              </w:rPr>
              <w:t>[s:pg:严肃] 报告帅比  我爸卖了银行提款剩了点钱留账户里说留给我玩   昨天日低我已全仓打入铁盒</w:t>
            </w:r>
          </w:p>
          <w:p>
            <w:pPr>
              <w:spacing w:line="276" w:lineRule="auto" w:after="80"/>
            </w:pPr>
            <w:r>
              <w:rPr>
                <w:rFonts w:ascii="Microsoft YaHei" w:hAnsi="Microsoft YaHei" w:eastAsia="Microsoft YaHei"/>
                <w:b w:val="0"/>
                <w:sz w:val="19"/>
              </w:rPr>
              <w:t>今天打电话问我还要钱吗 给我打款  我说现在不太稳等有确定性了我在叫你 [del]  等一根大阳 [/del]</w:t>
            </w:r>
            <w:r>
              <w:br/>
            </w:r>
            <w:r>
              <w:rPr>
                <w:rFonts w:ascii="Microsoft YaHei" w:hAnsi="Microsoft YaHei" w:eastAsia="Microsoft YaHei"/>
                <w:b w:val="0"/>
                <w:sz w:val="19"/>
              </w:rPr>
              <w:t>家庭弟位 ➡️  家庭地位  ➡️  家庭帝位   小剧场现在演到第二部准备进入第三步了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10:57  |  1302楼  |  UID 42162697  |  C类</w:t>
            </w:r>
          </w:p>
        </w:tc>
      </w:tr>
      <w:tr>
        <w:tc>
          <w:tcPr>
            <w:tcW w:type="dxa" w:w="10080"/>
          </w:tcPr>
          <w:p>
            <w:pPr>
              <w:spacing w:line="276" w:lineRule="auto" w:after="80"/>
            </w:pPr>
            <w:r>
              <w:rPr>
                <w:rFonts w:ascii="Microsoft YaHei" w:hAnsi="Microsoft YaHei" w:eastAsia="Microsoft YaHei"/>
                <w:b w:val="0"/>
                <w:sz w:val="19"/>
              </w:rPr>
              <w:t>Reply Reply 仙珍圜 (2026-06-09 10:54)</w:t>
            </w:r>
          </w:p>
          <w:p>
            <w:pPr>
              <w:spacing w:line="276" w:lineRule="auto" w:after="80"/>
            </w:pPr>
            <w:r>
              <w:rPr>
                <w:rFonts w:ascii="Microsoft YaHei" w:hAnsi="Microsoft YaHei" w:eastAsia="Microsoft YaHei"/>
                <w:b w:val="0"/>
                <w:sz w:val="19"/>
              </w:rPr>
              <w:t>我觉得只为了材料占比多5%而丢掉已经回调15%25%的荆轲中微kfc有点得不偿失[s:a2:不明觉厉]还是得尊重图哥严选的飞测荆轲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11:02  |  2041楼  |  UID 67143809  |  C类</w:t>
            </w:r>
          </w:p>
        </w:tc>
      </w:tr>
      <w:tr>
        <w:tc>
          <w:tcPr>
            <w:tcW w:type="dxa" w:w="10080"/>
          </w:tcPr>
          <w:p>
            <w:pPr>
              <w:spacing w:line="276" w:lineRule="auto" w:after="80"/>
            </w:pPr>
            <w:r>
              <w:rPr>
                <w:rFonts w:ascii="Microsoft YaHei" w:hAnsi="Microsoft YaHei" w:eastAsia="Microsoft YaHei"/>
                <w:b w:val="0"/>
                <w:sz w:val="19"/>
              </w:rPr>
              <w:t>坏了 今天小图要装逼了 [s:pg:严肃]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11:03  |  1303楼  |  UID 42162697  |  B类</w:t>
            </w:r>
          </w:p>
        </w:tc>
      </w:tr>
      <w:tr>
        <w:tc>
          <w:tcPr>
            <w:tcW w:type="dxa" w:w="10080"/>
          </w:tcPr>
          <w:p>
            <w:pPr>
              <w:spacing w:line="276" w:lineRule="auto" w:after="80"/>
            </w:pPr>
            <w:r>
              <w:rPr>
                <w:rFonts w:ascii="Microsoft YaHei" w:hAnsi="Microsoft YaHei" w:eastAsia="Microsoft YaHei"/>
                <w:b w:val="0"/>
                <w:sz w:val="19"/>
              </w:rPr>
              <w:t>新司机这么多啊[s:ac:惊]狼大点的长线仓，除了zte和撤离的宝贝王国，不就是516/170这两个设备材料etf吗</w:t>
            </w:r>
          </w:p>
          <w:p>
            <w:pPr>
              <w:spacing w:line="276" w:lineRule="auto" w:after="80"/>
            </w:pPr>
            <w:r>
              <w:rPr>
                <w:rFonts w:ascii="Microsoft YaHei" w:hAnsi="Microsoft YaHei" w:eastAsia="Microsoft YaHei"/>
                <w:b w:val="0"/>
                <w:sz w:val="19"/>
              </w:rPr>
              <w:t>[del]含金量无需多言[/del]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包子music这条主要围绕半导体设备/材料/封测；涉及标的：zte→中兴通讯(000063)/通信设备/算力网络。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黑话/简称：宝贝王国=bbwg，图片中的论坛黑话简称。</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个股/简称：zte→中兴通讯(000063)/通信设备/算力网络。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11:04  |  1304楼  |  UID 42162697  |  C类</w:t>
            </w:r>
          </w:p>
        </w:tc>
      </w:tr>
      <w:tr>
        <w:tc>
          <w:tcPr>
            <w:tcW w:type="dxa" w:w="10080"/>
          </w:tcPr>
          <w:p>
            <w:pPr>
              <w:spacing w:line="276" w:lineRule="auto" w:after="80"/>
            </w:pPr>
            <w:r>
              <w:rPr>
                <w:rFonts w:ascii="Microsoft YaHei" w:hAnsi="Microsoft YaHei" w:eastAsia="Microsoft YaHei"/>
                <w:b w:val="0"/>
                <w:sz w:val="19"/>
              </w:rPr>
              <w:t>Reply Reply 极地丶之光 (2026-06-09 11:03)</w:t>
            </w:r>
          </w:p>
          <w:p>
            <w:pPr>
              <w:spacing w:line="276" w:lineRule="auto" w:after="80"/>
            </w:pPr>
            <w:r>
              <w:rPr>
                <w:rFonts w:ascii="Microsoft YaHei" w:hAnsi="Microsoft YaHei" w:eastAsia="Microsoft YaHei"/>
                <w:b w:val="0"/>
                <w:sz w:val="19"/>
              </w:rPr>
              <w:t>皮鞋已经在擦了[s:ac:闪光]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11:06  |  2042楼  |  UID 67143809  |  C类</w:t>
            </w:r>
          </w:p>
        </w:tc>
      </w:tr>
      <w:tr>
        <w:tc>
          <w:tcPr>
            <w:tcW w:type="dxa" w:w="10080"/>
          </w:tcPr>
          <w:p>
            <w:pPr>
              <w:spacing w:line="276" w:lineRule="auto" w:after="80"/>
            </w:pPr>
            <w:r>
              <w:rPr>
                <w:rFonts w:ascii="Microsoft YaHei" w:hAnsi="Microsoft YaHei" w:eastAsia="Microsoft YaHei"/>
                <w:b w:val="0"/>
                <w:sz w:val="19"/>
              </w:rPr>
              <w:t>[s:ac:怒] 天天问在哪看 天天问代码是啥 多爬爬楼 多搜一搜啊 我超威赚钱不能嫌累啊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11:10  |  1305楼  |  UID 42162697  |  B类</w:t>
            </w:r>
          </w:p>
        </w:tc>
      </w:tr>
      <w:tr>
        <w:tc>
          <w:tcPr>
            <w:tcW w:type="dxa" w:w="10080"/>
          </w:tcPr>
          <w:p>
            <w:pPr>
              <w:spacing w:line="276" w:lineRule="auto" w:after="80"/>
            </w:pPr>
            <w:r>
              <w:rPr>
                <w:rFonts w:ascii="Microsoft YaHei" w:hAnsi="Microsoft YaHei" w:eastAsia="Microsoft YaHei"/>
                <w:b w:val="0"/>
                <w:sz w:val="19"/>
              </w:rPr>
              <w:t>Reply Reply qqqaaadaa (2026-06-09 11:08)</w:t>
            </w:r>
          </w:p>
          <w:p>
            <w:pPr>
              <w:spacing w:line="276" w:lineRule="auto" w:after="80"/>
            </w:pPr>
            <w:r>
              <w:rPr>
                <w:rFonts w:ascii="Microsoft YaHei" w:hAnsi="Microsoft YaHei" w:eastAsia="Microsoft YaHei"/>
                <w:b w:val="0"/>
                <w:sz w:val="19"/>
              </w:rPr>
              <w:t>我也偷偷配了，等风来[s:ac:闪光]毕竟那个男人说下半年设计也要配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11:11  |  2043楼  |  UID 67143809  |  C类</w:t>
            </w:r>
          </w:p>
        </w:tc>
      </w:tr>
      <w:tr>
        <w:tc>
          <w:tcPr>
            <w:tcW w:type="dxa" w:w="10080"/>
          </w:tcPr>
          <w:p>
            <w:pPr>
              <w:spacing w:line="276" w:lineRule="auto" w:after="80"/>
            </w:pPr>
            <w:r>
              <w:rPr>
                <w:rFonts w:ascii="Microsoft YaHei" w:hAnsi="Microsoft YaHei" w:eastAsia="Microsoft YaHei"/>
                <w:b w:val="0"/>
                <w:sz w:val="19"/>
              </w:rPr>
              <w:t>Reply Rzzz二号机 (2026-06-09 08:27):</w:t>
            </w:r>
          </w:p>
          <w:p>
            <w:pPr>
              <w:spacing w:line="276" w:lineRule="auto" w:after="80"/>
            </w:pPr>
            <w:r>
              <w:rPr>
                <w:rFonts w:ascii="Microsoft YaHei" w:hAnsi="Microsoft YaHei" w:eastAsia="Microsoft YaHei"/>
                <w:b w:val="0"/>
                <w:sz w:val="19"/>
              </w:rPr>
              <w:t>[s:pg:严肃]给我个面子  今天补个缺  站上144线</w:t>
            </w:r>
            <w:r>
              <w:br/>
            </w:r>
            <w:r>
              <w:rPr>
                <w:rFonts w:ascii="Microsoft YaHei" w:hAnsi="Microsoft YaHei" w:eastAsia="Microsoft YaHei"/>
                <w:b w:val="0"/>
                <w:sz w:val="19"/>
              </w:rPr>
              <w:t>[s:pg:严肃] 收个大红锤吧  爱你主力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11:11  |  3023楼  |  UID 150058  |  C类</w:t>
            </w:r>
          </w:p>
        </w:tc>
      </w:tr>
      <w:tr>
        <w:tc>
          <w:tcPr>
            <w:tcW w:type="dxa" w:w="10080"/>
          </w:tcPr>
          <w:p>
            <w:pPr>
              <w:spacing w:line="276" w:lineRule="auto" w:after="80"/>
            </w:pPr>
            <w:r>
              <w:rPr>
                <w:rFonts w:ascii="Microsoft YaHei" w:hAnsi="Microsoft YaHei" w:eastAsia="Microsoft YaHei"/>
                <w:b w:val="0"/>
                <w:sz w:val="22"/>
              </w:rPr>
              <w:t>随便反包昨天亏损</w:t>
            </w:r>
            <w:r>
              <w:br/>
            </w:r>
            <w:r>
              <w:rPr>
                <w:rFonts w:ascii="Microsoft YaHei" w:hAnsi="Microsoft YaHei" w:eastAsia="Microsoft YaHei"/>
                <w:b w:val="0"/>
                <w:sz w:val="22"/>
              </w:rPr>
              <w:t>你们呢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11:13  |  1306楼  |  UID 42162697  |  C类</w:t>
            </w:r>
          </w:p>
        </w:tc>
      </w:tr>
      <w:tr>
        <w:tc>
          <w:tcPr>
            <w:tcW w:type="dxa" w:w="10080"/>
          </w:tcPr>
          <w:p>
            <w:pPr>
              <w:spacing w:line="276" w:lineRule="auto" w:after="80"/>
            </w:pPr>
            <w:r>
              <w:rPr>
                <w:rFonts w:ascii="Microsoft YaHei" w:hAnsi="Microsoft YaHei" w:eastAsia="Microsoft YaHei"/>
                <w:b w:val="0"/>
                <w:sz w:val="19"/>
              </w:rPr>
              <w:t>Reply Reply -阿狼- (2026-06-09 11:11)</w:t>
            </w:r>
          </w:p>
          <w:p>
            <w:pPr>
              <w:spacing w:line="276" w:lineRule="auto" w:after="80"/>
            </w:pPr>
            <w:r>
              <w:rPr>
                <w:rFonts w:ascii="Microsoft YaHei" w:hAnsi="Microsoft YaHei" w:eastAsia="Microsoft YaHei"/>
                <w:b w:val="0"/>
                <w:sz w:val="19"/>
              </w:rPr>
              <w:t>已严肃回到上上周五前的水平[s:ac:羡慕]</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11:14  |  3024楼  |  UID 150058  |  B类</w:t>
            </w:r>
          </w:p>
        </w:tc>
      </w:tr>
      <w:tr>
        <w:tc>
          <w:tcPr>
            <w:tcW w:type="dxa" w:w="10080"/>
          </w:tcPr>
          <w:p>
            <w:pPr>
              <w:spacing w:line="276" w:lineRule="auto" w:after="80"/>
            </w:pPr>
            <w:r>
              <w:rPr>
                <w:rFonts w:ascii="Microsoft YaHei" w:hAnsi="Microsoft YaHei" w:eastAsia="Microsoft YaHei"/>
                <w:b w:val="0"/>
                <w:sz w:val="22"/>
              </w:rPr>
              <w:t>现在你们自己要换位思考</w:t>
            </w:r>
            <w:r>
              <w:br/>
            </w:r>
            <w:r>
              <w:rPr>
                <w:rFonts w:ascii="Microsoft YaHei" w:hAnsi="Microsoft YaHei" w:eastAsia="Microsoft YaHei"/>
                <w:b w:val="0"/>
                <w:sz w:val="22"/>
              </w:rPr>
              <w:t>在这种是个人都知道要反弹的日子里 你手上如果不是科技 现在是什么状态。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11:15  |  2044楼  |  UID 67143809  |  B类</w:t>
            </w:r>
          </w:p>
        </w:tc>
      </w:tr>
      <w:tr>
        <w:tc>
          <w:tcPr>
            <w:tcW w:type="dxa" w:w="10080"/>
          </w:tcPr>
          <w:p>
            <w:pPr>
              <w:spacing w:line="276" w:lineRule="auto" w:after="80"/>
            </w:pPr>
            <w:r>
              <w:rPr>
                <w:rFonts w:ascii="Microsoft YaHei" w:hAnsi="Microsoft YaHei" w:eastAsia="Microsoft YaHei"/>
                <w:b w:val="0"/>
                <w:sz w:val="19"/>
              </w:rPr>
              <w:t>Reply Reply 小鱼晒太阳 (2026-06-09 11:10)</w:t>
            </w:r>
            <w:r>
              <w:br/>
            </w:r>
            <w:r>
              <w:rPr>
                <w:rFonts w:ascii="Microsoft YaHei" w:hAnsi="Microsoft YaHei" w:eastAsia="Microsoft YaHei"/>
                <w:b w:val="0"/>
                <w:sz w:val="19"/>
              </w:rPr>
              <w:t>不管是炒股研究半导体  还是找信息找人  要善用搜索软件</w:t>
            </w:r>
            <w:r>
              <w:br/>
            </w:r>
            <w:r>
              <w:rPr>
                <w:rFonts w:ascii="Microsoft YaHei" w:hAnsi="Microsoft YaHei" w:eastAsia="Microsoft YaHei"/>
                <w:b w:val="0"/>
                <w:sz w:val="19"/>
              </w:rPr>
              <w:t>另外论坛内的信息要多看  [s:pg:转身]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层级判断：半导体设备/材料/封测、AI应用/软件。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11:15  |  2045楼  |  UID 67143809  |  C类</w:t>
            </w:r>
          </w:p>
        </w:tc>
      </w:tr>
      <w:tr>
        <w:tc>
          <w:tcPr>
            <w:tcW w:type="dxa" w:w="10080"/>
          </w:tcPr>
          <w:p>
            <w:pPr>
              <w:spacing w:line="276" w:lineRule="auto" w:after="80"/>
            </w:pPr>
            <w:r>
              <w:rPr>
                <w:rFonts w:ascii="Microsoft YaHei" w:hAnsi="Microsoft YaHei" w:eastAsia="Microsoft YaHei"/>
                <w:b w:val="0"/>
                <w:sz w:val="19"/>
              </w:rPr>
              <w:t>Reply Reply -阿狼- (2026-06-09 11:11)</w:t>
            </w:r>
            <w:r>
              <w:br/>
            </w:r>
            <w:r>
              <w:rPr>
                <w:rFonts w:ascii="Microsoft YaHei" w:hAnsi="Microsoft YaHei" w:eastAsia="Microsoft YaHei"/>
                <w:b w:val="0"/>
                <w:sz w:val="19"/>
              </w:rPr>
              <w:t>[s:pg:转身]  严肃反包  算上老爸的账户  6月已严肃盈利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11:16  |  1307楼  |  UID 42162697  |  B类</w:t>
            </w:r>
          </w:p>
        </w:tc>
      </w:tr>
      <w:tr>
        <w:tc>
          <w:tcPr>
            <w:tcW w:type="dxa" w:w="10080"/>
          </w:tcPr>
          <w:p>
            <w:pPr>
              <w:spacing w:line="276" w:lineRule="auto" w:after="80"/>
            </w:pPr>
            <w:r>
              <w:rPr>
                <w:rFonts w:ascii="Microsoft YaHei" w:hAnsi="Microsoft YaHei" w:eastAsia="Microsoft YaHei"/>
                <w:b w:val="0"/>
                <w:sz w:val="19"/>
              </w:rPr>
              <w:t>Reply Reply 小鱼晒太阳 (2026-06-09 11:08)</w:t>
            </w:r>
          </w:p>
          <w:p>
            <w:pPr>
              <w:spacing w:line="276" w:lineRule="auto" w:after="80"/>
            </w:pPr>
            <w:r>
              <w:rPr>
                <w:rFonts w:ascii="Microsoft YaHei" w:hAnsi="Microsoft YaHei" w:eastAsia="Microsoft YaHei"/>
                <w:b w:val="0"/>
                <w:sz w:val="19"/>
              </w:rPr>
              <w:t>我是仓内滚动t的，比如你看早上中兴冲了5个点，那我就回想这个位置的zte，往上只有5个点空间，但是同样的钱我卖去做铁盒的成本，可能日内上涨空间更大，就果断切到别的票里做成本了</w:t>
            </w:r>
          </w:p>
          <w:p>
            <w:pPr>
              <w:spacing w:line="276" w:lineRule="auto" w:after="80"/>
            </w:pPr>
            <w:r>
              <w:rPr>
                <w:rFonts w:ascii="Microsoft YaHei" w:hAnsi="Microsoft YaHei" w:eastAsia="Microsoft YaHei"/>
                <w:b w:val="0"/>
                <w:sz w:val="19"/>
              </w:rPr>
              <w:t>再加上这几天zte大涨对大伙的思想钢印[del]虽然我觉得这是纯玄学，但是xx的共识也是共识[/del]，我尊重zte大红给我做成本的机会，一来一回也把170etf的成本做下来了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包子music这条主要围绕；涉及标的：zte→中兴通讯(000063)/通信设备/算力网络。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个股/简称：zte→中兴通讯(000063)/通信设备/算力网络。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11:20  |  1308楼  |  UID 42162697  |  A类</w:t>
            </w:r>
          </w:p>
        </w:tc>
      </w:tr>
      <w:tr>
        <w:tc>
          <w:tcPr>
            <w:tcW w:type="dxa" w:w="10080"/>
          </w:tcPr>
          <w:p>
            <w:pPr>
              <w:spacing w:line="276" w:lineRule="auto" w:after="80"/>
            </w:pPr>
            <w:r>
              <w:rPr>
                <w:rFonts w:ascii="Microsoft YaHei" w:hAnsi="Microsoft YaHei" w:eastAsia="Microsoft YaHei"/>
                <w:b w:val="0"/>
                <w:sz w:val="19"/>
              </w:rPr>
              <w:t>Reply Reply 包子music (2026-06-09 11:16)</w:t>
            </w:r>
          </w:p>
          <w:p>
            <w:pPr>
              <w:spacing w:line="276" w:lineRule="auto" w:after="80"/>
            </w:pPr>
            <w:r>
              <w:rPr>
                <w:rFonts w:ascii="Microsoft YaHei" w:hAnsi="Microsoft YaHei" w:eastAsia="Microsoft YaHei"/>
                <w:b w:val="0"/>
                <w:sz w:val="19"/>
              </w:rPr>
              <w:t>这个是我个人的仓内轮动思路，核心观念很简单：贵和便宜都是相对的，12w买1手中大哥/30手zte/500手170etf没有任何本质区别，就看你觉得如果要挣t，谁在当天/隔天能涨更大的比例，那就切过去就好，兜兜转转做的都是自己的本金成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包子music这条主要围绕；涉及标的：zte→中兴通讯(000063)/通信设备/算力网络；大哥→中际旭创(300308)/光模块/CPO。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个股/简称：zte→中兴通讯(000063)/通信设备/算力网络；大哥→中际旭创(300308)/光模块/CPO。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11:21  |  2046楼  |  UID 67143809  |  B类</w:t>
            </w:r>
          </w:p>
        </w:tc>
      </w:tr>
      <w:tr>
        <w:tc>
          <w:tcPr>
            <w:tcW w:type="dxa" w:w="10080"/>
          </w:tcPr>
          <w:p>
            <w:pPr>
              <w:spacing w:line="276" w:lineRule="auto" w:after="80"/>
            </w:pPr>
            <w:r>
              <w:rPr>
                <w:rFonts w:ascii="Microsoft YaHei" w:hAnsi="Microsoft YaHei" w:eastAsia="Microsoft YaHei"/>
                <w:b w:val="0"/>
                <w:sz w:val="19"/>
              </w:rPr>
              <w:t>[s:pg:转身] 我问一下 自选半导体 到中午收盘 有多少收益率吊打铁盒的 tell me[s:ac:怒]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11:26  |  2047楼  |  UID 67143809  |  A类</w:t>
            </w:r>
          </w:p>
        </w:tc>
      </w:tr>
      <w:tr>
        <w:tc>
          <w:tcPr>
            <w:tcW w:type="dxa" w:w="10080"/>
          </w:tcPr>
          <w:p>
            <w:pPr>
              <w:spacing w:line="276" w:lineRule="auto" w:after="80"/>
            </w:pPr>
            <w:r>
              <w:rPr>
                <w:rFonts w:ascii="Microsoft YaHei" w:hAnsi="Microsoft YaHei" w:eastAsia="Microsoft YaHei"/>
                <w:b w:val="0"/>
                <w:sz w:val="19"/>
              </w:rPr>
              <w:t>[s:pg:严肃] 我问一个小白知识 有没有懂得解答一下</w:t>
            </w:r>
          </w:p>
          <w:p>
            <w:pPr>
              <w:spacing w:line="276" w:lineRule="auto" w:after="80"/>
            </w:pPr>
            <w:r>
              <w:rPr>
                <w:rFonts w:ascii="Microsoft YaHei" w:hAnsi="Microsoft YaHei" w:eastAsia="Microsoft YaHei"/>
                <w:b w:val="0"/>
                <w:sz w:val="19"/>
              </w:rPr>
              <w:t>如果目前我可用保证金为 -50W 票A持仓100W 其中50W是融资买入的</w:t>
            </w:r>
            <w:r>
              <w:br/>
            </w:r>
            <w:r>
              <w:rPr>
                <w:rFonts w:ascii="Microsoft YaHei" w:hAnsi="Microsoft YaHei" w:eastAsia="Microsoft YaHei"/>
                <w:b w:val="0"/>
                <w:sz w:val="19"/>
              </w:rPr>
              <w:t>此时如果我选担保品卖出50W 他是会抵冲融资负债 还是回到可用资金里面？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11:28  |  3025楼  |  UID 150058  |  B类</w:t>
            </w:r>
          </w:p>
        </w:tc>
      </w:tr>
      <w:tr>
        <w:tc>
          <w:tcPr>
            <w:tcW w:type="dxa" w:w="10080"/>
          </w:tcPr>
          <w:p>
            <w:pPr>
              <w:spacing w:line="276" w:lineRule="auto" w:after="80"/>
            </w:pPr>
            <w:r>
              <w:rPr>
                <w:rFonts w:ascii="Microsoft YaHei" w:hAnsi="Microsoft YaHei" w:eastAsia="Microsoft YaHei"/>
                <w:b w:val="0"/>
                <w:sz w:val="22"/>
              </w:rPr>
              <w:t>Reply luyifan19941107 (2026-06-09 11:24):</w:t>
            </w:r>
          </w:p>
          <w:p>
            <w:pPr>
              <w:spacing w:line="276" w:lineRule="auto" w:after="80"/>
            </w:pPr>
            <w:r>
              <w:rPr>
                <w:rFonts w:ascii="Microsoft YaHei" w:hAnsi="Microsoft YaHei" w:eastAsia="Microsoft YaHei"/>
                <w:b w:val="0"/>
                <w:sz w:val="22"/>
              </w:rPr>
              <w:t>狼大，下半年AIDC还看吗</w:t>
            </w:r>
            <w:r>
              <w:br/>
            </w:r>
            <w:r>
              <w:rPr>
                <w:rFonts w:ascii="Microsoft YaHei" w:hAnsi="Microsoft YaHei" w:eastAsia="Microsoft YaHei"/>
                <w:b w:val="0"/>
                <w:sz w:val="22"/>
              </w:rPr>
              <w:t>看的 但是做华为链的AIDC 其他AIDC没卡了 我做和华为有关系的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层级判断：核心科技/国产算力、电源/燃气轮机/算电协同。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11:30  |  1240楼  |  UID 65329649  |  A类</w:t>
            </w:r>
          </w:p>
        </w:tc>
      </w:tr>
      <w:tr>
        <w:tc>
          <w:tcPr>
            <w:tcW w:type="dxa" w:w="10080"/>
          </w:tcPr>
          <w:p>
            <w:pPr>
              <w:spacing w:line="276" w:lineRule="auto" w:after="80"/>
            </w:pPr>
            <w:r>
              <w:rPr>
                <w:rFonts w:ascii="Microsoft YaHei" w:hAnsi="Microsoft YaHei" w:eastAsia="Microsoft YaHei"/>
                <w:b w:val="0"/>
                <w:sz w:val="19"/>
              </w:rPr>
              <w:t>Reply Rzzz二号机 (2026-06-09 11:26):</w:t>
            </w:r>
          </w:p>
          <w:p>
            <w:pPr>
              <w:spacing w:line="276" w:lineRule="auto" w:after="80"/>
            </w:pPr>
            <w:r>
              <w:rPr>
                <w:rFonts w:ascii="Microsoft YaHei" w:hAnsi="Microsoft YaHei" w:eastAsia="Microsoft YaHei"/>
                <w:b w:val="0"/>
                <w:sz w:val="19"/>
              </w:rPr>
              <w:t>[s:pg:严肃] 我问一个小白知识 有没有懂得解答一下</w:t>
            </w:r>
          </w:p>
          <w:p>
            <w:pPr>
              <w:spacing w:line="276" w:lineRule="auto" w:after="80"/>
            </w:pPr>
            <w:r>
              <w:rPr>
                <w:rFonts w:ascii="Microsoft YaHei" w:hAnsi="Microsoft YaHei" w:eastAsia="Microsoft YaHei"/>
                <w:b w:val="0"/>
                <w:sz w:val="19"/>
              </w:rPr>
              <w:t>如果目前我可用保证金为 -50W 票A持仓100W 其中50W是融资买入的</w:t>
            </w:r>
            <w:r>
              <w:br/>
            </w:r>
            <w:r>
              <w:rPr>
                <w:rFonts w:ascii="Microsoft YaHei" w:hAnsi="Microsoft YaHei" w:eastAsia="Microsoft YaHei"/>
                <w:b w:val="0"/>
                <w:sz w:val="19"/>
              </w:rPr>
              <w:t>此时如果我选担保品卖出50W 他是会抵冲融资负债 还是回到可用资金里面？</w:t>
            </w:r>
            <w:r>
              <w:br/>
            </w:r>
            <w:r>
              <w:rPr>
                <w:rFonts w:ascii="Microsoft YaHei" w:hAnsi="Microsoft YaHei" w:eastAsia="Microsoft YaHei"/>
                <w:b w:val="0"/>
                <w:sz w:val="19"/>
              </w:rPr>
              <w:t>一般是卖什么就增加什么</w:t>
            </w:r>
            <w:r>
              <w:br/>
            </w:r>
            <w:r>
              <w:rPr>
                <w:rFonts w:ascii="Microsoft YaHei" w:hAnsi="Microsoft YaHei" w:eastAsia="Microsoft YaHei"/>
                <w:b w:val="0"/>
                <w:sz w:val="19"/>
              </w:rPr>
              <w:t>但是保证金负的情况下，会先冲负债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11:30  |  2048楼  |  UID 67143809  |  C类</w:t>
            </w:r>
          </w:p>
        </w:tc>
      </w:tr>
      <w:tr>
        <w:tc>
          <w:tcPr>
            <w:tcW w:type="dxa" w:w="10080"/>
          </w:tcPr>
          <w:p>
            <w:pPr>
              <w:spacing w:line="276" w:lineRule="auto" w:after="80"/>
            </w:pPr>
            <w:r>
              <w:rPr>
                <w:rFonts w:ascii="Microsoft YaHei" w:hAnsi="Microsoft YaHei" w:eastAsia="Microsoft YaHei"/>
                <w:b w:val="0"/>
                <w:sz w:val="19"/>
              </w:rPr>
              <w:t>Reply Reply Chan0607 (2026-06-09 11:28)</w:t>
            </w:r>
            <w:r>
              <w:br/>
            </w:r>
            <w:r>
              <w:rPr>
                <w:rFonts w:ascii="Microsoft YaHei" w:hAnsi="Microsoft YaHei" w:eastAsia="Microsoft YaHei"/>
                <w:b w:val="0"/>
                <w:sz w:val="19"/>
              </w:rPr>
              <w:t>[s:pg:衰]  我超威 那算了 又得翻仓  不翻了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11:31  |  2049楼  |  UID 67143809  |  C类</w:t>
            </w:r>
          </w:p>
        </w:tc>
      </w:tr>
      <w:tr>
        <w:tc>
          <w:tcPr>
            <w:tcW w:type="dxa" w:w="10080"/>
          </w:tcPr>
          <w:p>
            <w:pPr>
              <w:spacing w:line="276" w:lineRule="auto" w:after="80"/>
            </w:pPr>
            <w:r>
              <w:rPr>
                <w:rFonts w:ascii="Microsoft YaHei" w:hAnsi="Microsoft YaHei" w:eastAsia="Microsoft YaHei"/>
                <w:b w:val="0"/>
                <w:sz w:val="19"/>
              </w:rPr>
              <w:t>Reply Reply zippo578 (2026-06-09 11:30)</w:t>
            </w:r>
            <w:r>
              <w:br/>
            </w:r>
            <w:r>
              <w:rPr>
                <w:rFonts w:ascii="Microsoft YaHei" w:hAnsi="Microsoft YaHei" w:eastAsia="Microsoft YaHei"/>
                <w:b w:val="0"/>
                <w:sz w:val="19"/>
              </w:rPr>
              <w:t>[s:pg:哭] 懂了  下次折算率0%的票用融资买吧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11:32  |  3026楼  |  UID 150058  |  B类</w:t>
            </w:r>
          </w:p>
        </w:tc>
      </w:tr>
      <w:tr>
        <w:tc>
          <w:tcPr>
            <w:tcW w:type="dxa" w:w="10080"/>
          </w:tcPr>
          <w:p>
            <w:pPr>
              <w:spacing w:line="276" w:lineRule="auto" w:after="80"/>
            </w:pPr>
            <w:r>
              <w:rPr>
                <w:rFonts w:ascii="Microsoft YaHei" w:hAnsi="Microsoft YaHei" w:eastAsia="Microsoft YaHei"/>
                <w:b w:val="0"/>
                <w:sz w:val="22"/>
              </w:rPr>
              <w:t>Reply 倪晨飞 (2026-06-09 11:27):</w:t>
            </w:r>
          </w:p>
          <w:p>
            <w:pPr>
              <w:spacing w:line="276" w:lineRule="auto" w:after="80"/>
            </w:pPr>
            <w:r>
              <w:rPr>
                <w:rFonts w:ascii="Microsoft YaHei" w:hAnsi="Microsoft YaHei" w:eastAsia="Microsoft YaHei"/>
                <w:b w:val="0"/>
                <w:sz w:val="22"/>
              </w:rPr>
              <w:t>狼大，我不理解，昨天不是反抽卖了吗，今天仓位应该比昨天少，今天涨的也就和昨天跌的差不多，为什么会反包呢？</w:t>
            </w:r>
            <w:r>
              <w:br/>
            </w:r>
            <w:r>
              <w:rPr>
                <w:rFonts w:ascii="Microsoft YaHei" w:hAnsi="Microsoft YaHei" w:eastAsia="Microsoft YaHei"/>
                <w:b w:val="0"/>
                <w:sz w:val="22"/>
              </w:rPr>
              <w:t>因为我有操作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11:34  |  2050楼  |  UID 67143809  |  C类</w:t>
            </w:r>
          </w:p>
        </w:tc>
      </w:tr>
      <w:tr>
        <w:tc>
          <w:tcPr>
            <w:tcW w:type="dxa" w:w="10080"/>
          </w:tcPr>
          <w:p>
            <w:pPr>
              <w:spacing w:line="276" w:lineRule="auto" w:after="80"/>
            </w:pPr>
            <w:r>
              <w:rPr>
                <w:rFonts w:ascii="Microsoft YaHei" w:hAnsi="Microsoft YaHei" w:eastAsia="Microsoft YaHei"/>
                <w:b w:val="0"/>
                <w:sz w:val="19"/>
              </w:rPr>
              <w:t>Reply Reply 倪晨飞 (2026-06-09 11:27)</w:t>
            </w:r>
            <w:r>
              <w:br/>
            </w:r>
            <w:r>
              <w:rPr>
                <w:rFonts w:ascii="Microsoft YaHei" w:hAnsi="Microsoft YaHei" w:eastAsia="Microsoft YaHei"/>
                <w:b w:val="0"/>
                <w:sz w:val="19"/>
              </w:rPr>
              <w:t>[s:pg:严肃]  我问你  昨天帅比尾盘自言自语日内低点   是自己不买瞎猜的吗</w:t>
            </w:r>
          </w:p>
          <w:p>
            <w:pPr>
              <w:spacing w:line="276" w:lineRule="auto" w:after="80"/>
            </w:pPr>
            <w:r>
              <w:rPr>
                <w:rFonts w:ascii="Microsoft YaHei" w:hAnsi="Microsoft YaHei" w:eastAsia="Microsoft YaHei"/>
                <w:b w:val="0"/>
                <w:sz w:val="19"/>
              </w:rPr>
              <w:t>你切记 帅比在这里说的每一句话  都是自言自语复述自己的操作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11:39  |  1241楼  |  UID 65329649  |  A类</w:t>
            </w:r>
          </w:p>
        </w:tc>
      </w:tr>
      <w:tr>
        <w:tc>
          <w:tcPr>
            <w:tcW w:type="dxa" w:w="10080"/>
          </w:tcPr>
          <w:p>
            <w:pPr>
              <w:spacing w:line="276" w:lineRule="auto" w:after="80"/>
            </w:pPr>
            <w:r>
              <w:rPr>
                <w:rFonts w:ascii="Microsoft YaHei" w:hAnsi="Microsoft YaHei" w:eastAsia="Microsoft YaHei"/>
                <w:b w:val="0"/>
                <w:sz w:val="19"/>
              </w:rPr>
              <w:t>Reply adadadawww (2026-06-09 11:32):</w:t>
            </w:r>
          </w:p>
          <w:p>
            <w:pPr>
              <w:spacing w:line="276" w:lineRule="auto" w:after="80"/>
            </w:pPr>
            <w:r>
              <w:rPr>
                <w:rFonts w:ascii="Microsoft YaHei" w:hAnsi="Microsoft YaHei" w:eastAsia="Microsoft YaHei"/>
                <w:b w:val="0"/>
                <w:sz w:val="19"/>
              </w:rPr>
              <w:t>我想问下，作为散户，周五收破144，轻仓是对的。比如控到50%-60%</w:t>
            </w:r>
            <w:r>
              <w:br/>
            </w:r>
            <w:r>
              <w:rPr>
                <w:rFonts w:ascii="Microsoft YaHei" w:hAnsi="Microsoft YaHei" w:eastAsia="Microsoft YaHei"/>
                <w:b w:val="0"/>
                <w:sz w:val="19"/>
              </w:rPr>
              <w:t>周一只有卖点没有买点，理论上收盘仓位30%。</w:t>
            </w:r>
            <w:r>
              <w:br/>
            </w:r>
            <w:r>
              <w:rPr>
                <w:rFonts w:ascii="Microsoft YaHei" w:hAnsi="Microsoft YaHei" w:eastAsia="Microsoft YaHei"/>
                <w:b w:val="0"/>
                <w:sz w:val="19"/>
              </w:rPr>
              <w:t>我的计划是等强力收回144再做了，那么今天这波反弹是没预测到，也没吃到的</w:t>
            </w:r>
            <w:r>
              <w:br/>
            </w:r>
            <w:r>
              <w:rPr>
                <w:rFonts w:ascii="Microsoft YaHei" w:hAnsi="Microsoft YaHei" w:eastAsia="Microsoft YaHei"/>
                <w:b w:val="0"/>
                <w:sz w:val="19"/>
              </w:rPr>
              <w:t>想请问狼大是什么时候加仓位，今天早上吗</w:t>
            </w:r>
            <w:r>
              <w:br/>
            </w:r>
            <w:r>
              <w:rPr>
                <w:rFonts w:ascii="Microsoft YaHei" w:hAnsi="Microsoft YaHei" w:eastAsia="Microsoft YaHei"/>
                <w:b w:val="0"/>
                <w:sz w:val="19"/>
              </w:rPr>
              <w:t>这个回复比较有代表性</w:t>
            </w:r>
            <w:r>
              <w:br/>
            </w:r>
            <w:r>
              <w:rPr>
                <w:rFonts w:ascii="Microsoft YaHei" w:hAnsi="Microsoft YaHei" w:eastAsia="Microsoft YaHei"/>
                <w:b w:val="0"/>
                <w:sz w:val="19"/>
              </w:rPr>
              <w:t>说简单点</w:t>
            </w:r>
            <w:r>
              <w:br/>
            </w:r>
            <w:r>
              <w:rPr>
                <w:rFonts w:ascii="Microsoft YaHei" w:hAnsi="Microsoft YaHei" w:eastAsia="Microsoft YaHei"/>
                <w:b w:val="0"/>
                <w:sz w:val="19"/>
              </w:rPr>
              <w:t>如果看不懂狼大操作的话，这个阶段最好就是别搞了</w:t>
            </w:r>
            <w:r>
              <w:br/>
            </w:r>
            <w:r>
              <w:rPr>
                <w:rFonts w:ascii="Microsoft YaHei" w:hAnsi="Microsoft YaHei" w:eastAsia="Microsoft YaHei"/>
                <w:b w:val="0"/>
                <w:sz w:val="19"/>
              </w:rPr>
              <w:t>固定化的反抽操作，普通人跟不上的，或者说，90%得人都跟不上</w:t>
            </w:r>
            <w:r>
              <w:br/>
            </w:r>
            <w:r>
              <w:rPr>
                <w:rFonts w:ascii="Microsoft YaHei" w:hAnsi="Microsoft YaHei" w:eastAsia="Microsoft YaHei"/>
                <w:b w:val="0"/>
                <w:sz w:val="19"/>
              </w:rPr>
              <w:t>这时候，正常人，能做到底部不割肉，反抽不追高，已经比大部分人强了</w:t>
            </w:r>
            <w:r>
              <w:br/>
            </w:r>
            <w:r>
              <w:rPr>
                <w:rFonts w:ascii="Microsoft YaHei" w:hAnsi="Microsoft YaHei" w:eastAsia="Microsoft YaHei"/>
                <w:b w:val="0"/>
                <w:sz w:val="19"/>
              </w:rPr>
              <w:t>据我观察，狼大操作比5,6年前牛比的多，你们看起来比较随意的加减仓，自己做的时候很可能是亏着出来的，盘中决策可能就几分钟时间</w:t>
            </w:r>
          </w:p>
          <w:p>
            <w:pPr>
              <w:spacing w:line="276" w:lineRule="auto" w:after="80"/>
            </w:pPr>
            <w:r>
              <w:rPr>
                <w:rFonts w:ascii="Microsoft YaHei" w:hAnsi="Microsoft YaHei" w:eastAsia="Microsoft YaHei"/>
                <w:b w:val="0"/>
                <w:sz w:val="19"/>
              </w:rPr>
              <w:t>这里能做出利润，是别人短线水平非常非常高，不是什么大买点，</w:t>
            </w:r>
            <w:r>
              <w:br/>
            </w:r>
            <w:r>
              <w:rPr>
                <w:rFonts w:ascii="Microsoft YaHei" w:hAnsi="Microsoft YaHei" w:eastAsia="Microsoft YaHei"/>
                <w:b w:val="0"/>
                <w:sz w:val="19"/>
              </w:rPr>
              <w:t>拿自己能拿的到的就行，多的别想，等哪天经验够了，能看懂了再尝试在这种位置搞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2026-06-09 11:40  |  1660楼  |  UID 61395264  |  C类</w:t>
            </w:r>
          </w:p>
        </w:tc>
      </w:tr>
      <w:tr>
        <w:tc>
          <w:tcPr>
            <w:tcW w:type="dxa" w:w="10080"/>
          </w:tcPr>
          <w:p>
            <w:pPr>
              <w:spacing w:line="276" w:lineRule="auto" w:after="80"/>
            </w:pPr>
            <w:r>
              <w:rPr>
                <w:rFonts w:ascii="Microsoft YaHei" w:hAnsi="Microsoft YaHei" w:eastAsia="Microsoft YaHei"/>
                <w:b w:val="0"/>
                <w:sz w:val="19"/>
              </w:rPr>
              <w:t>你们又来这个那个的，先赚了今天的再说，亏的交给明天！[s:pg:嘣]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11:43  |  1242楼  |  UID 65329649  |  A类</w:t>
            </w:r>
          </w:p>
        </w:tc>
      </w:tr>
      <w:tr>
        <w:tc>
          <w:tcPr>
            <w:tcW w:type="dxa" w:w="10080"/>
          </w:tcPr>
          <w:p>
            <w:pPr>
              <w:spacing w:line="276" w:lineRule="auto" w:after="80"/>
            </w:pPr>
            <w:r>
              <w:rPr>
                <w:rFonts w:ascii="Microsoft YaHei" w:hAnsi="Microsoft YaHei" w:eastAsia="Microsoft YaHei"/>
                <w:b w:val="0"/>
                <w:sz w:val="19"/>
              </w:rPr>
              <w:t>这里都是减损操作，正常人能吃个大波段就不错了</w:t>
            </w:r>
            <w:r>
              <w:br/>
            </w:r>
            <w:r>
              <w:rPr>
                <w:rFonts w:ascii="Microsoft YaHei" w:hAnsi="Microsoft YaHei" w:eastAsia="Microsoft YaHei"/>
                <w:b w:val="0"/>
                <w:sz w:val="19"/>
              </w:rPr>
              <w:t>羡慕大佬短线能吃肉，看看股指贴水比昨天涨多少</w:t>
            </w:r>
            <w:r>
              <w:br/>
            </w:r>
            <w:r>
              <w:rPr>
                <w:rFonts w:ascii="Microsoft YaHei" w:hAnsi="Microsoft YaHei" w:eastAsia="Microsoft YaHei"/>
                <w:b w:val="0"/>
                <w:sz w:val="19"/>
              </w:rPr>
              <w:t>比火中取栗还难</w:t>
            </w:r>
            <w:r>
              <w:br/>
            </w:r>
            <w:r>
              <w:rPr>
                <w:rFonts w:ascii="Microsoft YaHei" w:hAnsi="Microsoft YaHei" w:eastAsia="Microsoft YaHei"/>
                <w:b w:val="0"/>
                <w:sz w:val="19"/>
              </w:rPr>
              <w:t>而且，上午的减损操作，还要承担下午有可能回落的风险</w:t>
            </w:r>
            <w:r>
              <w:br/>
            </w:r>
            <w:r>
              <w:rPr>
                <w:rFonts w:ascii="Microsoft YaHei" w:hAnsi="Microsoft YaHei" w:eastAsia="Microsoft YaHei"/>
                <w:b w:val="0"/>
                <w:sz w:val="19"/>
              </w:rPr>
              <w:t>毕竟，这里不一定是左侧底，赚的是来试错的人的钱</w:t>
            </w:r>
            <w:r>
              <w:br/>
            </w:r>
            <w:r>
              <w:rPr>
                <w:rFonts w:ascii="Microsoft YaHei" w:hAnsi="Microsoft YaHei" w:eastAsia="Microsoft YaHei"/>
                <w:b w:val="0"/>
                <w:sz w:val="19"/>
              </w:rPr>
              <w:t>我们正常人分仓效率低，做T收益也低，先别多想</w:t>
            </w:r>
          </w:p>
          <w:p>
            <w:pPr>
              <w:spacing w:line="276" w:lineRule="auto" w:after="80"/>
            </w:pPr>
            <w:r>
              <w:rPr>
                <w:rFonts w:ascii="Microsoft YaHei" w:hAnsi="Microsoft YaHei" w:eastAsia="Microsoft YaHei"/>
                <w:b w:val="0"/>
                <w:sz w:val="19"/>
              </w:rPr>
              <w:t>咋说呢</w:t>
            </w:r>
            <w:r>
              <w:br/>
            </w:r>
            <w:r>
              <w:rPr>
                <w:rFonts w:ascii="Microsoft YaHei" w:hAnsi="Microsoft YaHei" w:eastAsia="Microsoft YaHei"/>
                <w:b w:val="0"/>
                <w:sz w:val="19"/>
              </w:rPr>
              <w:t>相当于，小学生，找了个清北教授教了点技巧，然后想做高中的题目</w:t>
            </w:r>
            <w:r>
              <w:br/>
            </w:r>
            <w:r>
              <w:rPr>
                <w:rFonts w:ascii="Microsoft YaHei" w:hAnsi="Microsoft YaHei" w:eastAsia="Microsoft YaHei"/>
                <w:b w:val="0"/>
                <w:sz w:val="19"/>
              </w:rPr>
              <w:t>没歧视的意思，就是个比喻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2026-06-09 11:44  |  515楼  |  UID 66908070  |  A类</w:t>
            </w:r>
          </w:p>
        </w:tc>
      </w:tr>
      <w:tr>
        <w:tc>
          <w:tcPr>
            <w:tcW w:type="dxa" w:w="10080"/>
          </w:tcPr>
          <w:p>
            <w:pPr>
              <w:spacing w:line="276" w:lineRule="auto" w:after="80"/>
            </w:pPr>
            <w:r>
              <w:rPr>
                <w:rFonts w:ascii="Microsoft YaHei" w:hAnsi="Microsoft YaHei" w:eastAsia="Microsoft YaHei"/>
                <w:b w:val="0"/>
                <w:sz w:val="19"/>
              </w:rPr>
              <w:t>午盘3979，高开，回踩缺口有支撑回升，中午看是个止跌[s:a2:不明觉厉]活跃市值+1.89，高点不及5日线，弱，科技虹吸剩余资金，下跌趋势未改变，依旧是防守态势</w:t>
            </w:r>
            <w:r>
              <w:br/>
            </w:r>
            <w:r>
              <w:rPr>
                <w:rFonts w:ascii="Microsoft YaHei" w:hAnsi="Microsoft YaHei" w:eastAsia="Microsoft YaHei"/>
                <w:b w:val="0"/>
                <w:sz w:val="19"/>
              </w:rPr>
              <w:t>树脂因为小作文高开，圣泉东材涨停减半，立昂微涨停减半，铁盒压力位分2笔减仓，亨通高开回踩有支撑98接回，月盈利回到最高点，4成仓</w:t>
            </w:r>
            <w:r>
              <w:br/>
            </w:r>
            <w:r>
              <w:rPr>
                <w:rFonts w:ascii="Microsoft YaHei" w:hAnsi="Microsoft YaHei" w:eastAsia="Microsoft YaHei"/>
                <w:b w:val="0"/>
                <w:sz w:val="19"/>
              </w:rPr>
              <w:t>下午根据收盘情况决定是否回补到6成，如果活跃市值破均线反弹出阻抗迅速跳水则不补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夜骰2号机这条主要围绕核心科技/国产算力、PCB上游/载板材料；涉及标的：立昂微→立昂微(605358)/半导体硅片/功率器件。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核心科技/国产算力、PCB上游/载板材料</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层级判断：核心科技/国产算力、PCB上游/载板材料。 / 个股/简称：立昂微→立昂微(605358)/半导体硅片/功率器件。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2026-06-09 11:44  |  1661楼  |  UID 61395264  |  B类</w:t>
            </w:r>
          </w:p>
        </w:tc>
      </w:tr>
      <w:tr>
        <w:tc>
          <w:tcPr>
            <w:tcW w:type="dxa" w:w="10080"/>
          </w:tcPr>
          <w:p>
            <w:pPr>
              <w:spacing w:line="276" w:lineRule="auto" w:after="80"/>
            </w:pPr>
            <w:r>
              <w:rPr>
                <w:rFonts w:ascii="Microsoft YaHei" w:hAnsi="Microsoft YaHei" w:eastAsia="Microsoft YaHei"/>
                <w:b w:val="0"/>
                <w:sz w:val="19"/>
              </w:rPr>
              <w:t>Reply 威武荡漾 (2026-06-09 11:42):</w:t>
            </w:r>
          </w:p>
          <w:p>
            <w:pPr>
              <w:spacing w:line="276" w:lineRule="auto" w:after="80"/>
            </w:pPr>
            <w:r>
              <w:rPr>
                <w:rFonts w:ascii="Microsoft YaHei" w:hAnsi="Microsoft YaHei" w:eastAsia="Microsoft YaHei"/>
                <w:b w:val="0"/>
                <w:sz w:val="19"/>
              </w:rPr>
              <w:t>树哥，lml看着是筑底成功开始爬升的样子，预期啥样啊，摸前高吗，怕他中道崩殂喔</w:t>
            </w:r>
          </w:p>
          <w:p>
            <w:pPr>
              <w:spacing w:line="276" w:lineRule="auto" w:after="80"/>
            </w:pPr>
            <w:r>
              <w:rPr>
                <w:rFonts w:ascii="Microsoft YaHei" w:hAnsi="Microsoft YaHei" w:eastAsia="Microsoft YaHei"/>
                <w:b w:val="0"/>
                <w:sz w:val="19"/>
              </w:rPr>
              <w:t>./mon_202606/09/jmQ6-e6pkZaT3cSoi-sg.jpg.medium.jpg没有预期，看图操作。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11:45  |  2051楼  |  UID 67143809  |  A类</w:t>
            </w:r>
          </w:p>
        </w:tc>
      </w:tr>
      <w:tr>
        <w:tc>
          <w:tcPr>
            <w:tcW w:type="dxa" w:w="10080"/>
          </w:tcPr>
          <w:p>
            <w:pPr>
              <w:spacing w:line="276" w:lineRule="auto" w:after="80"/>
            </w:pPr>
            <w:r>
              <w:rPr>
                <w:rFonts w:ascii="Microsoft YaHei" w:hAnsi="Microsoft YaHei" w:eastAsia="Microsoft YaHei"/>
                <w:b w:val="0"/>
                <w:sz w:val="19"/>
              </w:rPr>
              <w:t>Reply Reply w木隐林 (2026-06-09 11:38)</w:t>
            </w:r>
            <w:r>
              <w:br/>
            </w:r>
            <w:r>
              <w:rPr>
                <w:rFonts w:ascii="Microsoft YaHei" w:hAnsi="Microsoft YaHei" w:eastAsia="Microsoft YaHei"/>
                <w:b w:val="0"/>
                <w:sz w:val="19"/>
              </w:rPr>
              <w:t>[s:pg:严肃] 昨天的日低   后面最高点卖了都几乎没得赚</w:t>
            </w:r>
            <w:r>
              <w:br/>
            </w:r>
            <w:r>
              <w:rPr>
                <w:rFonts w:ascii="Microsoft YaHei" w:hAnsi="Microsoft YaHei" w:eastAsia="Microsoft YaHei"/>
                <w:b w:val="0"/>
                <w:sz w:val="19"/>
              </w:rPr>
              <w:t>我理解的日低就是机会  预判是第二天大概率不会继续走低</w:t>
            </w:r>
            <w:r>
              <w:br/>
            </w:r>
            <w:r>
              <w:rPr>
                <w:rFonts w:ascii="Microsoft YaHei" w:hAnsi="Microsoft YaHei" w:eastAsia="Microsoft YaHei"/>
                <w:b w:val="0"/>
                <w:sz w:val="19"/>
              </w:rPr>
              <w:t>如果预期是第二天大概率继续大跌 那还判断什么日低 直接清仓不比做日内T来的收益高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11:47  |  1274楼  |  UID 331181  |  A类</w:t>
            </w:r>
          </w:p>
        </w:tc>
      </w:tr>
      <w:tr>
        <w:tc>
          <w:tcPr>
            <w:tcW w:type="dxa" w:w="10080"/>
          </w:tcPr>
          <w:p>
            <w:pPr>
              <w:spacing w:line="276" w:lineRule="auto" w:after="80"/>
            </w:pPr>
            <w:r>
              <w:rPr>
                <w:rFonts w:ascii="Microsoft YaHei" w:hAnsi="Microsoft YaHei" w:eastAsia="Microsoft YaHei"/>
                <w:b w:val="0"/>
                <w:sz w:val="19"/>
              </w:rPr>
              <w:t>昨天减仓的时候大家可不是这么说的，今天怎么一付悔不当减的样子，说明昨天缩圈没缩到核心去，</w:t>
            </w:r>
          </w:p>
          <w:p>
            <w:pPr>
              <w:spacing w:line="276" w:lineRule="auto" w:after="80"/>
            </w:pPr>
            <w:r>
              <w:rPr>
                <w:rFonts w:ascii="Microsoft YaHei" w:hAnsi="Microsoft YaHei" w:eastAsia="Microsoft YaHei"/>
                <w:b w:val="0"/>
                <w:sz w:val="19"/>
              </w:rPr>
              <w:t>我今天也后悔昨天为什么没买更多的铁盒，我昨天减了其他，今天再减，我这小散明天接下来的目标是跟上铁盒的涨幅，而不跌过铁盒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11:51  |  2052楼  |  UID 67143809  |  C类</w:t>
            </w:r>
          </w:p>
        </w:tc>
      </w:tr>
      <w:tr>
        <w:tc>
          <w:tcPr>
            <w:tcW w:type="dxa" w:w="10080"/>
          </w:tcPr>
          <w:p>
            <w:pPr>
              <w:spacing w:line="276" w:lineRule="auto" w:after="80"/>
            </w:pPr>
            <w:r>
              <w:rPr>
                <w:rFonts w:ascii="Microsoft YaHei" w:hAnsi="Microsoft YaHei" w:eastAsia="Microsoft YaHei"/>
                <w:b w:val="0"/>
                <w:sz w:val="19"/>
              </w:rPr>
              <w:t>Reply Reply 七九六十叁 (2026-06-09 11:43)</w:t>
            </w:r>
            <w:r>
              <w:br/>
            </w:r>
            <w:r>
              <w:rPr>
                <w:rFonts w:ascii="Microsoft YaHei" w:hAnsi="Microsoft YaHei" w:eastAsia="Microsoft YaHei"/>
                <w:b w:val="0"/>
                <w:sz w:val="19"/>
              </w:rPr>
              <w:t>我不跟你犟  帅比发言全都在  你自己多翻翻吧  没人按着头让你信</w:t>
            </w:r>
          </w:p>
          <w:p>
            <w:pPr>
              <w:spacing w:line="276" w:lineRule="auto" w:after="80"/>
            </w:pPr>
            <w:r>
              <w:rPr>
                <w:rFonts w:ascii="Microsoft YaHei" w:hAnsi="Microsoft YaHei" w:eastAsia="Microsoft YaHei"/>
                <w:b w:val="0"/>
                <w:sz w:val="19"/>
              </w:rPr>
              <w:t>每个人的理解都是不一样的  日低管到第二天十点半都会自言自语     就管当天那一会我觉得没必要自言自语 [s:pg:严肃]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11:52  |  1275楼  |  UID 331181  |  A类</w:t>
            </w:r>
          </w:p>
        </w:tc>
      </w:tr>
      <w:tr>
        <w:tc>
          <w:tcPr>
            <w:tcW w:type="dxa" w:w="10080"/>
          </w:tcPr>
          <w:p>
            <w:pPr>
              <w:spacing w:line="276" w:lineRule="auto" w:after="80"/>
            </w:pPr>
            <w:r>
              <w:rPr>
                <w:rFonts w:ascii="Microsoft YaHei" w:hAnsi="Microsoft YaHei" w:eastAsia="Microsoft YaHei"/>
                <w:b w:val="0"/>
                <w:sz w:val="19"/>
              </w:rPr>
              <w:t>科创50也没有反包昨天的缺口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11:54  |  2053楼  |  UID 67143809  |  B类</w:t>
            </w:r>
          </w:p>
        </w:tc>
      </w:tr>
      <w:tr>
        <w:tc>
          <w:tcPr>
            <w:tcW w:type="dxa" w:w="10080"/>
          </w:tcPr>
          <w:p>
            <w:pPr>
              <w:spacing w:line="276" w:lineRule="auto" w:after="80"/>
            </w:pPr>
            <w:r>
              <w:rPr>
                <w:rFonts w:ascii="Microsoft YaHei" w:hAnsi="Microsoft YaHei" w:eastAsia="Microsoft YaHei"/>
                <w:b w:val="0"/>
                <w:sz w:val="19"/>
              </w:rPr>
              <w:t>Reply Reply 雨革月王龙 (2026-06-09 11:52)</w:t>
            </w:r>
            <w:r>
              <w:br/>
            </w:r>
            <w:r>
              <w:rPr>
                <w:rFonts w:ascii="Microsoft YaHei" w:hAnsi="Microsoft YaHei" w:eastAsia="Microsoft YaHei"/>
                <w:b w:val="0"/>
                <w:sz w:val="19"/>
              </w:rPr>
              <w:t>[s:pg:严肃] 华为液冷 强子和申子哪个比较正宗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Rzzz二号机这条主要围绕核心科技/国产算力、液冷/散热。</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层级判断：核心科技/国产算力、液冷/散热。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2026-06-09 12:02  |  237楼  |  UID 67145714  |  B类</w:t>
            </w:r>
          </w:p>
        </w:tc>
      </w:tr>
      <w:tr>
        <w:tc>
          <w:tcPr>
            <w:tcW w:type="dxa" w:w="10080"/>
          </w:tcPr>
          <w:p>
            <w:pPr>
              <w:spacing w:line="276" w:lineRule="auto" w:after="80"/>
            </w:pPr>
            <w:r>
              <w:rPr>
                <w:rFonts w:ascii="Microsoft YaHei" w:hAnsi="Microsoft YaHei" w:eastAsia="Microsoft YaHei"/>
                <w:b w:val="0"/>
                <w:sz w:val="19"/>
              </w:rPr>
              <w:t>看楼里有踏空情绪我还以为缺口补了[s:a2:不明觉厉]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12:06  |  1309楼  |  UID 42162697  |  A类</w:t>
            </w:r>
          </w:p>
        </w:tc>
      </w:tr>
      <w:tr>
        <w:tc>
          <w:tcPr>
            <w:tcW w:type="dxa" w:w="10080"/>
          </w:tcPr>
          <w:p>
            <w:pPr>
              <w:spacing w:line="276" w:lineRule="auto" w:after="80"/>
            </w:pPr>
            <w:r>
              <w:rPr>
                <w:rFonts w:ascii="Microsoft YaHei" w:hAnsi="Microsoft YaHei" w:eastAsia="Microsoft YaHei"/>
                <w:b w:val="0"/>
                <w:sz w:val="19"/>
              </w:rPr>
              <w:t>科技修复楼里集中fomo，切出去一看活跃市值+1.89%，2900待涨，如果从昨天4005算现在活跃市值日内还是负的[s:ac:晕]</w:t>
            </w:r>
          </w:p>
          <w:p>
            <w:pPr>
              <w:spacing w:line="276" w:lineRule="auto" w:after="80"/>
            </w:pPr>
            <w:r>
              <w:rPr>
                <w:rFonts w:ascii="Microsoft YaHei" w:hAnsi="Microsoft YaHei" w:eastAsia="Microsoft YaHei"/>
                <w:b w:val="0"/>
                <w:sz w:val="19"/>
              </w:rPr>
              <w:t>做对主线，控制回撤</w:t>
            </w:r>
          </w:p>
          <w:p>
            <w:pPr>
              <w:spacing w:line="276" w:lineRule="auto" w:after="80"/>
            </w:pPr>
            <w:r>
              <w:rPr>
                <w:rFonts w:ascii="Microsoft YaHei" w:hAnsi="Microsoft YaHei" w:eastAsia="Microsoft YaHei"/>
                <w:b w:val="0"/>
                <w:sz w:val="19"/>
              </w:rPr>
              <w:t>少做一句都很难在难做的行情里挣钱/不亏钱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12:10  |  1310楼  |  UID 42162697  |  C类</w:t>
            </w:r>
          </w:p>
        </w:tc>
      </w:tr>
      <w:tr>
        <w:tc>
          <w:tcPr>
            <w:tcW w:type="dxa" w:w="10080"/>
          </w:tcPr>
          <w:p>
            <w:pPr>
              <w:spacing w:line="276" w:lineRule="auto" w:after="80"/>
            </w:pPr>
            <w:r>
              <w:rPr>
                <w:rFonts w:ascii="Microsoft YaHei" w:hAnsi="Microsoft YaHei" w:eastAsia="Microsoft YaHei"/>
                <w:b w:val="0"/>
                <w:sz w:val="19"/>
              </w:rPr>
              <w:t>依旧按基本原理操作，张江高科还没阳包阴，丝毫不慌[s:ac:哭笑]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2026-06-09 12:11  |  238楼  |  UID 67145714  |  A类</w:t>
            </w:r>
          </w:p>
        </w:tc>
      </w:tr>
      <w:tr>
        <w:tc>
          <w:tcPr>
            <w:tcW w:type="dxa" w:w="10080"/>
          </w:tcPr>
          <w:p>
            <w:pPr>
              <w:spacing w:line="276" w:lineRule="auto" w:after="80"/>
            </w:pPr>
            <w:r>
              <w:rPr>
                <w:rFonts w:ascii="Microsoft YaHei" w:hAnsi="Microsoft YaHei" w:eastAsia="Microsoft YaHei"/>
                <w:b w:val="0"/>
                <w:sz w:val="19"/>
              </w:rPr>
              <w:t>Reply 加速道减速 (2026-06-09 12:05):</w:t>
            </w:r>
          </w:p>
          <w:p>
            <w:pPr>
              <w:spacing w:line="276" w:lineRule="auto" w:after="80"/>
            </w:pPr>
            <w:r>
              <w:rPr>
                <w:rFonts w:ascii="Microsoft YaHei" w:hAnsi="Microsoft YaHei" w:eastAsia="Microsoft YaHei"/>
                <w:b w:val="0"/>
                <w:sz w:val="19"/>
              </w:rPr>
              <w:t>p佬觉得现在还是不稳吗</w:t>
            </w:r>
          </w:p>
          <w:p>
            <w:pPr>
              <w:spacing w:line="276" w:lineRule="auto" w:after="80"/>
            </w:pPr>
            <w:r>
              <w:rPr>
                <w:rFonts w:ascii="Microsoft YaHei" w:hAnsi="Microsoft YaHei" w:eastAsia="Microsoft YaHei"/>
                <w:b w:val="0"/>
                <w:sz w:val="19"/>
              </w:rPr>
              <w:t>没到上仓位的点，哪怕上去也要回踩低点做确认</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12:18  |  1311楼  |  UID 42162697  |  C类</w:t>
            </w:r>
          </w:p>
        </w:tc>
      </w:tr>
      <w:tr>
        <w:tc>
          <w:tcPr>
            <w:tcW w:type="dxa" w:w="10080"/>
          </w:tcPr>
          <w:p>
            <w:pPr>
              <w:spacing w:line="276" w:lineRule="auto" w:after="80"/>
            </w:pPr>
            <w:r>
              <w:rPr>
                <w:rFonts w:ascii="Microsoft YaHei" w:hAnsi="Microsoft YaHei" w:eastAsia="Microsoft YaHei"/>
                <w:b w:val="0"/>
                <w:sz w:val="19"/>
              </w:rPr>
              <w:t>Reply Reply 包子music (2026-06-09 00:17)</w:t>
            </w:r>
          </w:p>
          <w:p>
            <w:pPr>
              <w:spacing w:line="276" w:lineRule="auto" w:after="80"/>
            </w:pPr>
            <w:r>
              <w:rPr>
                <w:rFonts w:ascii="Microsoft YaHei" w:hAnsi="Microsoft YaHei" w:eastAsia="Microsoft YaHei"/>
                <w:b w:val="0"/>
                <w:sz w:val="19"/>
              </w:rPr>
              <w:t>震 荡 筑 底阶段，本质震荡。收费站就像是高考，3800考一次、3890考一次，4050考一次，4115考一次，4115再考一次，如今3960-4060宽幅再考一次。[del]只要市场选的好，天天操作像高考[/del]</w:t>
            </w:r>
          </w:p>
          <w:p>
            <w:pPr>
              <w:spacing w:line="276" w:lineRule="auto" w:after="80"/>
            </w:pPr>
            <w:r>
              <w:rPr>
                <w:rFonts w:ascii="Microsoft YaHei" w:hAnsi="Microsoft YaHei" w:eastAsia="Microsoft YaHei"/>
                <w:b w:val="0"/>
                <w:sz w:val="19"/>
              </w:rPr>
              <w:t>风偏和性格才是属于自己的，盈亏自负的本质是赚符合自己性格的钱。家父在我入市前就告诉我：股市是最好的能让你审视性格、扩充认知的地方。事教人一次就会，钱教人亿次就会。</w:t>
            </w:r>
          </w:p>
          <w:p>
            <w:pPr>
              <w:spacing w:line="276" w:lineRule="auto" w:after="80"/>
            </w:pPr>
            <w:r>
              <w:rPr>
                <w:rFonts w:ascii="Microsoft YaHei" w:hAnsi="Microsoft YaHei" w:eastAsia="Microsoft YaHei"/>
                <w:b w:val="0"/>
                <w:sz w:val="19"/>
              </w:rPr>
              <w:t>想吃糖衣就可能接炮弹，精准低买高卖就应该天天买40cm地天板，保证没几天就超过巴菲特了，多简单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12:25  |  1276楼  |  UID 331181  |  B类</w:t>
            </w:r>
          </w:p>
        </w:tc>
      </w:tr>
      <w:tr>
        <w:tc>
          <w:tcPr>
            <w:tcW w:type="dxa" w:w="10080"/>
          </w:tcPr>
          <w:p>
            <w:pPr>
              <w:spacing w:line="276" w:lineRule="auto" w:after="80"/>
            </w:pPr>
            <w:r>
              <w:rPr>
                <w:rFonts w:ascii="Microsoft YaHei" w:hAnsi="Microsoft YaHei" w:eastAsia="Microsoft YaHei"/>
                <w:b w:val="0"/>
                <w:sz w:val="19"/>
              </w:rPr>
              <w:t>Reply 秋日、 (2026-06-09 12:19):</w:t>
            </w:r>
          </w:p>
          <w:p>
            <w:pPr>
              <w:spacing w:line="276" w:lineRule="auto" w:after="80"/>
            </w:pPr>
            <w:r>
              <w:rPr>
                <w:rFonts w:ascii="Microsoft YaHei" w:hAnsi="Microsoft YaHei" w:eastAsia="Microsoft YaHei"/>
                <w:b w:val="0"/>
                <w:sz w:val="19"/>
              </w:rPr>
              <w:t>现在去铁盒还来得及吗，看588200涨的相对少一些[s:ac:哭笑]</w:t>
            </w:r>
          </w:p>
          <w:p>
            <w:pPr>
              <w:spacing w:line="276" w:lineRule="auto" w:after="80"/>
            </w:pPr>
            <w:r>
              <w:rPr>
                <w:rFonts w:ascii="Microsoft YaHei" w:hAnsi="Microsoft YaHei" w:eastAsia="Microsoft YaHei"/>
                <w:b w:val="0"/>
                <w:sz w:val="19"/>
              </w:rPr>
              <w:t>铁盒是 材料与设备</w:t>
            </w:r>
          </w:p>
          <w:p>
            <w:pPr>
              <w:spacing w:line="276" w:lineRule="auto" w:after="80"/>
            </w:pPr>
            <w:r>
              <w:rPr>
                <w:rFonts w:ascii="Microsoft YaHei" w:hAnsi="Microsoft YaHei" w:eastAsia="Microsoft YaHei"/>
                <w:b w:val="0"/>
                <w:sz w:val="19"/>
              </w:rPr>
              <w:t>200是芯片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2026-06-09 12:30  |  239楼  |  UID 67145714  |  C类</w:t>
            </w:r>
          </w:p>
        </w:tc>
      </w:tr>
      <w:tr>
        <w:tc>
          <w:tcPr>
            <w:tcW w:type="dxa" w:w="10080"/>
          </w:tcPr>
          <w:p>
            <w:pPr>
              <w:spacing w:line="276" w:lineRule="auto" w:after="80"/>
            </w:pPr>
            <w:r>
              <w:rPr>
                <w:rFonts w:ascii="Microsoft YaHei" w:hAnsi="Microsoft YaHei" w:eastAsia="Microsoft YaHei"/>
                <w:b w:val="0"/>
                <w:sz w:val="19"/>
              </w:rPr>
              <w:t>打了一段字想了想还是算了，人各有志</w:t>
            </w:r>
            <w:r>
              <w:br/>
            </w:r>
            <w:r>
              <w:rPr>
                <w:rFonts w:ascii="Microsoft YaHei" w:hAnsi="Microsoft YaHei" w:eastAsia="Microsoft YaHei"/>
                <w:b w:val="0"/>
                <w:sz w:val="19"/>
              </w:rPr>
              <w:t>没错，你就是万中无一的绝世天才，能吃到所有的涨幅并避开全部下跌[s:ac:上]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2026-06-09 12:39  |  240楼  |  UID 67145714  |  B类</w:t>
            </w:r>
          </w:p>
        </w:tc>
      </w:tr>
      <w:tr>
        <w:tc>
          <w:tcPr>
            <w:tcW w:type="dxa" w:w="10080"/>
          </w:tcPr>
          <w:p>
            <w:pPr>
              <w:spacing w:line="276" w:lineRule="auto" w:after="80"/>
            </w:pPr>
            <w:r>
              <w:rPr>
                <w:rFonts w:ascii="Microsoft YaHei" w:hAnsi="Microsoft YaHei" w:eastAsia="Microsoft YaHei"/>
                <w:b w:val="0"/>
                <w:sz w:val="19"/>
              </w:rPr>
              <w:t>Reply wctv (2026-06-09 12:37):</w:t>
            </w:r>
          </w:p>
          <w:p>
            <w:pPr>
              <w:spacing w:line="276" w:lineRule="auto" w:after="80"/>
            </w:pPr>
            <w:r>
              <w:rPr>
                <w:rFonts w:ascii="Microsoft YaHei" w:hAnsi="Microsoft YaHei" w:eastAsia="Microsoft YaHei"/>
                <w:b w:val="0"/>
                <w:sz w:val="19"/>
              </w:rPr>
              <w:t>./mon_202606/09/jmQ6-ls0ZcT1kShs-12m.jpg</w:t>
            </w:r>
            <w:r>
              <w:br/>
            </w:r>
            <w:r>
              <w:rPr>
                <w:rFonts w:ascii="Microsoft YaHei" w:hAnsi="Microsoft YaHei" w:eastAsia="Microsoft YaHei"/>
                <w:b w:val="0"/>
                <w:sz w:val="19"/>
              </w:rPr>
              <w:t>说多了都是泪[s:a2:偷吃]</w:t>
            </w:r>
          </w:p>
          <w:p>
            <w:pPr>
              <w:spacing w:line="276" w:lineRule="auto" w:after="80"/>
            </w:pPr>
            <w:r>
              <w:rPr>
                <w:rFonts w:ascii="Microsoft YaHei" w:hAnsi="Microsoft YaHei" w:eastAsia="Microsoft YaHei"/>
                <w:b w:val="0"/>
                <w:sz w:val="19"/>
              </w:rPr>
              <w:t>比zte洗的狠多了，zte至少底部抬高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Plezl这条主要围绕；涉及标的：zte→中兴通讯(000063)/通信设备/算力网络。 动作倾向：做T。</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个股/简称：zte→中兴通讯(000063)/通信设备/算力网络。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2026-06-09 12:58  |  516楼  |  UID 66908070  |  B类</w:t>
            </w:r>
          </w:p>
        </w:tc>
      </w:tr>
      <w:tr>
        <w:tc>
          <w:tcPr>
            <w:tcW w:type="dxa" w:w="10080"/>
          </w:tcPr>
          <w:p>
            <w:pPr>
              <w:spacing w:line="276" w:lineRule="auto" w:after="80"/>
            </w:pPr>
            <w:r>
              <w:rPr>
                <w:rFonts w:ascii="Microsoft YaHei" w:hAnsi="Microsoft YaHei" w:eastAsia="Microsoft YaHei"/>
                <w:b w:val="0"/>
                <w:sz w:val="19"/>
              </w:rPr>
              <w:t>Reply Reply 嘻哈小树苗 (2026-06-09 12:50)</w:t>
            </w:r>
            <w:r>
              <w:br/>
            </w:r>
            <w:r>
              <w:rPr>
                <w:rFonts w:ascii="Microsoft YaHei" w:hAnsi="Microsoft YaHei" w:eastAsia="Microsoft YaHei"/>
                <w:b w:val="0"/>
                <w:sz w:val="19"/>
              </w:rPr>
              <w:t>单边下跌的时候舍不得卖挤不出水，那就抱起来再往下摔[s:ac:哭笑]得而复失的痛苦远超一睁眼就是扣钱的麻木</w:t>
            </w:r>
            <w:r>
              <w:br/>
            </w:r>
            <w:r>
              <w:rPr>
                <w:rFonts w:ascii="Microsoft YaHei" w:hAnsi="Microsoft YaHei" w:eastAsia="Microsoft YaHei"/>
                <w:b w:val="0"/>
                <w:sz w:val="19"/>
              </w:rPr>
              <w:t>今天要是真涨就不是科技吸别人了，不能只在暴跌的时候才重视流动性不足的问题，右脚总会有机会的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13:04  |  1243楼  |  UID 65329649  |  C类</w:t>
            </w:r>
          </w:p>
        </w:tc>
      </w:tr>
      <w:tr>
        <w:tc>
          <w:tcPr>
            <w:tcW w:type="dxa" w:w="10080"/>
          </w:tcPr>
          <w:p>
            <w:pPr>
              <w:spacing w:line="276" w:lineRule="auto" w:after="80"/>
            </w:pPr>
            <w:r>
              <w:rPr>
                <w:rFonts w:ascii="Microsoft YaHei" w:hAnsi="Microsoft YaHei" w:eastAsia="Microsoft YaHei"/>
                <w:b w:val="0"/>
                <w:sz w:val="19"/>
              </w:rPr>
              <w:t>敢追的都是勇士</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13:04  |  3027楼  |  UID 150058  |  A类</w:t>
            </w:r>
          </w:p>
        </w:tc>
      </w:tr>
      <w:tr>
        <w:tc>
          <w:tcPr>
            <w:tcW w:type="dxa" w:w="10080"/>
          </w:tcPr>
          <w:p>
            <w:pPr>
              <w:spacing w:line="276" w:lineRule="auto" w:after="80"/>
            </w:pPr>
            <w:r>
              <w:rPr>
                <w:rFonts w:ascii="Microsoft YaHei" w:hAnsi="Microsoft YaHei" w:eastAsia="Microsoft YaHei"/>
                <w:b w:val="0"/>
                <w:sz w:val="22"/>
              </w:rPr>
              <w:t>Reply 知者默 (2026-06-09 13:02):</w:t>
            </w:r>
          </w:p>
          <w:p>
            <w:pPr>
              <w:spacing w:line="276" w:lineRule="auto" w:after="80"/>
            </w:pPr>
            <w:r>
              <w:rPr>
                <w:rFonts w:ascii="Microsoft YaHei" w:hAnsi="Microsoft YaHei" w:eastAsia="Microsoft YaHei"/>
                <w:b w:val="0"/>
                <w:sz w:val="22"/>
              </w:rPr>
              <w:t>狼大，下午谁进来了，不像是老登割肉啊🤔</w:t>
            </w:r>
            <w:r>
              <w:br/>
            </w:r>
            <w:r>
              <w:rPr>
                <w:rFonts w:ascii="Microsoft YaHei" w:hAnsi="Microsoft YaHei" w:eastAsia="Microsoft YaHei"/>
                <w:b w:val="0"/>
                <w:sz w:val="22"/>
              </w:rPr>
              <w:t>你管他是谁 我准备T出去了 我找个日高位我就先出去。</w:t>
            </w:r>
            <w:r>
              <w:br/>
            </w:r>
            <w:r>
              <w:rPr>
                <w:rFonts w:ascii="Microsoft YaHei" w:hAnsi="Microsoft YaHei" w:eastAsia="Microsoft YaHei"/>
                <w:b w:val="0"/>
                <w:sz w:val="22"/>
              </w:rPr>
              <w:t>这里肯定要不断的挂点人的 不然涨一点那些人就获利卖了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13:10  |  2054楼  |  UID 67143809  |  C类</w:t>
            </w:r>
          </w:p>
        </w:tc>
      </w:tr>
      <w:tr>
        <w:tc>
          <w:tcPr>
            <w:tcW w:type="dxa" w:w="10080"/>
          </w:tcPr>
          <w:p>
            <w:pPr>
              <w:spacing w:line="276" w:lineRule="auto" w:after="80"/>
            </w:pPr>
            <w:r>
              <w:rPr>
                <w:rFonts w:ascii="Microsoft YaHei" w:hAnsi="Microsoft YaHei" w:eastAsia="Microsoft YaHei"/>
                <w:b w:val="0"/>
                <w:sz w:val="19"/>
              </w:rPr>
              <w:t>MLCC疯了？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13:13  |  2055楼  |  UID 67143809  |  A类</w:t>
            </w:r>
          </w:p>
        </w:tc>
      </w:tr>
      <w:tr>
        <w:tc>
          <w:tcPr>
            <w:tcW w:type="dxa" w:w="10080"/>
          </w:tcPr>
          <w:p>
            <w:pPr>
              <w:spacing w:line="276" w:lineRule="auto" w:after="80"/>
            </w:pPr>
            <w:r>
              <w:rPr>
                <w:rFonts w:ascii="Microsoft YaHei" w:hAnsi="Microsoft YaHei" w:eastAsia="Microsoft YaHei"/>
                <w:b w:val="0"/>
                <w:sz w:val="19"/>
              </w:rPr>
              <w:t>大盘疯狂放量 我没看错吧[s:ac:吓]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2026-06-09 13:15  |  1662楼  |  UID 61395264  |  C类</w:t>
            </w:r>
          </w:p>
        </w:tc>
      </w:tr>
      <w:tr>
        <w:tc>
          <w:tcPr>
            <w:tcW w:type="dxa" w:w="10080"/>
          </w:tcPr>
          <w:p>
            <w:pPr>
              <w:spacing w:line="276" w:lineRule="auto" w:after="80"/>
            </w:pPr>
            <w:r>
              <w:rPr>
                <w:rFonts w:ascii="Microsoft YaHei" w:hAnsi="Microsoft YaHei" w:eastAsia="Microsoft YaHei"/>
                <w:b w:val="0"/>
                <w:sz w:val="19"/>
              </w:rPr>
              <w:t>[s:ac:哭笑][s:ac:哭笑][s:ac:哭笑]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13:16  |  2056楼  |  UID 67143809  |  A类</w:t>
            </w:r>
          </w:p>
        </w:tc>
      </w:tr>
      <w:tr>
        <w:tc>
          <w:tcPr>
            <w:tcW w:type="dxa" w:w="10080"/>
          </w:tcPr>
          <w:p>
            <w:pPr>
              <w:spacing w:line="276" w:lineRule="auto" w:after="80"/>
            </w:pPr>
            <w:r>
              <w:rPr>
                <w:rFonts w:ascii="Microsoft YaHei" w:hAnsi="Microsoft YaHei" w:eastAsia="Microsoft YaHei"/>
                <w:b w:val="0"/>
                <w:sz w:val="19"/>
              </w:rPr>
              <w:t>Reply Reply 村上吹树 (2026-06-09 13:15)</w:t>
            </w:r>
            <w:r>
              <w:br/>
            </w:r>
            <w:r>
              <w:rPr>
                <w:rFonts w:ascii="Microsoft YaHei" w:hAnsi="Microsoft YaHei" w:eastAsia="Microsoft YaHei"/>
                <w:b w:val="0"/>
                <w:sz w:val="19"/>
              </w:rPr>
              <w:t>[s:ac:哭笑] 我姨不能今天收个大红K吧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个股/简称：姨→兆易创新(603986)/存储/MCU/半导体设计。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13:16  |  2057楼  |  UID 67143809  |  C类</w:t>
            </w:r>
          </w:p>
        </w:tc>
      </w:tr>
      <w:tr>
        <w:tc>
          <w:tcPr>
            <w:tcW w:type="dxa" w:w="10080"/>
          </w:tcPr>
          <w:p>
            <w:pPr>
              <w:spacing w:line="276" w:lineRule="auto" w:after="80"/>
            </w:pPr>
            <w:r>
              <w:rPr>
                <w:rFonts w:ascii="Microsoft YaHei" w:hAnsi="Microsoft YaHei" w:eastAsia="Microsoft YaHei"/>
                <w:b w:val="0"/>
                <w:sz w:val="19"/>
              </w:rPr>
              <w:t>[s:ac:哭笑] 报 英维克板了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13:16  |  3028楼  |  UID 150058  |  A类</w:t>
            </w:r>
          </w:p>
        </w:tc>
      </w:tr>
      <w:tr>
        <w:tc>
          <w:tcPr>
            <w:tcW w:type="dxa" w:w="10080"/>
          </w:tcPr>
          <w:p>
            <w:pPr>
              <w:spacing w:line="276" w:lineRule="auto" w:after="80"/>
            </w:pPr>
            <w:r>
              <w:rPr>
                <w:rFonts w:ascii="Microsoft YaHei" w:hAnsi="Microsoft YaHei" w:eastAsia="Microsoft YaHei"/>
                <w:b w:val="0"/>
                <w:sz w:val="22"/>
              </w:rPr>
              <w:t>我反正T完了 目前继续65%-70%底仓等下一次低点机会。我都不急的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13:18  |  2058楼  |  UID 67143809  |  C类</w:t>
            </w:r>
          </w:p>
        </w:tc>
      </w:tr>
      <w:tr>
        <w:tc>
          <w:tcPr>
            <w:tcW w:type="dxa" w:w="10080"/>
          </w:tcPr>
          <w:p>
            <w:pPr>
              <w:spacing w:line="276" w:lineRule="auto" w:after="80"/>
            </w:pPr>
            <w:r>
              <w:rPr>
                <w:rFonts w:ascii="Microsoft YaHei" w:hAnsi="Microsoft YaHei" w:eastAsia="Microsoft YaHei"/>
                <w:b w:val="0"/>
                <w:sz w:val="19"/>
              </w:rPr>
              <w:t>Reply Reply -阿狼- (2026-06-09 13:16)</w:t>
            </w:r>
            <w:r>
              <w:br/>
            </w:r>
            <w:r>
              <w:rPr>
                <w:rFonts w:ascii="Microsoft YaHei" w:hAnsi="Microsoft YaHei" w:eastAsia="Microsoft YaHei"/>
                <w:b w:val="0"/>
                <w:sz w:val="19"/>
              </w:rPr>
              <w:t>[s:ac:哭笑]帅比 我有一个小问题 这个位置挂人 真的能挂住吗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13:20  |  2059楼  |  UID 67143809  |  B类</w:t>
            </w:r>
          </w:p>
        </w:tc>
      </w:tr>
      <w:tr>
        <w:tc>
          <w:tcPr>
            <w:tcW w:type="dxa" w:w="10080"/>
          </w:tcPr>
          <w:p>
            <w:pPr>
              <w:spacing w:line="276" w:lineRule="auto" w:after="80"/>
            </w:pPr>
            <w:r>
              <w:rPr>
                <w:rFonts w:ascii="Microsoft YaHei" w:hAnsi="Microsoft YaHei" w:eastAsia="Microsoft YaHei"/>
                <w:b w:val="0"/>
                <w:sz w:val="19"/>
              </w:rPr>
              <w:t>好像是有点放量滞涨了 在等一个15K看看[s:ac:哭笑]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13:21  |  2060楼  |  UID 67143809  |  C类</w:t>
            </w:r>
          </w:p>
        </w:tc>
      </w:tr>
      <w:tr>
        <w:tc>
          <w:tcPr>
            <w:tcW w:type="dxa" w:w="10080"/>
          </w:tcPr>
          <w:p>
            <w:pPr>
              <w:spacing w:line="276" w:lineRule="auto" w:after="80"/>
            </w:pPr>
            <w:r>
              <w:rPr>
                <w:rFonts w:ascii="Microsoft YaHei" w:hAnsi="Microsoft YaHei" w:eastAsia="Microsoft YaHei"/>
                <w:b w:val="0"/>
                <w:sz w:val="19"/>
              </w:rPr>
              <w:t>Reply Reply whalej二号机 (2026-06-09 13:20)</w:t>
            </w:r>
            <w:r>
              <w:br/>
            </w:r>
            <w:r>
              <w:rPr>
                <w:rFonts w:ascii="Microsoft YaHei" w:hAnsi="Microsoft YaHei" w:eastAsia="Microsoft YaHei"/>
                <w:b w:val="0"/>
                <w:sz w:val="19"/>
              </w:rPr>
              <w:t>[s:a2:doge]帅比说了 他从来都不追求卖在最高点   [del]你可以自信追求[/del]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13:23  |  2061楼  |  UID 67143809  |  C类</w:t>
            </w:r>
          </w:p>
        </w:tc>
      </w:tr>
      <w:tr>
        <w:tc>
          <w:tcPr>
            <w:tcW w:type="dxa" w:w="10080"/>
          </w:tcPr>
          <w:p>
            <w:pPr>
              <w:spacing w:line="276" w:lineRule="auto" w:after="80"/>
            </w:pPr>
            <w:r>
              <w:rPr>
                <w:rFonts w:ascii="Microsoft YaHei" w:hAnsi="Microsoft YaHei" w:eastAsia="Microsoft YaHei"/>
                <w:b w:val="0"/>
                <w:sz w:val="19"/>
              </w:rPr>
              <w:t>[s:pg:转身]铁盒上次+7 还是4月8号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13:23  |  3029楼  |  UID 150058  |  B类</w:t>
            </w:r>
          </w:p>
        </w:tc>
      </w:tr>
      <w:tr>
        <w:tc>
          <w:tcPr>
            <w:tcW w:type="dxa" w:w="10080"/>
          </w:tcPr>
          <w:p>
            <w:pPr>
              <w:spacing w:line="276" w:lineRule="auto" w:after="80"/>
            </w:pPr>
            <w:r>
              <w:rPr>
                <w:rFonts w:ascii="Microsoft YaHei" w:hAnsi="Microsoft YaHei" w:eastAsia="Microsoft YaHei"/>
                <w:b w:val="0"/>
                <w:sz w:val="22"/>
              </w:rPr>
              <w:t>Reply Rzzz二号机 (2026-06-09 13:18):</w:t>
            </w:r>
          </w:p>
          <w:p>
            <w:pPr>
              <w:spacing w:line="276" w:lineRule="auto" w:after="80"/>
            </w:pPr>
            <w:r>
              <w:rPr>
                <w:rFonts w:ascii="Microsoft YaHei" w:hAnsi="Microsoft YaHei" w:eastAsia="Microsoft YaHei"/>
                <w:b w:val="0"/>
                <w:sz w:val="22"/>
              </w:rPr>
              <w:t>[s:ac:哭笑]帅比 我有一个小问题 这个位置挂人 真的能挂住吗</w:t>
            </w:r>
            <w:r>
              <w:br/>
            </w:r>
            <w:r>
              <w:rPr>
                <w:rFonts w:ascii="Microsoft YaHei" w:hAnsi="Microsoft YaHei" w:eastAsia="Microsoft YaHei"/>
                <w:b w:val="0"/>
                <w:sz w:val="22"/>
              </w:rPr>
              <w:t>挂人很简单，比如一个票 你每次都买在日内最高，可能某一次还卖在日内最低 连续两次你的成本就比平均成本高3个点了</w:t>
            </w:r>
            <w:r>
              <w:br/>
            </w:r>
            <w:r>
              <w:rPr>
                <w:rFonts w:ascii="Microsoft YaHei" w:hAnsi="Microsoft YaHei" w:eastAsia="Microsoft YaHei"/>
                <w:b w:val="0"/>
                <w:sz w:val="22"/>
              </w:rPr>
              <w:t>也就是主力赚了3个点 你才回本</w:t>
            </w:r>
            <w:r>
              <w:br/>
            </w:r>
            <w:r>
              <w:rPr>
                <w:rFonts w:ascii="Microsoft YaHei" w:hAnsi="Microsoft YaHei" w:eastAsia="Microsoft YaHei"/>
                <w:b w:val="0"/>
                <w:sz w:val="22"/>
              </w:rPr>
              <w:t>这样主力可以保证你在3个点不会获利卖出。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13:24  |  2062楼  |  UID 67143809  |  B类</w:t>
            </w:r>
          </w:p>
        </w:tc>
      </w:tr>
      <w:tr>
        <w:tc>
          <w:tcPr>
            <w:tcW w:type="dxa" w:w="10080"/>
          </w:tcPr>
          <w:p>
            <w:pPr>
              <w:spacing w:line="276" w:lineRule="auto" w:after="80"/>
            </w:pPr>
            <w:r>
              <w:rPr>
                <w:rFonts w:ascii="Microsoft YaHei" w:hAnsi="Microsoft YaHei" w:eastAsia="Microsoft YaHei"/>
                <w:b w:val="0"/>
                <w:sz w:val="19"/>
              </w:rPr>
              <w:t>Reply Reply -阿狼- (2026-06-09 13:23)</w:t>
            </w:r>
            <w:r>
              <w:br/>
            </w:r>
            <w:r>
              <w:rPr>
                <w:rFonts w:ascii="Microsoft YaHei" w:hAnsi="Microsoft YaHei" w:eastAsia="Microsoft YaHei"/>
                <w:b w:val="0"/>
                <w:sz w:val="19"/>
              </w:rPr>
              <w:t>[s:ac:哭笑]奥那我懂了 原来就是震仓啊      楼里应该有T高3个点成本的了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13:28  |  2063楼  |  UID 67143809  |  B类</w:t>
            </w:r>
          </w:p>
        </w:tc>
      </w:tr>
      <w:tr>
        <w:tc>
          <w:tcPr>
            <w:tcW w:type="dxa" w:w="10080"/>
          </w:tcPr>
          <w:p>
            <w:pPr>
              <w:spacing w:line="276" w:lineRule="auto" w:after="80"/>
            </w:pPr>
            <w:r>
              <w:rPr>
                <w:rFonts w:ascii="Microsoft YaHei" w:hAnsi="Microsoft YaHei" w:eastAsia="Microsoft YaHei"/>
                <w:b w:val="0"/>
                <w:sz w:val="19"/>
              </w:rPr>
              <w:t>[s:pg:转身] 狼大的意思不懂的 可以看看前段时间的豫能</w:t>
            </w:r>
          </w:p>
          <w:p>
            <w:pPr>
              <w:spacing w:line="276" w:lineRule="auto" w:after="80"/>
            </w:pPr>
            <w:r>
              <w:rPr>
                <w:rFonts w:ascii="Microsoft YaHei" w:hAnsi="Microsoft YaHei" w:eastAsia="Microsoft YaHei"/>
                <w:b w:val="0"/>
                <w:sz w:val="19"/>
              </w:rPr>
              <w:t>每天颠得要死  基本上正常人动卖飞  追就被挂   散户唯一能获利的机会就是躺住不动 等他拉升。</w:t>
            </w:r>
            <w:r>
              <w:br/>
            </w:r>
            <w:r>
              <w:rPr>
                <w:rFonts w:ascii="Microsoft YaHei" w:hAnsi="Microsoft YaHei" w:eastAsia="Microsoft YaHei"/>
                <w:b w:val="0"/>
                <w:sz w:val="19"/>
              </w:rPr>
              <w:t>[del]什么 你说你想和主力一起T出成本？[/del]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13:29  |  3030楼  |  UID 150058  |  B类</w:t>
            </w:r>
          </w:p>
        </w:tc>
      </w:tr>
      <w:tr>
        <w:tc>
          <w:tcPr>
            <w:tcW w:type="dxa" w:w="10080"/>
          </w:tcPr>
          <w:p>
            <w:pPr>
              <w:spacing w:line="276" w:lineRule="auto" w:after="80"/>
            </w:pPr>
            <w:r>
              <w:rPr>
                <w:rFonts w:ascii="Microsoft YaHei" w:hAnsi="Microsoft YaHei" w:eastAsia="Microsoft YaHei"/>
                <w:b w:val="0"/>
                <w:sz w:val="22"/>
              </w:rPr>
              <w:t>Reply 天天困困困 (2026-06-09 13:27):</w:t>
            </w:r>
          </w:p>
          <w:p>
            <w:pPr>
              <w:spacing w:line="276" w:lineRule="auto" w:after="80"/>
            </w:pPr>
            <w:r>
              <w:rPr>
                <w:rFonts w:ascii="Microsoft YaHei" w:hAnsi="Microsoft YaHei" w:eastAsia="Microsoft YaHei"/>
                <w:b w:val="0"/>
                <w:sz w:val="22"/>
              </w:rPr>
              <w:t>才三个点吗 我感觉日常买进去被挂十几个点[s:ac:呆]</w:t>
            </w:r>
            <w:r>
              <w:br/>
            </w:r>
            <w:r>
              <w:rPr>
                <w:rFonts w:ascii="Microsoft YaHei" w:hAnsi="Microsoft YaHei" w:eastAsia="Microsoft YaHei"/>
                <w:b w:val="0"/>
                <w:sz w:val="22"/>
              </w:rPr>
              <w:t>你这不是扯么。。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13:31  |  2064楼  |  UID 67143809  |  C类</w:t>
            </w:r>
          </w:p>
        </w:tc>
      </w:tr>
      <w:tr>
        <w:tc>
          <w:tcPr>
            <w:tcW w:type="dxa" w:w="10080"/>
          </w:tcPr>
          <w:p>
            <w:pPr>
              <w:spacing w:line="276" w:lineRule="auto" w:after="80"/>
            </w:pPr>
            <w:r>
              <w:rPr>
                <w:rFonts w:ascii="Microsoft YaHei" w:hAnsi="Microsoft YaHei" w:eastAsia="Microsoft YaHei"/>
                <w:b w:val="0"/>
                <w:sz w:val="19"/>
              </w:rPr>
              <w:t>大盘横住了 何意味 [s:pg:拒绝]</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13:33  |  3031楼  |  UID 150058  |  B类</w:t>
            </w:r>
          </w:p>
        </w:tc>
      </w:tr>
      <w:tr>
        <w:tc>
          <w:tcPr>
            <w:tcW w:type="dxa" w:w="10080"/>
          </w:tcPr>
          <w:p>
            <w:pPr>
              <w:spacing w:line="276" w:lineRule="auto" w:after="80"/>
            </w:pPr>
            <w:r>
              <w:rPr>
                <w:rFonts w:ascii="Microsoft YaHei" w:hAnsi="Microsoft YaHei" w:eastAsia="Microsoft YaHei"/>
                <w:b w:val="0"/>
                <w:sz w:val="22"/>
              </w:rPr>
              <w:t>黄线一旦上穿 今天盘面就能稳住了 那反弹周期还在。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13:34  |  1312楼  |  UID 42162697  |  B类</w:t>
            </w:r>
          </w:p>
        </w:tc>
      </w:tr>
      <w:tr>
        <w:tc>
          <w:tcPr>
            <w:tcW w:type="dxa" w:w="10080"/>
          </w:tcPr>
          <w:p>
            <w:pPr>
              <w:spacing w:line="276" w:lineRule="auto" w:after="80"/>
            </w:pPr>
            <w:r>
              <w:rPr>
                <w:rFonts w:ascii="Microsoft YaHei" w:hAnsi="Microsoft YaHei" w:eastAsia="Microsoft YaHei"/>
                <w:b w:val="0"/>
                <w:sz w:val="19"/>
              </w:rPr>
              <w:t>铁盒中钨做出10个点利润垫，zte做出20个点利润垫，终于可以锁仓开摆了[s:ac:吻]</w:t>
            </w:r>
          </w:p>
          <w:p>
            <w:pPr>
              <w:spacing w:line="276" w:lineRule="auto" w:after="80"/>
            </w:pPr>
            <w:r>
              <w:rPr>
                <w:rFonts w:ascii="Microsoft YaHei" w:hAnsi="Microsoft YaHei" w:eastAsia="Microsoft YaHei"/>
                <w:b w:val="0"/>
                <w:sz w:val="19"/>
              </w:rPr>
              <w:t>八成仓交给市场自己震荡去吧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包子music这条主要围绕；涉及标的：zte→中兴通讯(000063)/通信设备/算力网络。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个股/简称：zte→中兴通讯(000063)/通信设备/算力网络。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13:34  |  2065楼  |  UID 67143809  |  B类</w:t>
            </w:r>
          </w:p>
        </w:tc>
      </w:tr>
      <w:tr>
        <w:tc>
          <w:tcPr>
            <w:tcW w:type="dxa" w:w="10080"/>
          </w:tcPr>
          <w:p>
            <w:pPr>
              <w:spacing w:line="276" w:lineRule="auto" w:after="80"/>
            </w:pPr>
            <w:r>
              <w:rPr>
                <w:rFonts w:ascii="Microsoft YaHei" w:hAnsi="Microsoft YaHei" w:eastAsia="Microsoft YaHei"/>
                <w:b w:val="0"/>
                <w:sz w:val="19"/>
              </w:rPr>
              <w:t>Reply Reply -阿狼- (2026-06-09 13:33)</w:t>
            </w:r>
            <w:r>
              <w:br/>
            </w:r>
            <w:r>
              <w:rPr>
                <w:rFonts w:ascii="Microsoft YaHei" w:hAnsi="Microsoft YaHei" w:eastAsia="Microsoft YaHei"/>
                <w:b w:val="0"/>
                <w:sz w:val="19"/>
              </w:rPr>
              <w:t>[s:ac:怒]黄线给老子冲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13:34  |  3032楼  |  UID 150058  |  B类</w:t>
            </w:r>
          </w:p>
        </w:tc>
      </w:tr>
      <w:tr>
        <w:tc>
          <w:tcPr>
            <w:tcW w:type="dxa" w:w="10080"/>
          </w:tcPr>
          <w:p>
            <w:pPr>
              <w:spacing w:line="276" w:lineRule="auto" w:after="80"/>
            </w:pPr>
            <w:r>
              <w:rPr>
                <w:rFonts w:ascii="Microsoft YaHei" w:hAnsi="Microsoft YaHei" w:eastAsia="Microsoft YaHei"/>
                <w:b w:val="0"/>
                <w:sz w:val="22"/>
              </w:rPr>
              <w:t>./mon_202606/09/jmQ6-88aiKhT3cSj1-4c.jpg</w:t>
            </w:r>
            <w:r>
              <w:br/>
            </w:r>
            <w:r>
              <w:rPr>
                <w:rFonts w:ascii="Microsoft YaHei" w:hAnsi="Microsoft YaHei" w:eastAsia="Microsoft YaHei"/>
                <w:b w:val="0"/>
                <w:sz w:val="22"/>
              </w:rPr>
              <w:t>和我猜的一点不错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2026-06-09 13:35  |  1663楼  |  UID 61395264  |  C类</w:t>
            </w:r>
          </w:p>
        </w:tc>
      </w:tr>
      <w:tr>
        <w:tc>
          <w:tcPr>
            <w:tcW w:type="dxa" w:w="10080"/>
          </w:tcPr>
          <w:p>
            <w:pPr>
              <w:spacing w:line="276" w:lineRule="auto" w:after="80"/>
            </w:pPr>
            <w:r>
              <w:rPr>
                <w:rFonts w:ascii="Microsoft YaHei" w:hAnsi="Microsoft YaHei" w:eastAsia="Microsoft YaHei"/>
                <w:b w:val="0"/>
                <w:sz w:val="19"/>
              </w:rPr>
              <w:t>Reply 真伪善者查尔斯 (2026-06-09 13:33):</w:t>
            </w:r>
          </w:p>
          <w:p>
            <w:pPr>
              <w:spacing w:line="276" w:lineRule="auto" w:after="80"/>
            </w:pPr>
            <w:r>
              <w:rPr>
                <w:rFonts w:ascii="Microsoft YaHei" w:hAnsi="Microsoft YaHei" w:eastAsia="Microsoft YaHei"/>
                <w:b w:val="0"/>
                <w:sz w:val="19"/>
              </w:rPr>
              <w:t>树哥 你他吗是锂矿主力啊 [s:ng:喘]</w:t>
            </w:r>
          </w:p>
          <w:p>
            <w:pPr>
              <w:spacing w:line="276" w:lineRule="auto" w:after="80"/>
            </w:pPr>
            <w:r>
              <w:rPr>
                <w:rFonts w:ascii="Microsoft YaHei" w:hAnsi="Microsoft YaHei" w:eastAsia="Microsoft YaHei"/>
                <w:b w:val="0"/>
                <w:sz w:val="19"/>
              </w:rPr>
              <w:t>被你发现了吗[s:ac:哭笑]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13:36  |  2066楼  |  UID 67143809  |  C类</w:t>
            </w:r>
          </w:p>
        </w:tc>
      </w:tr>
      <w:tr>
        <w:tc>
          <w:tcPr>
            <w:tcW w:type="dxa" w:w="10080"/>
          </w:tcPr>
          <w:p>
            <w:pPr>
              <w:spacing w:line="276" w:lineRule="auto" w:after="80"/>
            </w:pPr>
            <w:r>
              <w:rPr>
                <w:rFonts w:ascii="Microsoft YaHei" w:hAnsi="Microsoft YaHei" w:eastAsia="Microsoft YaHei"/>
                <w:b w:val="0"/>
                <w:sz w:val="19"/>
              </w:rPr>
              <w:t>Reply Reply -阿狼- (2026-06-09 13:33)</w:t>
            </w:r>
            <w:r>
              <w:br/>
            </w:r>
            <w:r>
              <w:rPr>
                <w:rFonts w:ascii="Microsoft YaHei" w:hAnsi="Microsoft YaHei" w:eastAsia="Microsoft YaHei"/>
                <w:b w:val="0"/>
                <w:sz w:val="19"/>
              </w:rPr>
              <w:t>[s:pg:嘣2] 再次提问 如果某天弹到上沿  补量过去了 可否认为本次C底已出 开启3-5主升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13:38  |  2067楼  |  UID 67143809  |  C类</w:t>
            </w:r>
          </w:p>
        </w:tc>
      </w:tr>
      <w:tr>
        <w:tc>
          <w:tcPr>
            <w:tcW w:type="dxa" w:w="10080"/>
          </w:tcPr>
          <w:p>
            <w:pPr>
              <w:spacing w:line="276" w:lineRule="auto" w:after="80"/>
            </w:pPr>
            <w:r>
              <w:rPr>
                <w:rFonts w:ascii="Microsoft YaHei" w:hAnsi="Microsoft YaHei" w:eastAsia="Microsoft YaHei"/>
                <w:b w:val="0"/>
                <w:sz w:val="19"/>
              </w:rPr>
              <w:t>[s:ac:呆] 15分钟K老奶奶碎步上楼梯 什么意思 一点点磨上4000不对吧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13:38  |  3033楼  |  UID 150058  |  B类</w:t>
            </w:r>
          </w:p>
        </w:tc>
      </w:tr>
      <w:tr>
        <w:tc>
          <w:tcPr>
            <w:tcW w:type="dxa" w:w="10080"/>
          </w:tcPr>
          <w:p>
            <w:pPr>
              <w:spacing w:line="276" w:lineRule="auto" w:after="80"/>
            </w:pPr>
            <w:r>
              <w:rPr>
                <w:rFonts w:ascii="Microsoft YaHei" w:hAnsi="Microsoft YaHei" w:eastAsia="Microsoft YaHei"/>
                <w:b w:val="0"/>
                <w:sz w:val="22"/>
              </w:rPr>
              <w:t>Reply Rzzz二号机 (2026-06-09 13:36):</w:t>
            </w:r>
          </w:p>
          <w:p>
            <w:pPr>
              <w:spacing w:line="276" w:lineRule="auto" w:after="80"/>
            </w:pPr>
            <w:r>
              <w:rPr>
                <w:rFonts w:ascii="Microsoft YaHei" w:hAnsi="Microsoft YaHei" w:eastAsia="Microsoft YaHei"/>
                <w:b w:val="0"/>
                <w:sz w:val="22"/>
              </w:rPr>
              <w:t>[s:pg:嘣2] 再次提问 如果某天弹到上沿  补量过去了 可否认为本次C底已出 开启3-5主升</w:t>
            </w:r>
            <w:r>
              <w:br/>
            </w:r>
            <w:r>
              <w:rPr>
                <w:rFonts w:ascii="Microsoft YaHei" w:hAnsi="Microsoft YaHei" w:eastAsia="Microsoft YaHei"/>
                <w:b w:val="0"/>
                <w:sz w:val="22"/>
              </w:rPr>
              <w:t>二买位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13:39  |  2068楼  |  UID 67143809  |  C类</w:t>
            </w:r>
          </w:p>
        </w:tc>
      </w:tr>
      <w:tr>
        <w:tc>
          <w:tcPr>
            <w:tcW w:type="dxa" w:w="10080"/>
          </w:tcPr>
          <w:p>
            <w:pPr>
              <w:spacing w:line="276" w:lineRule="auto" w:after="80"/>
            </w:pPr>
            <w:r>
              <w:rPr>
                <w:rFonts w:ascii="Microsoft YaHei" w:hAnsi="Microsoft YaHei" w:eastAsia="Microsoft YaHei"/>
                <w:b w:val="0"/>
                <w:sz w:val="19"/>
              </w:rPr>
              <w:t>Reply Reply -阿狼- (2026-06-09 13:38)</w:t>
            </w:r>
            <w:r>
              <w:br/>
            </w:r>
            <w:r>
              <w:rPr>
                <w:rFonts w:ascii="Microsoft YaHei" w:hAnsi="Microsoft YaHei" w:eastAsia="Microsoft YaHei"/>
                <w:b w:val="0"/>
                <w:sz w:val="19"/>
              </w:rPr>
              <w:t>[s:pg:严肃] 收到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13:40  |  2069楼  |  UID 67143809  |  B类</w:t>
            </w:r>
          </w:p>
        </w:tc>
      </w:tr>
      <w:tr>
        <w:tc>
          <w:tcPr>
            <w:tcW w:type="dxa" w:w="10080"/>
          </w:tcPr>
          <w:p>
            <w:pPr>
              <w:spacing w:line="276" w:lineRule="auto" w:after="80"/>
            </w:pPr>
            <w:r>
              <w:rPr>
                <w:rFonts w:ascii="Microsoft YaHei" w:hAnsi="Microsoft YaHei" w:eastAsia="Microsoft YaHei"/>
                <w:b w:val="0"/>
                <w:sz w:val="19"/>
              </w:rPr>
              <w:t>Reply Reply 五鬼杀劫 (2026-06-09 13:39)</w:t>
            </w:r>
            <w:r>
              <w:br/>
            </w:r>
            <w:r>
              <w:rPr>
                <w:rFonts w:ascii="Microsoft YaHei" w:hAnsi="Microsoft YaHei" w:eastAsia="Microsoft YaHei"/>
                <w:b w:val="0"/>
                <w:sz w:val="19"/>
              </w:rPr>
              <w:t>[s:ac:呆]就是一直缩量啊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13:42  |  2070楼  |  UID 67143809  |  C类</w:t>
            </w:r>
          </w:p>
        </w:tc>
      </w:tr>
      <w:tr>
        <w:tc>
          <w:tcPr>
            <w:tcW w:type="dxa" w:w="10080"/>
          </w:tcPr>
          <w:p>
            <w:pPr>
              <w:spacing w:line="276" w:lineRule="auto" w:after="80"/>
            </w:pPr>
            <w:r>
              <w:rPr>
                <w:rFonts w:ascii="Microsoft YaHei" w:hAnsi="Microsoft YaHei" w:eastAsia="Microsoft YaHei"/>
                <w:b w:val="0"/>
                <w:sz w:val="19"/>
              </w:rPr>
              <w:t>Reply Reply EternalCore (2026-06-09 13:41)</w:t>
            </w:r>
            <w:r>
              <w:br/>
            </w:r>
            <w:r>
              <w:rPr>
                <w:rFonts w:ascii="Microsoft YaHei" w:hAnsi="Microsoft YaHei" w:eastAsia="Microsoft YaHei"/>
                <w:b w:val="0"/>
                <w:sz w:val="19"/>
              </w:rPr>
              <w:t>[s:a2:doge]包在的  再不加息日经不炸串了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13:43  |  3034楼  |  UID 150058  |  C类</w:t>
            </w:r>
          </w:p>
        </w:tc>
      </w:tr>
      <w:tr>
        <w:tc>
          <w:tcPr>
            <w:tcW w:type="dxa" w:w="10080"/>
          </w:tcPr>
          <w:p>
            <w:pPr>
              <w:spacing w:line="276" w:lineRule="auto" w:after="80"/>
            </w:pPr>
            <w:r>
              <w:rPr>
                <w:rFonts w:ascii="Microsoft YaHei" w:hAnsi="Microsoft YaHei" w:eastAsia="Microsoft YaHei"/>
                <w:b w:val="0"/>
                <w:sz w:val="22"/>
              </w:rPr>
              <w:t>Reply EternalCore (2026-06-09 13:41):</w:t>
            </w:r>
          </w:p>
          <w:p>
            <w:pPr>
              <w:spacing w:line="276" w:lineRule="auto" w:after="80"/>
            </w:pPr>
            <w:r>
              <w:rPr>
                <w:rFonts w:ascii="Microsoft YaHei" w:hAnsi="Microsoft YaHei" w:eastAsia="Microsoft YaHei"/>
                <w:b w:val="0"/>
                <w:sz w:val="22"/>
              </w:rPr>
              <w:t>这个加息完全在预期内，至于在不在美股的预期内就不好说了[s:ac:哭笑]</w:t>
            </w:r>
            <w:r>
              <w:br/>
            </w:r>
            <w:r>
              <w:rPr>
                <w:rFonts w:ascii="Microsoft YaHei" w:hAnsi="Microsoft YaHei" w:eastAsia="Microsoft YaHei"/>
                <w:b w:val="0"/>
                <w:sz w:val="22"/>
              </w:rPr>
              <w:t>1%在的 如果超过1%就不在了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13:46  |  2071楼  |  UID 67143809  |  A类</w:t>
            </w:r>
          </w:p>
        </w:tc>
      </w:tr>
      <w:tr>
        <w:tc>
          <w:tcPr>
            <w:tcW w:type="dxa" w:w="10080"/>
          </w:tcPr>
          <w:p>
            <w:pPr>
              <w:spacing w:line="276" w:lineRule="auto" w:after="80"/>
            </w:pPr>
            <w:r>
              <w:rPr>
                <w:rFonts w:ascii="Microsoft YaHei" w:hAnsi="Microsoft YaHei" w:eastAsia="Microsoft YaHei"/>
                <w:b w:val="0"/>
                <w:sz w:val="19"/>
              </w:rPr>
              <w:t>Reply Reply SaikaDeath (2026-06-09 13:45)</w:t>
            </w:r>
            <w:r>
              <w:br/>
            </w:r>
            <w:r>
              <w:rPr>
                <w:rFonts w:ascii="Microsoft YaHei" w:hAnsi="Microsoft YaHei" w:eastAsia="Microsoft YaHei"/>
                <w:b w:val="0"/>
                <w:sz w:val="19"/>
              </w:rPr>
              <w:t>[s:pg:严肃]铁盒疯是假疯  通信疯才是真疯    哪天通信真疯了我就要开始大幅减仓了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13:48  |  2072楼  |  UID 67143809  |  C类</w:t>
            </w:r>
          </w:p>
        </w:tc>
      </w:tr>
      <w:tr>
        <w:tc>
          <w:tcPr>
            <w:tcW w:type="dxa" w:w="10080"/>
          </w:tcPr>
          <w:p>
            <w:pPr>
              <w:spacing w:line="276" w:lineRule="auto" w:after="80"/>
            </w:pPr>
            <w:r>
              <w:rPr>
                <w:rFonts w:ascii="Microsoft YaHei" w:hAnsi="Microsoft YaHei" w:eastAsia="Microsoft YaHei"/>
                <w:b w:val="0"/>
                <w:sz w:val="19"/>
              </w:rPr>
              <w:t>Reply Reply 五鬼杀劫 (2026-06-09 13:47)</w:t>
            </w:r>
            <w:r>
              <w:br/>
            </w:r>
            <w:r>
              <w:rPr>
                <w:rFonts w:ascii="Microsoft YaHei" w:hAnsi="Microsoft YaHei" w:eastAsia="Microsoft YaHei"/>
                <w:b w:val="0"/>
                <w:sz w:val="19"/>
              </w:rPr>
              <w:t>[s:pg:严肃] 你这种做法是对的  但是我选择底部躺平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2026-06-09 13:52  |  1664楼  |  UID 61395264  |  C类</w:t>
            </w:r>
          </w:p>
        </w:tc>
      </w:tr>
      <w:tr>
        <w:tc>
          <w:tcPr>
            <w:tcW w:type="dxa" w:w="10080"/>
          </w:tcPr>
          <w:p>
            <w:pPr>
              <w:spacing w:line="276" w:lineRule="auto" w:after="80"/>
            </w:pPr>
            <w:r>
              <w:rPr>
                <w:rFonts w:ascii="Microsoft YaHei" w:hAnsi="Microsoft YaHei" w:eastAsia="Microsoft YaHei"/>
                <w:b w:val="0"/>
                <w:sz w:val="19"/>
              </w:rPr>
              <w:t>Reply Doh丶 (2026-06-09 13:47):</w:t>
            </w:r>
          </w:p>
          <w:p>
            <w:pPr>
              <w:spacing w:line="276" w:lineRule="auto" w:after="80"/>
            </w:pPr>
            <w:r>
              <w:rPr>
                <w:rFonts w:ascii="Microsoft YaHei" w:hAnsi="Microsoft YaHei" w:eastAsia="Microsoft YaHei"/>
                <w:b w:val="0"/>
                <w:sz w:val="19"/>
              </w:rPr>
              <w:t>树哥，能叫LML下来点吗</w:t>
            </w:r>
          </w:p>
          <w:p>
            <w:pPr>
              <w:spacing w:line="276" w:lineRule="auto" w:after="80"/>
            </w:pPr>
            <w:r>
              <w:rPr>
                <w:rFonts w:ascii="Microsoft YaHei" w:hAnsi="Microsoft YaHei" w:eastAsia="Microsoft YaHei"/>
                <w:b w:val="0"/>
                <w:sz w:val="19"/>
              </w:rPr>
              <w:t>你别说，再给一两天，他还是这么慢，我就走了…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13:52  |  3035楼  |  UID 150058  |  B类</w:t>
            </w:r>
          </w:p>
        </w:tc>
      </w:tr>
      <w:tr>
        <w:tc>
          <w:tcPr>
            <w:tcW w:type="dxa" w:w="10080"/>
          </w:tcPr>
          <w:p>
            <w:pPr>
              <w:spacing w:line="276" w:lineRule="auto" w:after="80"/>
            </w:pPr>
            <w:r>
              <w:rPr>
                <w:rFonts w:ascii="Microsoft YaHei" w:hAnsi="Microsoft YaHei" w:eastAsia="Microsoft YaHei"/>
                <w:b w:val="0"/>
                <w:sz w:val="22"/>
              </w:rPr>
              <w:t>Reply 屁股决定脑袋xx (2026-06-09 13:49):</w:t>
            </w:r>
          </w:p>
          <w:p>
            <w:pPr>
              <w:spacing w:line="276" w:lineRule="auto" w:after="80"/>
            </w:pPr>
            <w:r>
              <w:rPr>
                <w:rFonts w:ascii="Microsoft YaHei" w:hAnsi="Microsoft YaHei" w:eastAsia="Microsoft YaHei"/>
                <w:b w:val="0"/>
                <w:sz w:val="22"/>
              </w:rPr>
              <w:t>不是怎么有点下不来的感觉了</w:t>
            </w:r>
            <w:r>
              <w:br/>
            </w:r>
            <w:r>
              <w:rPr>
                <w:rFonts w:ascii="Microsoft YaHei" w:hAnsi="Microsoft YaHei" w:eastAsia="Microsoft YaHei"/>
                <w:b w:val="0"/>
                <w:sz w:val="22"/>
              </w:rPr>
              <w:t>你看看你的名字 在想想你说的。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14:00  |  2073楼  |  UID 67143809  |  C类</w:t>
            </w:r>
          </w:p>
        </w:tc>
      </w:tr>
      <w:tr>
        <w:tc>
          <w:tcPr>
            <w:tcW w:type="dxa" w:w="10080"/>
          </w:tcPr>
          <w:p>
            <w:pPr>
              <w:spacing w:line="276" w:lineRule="auto" w:after="80"/>
            </w:pPr>
            <w:r>
              <w:rPr>
                <w:rFonts w:ascii="Microsoft YaHei" w:hAnsi="Microsoft YaHei" w:eastAsia="Microsoft YaHei"/>
                <w:b w:val="0"/>
                <w:sz w:val="19"/>
              </w:rPr>
              <w:t>Reply Reply SpamSender (2026-06-09 13:56)</w:t>
            </w:r>
            <w:r>
              <w:br/>
            </w:r>
            <w:r>
              <w:rPr>
                <w:rFonts w:ascii="Microsoft YaHei" w:hAnsi="Microsoft YaHei" w:eastAsia="Microsoft YaHei"/>
                <w:b w:val="0"/>
                <w:sz w:val="19"/>
              </w:rPr>
              <w:t>这个不用他吹了[s:pg:严肃]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14:04  |  2074楼  |  UID 67143809  |  C类</w:t>
            </w:r>
          </w:p>
        </w:tc>
      </w:tr>
      <w:tr>
        <w:tc>
          <w:tcPr>
            <w:tcW w:type="dxa" w:w="10080"/>
          </w:tcPr>
          <w:p>
            <w:pPr>
              <w:spacing w:line="276" w:lineRule="auto" w:after="80"/>
            </w:pPr>
            <w:r>
              <w:rPr>
                <w:rFonts w:ascii="Microsoft YaHei" w:hAnsi="Microsoft YaHei" w:eastAsia="Microsoft YaHei"/>
                <w:b w:val="0"/>
                <w:sz w:val="19"/>
              </w:rPr>
              <w:t>准备观察 此时量横住了 没缩也没放 [s:pg:严肃] 4000会放吗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14:05  |  2075楼  |  UID 67143809  |  B类</w:t>
            </w:r>
          </w:p>
        </w:tc>
      </w:tr>
      <w:tr>
        <w:tc>
          <w:tcPr>
            <w:tcW w:type="dxa" w:w="10080"/>
          </w:tcPr>
          <w:p>
            <w:pPr>
              <w:spacing w:line="276" w:lineRule="auto" w:after="80"/>
            </w:pPr>
            <w:r>
              <w:rPr>
                <w:rFonts w:ascii="Microsoft YaHei" w:hAnsi="Microsoft YaHei" w:eastAsia="Microsoft YaHei"/>
                <w:b w:val="0"/>
                <w:sz w:val="19"/>
              </w:rPr>
              <w:t>Reply Rzzz二号机 (2026-06-09 14:04):</w:t>
            </w:r>
          </w:p>
          <w:p>
            <w:pPr>
              <w:spacing w:line="276" w:lineRule="auto" w:after="80"/>
            </w:pPr>
            <w:r>
              <w:rPr>
                <w:rFonts w:ascii="Microsoft YaHei" w:hAnsi="Microsoft YaHei" w:eastAsia="Microsoft YaHei"/>
                <w:b w:val="0"/>
                <w:sz w:val="19"/>
              </w:rPr>
              <w:t>准备观察  此时量横住了 没缩也没放  [s:pg:严肃] 4000会放吗</w:t>
            </w:r>
            <w:r>
              <w:br/>
            </w:r>
            <w:r>
              <w:rPr>
                <w:rFonts w:ascii="Microsoft YaHei" w:hAnsi="Microsoft YaHei" w:eastAsia="Microsoft YaHei"/>
                <w:b w:val="0"/>
                <w:sz w:val="19"/>
              </w:rPr>
              <w:t>[s:ac:计划通] 微微放量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14:07  |  2076楼  |  UID 67143809  |  B类</w:t>
            </w:r>
          </w:p>
        </w:tc>
      </w:tr>
      <w:tr>
        <w:tc>
          <w:tcPr>
            <w:tcW w:type="dxa" w:w="10080"/>
          </w:tcPr>
          <w:p>
            <w:pPr>
              <w:spacing w:line="276" w:lineRule="auto" w:after="80"/>
            </w:pPr>
            <w:r>
              <w:rPr>
                <w:rFonts w:ascii="Microsoft YaHei" w:hAnsi="Microsoft YaHei" w:eastAsia="Microsoft YaHei"/>
                <w:b w:val="0"/>
                <w:sz w:val="19"/>
              </w:rPr>
              <w:t>Reply Rzzz二号机 (2026-06-09 14:05):</w:t>
            </w:r>
          </w:p>
          <w:p>
            <w:pPr>
              <w:spacing w:line="276" w:lineRule="auto" w:after="80"/>
            </w:pPr>
            <w:r>
              <w:rPr>
                <w:rFonts w:ascii="Microsoft YaHei" w:hAnsi="Microsoft YaHei" w:eastAsia="Microsoft YaHei"/>
                <w:b w:val="0"/>
                <w:sz w:val="19"/>
              </w:rPr>
              <w:t>[s:ac:计划通] 微微放量</w:t>
            </w:r>
            <w:r>
              <w:br/>
            </w:r>
            <w:r>
              <w:rPr>
                <w:rFonts w:ascii="Microsoft YaHei" w:hAnsi="Microsoft YaHei" w:eastAsia="Microsoft YaHei"/>
                <w:b w:val="0"/>
                <w:sz w:val="19"/>
              </w:rPr>
              <w:t>[s:a2:jojo立5]还在微微放</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14:09  |  2077楼  |  UID 67143809  |  C类</w:t>
            </w:r>
          </w:p>
        </w:tc>
      </w:tr>
      <w:tr>
        <w:tc>
          <w:tcPr>
            <w:tcW w:type="dxa" w:w="10080"/>
          </w:tcPr>
          <w:p>
            <w:pPr>
              <w:spacing w:line="276" w:lineRule="auto" w:after="80"/>
            </w:pPr>
            <w:r>
              <w:rPr>
                <w:rFonts w:ascii="Microsoft YaHei" w:hAnsi="Microsoft YaHei" w:eastAsia="Microsoft YaHei"/>
                <w:b w:val="0"/>
                <w:sz w:val="19"/>
              </w:rPr>
              <w:t>[s:ac:怒]余额168(元)全仓打入 助力大A破顶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14:12  |  2078楼  |  UID 67143809  |  C类</w:t>
            </w:r>
          </w:p>
        </w:tc>
      </w:tr>
      <w:tr>
        <w:tc>
          <w:tcPr>
            <w:tcW w:type="dxa" w:w="10080"/>
          </w:tcPr>
          <w:p>
            <w:pPr>
              <w:spacing w:line="276" w:lineRule="auto" w:after="80"/>
            </w:pPr>
            <w:r>
              <w:rPr>
                <w:rFonts w:ascii="Microsoft YaHei" w:hAnsi="Microsoft YaHei" w:eastAsia="Microsoft YaHei"/>
                <w:b w:val="0"/>
                <w:sz w:val="19"/>
              </w:rPr>
              <w:t>[s:pg:衰] 坏了 要破鼎失败了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14:13  |  2079楼  |  UID 67143809  |  B类</w:t>
            </w:r>
          </w:p>
        </w:tc>
      </w:tr>
      <w:tr>
        <w:tc>
          <w:tcPr>
            <w:tcW w:type="dxa" w:w="10080"/>
          </w:tcPr>
          <w:p>
            <w:pPr>
              <w:spacing w:line="276" w:lineRule="auto" w:after="80"/>
            </w:pPr>
            <w:r>
              <w:rPr>
                <w:rFonts w:ascii="Microsoft YaHei" w:hAnsi="Microsoft YaHei" w:eastAsia="Microsoft YaHei"/>
                <w:b w:val="0"/>
                <w:sz w:val="19"/>
              </w:rPr>
              <w:t>Reply Rzzz二号机 (2026-06-09 14:12):</w:t>
            </w:r>
          </w:p>
          <w:p>
            <w:pPr>
              <w:spacing w:line="276" w:lineRule="auto" w:after="80"/>
            </w:pPr>
            <w:r>
              <w:rPr>
                <w:rFonts w:ascii="Microsoft YaHei" w:hAnsi="Microsoft YaHei" w:eastAsia="Microsoft YaHei"/>
                <w:b w:val="0"/>
                <w:sz w:val="19"/>
              </w:rPr>
              <w:t>[s:pg:衰] 坏了  要破鼎失败了</w:t>
            </w:r>
            <w:r>
              <w:br/>
            </w:r>
            <w:r>
              <w:rPr>
                <w:rFonts w:ascii="Microsoft YaHei" w:hAnsi="Microsoft YaHei" w:eastAsia="Microsoft YaHei"/>
                <w:b w:val="0"/>
                <w:sz w:val="19"/>
              </w:rPr>
              <w:t>[s:a2:jojo立2]不对  还在放量  还有机会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14:13  |  3036楼  |  UID 150058  |  B类</w:t>
            </w:r>
          </w:p>
        </w:tc>
      </w:tr>
      <w:tr>
        <w:tc>
          <w:tcPr>
            <w:tcW w:type="dxa" w:w="10080"/>
          </w:tcPr>
          <w:p>
            <w:pPr>
              <w:spacing w:line="276" w:lineRule="auto" w:after="80"/>
            </w:pPr>
            <w:r>
              <w:rPr>
                <w:rFonts w:ascii="Microsoft YaHei" w:hAnsi="Microsoft YaHei" w:eastAsia="Microsoft YaHei"/>
                <w:b w:val="0"/>
                <w:sz w:val="22"/>
              </w:rPr>
              <w:t>Reply woodk1d (2026-06-09 14:11):</w:t>
            </w:r>
          </w:p>
          <w:p>
            <w:pPr>
              <w:spacing w:line="276" w:lineRule="auto" w:after="80"/>
            </w:pPr>
            <w:r>
              <w:rPr>
                <w:rFonts w:ascii="Microsoft YaHei" w:hAnsi="Microsoft YaHei" w:eastAsia="Microsoft YaHei"/>
                <w:b w:val="0"/>
                <w:sz w:val="22"/>
              </w:rPr>
              <w:t>[s:a2:哭]昨天清仓，亏损的痛苦和卖飞的痛苦双倍吃满了</w:t>
            </w:r>
            <w:r>
              <w:br/>
            </w:r>
            <w:r>
              <w:rPr>
                <w:rFonts w:ascii="Microsoft YaHei" w:hAnsi="Microsoft YaHei" w:eastAsia="Microsoft YaHei"/>
                <w:b w:val="0"/>
                <w:sz w:val="22"/>
              </w:rPr>
              <w:t>昨天早上没减 下午忍不住割肉清仓 今天下午追进来的 那才是双倍痛苦。</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14:16  |  2080楼  |  UID 67143809  |  B类</w:t>
            </w:r>
          </w:p>
        </w:tc>
      </w:tr>
      <w:tr>
        <w:tc>
          <w:tcPr>
            <w:tcW w:type="dxa" w:w="10080"/>
          </w:tcPr>
          <w:p>
            <w:pPr>
              <w:spacing w:line="276" w:lineRule="auto" w:after="80"/>
            </w:pPr>
            <w:r>
              <w:rPr>
                <w:rFonts w:ascii="Microsoft YaHei" w:hAnsi="Microsoft YaHei" w:eastAsia="Microsoft YaHei"/>
                <w:b w:val="0"/>
                <w:sz w:val="19"/>
              </w:rPr>
              <w:t>Reply Reply Amam2haruna (2026-06-09 14:15)</w:t>
            </w:r>
            <w:r>
              <w:br/>
            </w:r>
            <w:r>
              <w:rPr>
                <w:rFonts w:ascii="Microsoft YaHei" w:hAnsi="Microsoft YaHei" w:eastAsia="Microsoft YaHei"/>
                <w:b w:val="0"/>
                <w:sz w:val="19"/>
              </w:rPr>
              <w:t>[s:pg:严肃] 怕什么  不过还能给你个断头刀吗  T出也就少吃一个点而已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14:18  |  2081楼  |  UID 67143809  |  B类</w:t>
            </w:r>
          </w:p>
        </w:tc>
      </w:tr>
      <w:tr>
        <w:tc>
          <w:tcPr>
            <w:tcW w:type="dxa" w:w="10080"/>
          </w:tcPr>
          <w:p>
            <w:pPr>
              <w:spacing w:line="276" w:lineRule="auto" w:after="80"/>
            </w:pPr>
            <w:r>
              <w:rPr>
                <w:rFonts w:ascii="Microsoft YaHei" w:hAnsi="Microsoft YaHei" w:eastAsia="Microsoft YaHei"/>
                <w:b w:val="0"/>
                <w:sz w:val="19"/>
              </w:rPr>
              <w:t>[s:ac:怒] 放量 4000给我破！！！！！！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14:18  |  2082楼  |  UID 67143809  |  B类</w:t>
            </w:r>
          </w:p>
        </w:tc>
      </w:tr>
      <w:tr>
        <w:tc>
          <w:tcPr>
            <w:tcW w:type="dxa" w:w="10080"/>
          </w:tcPr>
          <w:p>
            <w:pPr>
              <w:spacing w:line="276" w:lineRule="auto" w:after="80"/>
            </w:pPr>
            <w:r>
              <w:rPr>
                <w:rFonts w:ascii="Microsoft YaHei" w:hAnsi="Microsoft YaHei" w:eastAsia="Microsoft YaHei"/>
                <w:b w:val="0"/>
                <w:sz w:val="19"/>
              </w:rPr>
              <w:t>[s:pg:衰] 狼大 这种微微放量算放量吗 感觉有点虚啊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2026-06-09 14:19  |  1665楼  |  UID 61395264  |  C类</w:t>
            </w:r>
          </w:p>
        </w:tc>
      </w:tr>
      <w:tr>
        <w:tc>
          <w:tcPr>
            <w:tcW w:type="dxa" w:w="10080"/>
          </w:tcPr>
          <w:p>
            <w:pPr>
              <w:spacing w:line="276" w:lineRule="auto" w:after="80"/>
            </w:pPr>
            <w:r>
              <w:rPr>
                <w:rFonts w:ascii="Microsoft YaHei" w:hAnsi="Microsoft YaHei" w:eastAsia="Microsoft YaHei"/>
                <w:b w:val="0"/>
                <w:sz w:val="19"/>
              </w:rPr>
              <w:t>骂一下嫌你慢，你就来感觉了是吗？[s:ac:哭笑]炒股未免也太好玩了…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14:20  |  2083楼  |  UID 67143809  |  C类</w:t>
            </w:r>
          </w:p>
        </w:tc>
      </w:tr>
      <w:tr>
        <w:tc>
          <w:tcPr>
            <w:tcW w:type="dxa" w:w="10080"/>
          </w:tcPr>
          <w:p>
            <w:pPr>
              <w:spacing w:line="276" w:lineRule="auto" w:after="80"/>
            </w:pPr>
            <w:r>
              <w:rPr>
                <w:rFonts w:ascii="Microsoft YaHei" w:hAnsi="Microsoft YaHei" w:eastAsia="Microsoft YaHei"/>
                <w:b w:val="0"/>
                <w:sz w:val="19"/>
              </w:rPr>
              <w:t>[s:ac:哭笑] 喜欢T没办法的 早晚的事 你砸不出来顶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14:21  |  2084楼  |  UID 67143809  |  C类</w:t>
            </w:r>
          </w:p>
        </w:tc>
      </w:tr>
      <w:tr>
        <w:tc>
          <w:tcPr>
            <w:tcW w:type="dxa" w:w="10080"/>
          </w:tcPr>
          <w:p>
            <w:pPr>
              <w:spacing w:line="276" w:lineRule="auto" w:after="80"/>
            </w:pPr>
            <w:r>
              <w:rPr>
                <w:rFonts w:ascii="Microsoft YaHei" w:hAnsi="Microsoft YaHei" w:eastAsia="Microsoft YaHei"/>
                <w:b w:val="0"/>
                <w:sz w:val="19"/>
              </w:rPr>
              <w:t>[s:ac:哭笑] 没人注意 mlcc板块 集体高潮了吗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2026-06-09 14:22  |  1666楼  |  UID 61395264  |  C类</w:t>
            </w:r>
          </w:p>
        </w:tc>
      </w:tr>
      <w:tr>
        <w:tc>
          <w:tcPr>
            <w:tcW w:type="dxa" w:w="10080"/>
          </w:tcPr>
          <w:p>
            <w:pPr>
              <w:spacing w:line="276" w:lineRule="auto" w:after="80"/>
            </w:pPr>
            <w:r>
              <w:rPr>
                <w:rFonts w:ascii="Microsoft YaHei" w:hAnsi="Microsoft YaHei" w:eastAsia="Microsoft YaHei"/>
                <w:b w:val="0"/>
                <w:sz w:val="19"/>
              </w:rPr>
              <w:t>昨天嘀咕我喊lml不对的，有一个是一个都给我站出来！！！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14:22  |  3037楼  |  UID 150058  |  C类</w:t>
            </w:r>
          </w:p>
        </w:tc>
      </w:tr>
      <w:tr>
        <w:tc>
          <w:tcPr>
            <w:tcW w:type="dxa" w:w="10080"/>
          </w:tcPr>
          <w:p>
            <w:pPr>
              <w:spacing w:line="276" w:lineRule="auto" w:after="80"/>
            </w:pPr>
            <w:r>
              <w:rPr>
                <w:rFonts w:ascii="Microsoft YaHei" w:hAnsi="Microsoft YaHei" w:eastAsia="Microsoft YaHei"/>
                <w:b w:val="0"/>
                <w:sz w:val="22"/>
              </w:rPr>
              <w:t>Reply 生鱼片是死鱼片wk (2026-06-09 14:17):</w:t>
            </w:r>
          </w:p>
          <w:p>
            <w:pPr>
              <w:spacing w:line="276" w:lineRule="auto" w:after="80"/>
            </w:pPr>
            <w:r>
              <w:rPr>
                <w:rFonts w:ascii="Microsoft YaHei" w:hAnsi="Microsoft YaHei" w:eastAsia="Microsoft YaHei"/>
                <w:b w:val="0"/>
                <w:sz w:val="22"/>
              </w:rPr>
              <w:t>[s:ac:喷]狼大这么一说，肯定要挨刀了，快就收盘前，慢就明天早上</w:t>
            </w:r>
            <w:r>
              <w:br/>
            </w:r>
            <w:r>
              <w:rPr>
                <w:rFonts w:ascii="Microsoft YaHei" w:hAnsi="Microsoft YaHei" w:eastAsia="Microsoft YaHei"/>
                <w:b w:val="0"/>
                <w:sz w:val="22"/>
              </w:rPr>
              <w:t>今天没有黄穿白 跳不了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14:23  |  1313楼  |  UID 42162697  |  C类</w:t>
            </w:r>
          </w:p>
        </w:tc>
      </w:tr>
      <w:tr>
        <w:tc>
          <w:tcPr>
            <w:tcW w:type="dxa" w:w="10080"/>
          </w:tcPr>
          <w:p>
            <w:pPr>
              <w:spacing w:line="276" w:lineRule="auto" w:after="80"/>
            </w:pPr>
            <w:r>
              <w:rPr>
                <w:rFonts w:ascii="Microsoft YaHei" w:hAnsi="Microsoft YaHei" w:eastAsia="Microsoft YaHei"/>
                <w:b w:val="0"/>
                <w:sz w:val="19"/>
              </w:rPr>
              <w:t>在最需要券哥动的时候，券哥没动，量也没动，按照焚决关键点位没有大金融和带量攻破，我依旧持币等机会了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14:24  |  2085楼  |  UID 67143809  |  C类</w:t>
            </w:r>
          </w:p>
        </w:tc>
      </w:tr>
      <w:tr>
        <w:tc>
          <w:tcPr>
            <w:tcW w:type="dxa" w:w="10080"/>
          </w:tcPr>
          <w:p>
            <w:pPr>
              <w:spacing w:line="276" w:lineRule="auto" w:after="80"/>
            </w:pPr>
            <w:r>
              <w:rPr>
                <w:rFonts w:ascii="Microsoft YaHei" w:hAnsi="Microsoft YaHei" w:eastAsia="Microsoft YaHei"/>
                <w:b w:val="0"/>
                <w:sz w:val="19"/>
              </w:rPr>
              <w:t>Reply Reply 村上吹树 (2026-06-09 14:22)</w:t>
            </w:r>
            <w:r>
              <w:br/>
            </w:r>
            <w:r>
              <w:rPr>
                <w:rFonts w:ascii="Microsoft YaHei" w:hAnsi="Microsoft YaHei" w:eastAsia="Microsoft YaHei"/>
                <w:b w:val="0"/>
                <w:sz w:val="19"/>
              </w:rPr>
              <w:t>[s:a2:doge]喜欢跳是吧 树哥  发你回去再看我写的小剧场最后一幕二十遍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14:27  |  2086楼  |  UID 67143809  |  C类</w:t>
            </w:r>
          </w:p>
        </w:tc>
      </w:tr>
      <w:tr>
        <w:tc>
          <w:tcPr>
            <w:tcW w:type="dxa" w:w="10080"/>
          </w:tcPr>
          <w:p>
            <w:pPr>
              <w:spacing w:line="276" w:lineRule="auto" w:after="80"/>
            </w:pPr>
            <w:r>
              <w:rPr>
                <w:rFonts w:ascii="Microsoft YaHei" w:hAnsi="Microsoft YaHei" w:eastAsia="Microsoft YaHei"/>
                <w:b w:val="0"/>
                <w:sz w:val="19"/>
              </w:rPr>
              <w:t>Reply Rzzz二号机 (2026-06-09 08:27):</w:t>
            </w:r>
          </w:p>
          <w:p>
            <w:pPr>
              <w:spacing w:line="276" w:lineRule="auto" w:after="80"/>
            </w:pPr>
            <w:r>
              <w:rPr>
                <w:rFonts w:ascii="Microsoft YaHei" w:hAnsi="Microsoft YaHei" w:eastAsia="Microsoft YaHei"/>
                <w:b w:val="0"/>
                <w:sz w:val="19"/>
              </w:rPr>
              <w:t>[s:pg:严肃]给我个面子  今天补个缺  站上144线</w:t>
            </w:r>
            <w:r>
              <w:br/>
            </w:r>
            <w:r>
              <w:rPr>
                <w:rFonts w:ascii="Microsoft YaHei" w:hAnsi="Microsoft YaHei" w:eastAsia="Microsoft YaHei"/>
                <w:b w:val="0"/>
                <w:sz w:val="19"/>
              </w:rPr>
              <w:t>[s:ac:哭笑] 我就随口一说  不能真补了吧   144线估计是没可能了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14:27  |  3038楼  |  UID 150058  |  C类</w:t>
            </w:r>
          </w:p>
        </w:tc>
      </w:tr>
      <w:tr>
        <w:tc>
          <w:tcPr>
            <w:tcW w:type="dxa" w:w="10080"/>
          </w:tcPr>
          <w:p>
            <w:pPr>
              <w:spacing w:line="276" w:lineRule="auto" w:after="80"/>
            </w:pPr>
            <w:r>
              <w:rPr>
                <w:rFonts w:ascii="Microsoft YaHei" w:hAnsi="Microsoft YaHei" w:eastAsia="Microsoft YaHei"/>
                <w:b w:val="0"/>
                <w:sz w:val="22"/>
              </w:rPr>
              <w:t>老黄居然也听KPOP 喜欢的是华沙</w:t>
            </w:r>
            <w:r>
              <w:br/>
            </w:r>
            <w:r>
              <w:rPr>
                <w:rFonts w:ascii="Microsoft YaHei" w:hAnsi="Microsoft YaHei" w:eastAsia="Microsoft YaHei"/>
                <w:b w:val="0"/>
                <w:sz w:val="22"/>
              </w:rPr>
              <w:t>啧啧 有点品位[s:ac:哭笑]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2026-06-09 14:28  |  1667楼  |  UID 61395264  |  C类</w:t>
            </w:r>
          </w:p>
        </w:tc>
      </w:tr>
      <w:tr>
        <w:tc>
          <w:tcPr>
            <w:tcW w:type="dxa" w:w="10080"/>
          </w:tcPr>
          <w:p>
            <w:pPr>
              <w:spacing w:line="276" w:lineRule="auto" w:after="80"/>
            </w:pPr>
            <w:r>
              <w:rPr>
                <w:rFonts w:ascii="Microsoft YaHei" w:hAnsi="Microsoft YaHei" w:eastAsia="Microsoft YaHei"/>
                <w:b w:val="0"/>
                <w:sz w:val="19"/>
              </w:rPr>
              <w:t>首板定龙头。下班。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14:29  |  2087楼  |  UID 67143809  |  C类</w:t>
            </w:r>
          </w:p>
        </w:tc>
      </w:tr>
      <w:tr>
        <w:tc>
          <w:tcPr>
            <w:tcW w:type="dxa" w:w="10080"/>
          </w:tcPr>
          <w:p>
            <w:pPr>
              <w:spacing w:line="276" w:lineRule="auto" w:after="80"/>
            </w:pPr>
            <w:r>
              <w:rPr>
                <w:rFonts w:ascii="Microsoft YaHei" w:hAnsi="Microsoft YaHei" w:eastAsia="Microsoft YaHei"/>
                <w:b w:val="0"/>
                <w:sz w:val="19"/>
              </w:rPr>
              <w:t>[s:pg:拒绝] 打板 你们是真牛逼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14:32  |  2088楼  |  UID 67143809  |  C类</w:t>
            </w:r>
          </w:p>
        </w:tc>
      </w:tr>
      <w:tr>
        <w:tc>
          <w:tcPr>
            <w:tcW w:type="dxa" w:w="10080"/>
          </w:tcPr>
          <w:p>
            <w:pPr>
              <w:spacing w:line="276" w:lineRule="auto" w:after="80"/>
            </w:pPr>
            <w:r>
              <w:rPr>
                <w:rFonts w:ascii="Microsoft YaHei" w:hAnsi="Microsoft YaHei" w:eastAsia="Microsoft YaHei"/>
                <w:b w:val="0"/>
                <w:sz w:val="19"/>
              </w:rPr>
              <w:t>[s:pg:拒绝] 狼大 铁盒8个点算止跌了吧 这不能是超跌反弹吧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14:32  |  3039楼  |  UID 150058  |  C类</w:t>
            </w:r>
          </w:p>
        </w:tc>
      </w:tr>
      <w:tr>
        <w:tc>
          <w:tcPr>
            <w:tcW w:type="dxa" w:w="10080"/>
          </w:tcPr>
          <w:p>
            <w:pPr>
              <w:spacing w:line="276" w:lineRule="auto" w:after="80"/>
            </w:pPr>
            <w:r>
              <w:rPr>
                <w:rFonts w:ascii="Microsoft YaHei" w:hAnsi="Microsoft YaHei" w:eastAsia="Microsoft YaHei"/>
                <w:b w:val="0"/>
                <w:sz w:val="22"/>
              </w:rPr>
              <w:t>Reply 嘉然今天亏好多 (2026-06-09 14:31):</w:t>
            </w:r>
          </w:p>
          <w:p>
            <w:pPr>
              <w:spacing w:line="276" w:lineRule="auto" w:after="80"/>
            </w:pPr>
            <w:r>
              <w:rPr>
                <w:rFonts w:ascii="Microsoft YaHei" w:hAnsi="Microsoft YaHei" w:eastAsia="Microsoft YaHei"/>
                <w:b w:val="0"/>
                <w:sz w:val="22"/>
              </w:rPr>
              <w:t>华莎那首Maria挺不错的，其他没听过</w:t>
            </w:r>
            <w:r>
              <w:br/>
            </w:r>
            <w:r>
              <w:rPr>
                <w:rFonts w:ascii="Microsoft YaHei" w:hAnsi="Microsoft YaHei" w:eastAsia="Microsoft YaHei"/>
                <w:b w:val="0"/>
                <w:sz w:val="22"/>
              </w:rPr>
              <w:t>有点品味 MAMAMOO这几个都很强的。4个主唱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14:33  |  1314楼  |  UID 42162697  |  B类</w:t>
            </w:r>
          </w:p>
        </w:tc>
      </w:tr>
      <w:tr>
        <w:tc>
          <w:tcPr>
            <w:tcW w:type="dxa" w:w="10080"/>
          </w:tcPr>
          <w:p>
            <w:pPr>
              <w:spacing w:line="276" w:lineRule="auto" w:after="80"/>
            </w:pPr>
            <w:r>
              <w:rPr>
                <w:rFonts w:ascii="Microsoft YaHei" w:hAnsi="Microsoft YaHei" w:eastAsia="Microsoft YaHei"/>
                <w:b w:val="0"/>
                <w:sz w:val="19"/>
              </w:rPr>
              <w:t>被缺口压制的剧本也太像3.23了 [del]而且这三个月起码看到过3次[/del]，踩错一次节奏就难受的一笔，踩错3次就[s:a2:大哭]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14:34  |  1315楼  |  UID 42162697  |  C类</w:t>
            </w:r>
          </w:p>
        </w:tc>
      </w:tr>
      <w:tr>
        <w:tc>
          <w:tcPr>
            <w:tcW w:type="dxa" w:w="10080"/>
          </w:tcPr>
          <w:p>
            <w:pPr>
              <w:spacing w:line="276" w:lineRule="auto" w:after="80"/>
            </w:pPr>
            <w:r>
              <w:rPr>
                <w:rFonts w:ascii="Microsoft YaHei" w:hAnsi="Microsoft YaHei" w:eastAsia="Microsoft YaHei"/>
                <w:b w:val="0"/>
                <w:sz w:val="19"/>
              </w:rPr>
              <w:t>KPOP我选择JYP单推人，能忍住在emo时候不听twice和NMIXX的都是神人了[s:ac:羞]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14:34  |  2089楼  |  UID 67143809  |  B类</w:t>
            </w:r>
          </w:p>
        </w:tc>
      </w:tr>
      <w:tr>
        <w:tc>
          <w:tcPr>
            <w:tcW w:type="dxa" w:w="10080"/>
          </w:tcPr>
          <w:p>
            <w:pPr>
              <w:spacing w:line="276" w:lineRule="auto" w:after="80"/>
            </w:pPr>
            <w:r>
              <w:rPr>
                <w:rFonts w:ascii="Microsoft YaHei" w:hAnsi="Microsoft YaHei" w:eastAsia="Microsoft YaHei"/>
                <w:b w:val="0"/>
                <w:sz w:val="19"/>
              </w:rPr>
              <w:t>行了 帅比开始吹水了 今天不用看了 没啥风险了 [s:pg:严肃]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14:34  |  3040楼  |  UID 150058  |  A类</w:t>
            </w:r>
          </w:p>
        </w:tc>
      </w:tr>
      <w:tr>
        <w:tc>
          <w:tcPr>
            <w:tcW w:type="dxa" w:w="10080"/>
          </w:tcPr>
          <w:p>
            <w:pPr>
              <w:spacing w:line="276" w:lineRule="auto" w:after="80"/>
            </w:pPr>
            <w:r>
              <w:rPr>
                <w:rFonts w:ascii="Microsoft YaHei" w:hAnsi="Microsoft YaHei" w:eastAsia="Microsoft YaHei"/>
                <w:b w:val="0"/>
                <w:sz w:val="22"/>
              </w:rPr>
              <w:t>Reply Rzzz二号机 (2026-06-09 14:32):</w:t>
            </w:r>
          </w:p>
          <w:p>
            <w:pPr>
              <w:spacing w:line="276" w:lineRule="auto" w:after="80"/>
            </w:pPr>
            <w:r>
              <w:rPr>
                <w:rFonts w:ascii="Microsoft YaHei" w:hAnsi="Microsoft YaHei" w:eastAsia="Microsoft YaHei"/>
                <w:b w:val="0"/>
                <w:sz w:val="22"/>
              </w:rPr>
              <w:t>[s:pg:拒绝] 狼大 铁盒8个点算止跌了吧 这不能是超跌反弹吧</w:t>
            </w:r>
            <w:r>
              <w:br/>
            </w:r>
            <w:r>
              <w:rPr>
                <w:rFonts w:ascii="Microsoft YaHei" w:hAnsi="Microsoft YaHei" w:eastAsia="Microsoft YaHei"/>
                <w:b w:val="0"/>
                <w:sz w:val="22"/>
              </w:rPr>
              <w:t>没想到吧 是反弹。只是强度大而已。作对主线就是这样了</w:t>
            </w:r>
            <w:r>
              <w:br/>
            </w:r>
            <w:r>
              <w:rPr>
                <w:rFonts w:ascii="Microsoft YaHei" w:hAnsi="Microsoft YaHei" w:eastAsia="Microsoft YaHei"/>
                <w:b w:val="0"/>
                <w:sz w:val="22"/>
              </w:rPr>
              <w:t>你看看别的非科技或者边缘科技看看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14:36  |  2090楼  |  UID 67143809  |  C类</w:t>
            </w:r>
          </w:p>
        </w:tc>
      </w:tr>
      <w:tr>
        <w:tc>
          <w:tcPr>
            <w:tcW w:type="dxa" w:w="10080"/>
          </w:tcPr>
          <w:p>
            <w:pPr>
              <w:spacing w:line="276" w:lineRule="auto" w:after="80"/>
            </w:pPr>
            <w:r>
              <w:rPr>
                <w:rFonts w:ascii="Microsoft YaHei" w:hAnsi="Microsoft YaHei" w:eastAsia="Microsoft YaHei"/>
                <w:b w:val="0"/>
                <w:sz w:val="19"/>
              </w:rPr>
              <w:t>Reply Reply -阿狼- (2026-06-09 14:34)</w:t>
            </w:r>
            <w:r>
              <w:br/>
            </w:r>
            <w:r>
              <w:rPr>
                <w:rFonts w:ascii="Microsoft YaHei" w:hAnsi="Microsoft YaHei" w:eastAsia="Microsoft YaHei"/>
                <w:b w:val="0"/>
                <w:sz w:val="19"/>
              </w:rPr>
              <w:t>[s:ng:燃尽] 这么猛还只是反弹吗  跪了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2026-06-09 14:38  |  517楼  |  UID 66908070  |  A类</w:t>
            </w:r>
          </w:p>
        </w:tc>
      </w:tr>
      <w:tr>
        <w:tc>
          <w:tcPr>
            <w:tcW w:type="dxa" w:w="10080"/>
          </w:tcPr>
          <w:p>
            <w:pPr>
              <w:spacing w:line="276" w:lineRule="auto" w:after="80"/>
            </w:pPr>
            <w:r>
              <w:rPr>
                <w:rFonts w:ascii="Microsoft YaHei" w:hAnsi="Microsoft YaHei" w:eastAsia="Microsoft YaHei"/>
                <w:b w:val="0"/>
                <w:sz w:val="19"/>
              </w:rPr>
              <w:t>Reply Reply 浮生若梦笔生花 (2026-06-09 14:25)</w:t>
            </w:r>
            <w:r>
              <w:br/>
            </w:r>
            <w:r>
              <w:rPr>
                <w:rFonts w:ascii="Microsoft YaHei" w:hAnsi="Microsoft YaHei" w:eastAsia="Microsoft YaHei"/>
                <w:b w:val="0"/>
                <w:sz w:val="19"/>
              </w:rPr>
              <w:t>我又不带票你自己看着来呗[s:ac:哭笑]今天不是一堆能买的，半导体材料玻璃基板MLCC洁净室华为链通信，只要下影线回踩不破昨日实体柱且收盘在关键支撑位以上的缩量调整或者温和放量延续上涨趋势的都是好票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14:38  |  2091楼  |  UID 67143809  |  A类</w:t>
            </w:r>
          </w:p>
        </w:tc>
      </w:tr>
      <w:tr>
        <w:tc>
          <w:tcPr>
            <w:tcW w:type="dxa" w:w="10080"/>
          </w:tcPr>
          <w:p>
            <w:pPr>
              <w:spacing w:line="276" w:lineRule="auto" w:after="80"/>
            </w:pPr>
            <w:r>
              <w:rPr>
                <w:rFonts w:ascii="Microsoft YaHei" w:hAnsi="Microsoft YaHei" w:eastAsia="Microsoft YaHei"/>
                <w:b w:val="0"/>
                <w:sz w:val="19"/>
              </w:rPr>
              <w:t>[s:pg:严肃] 我写个剧本 今晚做梦就按照这个做</w:t>
            </w:r>
          </w:p>
          <w:p>
            <w:pPr>
              <w:spacing w:line="276" w:lineRule="auto" w:after="80"/>
            </w:pPr>
            <w:r>
              <w:rPr>
                <w:rFonts w:ascii="Microsoft YaHei" w:hAnsi="Microsoft YaHei" w:eastAsia="Microsoft YaHei"/>
                <w:b w:val="0"/>
                <w:sz w:val="19"/>
              </w:rPr>
              <w:t>今晚CPI大超预期 明天跳小空高开复刻3.25 一根大阳捅破开启3-5</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14:41  |  1244楼  |  UID 65329649  |  A类</w:t>
            </w:r>
          </w:p>
        </w:tc>
      </w:tr>
      <w:tr>
        <w:tc>
          <w:tcPr>
            <w:tcW w:type="dxa" w:w="10080"/>
          </w:tcPr>
          <w:p>
            <w:pPr>
              <w:spacing w:line="276" w:lineRule="auto" w:after="80"/>
            </w:pPr>
            <w:r>
              <w:rPr>
                <w:rFonts w:ascii="Microsoft YaHei" w:hAnsi="Microsoft YaHei" w:eastAsia="Microsoft YaHei"/>
                <w:b w:val="0"/>
                <w:sz w:val="19"/>
              </w:rPr>
              <w:t>大资金也太狗了吧</w:t>
            </w:r>
            <w:r>
              <w:br/>
            </w:r>
            <w:r>
              <w:rPr>
                <w:rFonts w:ascii="Microsoft YaHei" w:hAnsi="Microsoft YaHei" w:eastAsia="Microsoft YaHei"/>
                <w:b w:val="0"/>
                <w:sz w:val="19"/>
              </w:rPr>
              <w:t>这是把明天的预期也打了？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14:42  |  2092楼  |  UID 67143809  |  C类</w:t>
            </w:r>
          </w:p>
        </w:tc>
      </w:tr>
      <w:tr>
        <w:tc>
          <w:tcPr>
            <w:tcW w:type="dxa" w:w="10080"/>
          </w:tcPr>
          <w:p>
            <w:pPr>
              <w:spacing w:line="276" w:lineRule="auto" w:after="80"/>
            </w:pPr>
            <w:r>
              <w:rPr>
                <w:rFonts w:ascii="Microsoft YaHei" w:hAnsi="Microsoft YaHei" w:eastAsia="Microsoft YaHei"/>
                <w:b w:val="0"/>
                <w:sz w:val="19"/>
              </w:rPr>
              <w:t>[s:pg:拒绝]lml+4 +5 你们嫌高 问还能不能回落</w:t>
            </w:r>
            <w:r>
              <w:br/>
            </w:r>
            <w:r>
              <w:rPr>
                <w:rFonts w:ascii="Microsoft YaHei" w:hAnsi="Microsoft YaHei" w:eastAsia="Microsoft YaHei"/>
                <w:b w:val="0"/>
                <w:sz w:val="19"/>
              </w:rPr>
              <w:t>现在+10了又要追 怎么lml明天开始一路一字板封到100 不给上车机会啊？ [s:pg:衰]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14:43  |  2093楼  |  UID 67143809  |  B类</w:t>
            </w:r>
          </w:p>
        </w:tc>
      </w:tr>
      <w:tr>
        <w:tc>
          <w:tcPr>
            <w:tcW w:type="dxa" w:w="10080"/>
          </w:tcPr>
          <w:p>
            <w:pPr>
              <w:spacing w:line="276" w:lineRule="auto" w:after="80"/>
            </w:pPr>
            <w:r>
              <w:rPr>
                <w:rFonts w:ascii="Microsoft YaHei" w:hAnsi="Microsoft YaHei" w:eastAsia="Microsoft YaHei"/>
                <w:b w:val="0"/>
                <w:sz w:val="19"/>
              </w:rPr>
              <w:t>Reply Reply zippo578 (2026-06-09 14:41)</w:t>
            </w:r>
            <w:r>
              <w:br/>
            </w:r>
            <w:r>
              <w:rPr>
                <w:rFonts w:ascii="Microsoft YaHei" w:hAnsi="Microsoft YaHei" w:eastAsia="Microsoft YaHei"/>
                <w:b w:val="0"/>
                <w:sz w:val="19"/>
              </w:rPr>
              <w:t>[s:ac:哭笑]  还有明天的  今天才补了0.5个点的缺口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14:43  |  2094楼  |  UID 67143809  |  C类</w:t>
            </w:r>
          </w:p>
        </w:tc>
      </w:tr>
      <w:tr>
        <w:tc>
          <w:tcPr>
            <w:tcW w:type="dxa" w:w="10080"/>
          </w:tcPr>
          <w:p>
            <w:pPr>
              <w:spacing w:line="276" w:lineRule="auto" w:after="80"/>
            </w:pPr>
            <w:r>
              <w:rPr>
                <w:rFonts w:ascii="Microsoft YaHei" w:hAnsi="Microsoft YaHei" w:eastAsia="Microsoft YaHei"/>
                <w:b w:val="0"/>
                <w:sz w:val="19"/>
              </w:rPr>
              <w:t>Reply Reply Doh丶 (2026-06-09 14:42)</w:t>
            </w:r>
            <w:r>
              <w:br/>
            </w:r>
            <w:r>
              <w:rPr>
                <w:rFonts w:ascii="Microsoft YaHei" w:hAnsi="Microsoft YaHei" w:eastAsia="Microsoft YaHei"/>
                <w:b w:val="0"/>
                <w:sz w:val="19"/>
              </w:rPr>
              <w:t>胜宏大本营在隔壁 不在这里[s:pg:严肃]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14:49  |  3041楼  |  UID 150058  |  A类</w:t>
            </w:r>
          </w:p>
        </w:tc>
      </w:tr>
      <w:tr>
        <w:tc>
          <w:tcPr>
            <w:tcW w:type="dxa" w:w="10080"/>
          </w:tcPr>
          <w:p>
            <w:pPr>
              <w:spacing w:line="276" w:lineRule="auto" w:after="80"/>
            </w:pPr>
            <w:r>
              <w:rPr>
                <w:rFonts w:ascii="Microsoft YaHei" w:hAnsi="Microsoft YaHei" w:eastAsia="Microsoft YaHei"/>
                <w:b w:val="0"/>
                <w:sz w:val="22"/>
              </w:rPr>
              <w:t>Reply 霄宮 (2026-06-09 14:46):</w:t>
            </w:r>
          </w:p>
          <w:p>
            <w:pPr>
              <w:spacing w:line="276" w:lineRule="auto" w:after="80"/>
            </w:pPr>
            <w:r>
              <w:rPr>
                <w:rFonts w:ascii="Microsoft YaHei" w:hAnsi="Microsoft YaHei" w:eastAsia="Microsoft YaHei"/>
                <w:b w:val="0"/>
                <w:sz w:val="22"/>
              </w:rPr>
              <w:t>到处找票拉，这么急的吗？[s:ac:吓]</w:t>
            </w:r>
            <w:r>
              <w:br/>
            </w:r>
            <w:r>
              <w:rPr>
                <w:rFonts w:ascii="Microsoft YaHei" w:hAnsi="Microsoft YaHei" w:eastAsia="Microsoft YaHei"/>
                <w:b w:val="0"/>
                <w:sz w:val="22"/>
              </w:rPr>
              <w:t>看吧 都说科技高位 都说打死不买科技</w:t>
            </w:r>
            <w:r>
              <w:br/>
            </w:r>
            <w:r>
              <w:rPr>
                <w:rFonts w:ascii="Microsoft YaHei" w:hAnsi="Microsoft YaHei" w:eastAsia="Microsoft YaHei"/>
                <w:b w:val="0"/>
                <w:sz w:val="22"/>
              </w:rPr>
              <w:t>你看看这个盘面</w:t>
            </w:r>
            <w:r>
              <w:br/>
            </w:r>
            <w:r>
              <w:rPr>
                <w:rFonts w:ascii="Microsoft YaHei" w:hAnsi="Microsoft YaHei" w:eastAsia="Microsoft YaHei"/>
                <w:b w:val="0"/>
                <w:sz w:val="22"/>
              </w:rPr>
              <w:t>还信外面那些人吗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14:50  |  1316楼  |  UID 42162697  |  C类</w:t>
            </w:r>
          </w:p>
        </w:tc>
      </w:tr>
      <w:tr>
        <w:tc>
          <w:tcPr>
            <w:tcW w:type="dxa" w:w="10080"/>
          </w:tcPr>
          <w:p>
            <w:pPr>
              <w:spacing w:line="276" w:lineRule="auto" w:after="80"/>
            </w:pPr>
            <w:r>
              <w:rPr>
                <w:rFonts w:ascii="Microsoft YaHei" w:hAnsi="Microsoft YaHei" w:eastAsia="Microsoft YaHei"/>
                <w:b w:val="0"/>
                <w:sz w:val="19"/>
              </w:rPr>
              <w:t>南向哥流入转流出了，3/4月那种地狱行情南向胜率高得一，我选择高看尊重一手，重拾南向战法！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14:51  |  2095楼  |  UID 67143809  |  B类</w:t>
            </w:r>
          </w:p>
        </w:tc>
      </w:tr>
      <w:tr>
        <w:tc>
          <w:tcPr>
            <w:tcW w:type="dxa" w:w="10080"/>
          </w:tcPr>
          <w:p>
            <w:pPr>
              <w:spacing w:line="276" w:lineRule="auto" w:after="80"/>
            </w:pPr>
            <w:r>
              <w:rPr>
                <w:rFonts w:ascii="Microsoft YaHei" w:hAnsi="Microsoft YaHei" w:eastAsia="Microsoft YaHei"/>
                <w:b w:val="0"/>
                <w:sz w:val="19"/>
              </w:rPr>
              <w:t>[s:pg:严肃]mlcc真是牛逼啊 M佬 但是没仓位了 今天最区的牢弟都飞起来了 目送mlcc新高吧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14:52  |  1317楼  |  UID 42162697  |  B类</w:t>
            </w:r>
          </w:p>
        </w:tc>
      </w:tr>
      <w:tr>
        <w:tc>
          <w:tcPr>
            <w:tcW w:type="dxa" w:w="10080"/>
          </w:tcPr>
          <w:p>
            <w:pPr>
              <w:spacing w:line="276" w:lineRule="auto" w:after="80"/>
            </w:pPr>
            <w:r>
              <w:rPr>
                <w:rFonts w:ascii="Microsoft YaHei" w:hAnsi="Microsoft YaHei" w:eastAsia="Microsoft YaHei"/>
                <w:b w:val="0"/>
                <w:sz w:val="19"/>
              </w:rPr>
              <w:t>Reply Reply 嘻哈小树苗 (2026-06-09 14:44)你不会偷偷视奸我的实盘楼吧[s:ac:瞎]其实我是34-35建了很多仓，后来逐渐在38-39出清做的成本，本身并不想给ZTE上那么大的仓位，做出来成本才能放心锁仓。可以理解成一种隔周T</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14:53  |  2096楼  |  UID 67143809  |  A类</w:t>
            </w:r>
          </w:p>
        </w:tc>
      </w:tr>
      <w:tr>
        <w:tc>
          <w:tcPr>
            <w:tcW w:type="dxa" w:w="10080"/>
          </w:tcPr>
          <w:p>
            <w:pPr>
              <w:spacing w:line="276" w:lineRule="auto" w:after="80"/>
            </w:pPr>
            <w:r>
              <w:rPr>
                <w:rFonts w:ascii="Microsoft YaHei" w:hAnsi="Microsoft YaHei" w:eastAsia="Microsoft YaHei"/>
                <w:b w:val="0"/>
                <w:sz w:val="19"/>
              </w:rPr>
              <w:t>[s:pg:严肃] 今晚CPI超预期  今天的有底仓 赢麻了      不及预期  今天的获利盘猛砸  赢麻了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14:56  |  2097楼  |  UID 67143809  |  C类</w:t>
            </w:r>
          </w:p>
        </w:tc>
      </w:tr>
      <w:tr>
        <w:tc>
          <w:tcPr>
            <w:tcW w:type="dxa" w:w="10080"/>
          </w:tcPr>
          <w:p>
            <w:pPr>
              <w:spacing w:line="276" w:lineRule="auto" w:after="80"/>
            </w:pPr>
            <w:r>
              <w:rPr>
                <w:rFonts w:ascii="Microsoft YaHei" w:hAnsi="Microsoft YaHei" w:eastAsia="Microsoft YaHei"/>
                <w:b w:val="0"/>
                <w:sz w:val="19"/>
              </w:rPr>
              <w:t>[s:ac:哭笑] 发错楼了 编辑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14:57  |  1318楼  |  UID 42162697  |  B类</w:t>
            </w:r>
          </w:p>
        </w:tc>
      </w:tr>
      <w:tr>
        <w:tc>
          <w:tcPr>
            <w:tcW w:type="dxa" w:w="10080"/>
          </w:tcPr>
          <w:p>
            <w:pPr>
              <w:spacing w:line="276" w:lineRule="auto" w:after="80"/>
            </w:pPr>
            <w:r>
              <w:rPr>
                <w:rFonts w:ascii="Microsoft YaHei" w:hAnsi="Microsoft YaHei" w:eastAsia="Microsoft YaHei"/>
                <w:b w:val="0"/>
                <w:sz w:val="19"/>
              </w:rPr>
              <w:t>狼大的七成仓本身不是特别高的仓位来着[s:ac:汗]狼大随手0.001成仓都够我全部的本金这一块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14:58  |  1245楼  |  UID 65329649  |  C类</w:t>
            </w:r>
          </w:p>
        </w:tc>
      </w:tr>
      <w:tr>
        <w:tc>
          <w:tcPr>
            <w:tcW w:type="dxa" w:w="10080"/>
          </w:tcPr>
          <w:p>
            <w:pPr>
              <w:spacing w:line="276" w:lineRule="auto" w:after="80"/>
            </w:pPr>
            <w:r>
              <w:rPr>
                <w:rFonts w:ascii="Microsoft YaHei" w:hAnsi="Microsoft YaHei" w:eastAsia="Microsoft YaHei"/>
                <w:b w:val="0"/>
                <w:sz w:val="19"/>
              </w:rPr>
              <w:t>算了，不过夜了</w:t>
            </w:r>
            <w:r>
              <w:br/>
            </w:r>
            <w:r>
              <w:rPr>
                <w:rFonts w:ascii="Microsoft YaHei" w:hAnsi="Microsoft YaHei" w:eastAsia="Microsoft YaHei"/>
                <w:b w:val="0"/>
                <w:sz w:val="19"/>
              </w:rPr>
              <w:t>不知道机构资金在怕什么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15:01  |  2098楼  |  UID 67143809  |  B类</w:t>
            </w:r>
          </w:p>
        </w:tc>
      </w:tr>
      <w:tr>
        <w:tc>
          <w:tcPr>
            <w:tcW w:type="dxa" w:w="10080"/>
          </w:tcPr>
          <w:p>
            <w:pPr>
              <w:spacing w:line="276" w:lineRule="auto" w:after="80"/>
            </w:pPr>
            <w:r>
              <w:rPr>
                <w:rFonts w:ascii="Microsoft YaHei" w:hAnsi="Microsoft YaHei" w:eastAsia="Microsoft YaHei"/>
                <w:b w:val="0"/>
                <w:sz w:val="19"/>
              </w:rPr>
              <w:t>Reply Reply zippo578 (2026-06-09 14:58)</w:t>
            </w:r>
            <w:r>
              <w:br/>
            </w:r>
            <w:r>
              <w:rPr>
                <w:rFonts w:ascii="Microsoft YaHei" w:hAnsi="Microsoft YaHei" w:eastAsia="Microsoft YaHei"/>
                <w:b w:val="0"/>
                <w:sz w:val="19"/>
              </w:rPr>
              <w:t>[s:pg:衰]坏了火鸡哥  光开香槟去了  刚看到你发的  算了赌一手吧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15:03  |  2099楼  |  UID 67143809  |  C类</w:t>
            </w:r>
          </w:p>
        </w:tc>
      </w:tr>
      <w:tr>
        <w:tc>
          <w:tcPr>
            <w:tcW w:type="dxa" w:w="10080"/>
          </w:tcPr>
          <w:p>
            <w:pPr>
              <w:spacing w:line="276" w:lineRule="auto" w:after="80"/>
            </w:pPr>
            <w:r>
              <w:rPr>
                <w:rFonts w:ascii="Microsoft YaHei" w:hAnsi="Microsoft YaHei" w:eastAsia="Microsoft YaHei"/>
                <w:b w:val="0"/>
                <w:sz w:val="19"/>
              </w:rPr>
              <w:t>Reply Reply BLNW (2026-06-09 15:01)</w:t>
            </w:r>
            <w:r>
              <w:br/>
            </w:r>
            <w:r>
              <w:rPr>
                <w:rFonts w:ascii="Microsoft YaHei" w:hAnsi="Microsoft YaHei" w:eastAsia="Microsoft YaHei"/>
                <w:b w:val="0"/>
                <w:sz w:val="19"/>
              </w:rPr>
              <w:t>[s:pg:拒绝] 少动 别T</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2026-06-09 15:10  |  518楼  |  UID 66908070  |  A类</w:t>
            </w:r>
          </w:p>
        </w:tc>
      </w:tr>
      <w:tr>
        <w:tc>
          <w:tcPr>
            <w:tcW w:type="dxa" w:w="10080"/>
          </w:tcPr>
          <w:p>
            <w:pPr>
              <w:spacing w:line="276" w:lineRule="auto" w:after="80"/>
            </w:pPr>
            <w:r>
              <w:rPr>
                <w:rFonts w:ascii="Microsoft YaHei" w:hAnsi="Microsoft YaHei" w:eastAsia="Microsoft YaHei"/>
                <w:b w:val="0"/>
                <w:sz w:val="19"/>
              </w:rPr>
              <w:t>收盘4010，过4007缺口没补完，缩量拐头明天要检验阻力位[s:a2:不明觉厉]下午的指数上涨活跃市值并没有跟随，全天高点仍旧不及5日线，不过好在没破均线，那么按标准进行小回补</w:t>
            </w:r>
            <w:r>
              <w:br/>
            </w:r>
            <w:r>
              <w:rPr>
                <w:rFonts w:ascii="Microsoft YaHei" w:hAnsi="Microsoft YaHei" w:eastAsia="Microsoft YaHei"/>
                <w:b w:val="0"/>
                <w:sz w:val="19"/>
              </w:rPr>
              <w:t>尾盘接回中信建投和柏诚股份，通信etf减仓，5成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15:15  |  1277楼  |  UID 331181  |  A类</w:t>
            </w:r>
          </w:p>
        </w:tc>
      </w:tr>
      <w:tr>
        <w:tc>
          <w:tcPr>
            <w:tcW w:type="dxa" w:w="10080"/>
          </w:tcPr>
          <w:p>
            <w:pPr>
              <w:spacing w:line="276" w:lineRule="auto" w:after="80"/>
            </w:pPr>
            <w:r>
              <w:rPr>
                <w:rFonts w:ascii="Microsoft YaHei" w:hAnsi="Microsoft YaHei" w:eastAsia="Microsoft YaHei"/>
                <w:b w:val="0"/>
                <w:sz w:val="19"/>
              </w:rPr>
              <w:t>明天看看补完缺口4015，能不能冲到144日线4034，看转放量的方向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15:17  |  1278楼  |  UID 331181  |  C类</w:t>
            </w:r>
          </w:p>
        </w:tc>
      </w:tr>
      <w:tr>
        <w:tc>
          <w:tcPr>
            <w:tcW w:type="dxa" w:w="10080"/>
          </w:tcPr>
          <w:p>
            <w:pPr>
              <w:spacing w:line="276" w:lineRule="auto" w:after="80"/>
            </w:pPr>
            <w:r>
              <w:rPr>
                <w:rFonts w:ascii="Microsoft YaHei" w:hAnsi="Microsoft YaHei" w:eastAsia="Microsoft YaHei"/>
                <w:b w:val="0"/>
                <w:sz w:val="19"/>
              </w:rPr>
              <w:t>抖音严打非法跨境投资导流 近两周处置违规内容超1500条</w:t>
            </w:r>
            <w:r>
              <w:br/>
            </w:r>
            <w:r>
              <w:rPr>
                <w:rFonts w:ascii="Microsoft YaHei" w:hAnsi="Microsoft YaHei" w:eastAsia="Microsoft YaHei"/>
                <w:b w:val="0"/>
                <w:sz w:val="19"/>
              </w:rPr>
              <w:t>同花顺7x24快讯</w:t>
            </w:r>
          </w:p>
          <w:p>
            <w:pPr>
              <w:spacing w:line="276" w:lineRule="auto" w:after="80"/>
            </w:pPr>
            <w:r>
              <w:rPr>
                <w:rFonts w:ascii="Microsoft YaHei" w:hAnsi="Microsoft YaHei" w:eastAsia="Microsoft YaHei"/>
                <w:b w:val="0"/>
                <w:sz w:val="19"/>
              </w:rPr>
              <w:t>记者从抖音相关负责人处了解到，抖音明确严禁诱导非法跨境投资相关内容，包括但不限于教授或引导办港卡开证券账户、无资质提供办港卡服务等行为，近双周处置相关违规内容1500余条。据悉，此前多部门已针对非法跨境证券期货经营乱象提出整治要求，抖音持续强化平台内容管控，从严清理各类违规导流信息，引导投资者正确看待投资行为。(财联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2026-06-09 15:19  |  519楼  |  UID 66908070  |  A类</w:t>
            </w:r>
          </w:p>
        </w:tc>
      </w:tr>
      <w:tr>
        <w:tc>
          <w:tcPr>
            <w:tcW w:type="dxa" w:w="10080"/>
          </w:tcPr>
          <w:p>
            <w:pPr>
              <w:spacing w:line="276" w:lineRule="auto" w:after="80"/>
            </w:pPr>
            <w:r>
              <w:rPr>
                <w:rFonts w:ascii="Microsoft YaHei" w:hAnsi="Microsoft YaHei" w:eastAsia="Microsoft YaHei"/>
                <w:b w:val="0"/>
                <w:sz w:val="19"/>
              </w:rPr>
              <w:t>Reply Reply 新前锋必创新高 (2026-06-09 15:12)</w:t>
            </w:r>
            <w:r>
              <w:br/>
            </w:r>
            <w:r>
              <w:rPr>
                <w:rFonts w:ascii="Microsoft YaHei" w:hAnsi="Microsoft YaHei" w:eastAsia="Microsoft YaHei"/>
                <w:b w:val="0"/>
                <w:sz w:val="19"/>
              </w:rPr>
              <w:t>我怀疑这鬼东西上半年是故意洗盘[s:ac:哭笑]它一启动和别的券商完全不是一个级别，而且是利好起爆，12月那一波可能是提前知道消息的老鼠仓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15:22  |  1319楼  |  UID 42162697  |  A类</w:t>
            </w:r>
          </w:p>
        </w:tc>
      </w:tr>
      <w:tr>
        <w:tc>
          <w:tcPr>
            <w:tcW w:type="dxa" w:w="10080"/>
          </w:tcPr>
          <w:p>
            <w:pPr>
              <w:spacing w:line="276" w:lineRule="auto" w:after="80"/>
            </w:pPr>
            <w:r>
              <w:rPr>
                <w:rFonts w:ascii="Microsoft YaHei" w:hAnsi="Microsoft YaHei" w:eastAsia="Microsoft YaHei"/>
                <w:b w:val="0"/>
                <w:sz w:val="19"/>
              </w:rPr>
              <w:t>这两天的震荡还是太有10.13-10.15，以及3.23-3.25的即视感了，一样的围绕缺口做文章。虽然不想刻舟求剑，但毕竟当时不在楼里却交了额外的学费，在楼里学习经验也算争取踩对更多的节奏。</w:t>
            </w:r>
          </w:p>
          <w:p>
            <w:pPr>
              <w:spacing w:line="276" w:lineRule="auto" w:after="80"/>
            </w:pPr>
            <w:r>
              <w:rPr>
                <w:rFonts w:ascii="Microsoft YaHei" w:hAnsi="Microsoft YaHei" w:eastAsia="Microsoft YaHei"/>
                <w:b w:val="0"/>
                <w:sz w:val="19"/>
              </w:rPr>
              <w:t>个人体感上，5月开始大A走的就很急，盘面不再以自然天为标志。就好像每天的结束在10:30，而10:30到14:30就是新的自然天，周而复始。由此，从昨天14:30到今天下午，反倒像用一天时间走完了10.14-10.15/3.24-3.25的反弹，缩量的背后代表了筹码交换的不充分。</w:t>
            </w:r>
          </w:p>
          <w:p>
            <w:pPr>
              <w:spacing w:line="276" w:lineRule="auto" w:after="80"/>
            </w:pPr>
            <w:r>
              <w:rPr>
                <w:rFonts w:ascii="Microsoft YaHei" w:hAnsi="Microsoft YaHei" w:eastAsia="Microsoft YaHei"/>
                <w:b w:val="0"/>
                <w:sz w:val="19"/>
              </w:rPr>
              <w:t>应对FOMO的急眼盘面，只能用焚决和个人纪律来限定自己的操作，本质练心。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15:27  |  2100楼  |  UID 67143809  |  A类</w:t>
            </w:r>
          </w:p>
        </w:tc>
      </w:tr>
      <w:tr>
        <w:tc>
          <w:tcPr>
            <w:tcW w:type="dxa" w:w="10080"/>
          </w:tcPr>
          <w:p>
            <w:pPr>
              <w:spacing w:line="276" w:lineRule="auto" w:after="80"/>
            </w:pPr>
            <w:r>
              <w:rPr>
                <w:rFonts w:ascii="Microsoft YaHei" w:hAnsi="Microsoft YaHei" w:eastAsia="Microsoft YaHei"/>
                <w:b w:val="0"/>
                <w:sz w:val="19"/>
              </w:rPr>
              <w:t>[s:ac:汗] 讲道理空仓的别急</w:t>
            </w:r>
            <w:r>
              <w:br/>
            </w:r>
            <w:r>
              <w:rPr>
                <w:rFonts w:ascii="Microsoft YaHei" w:hAnsi="Microsoft YaHei" w:eastAsia="Microsoft YaHei"/>
                <w:b w:val="0"/>
                <w:sz w:val="19"/>
              </w:rPr>
              <w:t>cpi炸了还有黄金坑 [del]当然也可能是确认4浪杀的开始[/del]</w:t>
            </w:r>
            <w:r>
              <w:br/>
            </w:r>
            <w:r>
              <w:rPr>
                <w:rFonts w:ascii="Microsoft YaHei" w:hAnsi="Microsoft YaHei" w:eastAsia="Microsoft YaHei"/>
                <w:b w:val="0"/>
                <w:sz w:val="19"/>
              </w:rPr>
              <w:t>仓位低的现在就很简单 看戏就完了  大盘不可能一天拉300点到4300  真突破上沿出现帅比说的二买位 选好票全仓打进去躺好就完了</w:t>
            </w:r>
            <w:r>
              <w:br/>
            </w:r>
            <w:r>
              <w:rPr>
                <w:rFonts w:ascii="Microsoft YaHei" w:hAnsi="Microsoft YaHei" w:eastAsia="Microsoft YaHei"/>
                <w:b w:val="0"/>
                <w:sz w:val="19"/>
              </w:rPr>
              <w:t>怕的是你出现二买位了 你又想等个回调 一等等到4300  然后情绪好一点 你再觉得大盘还要涨到4500点 你全仓进去了 然后吃个大的。。。</w:t>
            </w:r>
          </w:p>
          <w:p>
            <w:pPr>
              <w:spacing w:line="276" w:lineRule="auto" w:after="80"/>
            </w:pPr>
            <w:r>
              <w:rPr>
                <w:rFonts w:ascii="Microsoft YaHei" w:hAnsi="Microsoft YaHei" w:eastAsia="Microsoft YaHei"/>
                <w:b w:val="0"/>
                <w:sz w:val="19"/>
              </w:rPr>
              <w:t>全仓的我还是那个看法 弱切强躺到确认4  带着利润清仓走人</w:t>
            </w:r>
            <w:r>
              <w:br/>
            </w:r>
            <w:r>
              <w:rPr>
                <w:rFonts w:ascii="Microsoft YaHei" w:hAnsi="Microsoft YaHei" w:eastAsia="Microsoft YaHei"/>
                <w:b w:val="0"/>
                <w:sz w:val="19"/>
              </w:rPr>
              <w:t>最近日内振的很厉害  很多的过往指标 什么活跃市值-2.6  南向战法 高开必跳通通有点不准  只能走一步看一步</w:t>
            </w:r>
            <w:r>
              <w:br/>
            </w:r>
            <w:r>
              <w:rPr>
                <w:rFonts w:ascii="Microsoft YaHei" w:hAnsi="Microsoft YaHei" w:eastAsia="Microsoft YaHei"/>
                <w:b w:val="0"/>
                <w:sz w:val="19"/>
              </w:rPr>
              <w:t>说白了要把老登震割肉追科技  不是说振到144线不割我就拉   后视镜来看就是你不割我就继续砸 砸到你割  反正只要别出现外围黑天鹅和大手  基本都是机构[del]帅比[/del]想怎么划就怎么划线</w:t>
            </w:r>
          </w:p>
          <w:p>
            <w:pPr>
              <w:spacing w:line="276" w:lineRule="auto" w:after="80"/>
            </w:pPr>
            <w:r>
              <w:rPr>
                <w:rFonts w:ascii="Microsoft YaHei" w:hAnsi="Microsoft YaHei" w:eastAsia="Microsoft YaHei"/>
                <w:b w:val="0"/>
                <w:sz w:val="19"/>
              </w:rPr>
              <w:t>很多大佬这个月也不好做  隔壁咪指导本月刚回本  海指导都还没适应新打法   兔佬都给干破防了  就连帅比也是一天icu一天ktv的</w:t>
            </w:r>
          </w:p>
          <w:p>
            <w:pPr>
              <w:spacing w:line="276" w:lineRule="auto" w:after="80"/>
            </w:pPr>
            <w:r>
              <w:rPr>
                <w:rFonts w:ascii="Microsoft YaHei" w:hAnsi="Microsoft YaHei" w:eastAsia="Microsoft YaHei"/>
                <w:b w:val="0"/>
                <w:sz w:val="19"/>
              </w:rPr>
              <w:t>我个人认为 这阶段看不懂的话  要么别玩   要么别动   焚诀你可以不信  但是账户的红绿你不得不信。</w:t>
            </w:r>
            <w:r>
              <w:br/>
            </w:r>
            <w:r>
              <w:rPr>
                <w:rFonts w:ascii="Microsoft YaHei" w:hAnsi="Microsoft YaHei" w:eastAsia="Microsoft YaHei"/>
                <w:b w:val="0"/>
                <w:sz w:val="19"/>
              </w:rPr>
              <w:t>看不懂 还想参与就买铁盒  反正我今天也没跑过全仓铁盒[s:a2:doge]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15:28  |  2101楼  |  UID 67143809  |  C类</w:t>
            </w:r>
          </w:p>
        </w:tc>
      </w:tr>
      <w:tr>
        <w:tc>
          <w:tcPr>
            <w:tcW w:type="dxa" w:w="10080"/>
          </w:tcPr>
          <w:p>
            <w:pPr>
              <w:spacing w:line="276" w:lineRule="auto" w:after="80"/>
            </w:pPr>
            <w:r>
              <w:rPr>
                <w:rFonts w:ascii="Microsoft YaHei" w:hAnsi="Microsoft YaHei" w:eastAsia="Microsoft YaHei"/>
                <w:b w:val="0"/>
                <w:sz w:val="19"/>
              </w:rPr>
              <w:t>Reply Reply SpamSender (2026-06-09 15:20)</w:t>
            </w:r>
            <w:r>
              <w:br/>
            </w:r>
            <w:r>
              <w:rPr>
                <w:rFonts w:ascii="Microsoft YaHei" w:hAnsi="Microsoft YaHei" w:eastAsia="Microsoft YaHei"/>
                <w:b w:val="0"/>
                <w:sz w:val="19"/>
              </w:rPr>
              <w:t>[s:a2:doge] 这是好事啊.jpg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15:35  |  2102楼  |  UID 67143809  |  A类</w:t>
            </w:r>
          </w:p>
        </w:tc>
      </w:tr>
      <w:tr>
        <w:tc>
          <w:tcPr>
            <w:tcW w:type="dxa" w:w="10080"/>
          </w:tcPr>
          <w:p>
            <w:pPr>
              <w:spacing w:line="276" w:lineRule="auto" w:after="80"/>
            </w:pPr>
            <w:r>
              <w:rPr>
                <w:rFonts w:ascii="Microsoft YaHei" w:hAnsi="Microsoft YaHei" w:eastAsia="Microsoft YaHei"/>
                <w:b w:val="0"/>
                <w:sz w:val="19"/>
              </w:rPr>
              <w:t>Reply Reply 太太OvO贴贴 (2026-06-09 15:32)</w:t>
            </w:r>
            <w:r>
              <w:br/>
            </w:r>
            <w:r>
              <w:rPr>
                <w:rFonts w:ascii="Microsoft YaHei" w:hAnsi="Microsoft YaHei" w:eastAsia="Microsoft YaHei"/>
                <w:b w:val="0"/>
                <w:sz w:val="19"/>
              </w:rPr>
              <w:t>这是暂时的  一旦某天确认不走4 开启3-5  那你的收益就追不上了   第一时间没追后面再追 就会被套。</w:t>
            </w:r>
            <w:r>
              <w:br/>
            </w:r>
            <w:r>
              <w:rPr>
                <w:rFonts w:ascii="Microsoft YaHei" w:hAnsi="Microsoft YaHei" w:eastAsia="Microsoft YaHei"/>
                <w:b w:val="0"/>
                <w:sz w:val="19"/>
              </w:rPr>
              <w:t>所以我才说 要么别玩  要么别动  做得越多越错</w:t>
            </w:r>
          </w:p>
          <w:p>
            <w:pPr>
              <w:spacing w:line="276" w:lineRule="auto" w:after="80"/>
            </w:pPr>
            <w:r>
              <w:rPr>
                <w:rFonts w:ascii="Microsoft YaHei" w:hAnsi="Microsoft YaHei" w:eastAsia="Microsoft YaHei"/>
                <w:b w:val="0"/>
                <w:sz w:val="19"/>
              </w:rPr>
              <w:t>这是我普通账户 只有港股通H败绿和H建滔    今天都回本了</w:t>
            </w:r>
            <w:r>
              <w:br/>
            </w:r>
            <w:r>
              <w:rPr>
                <w:rFonts w:ascii="Microsoft YaHei" w:hAnsi="Microsoft YaHei" w:eastAsia="Microsoft YaHei"/>
                <w:b w:val="0"/>
                <w:sz w:val="19"/>
              </w:rPr>
              <w:t>./mon_202606/09/jmQ6-iracKkT1kSdq-dt.jpg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15:35  |  3042楼  |  UID 150058  |  B类</w:t>
            </w:r>
          </w:p>
        </w:tc>
      </w:tr>
      <w:tr>
        <w:tc>
          <w:tcPr>
            <w:tcW w:type="dxa" w:w="10080"/>
          </w:tcPr>
          <w:p>
            <w:pPr>
              <w:spacing w:line="276" w:lineRule="auto" w:after="80"/>
            </w:pPr>
            <w:r>
              <w:rPr>
                <w:rFonts w:ascii="Microsoft YaHei" w:hAnsi="Microsoft YaHei" w:eastAsia="Microsoft YaHei"/>
                <w:b w:val="0"/>
                <w:sz w:val="22"/>
              </w:rPr>
              <w:t>今天还好了 今晚很多人会想不通 追在明天冲高那一节</w:t>
            </w:r>
            <w:r>
              <w:br/>
            </w:r>
            <w:r>
              <w:rPr>
                <w:rFonts w:ascii="Microsoft YaHei" w:hAnsi="Microsoft YaHei" w:eastAsia="Microsoft YaHei"/>
                <w:b w:val="0"/>
                <w:sz w:val="22"/>
              </w:rPr>
              <w:t>不管是今天卖的还是昨天卖的 基本上都差不多。</w:t>
            </w:r>
            <w:r>
              <w:br/>
            </w:r>
            <w:r>
              <w:rPr>
                <w:rFonts w:ascii="Microsoft YaHei" w:hAnsi="Microsoft YaHei" w:eastAsia="Microsoft YaHei"/>
                <w:b w:val="0"/>
                <w:sz w:val="22"/>
              </w:rPr>
              <w:t>震荡做底就是这样了 弱势做底容易挂人 强势做底容易卖飞</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15:40  |  2103楼  |  UID 67143809  |  A类</w:t>
            </w:r>
          </w:p>
        </w:tc>
      </w:tr>
      <w:tr>
        <w:tc>
          <w:tcPr>
            <w:tcW w:type="dxa" w:w="10080"/>
          </w:tcPr>
          <w:p>
            <w:pPr>
              <w:spacing w:line="276" w:lineRule="auto" w:after="80"/>
            </w:pPr>
            <w:r>
              <w:rPr>
                <w:rFonts w:ascii="Microsoft YaHei" w:hAnsi="Microsoft YaHei" w:eastAsia="Microsoft YaHei"/>
                <w:b w:val="0"/>
                <w:sz w:val="19"/>
              </w:rPr>
              <w:t>Reply Reply -阿狼- (2026-06-09 15:35)</w:t>
            </w:r>
            <w:r>
              <w:br/>
            </w:r>
            <w:r>
              <w:rPr>
                <w:rFonts w:ascii="Microsoft YaHei" w:hAnsi="Microsoft YaHei" w:eastAsia="Microsoft YaHei"/>
                <w:b w:val="0"/>
                <w:sz w:val="19"/>
              </w:rPr>
              <w:t>[s:pg:严肃]懂了 明天冲高减仓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15:43  |  2104楼  |  UID 67143809  |  C类</w:t>
            </w:r>
          </w:p>
        </w:tc>
      </w:tr>
      <w:tr>
        <w:tc>
          <w:tcPr>
            <w:tcW w:type="dxa" w:w="10080"/>
          </w:tcPr>
          <w:p>
            <w:pPr>
              <w:spacing w:line="276" w:lineRule="auto" w:after="80"/>
            </w:pPr>
            <w:r>
              <w:rPr>
                <w:rFonts w:ascii="Microsoft YaHei" w:hAnsi="Microsoft YaHei" w:eastAsia="Microsoft YaHei"/>
                <w:b w:val="0"/>
                <w:sz w:val="19"/>
              </w:rPr>
              <w:t>Reply Reply 麦宝老爹 (2026-06-09 15:40)</w:t>
            </w:r>
            <w:r>
              <w:br/>
            </w:r>
            <w:r>
              <w:rPr>
                <w:rFonts w:ascii="Microsoft YaHei" w:hAnsi="Microsoft YaHei" w:eastAsia="Microsoft YaHei"/>
                <w:b w:val="0"/>
                <w:sz w:val="19"/>
              </w:rPr>
              <w:t>[s:pg:严肃] 满仓败绿的人不需要按摩  除了大A赚钱之外做什么都会成功的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2026-06-09 15:48  |  980楼  |  UID 60916468  |  B类</w:t>
            </w:r>
          </w:p>
        </w:tc>
      </w:tr>
      <w:tr>
        <w:tc>
          <w:tcPr>
            <w:tcW w:type="dxa" w:w="10080"/>
          </w:tcPr>
          <w:p>
            <w:pPr>
              <w:spacing w:line="276" w:lineRule="auto" w:after="80"/>
            </w:pPr>
            <w:r>
              <w:rPr>
                <w:rFonts w:ascii="Microsoft YaHei" w:hAnsi="Microsoft YaHei" w:eastAsia="Microsoft YaHei"/>
                <w:b w:val="0"/>
                <w:sz w:val="19"/>
              </w:rPr>
              <w:t>我要声明一下，我没有破防，我只是止盈摆烂了[s:ac:哭笑]</w:t>
            </w:r>
          </w:p>
          <w:p>
            <w:pPr>
              <w:spacing w:line="276" w:lineRule="auto" w:after="80"/>
            </w:pPr>
            <w:r>
              <w:rPr>
                <w:rFonts w:ascii="Microsoft YaHei" w:hAnsi="Microsoft YaHei" w:eastAsia="Microsoft YaHei"/>
                <w:b w:val="0"/>
                <w:sz w:val="19"/>
              </w:rPr>
              <w:t>而且我不发帖也不是退市了，更不是似了，我只是感觉今天没什么好讲的而已，非要我出来锐评两句，我也只能吹吹水说点唐话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15:49  |  2105楼  |  UID 67143809  |  C类</w:t>
            </w:r>
          </w:p>
        </w:tc>
      </w:tr>
      <w:tr>
        <w:tc>
          <w:tcPr>
            <w:tcW w:type="dxa" w:w="10080"/>
          </w:tcPr>
          <w:p>
            <w:pPr>
              <w:spacing w:line="276" w:lineRule="auto" w:after="80"/>
            </w:pPr>
            <w:r>
              <w:rPr>
                <w:rFonts w:ascii="Microsoft YaHei" w:hAnsi="Microsoft YaHei" w:eastAsia="Microsoft YaHei"/>
                <w:b w:val="0"/>
                <w:sz w:val="19"/>
              </w:rPr>
              <w:t>Reply Reply 黑色流苏 (2026-06-09 15:46)</w:t>
            </w:r>
            <w:r>
              <w:br/>
            </w:r>
            <w:r>
              <w:rPr>
                <w:rFonts w:ascii="Microsoft YaHei" w:hAnsi="Microsoft YaHei" w:eastAsia="Microsoft YaHei"/>
                <w:b w:val="0"/>
                <w:sz w:val="19"/>
              </w:rPr>
              <w:t>[s:pg:严肃] 这是我普通账户做港股通的曲线  我主账户比这个颠太多了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15:51  |  2106楼  |  UID 67143809  |  C类</w:t>
            </w:r>
          </w:p>
        </w:tc>
      </w:tr>
      <w:tr>
        <w:tc>
          <w:tcPr>
            <w:tcW w:type="dxa" w:w="10080"/>
          </w:tcPr>
          <w:p>
            <w:pPr>
              <w:spacing w:line="276" w:lineRule="auto" w:after="80"/>
            </w:pPr>
            <w:r>
              <w:rPr>
                <w:rFonts w:ascii="Microsoft YaHei" w:hAnsi="Microsoft YaHei" w:eastAsia="Microsoft YaHei"/>
                <w:b w:val="0"/>
                <w:sz w:val="19"/>
              </w:rPr>
              <w:t>Reply Reply 灰兔尾 (2026-06-09 15:48)</w:t>
            </w:r>
            <w:r>
              <w:br/>
            </w:r>
            <w:r>
              <w:rPr>
                <w:rFonts w:ascii="Microsoft YaHei" w:hAnsi="Microsoft YaHei" w:eastAsia="Microsoft YaHei"/>
                <w:b w:val="0"/>
                <w:sz w:val="19"/>
              </w:rPr>
              <w:t>[s:ac:哭笑] 我可没说你没了啊   我想表达大佬看不懂暂时不玩了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15:52  |  2107楼  |  UID 67143809  |  B类</w:t>
            </w:r>
          </w:p>
        </w:tc>
      </w:tr>
      <w:tr>
        <w:tc>
          <w:tcPr>
            <w:tcW w:type="dxa" w:w="10080"/>
          </w:tcPr>
          <w:p>
            <w:pPr>
              <w:spacing w:line="276" w:lineRule="auto" w:after="80"/>
            </w:pPr>
            <w:r>
              <w:rPr>
                <w:rFonts w:ascii="Microsoft YaHei" w:hAnsi="Microsoft YaHei" w:eastAsia="Microsoft YaHei"/>
                <w:b w:val="0"/>
                <w:sz w:val="19"/>
              </w:rPr>
              <w:t>Reply Reply 飞翔的大佛 (2026-06-09 15:49)</w:t>
            </w:r>
            <w:r>
              <w:br/>
            </w:r>
            <w:r>
              <w:rPr>
                <w:rFonts w:ascii="Microsoft YaHei" w:hAnsi="Microsoft YaHei" w:eastAsia="Microsoft YaHei"/>
                <w:b w:val="0"/>
                <w:sz w:val="19"/>
              </w:rPr>
              <w:t>[s:pg:严肃]划线的事别找我  我不懂  我都是看楼里大佬们画的  但是知道大概在哪个位置就够了  突破不会正好卡在那的  肯定是一根大阳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2026-06-09 16:01  |  981楼  |  UID 60916468  |  C类</w:t>
            </w:r>
          </w:p>
        </w:tc>
      </w:tr>
      <w:tr>
        <w:tc>
          <w:tcPr>
            <w:tcW w:type="dxa" w:w="10080"/>
          </w:tcPr>
          <w:p>
            <w:pPr>
              <w:spacing w:line="276" w:lineRule="auto" w:after="80"/>
            </w:pPr>
            <w:r>
              <w:rPr>
                <w:rFonts w:ascii="Microsoft YaHei" w:hAnsi="Microsoft YaHei" w:eastAsia="Microsoft YaHei"/>
                <w:b w:val="0"/>
                <w:sz w:val="19"/>
              </w:rPr>
              <w:t>Reply 骑驴少女到我家 (2026-06-09 15:52):</w:t>
            </w:r>
          </w:p>
          <w:p>
            <w:pPr>
              <w:spacing w:line="276" w:lineRule="auto" w:after="80"/>
            </w:pPr>
            <w:r>
              <w:rPr>
                <w:rFonts w:ascii="Microsoft YaHei" w:hAnsi="Microsoft YaHei" w:eastAsia="Microsoft YaHei"/>
                <w:b w:val="0"/>
                <w:sz w:val="19"/>
              </w:rPr>
              <w:t>兔佬的头像是鳄鱼还是水獭，黑漆漆一长条</w:t>
            </w:r>
          </w:p>
          <w:p>
            <w:pPr>
              <w:spacing w:line="276" w:lineRule="auto" w:after="80"/>
            </w:pPr>
            <w:r>
              <w:rPr>
                <w:rFonts w:ascii="Microsoft YaHei" w:hAnsi="Microsoft YaHei" w:eastAsia="Microsoft YaHei"/>
                <w:b w:val="0"/>
                <w:sz w:val="19"/>
              </w:rPr>
              <w:t>是北非有趾大鲨鱼</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16:03  |  3043楼  |  UID 150058  |  B类</w:t>
            </w:r>
          </w:p>
        </w:tc>
      </w:tr>
      <w:tr>
        <w:tc>
          <w:tcPr>
            <w:tcW w:type="dxa" w:w="10080"/>
          </w:tcPr>
          <w:p>
            <w:pPr>
              <w:spacing w:line="276" w:lineRule="auto" w:after="80"/>
            </w:pPr>
            <w:r>
              <w:rPr>
                <w:rFonts w:ascii="Microsoft YaHei" w:hAnsi="Microsoft YaHei" w:eastAsia="Microsoft YaHei"/>
                <w:b w:val="0"/>
                <w:sz w:val="22"/>
              </w:rPr>
              <w:t>对了 AAA显卡批发商皮衣黄总 接下来的行程谁有？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16:06  |  2108楼  |  UID 67143809  |  C类</w:t>
            </w:r>
          </w:p>
        </w:tc>
      </w:tr>
      <w:tr>
        <w:tc>
          <w:tcPr>
            <w:tcW w:type="dxa" w:w="10080"/>
          </w:tcPr>
          <w:p>
            <w:pPr>
              <w:spacing w:line="276" w:lineRule="auto" w:after="80"/>
            </w:pPr>
            <w:r>
              <w:rPr>
                <w:rFonts w:ascii="Microsoft YaHei" w:hAnsi="Microsoft YaHei" w:eastAsia="Microsoft YaHei"/>
                <w:b w:val="0"/>
                <w:sz w:val="19"/>
              </w:rPr>
              <w:t>Reply Reply -阿狼- (2026-06-09 16:03)</w:t>
            </w:r>
            <w:r>
              <w:br/>
            </w:r>
            <w:r>
              <w:rPr>
                <w:rFonts w:ascii="Microsoft YaHei" w:hAnsi="Microsoft YaHei" w:eastAsia="Microsoft YaHei"/>
                <w:b w:val="0"/>
                <w:sz w:val="19"/>
              </w:rPr>
              <w:t>[s:pg:严肃] 下一个行程是去广西嗦粉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16:15  |  1279楼  |  UID 331181  |  B类</w:t>
            </w:r>
          </w:p>
        </w:tc>
      </w:tr>
      <w:tr>
        <w:tc>
          <w:tcPr>
            <w:tcW w:type="dxa" w:w="10080"/>
          </w:tcPr>
          <w:p>
            <w:pPr>
              <w:spacing w:line="276" w:lineRule="auto" w:after="80"/>
            </w:pPr>
            <w:r>
              <w:rPr>
                <w:rFonts w:ascii="Microsoft YaHei" w:hAnsi="Microsoft YaHei" w:eastAsia="Microsoft YaHei"/>
                <w:b w:val="0"/>
                <w:sz w:val="19"/>
              </w:rPr>
              <w:t>Reply HoshiZorA_Z (2026-06-09 16:08):</w:t>
            </w:r>
          </w:p>
          <w:p>
            <w:pPr>
              <w:spacing w:line="276" w:lineRule="auto" w:after="80"/>
            </w:pPr>
            <w:r>
              <w:rPr>
                <w:rFonts w:ascii="Microsoft YaHei" w:hAnsi="Microsoft YaHei" w:eastAsia="Microsoft YaHei"/>
                <w:b w:val="0"/>
                <w:sz w:val="19"/>
              </w:rPr>
              <w:t>请教一下火机佬</w:t>
            </w:r>
            <w:r>
              <w:br/>
            </w:r>
            <w:r>
              <w:rPr>
                <w:rFonts w:ascii="Microsoft YaHei" w:hAnsi="Microsoft YaHei" w:eastAsia="Microsoft YaHei"/>
                <w:b w:val="0"/>
                <w:sz w:val="19"/>
              </w:rPr>
              <w:t>看日线级别好像要出一个大的底背离</w:t>
            </w:r>
            <w:r>
              <w:br/>
            </w:r>
            <w:r>
              <w:rPr>
                <w:rFonts w:ascii="Microsoft YaHei" w:hAnsi="Microsoft YaHei" w:eastAsia="Microsoft YaHei"/>
                <w:b w:val="0"/>
                <w:sz w:val="19"/>
              </w:rPr>
              <w:t>120分K也有底背离的趋势</w:t>
            </w:r>
            <w:r>
              <w:br/>
            </w:r>
            <w:r>
              <w:rPr>
                <w:rFonts w:ascii="Microsoft YaHei" w:hAnsi="Microsoft YaHei" w:eastAsia="Microsoft YaHei"/>
                <w:b w:val="0"/>
                <w:sz w:val="19"/>
              </w:rPr>
              <w:t>如果这两个底背离成立的话，强度应该比较高，按3-5来看这里会不会就是c杀结束走最后一波的位置</w:t>
            </w:r>
            <w:r>
              <w:br/>
            </w:r>
            <w:r>
              <w:rPr>
                <w:rFonts w:ascii="Microsoft YaHei" w:hAnsi="Microsoft YaHei" w:eastAsia="Microsoft YaHei"/>
                <w:b w:val="0"/>
                <w:sz w:val="19"/>
              </w:rPr>
              <w:t>看上去应该还有6-7个交易日就形成了</w:t>
            </w:r>
            <w:r>
              <w:br/>
            </w:r>
            <w:r>
              <w:rPr>
                <w:rFonts w:ascii="Microsoft YaHei" w:hAnsi="Microsoft YaHei" w:eastAsia="Microsoft YaHei"/>
                <w:b w:val="0"/>
                <w:sz w:val="19"/>
              </w:rPr>
              <w:t>刚好是美联储议息结束附近的时间点吧[s:a2:偷吃]</w:t>
            </w:r>
          </w:p>
          <w:p>
            <w:pPr>
              <w:spacing w:line="276" w:lineRule="auto" w:after="80"/>
            </w:pPr>
            <w:r>
              <w:rPr>
                <w:rFonts w:ascii="Microsoft YaHei" w:hAnsi="Microsoft YaHei" w:eastAsia="Microsoft YaHei"/>
                <w:b w:val="0"/>
                <w:sz w:val="19"/>
              </w:rPr>
              <w:t>先看反弹的力度，从4258到3927的下跌通道为1，反弹黄金分割线0.382区域刚好是60日线的4055，需要突破这个位置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16:17  |  1246楼  |  UID 65329649  |  B类</w:t>
            </w:r>
          </w:p>
        </w:tc>
      </w:tr>
      <w:tr>
        <w:tc>
          <w:tcPr>
            <w:tcW w:type="dxa" w:w="10080"/>
          </w:tcPr>
          <w:p>
            <w:pPr>
              <w:spacing w:line="276" w:lineRule="auto" w:after="80"/>
            </w:pPr>
            <w:r>
              <w:rPr>
                <w:rFonts w:ascii="Microsoft YaHei" w:hAnsi="Microsoft YaHei" w:eastAsia="Microsoft YaHei"/>
                <w:b w:val="0"/>
                <w:sz w:val="19"/>
              </w:rPr>
              <w:t>Reply Reply 好兄弟格里菲斯 (2026-06-09 15:01)</w:t>
            </w:r>
            <w:r>
              <w:br/>
            </w:r>
            <w:r>
              <w:rPr>
                <w:rFonts w:ascii="Microsoft YaHei" w:hAnsi="Microsoft YaHei" w:eastAsia="Microsoft YaHei"/>
                <w:b w:val="0"/>
                <w:sz w:val="19"/>
              </w:rPr>
              <w:t>不是</w:t>
            </w:r>
            <w:r>
              <w:br/>
            </w:r>
            <w:r>
              <w:rPr>
                <w:rFonts w:ascii="Microsoft YaHei" w:hAnsi="Microsoft YaHei" w:eastAsia="Microsoft YaHei"/>
                <w:b w:val="0"/>
                <w:sz w:val="19"/>
              </w:rPr>
              <w:t>今天期指全天贴水放大</w:t>
            </w:r>
            <w:r>
              <w:br/>
            </w:r>
            <w:r>
              <w:rPr>
                <w:rFonts w:ascii="Microsoft YaHei" w:hAnsi="Microsoft YaHei" w:eastAsia="Microsoft YaHei"/>
                <w:b w:val="0"/>
                <w:sz w:val="19"/>
              </w:rPr>
              <w:t>沪深300那边能差0.5%</w:t>
            </w:r>
            <w:r>
              <w:br/>
            </w:r>
            <w:r>
              <w:rPr>
                <w:rFonts w:ascii="Microsoft YaHei" w:hAnsi="Microsoft YaHei" w:eastAsia="Microsoft YaHei"/>
                <w:b w:val="0"/>
                <w:sz w:val="19"/>
              </w:rPr>
              <w:t>正常了行情好，或者有反抽预期，期指这边不应该这么弱</w:t>
            </w:r>
            <w:r>
              <w:br/>
            </w:r>
            <w:r>
              <w:rPr>
                <w:rFonts w:ascii="Microsoft YaHei" w:hAnsi="Microsoft YaHei" w:eastAsia="Microsoft YaHei"/>
                <w:b w:val="0"/>
                <w:sz w:val="19"/>
              </w:rPr>
              <w:t>能看见的反抽空间都吃到了，看不到的就先不博了</w:t>
            </w:r>
            <w:r>
              <w:br/>
            </w:r>
            <w:r>
              <w:rPr>
                <w:rFonts w:ascii="Microsoft YaHei" w:hAnsi="Microsoft YaHei" w:eastAsia="Microsoft YaHei"/>
                <w:b w:val="0"/>
                <w:sz w:val="19"/>
              </w:rPr>
              <w:t>./mon_202606/09/jmQ6-8i8jZdT3cSwi-f9.jpeg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16:20  |  2109楼  |  UID 67143809  |  C类</w:t>
            </w:r>
          </w:p>
        </w:tc>
      </w:tr>
      <w:tr>
        <w:tc>
          <w:tcPr>
            <w:tcW w:type="dxa" w:w="10080"/>
          </w:tcPr>
          <w:p>
            <w:pPr>
              <w:spacing w:line="276" w:lineRule="auto" w:after="80"/>
            </w:pPr>
            <w:r>
              <w:rPr>
                <w:rFonts w:ascii="Microsoft YaHei" w:hAnsi="Microsoft YaHei" w:eastAsia="Microsoft YaHei"/>
                <w:b w:val="0"/>
                <w:sz w:val="19"/>
              </w:rPr>
              <w:t>Reply Reply zippo578 (2026-06-09 16:17)</w:t>
            </w:r>
            <w:r>
              <w:br/>
            </w:r>
            <w:r>
              <w:rPr>
                <w:rFonts w:ascii="Microsoft YaHei" w:hAnsi="Microsoft YaHei" w:eastAsia="Microsoft YaHei"/>
                <w:b w:val="0"/>
                <w:sz w:val="19"/>
              </w:rPr>
              <w:t>[s:pg:严肃] 我今天没打开期货账户  相信相信的力量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16:30  |  2110楼  |  UID 67143809  |  C类</w:t>
            </w:r>
          </w:p>
        </w:tc>
      </w:tr>
      <w:tr>
        <w:tc>
          <w:tcPr>
            <w:tcW w:type="dxa" w:w="10080"/>
          </w:tcPr>
          <w:p>
            <w:pPr>
              <w:spacing w:line="276" w:lineRule="auto" w:after="80"/>
            </w:pPr>
            <w:r>
              <w:rPr>
                <w:rFonts w:ascii="Microsoft YaHei" w:hAnsi="Microsoft YaHei" w:eastAsia="Microsoft YaHei"/>
                <w:b w:val="0"/>
                <w:sz w:val="19"/>
              </w:rPr>
              <w:t>Reply -阿狼- (2026-06-08 13:36):</w:t>
            </w:r>
          </w:p>
          <w:p>
            <w:pPr>
              <w:spacing w:line="276" w:lineRule="auto" w:after="80"/>
            </w:pPr>
            <w:r>
              <w:rPr>
                <w:rFonts w:ascii="Microsoft YaHei" w:hAnsi="Microsoft YaHei" w:eastAsia="Microsoft YaHei"/>
                <w:b w:val="0"/>
                <w:sz w:val="19"/>
              </w:rPr>
              <w:t>今天我都不会去买</w:t>
            </w:r>
            <w:r>
              <w:br/>
            </w:r>
            <w:r>
              <w:rPr>
                <w:rFonts w:ascii="Microsoft YaHei" w:hAnsi="Microsoft YaHei" w:eastAsia="Microsoft YaHei"/>
                <w:b w:val="0"/>
                <w:sz w:val="19"/>
              </w:rPr>
              <w:t>买到强势只能证明你今天运气好，你这个运气去买彩票也是能中的 属于黄道吉日</w:t>
            </w:r>
            <w:r>
              <w:br/>
            </w:r>
            <w:r>
              <w:rPr>
                <w:rFonts w:ascii="Microsoft YaHei" w:hAnsi="Microsoft YaHei" w:eastAsia="Microsoft YaHei"/>
                <w:b w:val="0"/>
                <w:sz w:val="19"/>
              </w:rPr>
              <w:t>但是 做法是错的。</w:t>
            </w:r>
            <w:r>
              <w:br/>
            </w:r>
            <w:r>
              <w:rPr>
                <w:rFonts w:ascii="Microsoft YaHei" w:hAnsi="Microsoft YaHei" w:eastAsia="Microsoft YaHei"/>
                <w:b w:val="0"/>
                <w:sz w:val="19"/>
              </w:rPr>
              <w:t>[s:pg:严肃] 对了  不要盲目相信帅比 他说的也不一定对</w:t>
            </w:r>
            <w:r>
              <w:br/>
            </w:r>
            <w:r>
              <w:rPr>
                <w:rFonts w:ascii="Microsoft YaHei" w:hAnsi="Microsoft YaHei" w:eastAsia="Microsoft YaHei"/>
                <w:b w:val="0"/>
                <w:sz w:val="19"/>
              </w:rPr>
              <w:t>我昨晚本金20块钱机选俩号5倍 大乐透   当晚开奖  血亏20快  亏损率100%    还有带我老婆顺便商场吃饭  属于场外融资又亏200   一波亏了11倍的本金</w:t>
            </w:r>
          </w:p>
          <w:p>
            <w:pPr>
              <w:spacing w:line="276" w:lineRule="auto" w:after="80"/>
            </w:pPr>
            <w:r>
              <w:rPr>
                <w:rFonts w:ascii="Microsoft YaHei" w:hAnsi="Microsoft YaHei" w:eastAsia="Microsoft YaHei"/>
                <w:b w:val="0"/>
                <w:sz w:val="19"/>
              </w:rPr>
              <w:t>./mon_202606/09/jmQ6-fnkdK2lT1kShs-148.jpg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16:35  |  2111楼  |  UID 67143809  |  C类</w:t>
            </w:r>
          </w:p>
        </w:tc>
      </w:tr>
      <w:tr>
        <w:tc>
          <w:tcPr>
            <w:tcW w:type="dxa" w:w="10080"/>
          </w:tcPr>
          <w:p>
            <w:pPr>
              <w:spacing w:line="276" w:lineRule="auto" w:after="80"/>
            </w:pPr>
            <w:r>
              <w:rPr>
                <w:rFonts w:ascii="Microsoft YaHei" w:hAnsi="Microsoft YaHei" w:eastAsia="Microsoft YaHei"/>
                <w:b w:val="0"/>
                <w:sz w:val="19"/>
              </w:rPr>
              <w:t>Reply Reply HoshiZorA_Z (2026-06-09 16:33)</w:t>
            </w:r>
            <w:r>
              <w:br/>
            </w:r>
            <w:r>
              <w:rPr>
                <w:rFonts w:ascii="Microsoft YaHei" w:hAnsi="Microsoft YaHei" w:eastAsia="Microsoft YaHei"/>
                <w:b w:val="0"/>
                <w:sz w:val="19"/>
              </w:rPr>
              <w:t>[s:pg:严肃] 还想骗我上第二次当？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16:36  |  1320楼  |  UID 42162697  |  A类</w:t>
            </w:r>
          </w:p>
        </w:tc>
      </w:tr>
      <w:tr>
        <w:tc>
          <w:tcPr>
            <w:tcW w:type="dxa" w:w="10080"/>
          </w:tcPr>
          <w:p>
            <w:pPr>
              <w:spacing w:line="276" w:lineRule="auto" w:after="80"/>
            </w:pPr>
            <w:r>
              <w:rPr>
                <w:rFonts w:ascii="Microsoft YaHei" w:hAnsi="Microsoft YaHei" w:eastAsia="Microsoft YaHei"/>
                <w:b w:val="0"/>
                <w:sz w:val="19"/>
              </w:rPr>
              <w:t>Reply Reply 清风拂山岗子 (2026-06-09 15:48)作为楼里南向战法最早的拥趸，我决定为了你再开一个南向战法回测分析。如果说3-4月，南向单日100+e净流入的次日，上证有+0.8%及以上的涨幅胜率是100%(6/6)，那么从4.22这个4080-4250的新起点，再到目前3930以上震荡筑底阶段的南向战法胜率是50%(3/6)</w:t>
            </w:r>
          </w:p>
          <w:p>
            <w:pPr>
              <w:spacing w:line="276" w:lineRule="auto" w:after="80"/>
            </w:pPr>
            <w:r>
              <w:rPr>
                <w:rFonts w:ascii="Microsoft YaHei" w:hAnsi="Microsoft YaHei" w:eastAsia="Microsoft YaHei"/>
                <w:b w:val="0"/>
                <w:sz w:val="19"/>
              </w:rPr>
              <w:t>0422-0424：未果，但成为了4080-4250这段半导体设备冲高的基石(恒科大量流出，中芯华虹大量流入，全切进了恒生互联网)</w:t>
            </w:r>
          </w:p>
          <w:p>
            <w:pPr>
              <w:spacing w:line="276" w:lineRule="auto" w:after="80"/>
            </w:pPr>
            <w:r>
              <w:rPr>
                <w:rFonts w:ascii="Microsoft YaHei" w:hAnsi="Microsoft YaHei" w:eastAsia="Microsoft YaHei"/>
                <w:b w:val="0"/>
                <w:sz w:val="19"/>
              </w:rPr>
              <w:t>0428：小赢，次日上证+0.71%</w:t>
            </w:r>
            <w:r>
              <w:br/>
            </w:r>
            <w:r>
              <w:rPr>
                <w:rFonts w:ascii="Microsoft YaHei" w:hAnsi="Microsoft YaHei" w:eastAsia="Microsoft YaHei"/>
                <w:b w:val="0"/>
                <w:sz w:val="19"/>
              </w:rPr>
              <w:t>0508：成功，次日上证+1.08%</w:t>
            </w:r>
            <w:r>
              <w:br/>
            </w:r>
            <w:r>
              <w:rPr>
                <w:rFonts w:ascii="Microsoft YaHei" w:hAnsi="Microsoft YaHei" w:eastAsia="Microsoft YaHei"/>
                <w:b w:val="0"/>
                <w:sz w:val="19"/>
              </w:rPr>
              <w:t>0515：失败，次日上证-0.09%(5日线下穿10日线的第一天，也是个人判断下降通道的第一天)</w:t>
            </w:r>
            <w:r>
              <w:br/>
            </w:r>
            <w:r>
              <w:rPr>
                <w:rFonts w:ascii="Microsoft YaHei" w:hAnsi="Microsoft YaHei" w:eastAsia="Microsoft YaHei"/>
                <w:b w:val="0"/>
                <w:sz w:val="19"/>
              </w:rPr>
              <w:t>0603：失败，次日上证-0.64%(5日线下穿10日线的第13天，没有突破下跌通道，收破60日线的第一天)</w:t>
            </w:r>
            <w:r>
              <w:br/>
            </w:r>
            <w:r>
              <w:rPr>
                <w:rFonts w:ascii="Microsoft YaHei" w:hAnsi="Microsoft YaHei" w:eastAsia="Microsoft YaHei"/>
                <w:b w:val="0"/>
                <w:sz w:val="19"/>
              </w:rPr>
              <w:t>0608：成功，次日上证+1.28%(5日线下穿10日线的第16天，没有突破下跌通道，收破60日线的第4天，收破144日线的第3天，个人看作超跌反弹)</w:t>
            </w:r>
          </w:p>
          <w:p>
            <w:pPr>
              <w:spacing w:line="276" w:lineRule="auto" w:after="80"/>
            </w:pPr>
            <w:r>
              <w:rPr>
                <w:rFonts w:ascii="Microsoft YaHei" w:hAnsi="Microsoft YaHei" w:eastAsia="Microsoft YaHei"/>
                <w:b w:val="0"/>
                <w:sz w:val="19"/>
              </w:rPr>
              <w:t>逻辑需要回测，玄学巫术和客观指标只差一步实操。一切都需要规避感性认知，理性分析~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包子music这条主要围绕半导体设备/材料/封测；涉及标的：中芯→中芯国际(688981)/晶圆制造/半导体制造。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中芯 → 中芯国际（688981，晶圆制造/半导体制造，内置映射）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个股/简称：中芯→中芯国际(688981)/晶圆制造/半导体制造。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16:37  |  2112楼  |  UID 67143809  |  C类</w:t>
            </w:r>
          </w:p>
        </w:tc>
      </w:tr>
      <w:tr>
        <w:tc>
          <w:tcPr>
            <w:tcW w:type="dxa" w:w="10080"/>
          </w:tcPr>
          <w:p>
            <w:pPr>
              <w:spacing w:line="276" w:lineRule="auto" w:after="80"/>
            </w:pPr>
            <w:r>
              <w:rPr>
                <w:rFonts w:ascii="Microsoft YaHei" w:hAnsi="Microsoft YaHei" w:eastAsia="Microsoft YaHei"/>
                <w:b w:val="0"/>
                <w:sz w:val="19"/>
              </w:rPr>
              <w:t>Reply Reply SpamSender (2026-06-09 16:35)</w:t>
            </w:r>
            <w:r>
              <w:br/>
            </w:r>
            <w:r>
              <w:rPr>
                <w:rFonts w:ascii="Microsoft YaHei" w:hAnsi="Microsoft YaHei" w:eastAsia="Microsoft YaHei"/>
                <w:b w:val="0"/>
                <w:sz w:val="19"/>
              </w:rPr>
              <w:t>[s:pg:转身] 计划有变 明天一根大阳捅破上沿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16:40  |  1247楼  |  UID 65329649  |  C类</w:t>
            </w:r>
          </w:p>
        </w:tc>
      </w:tr>
      <w:tr>
        <w:tc>
          <w:tcPr>
            <w:tcW w:type="dxa" w:w="10080"/>
          </w:tcPr>
          <w:p>
            <w:pPr>
              <w:spacing w:line="276" w:lineRule="auto" w:after="80"/>
            </w:pPr>
            <w:r>
              <w:rPr>
                <w:rFonts w:ascii="Microsoft YaHei" w:hAnsi="Microsoft YaHei" w:eastAsia="Microsoft YaHei"/>
                <w:b w:val="0"/>
                <w:sz w:val="19"/>
              </w:rPr>
              <w:t>Reply Reply HoshiZorA_Z (2026-06-09 16:08)</w:t>
            </w:r>
            <w:r>
              <w:br/>
            </w:r>
            <w:r>
              <w:rPr>
                <w:rFonts w:ascii="Microsoft YaHei" w:hAnsi="Microsoft YaHei" w:eastAsia="Microsoft YaHei"/>
                <w:b w:val="0"/>
                <w:sz w:val="19"/>
              </w:rPr>
              <w:t>现在没有背离</w:t>
            </w:r>
            <w:r>
              <w:br/>
            </w:r>
            <w:r>
              <w:rPr>
                <w:rFonts w:ascii="Microsoft YaHei" w:hAnsi="Microsoft YaHei" w:eastAsia="Microsoft YaHei"/>
                <w:b w:val="0"/>
                <w:sz w:val="19"/>
              </w:rPr>
              <w:t>最快的是明后天30分钟级出新低才有个底背离</w:t>
            </w:r>
            <w:r>
              <w:br/>
            </w:r>
            <w:r>
              <w:rPr>
                <w:rFonts w:ascii="Microsoft YaHei" w:hAnsi="Microsoft YaHei" w:eastAsia="Microsoft YaHei"/>
                <w:b w:val="0"/>
                <w:sz w:val="19"/>
              </w:rPr>
              <w:t>那几个大级别周期，需要反弹2-3天才有红角线</w:t>
            </w:r>
          </w:p>
          <w:p>
            <w:pPr>
              <w:spacing w:line="276" w:lineRule="auto" w:after="80"/>
            </w:pPr>
            <w:r>
              <w:rPr>
                <w:rFonts w:ascii="Microsoft YaHei" w:hAnsi="Microsoft YaHei" w:eastAsia="Microsoft YaHei"/>
                <w:b w:val="0"/>
                <w:sz w:val="19"/>
              </w:rPr>
              <w:t>背离这个，对应周期，在大量绿角线时候是没办法叫背离的，只有反弹之后继续收线位置在低点才算</w:t>
            </w:r>
            <w:r>
              <w:br/>
            </w:r>
            <w:r>
              <w:rPr>
                <w:rFonts w:ascii="Microsoft YaHei" w:hAnsi="Microsoft YaHei" w:eastAsia="Microsoft YaHei"/>
                <w:b w:val="0"/>
                <w:sz w:val="19"/>
              </w:rPr>
              <w:t>比如你说的120分钟，没红脚线的话，低过3813才算隔峰背离</w:t>
            </w:r>
            <w:r>
              <w:br/>
            </w:r>
            <w:r>
              <w:rPr>
                <w:rFonts w:ascii="Microsoft YaHei" w:hAnsi="Microsoft YaHei" w:eastAsia="Microsoft YaHei"/>
                <w:b w:val="0"/>
                <w:sz w:val="19"/>
              </w:rPr>
              <w:t>通俗的解释这个指标意思就是，价格创新低，但是卖方力量减弱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16:44  |  2113楼  |  UID 67143809  |  C类</w:t>
            </w:r>
          </w:p>
        </w:tc>
      </w:tr>
      <w:tr>
        <w:tc>
          <w:tcPr>
            <w:tcW w:type="dxa" w:w="10080"/>
          </w:tcPr>
          <w:p>
            <w:pPr>
              <w:spacing w:line="276" w:lineRule="auto" w:after="80"/>
            </w:pPr>
            <w:r>
              <w:rPr>
                <w:rFonts w:ascii="Microsoft YaHei" w:hAnsi="Microsoft YaHei" w:eastAsia="Microsoft YaHei"/>
                <w:b w:val="0"/>
                <w:sz w:val="19"/>
              </w:rPr>
              <w:t>并确保它们相互连接。</w:t>
            </w:r>
          </w:p>
          <w:p>
            <w:pPr>
              <w:spacing w:line="276" w:lineRule="auto" w:after="80"/>
            </w:pPr>
            <w:r>
              <w:rPr>
                <w:rFonts w:ascii="Microsoft YaHei" w:hAnsi="Microsoft YaHei" w:eastAsia="Microsoft YaHei"/>
                <w:b w:val="0"/>
                <w:sz w:val="19"/>
              </w:rPr>
              <w:t>[s:pg:严肃]那么这么先进的数据中心应该靠什么链接呢 回答我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16:47  |  1280楼  |  UID 331181  |  C类</w:t>
            </w:r>
          </w:p>
        </w:tc>
      </w:tr>
      <w:tr>
        <w:tc>
          <w:tcPr>
            <w:tcW w:type="dxa" w:w="10080"/>
          </w:tcPr>
          <w:p>
            <w:pPr>
              <w:spacing w:line="276" w:lineRule="auto" w:after="80"/>
            </w:pPr>
            <w:r>
              <w:rPr>
                <w:rFonts w:ascii="Microsoft YaHei" w:hAnsi="Microsoft YaHei" w:eastAsia="Microsoft YaHei"/>
                <w:b w:val="0"/>
                <w:sz w:val="19"/>
              </w:rPr>
              <w:t>为什么是彭社在今天收盘发？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16:47  |  1321楼  |  UID 42162697  |  C类</w:t>
            </w:r>
          </w:p>
        </w:tc>
      </w:tr>
      <w:tr>
        <w:tc>
          <w:tcPr>
            <w:tcW w:type="dxa" w:w="10080"/>
          </w:tcPr>
          <w:p>
            <w:pPr>
              <w:spacing w:line="276" w:lineRule="auto" w:after="80"/>
            </w:pPr>
            <w:r>
              <w:rPr>
                <w:rFonts w:ascii="Microsoft YaHei" w:hAnsi="Microsoft YaHei" w:eastAsia="Microsoft YaHei"/>
                <w:b w:val="0"/>
                <w:sz w:val="19"/>
              </w:rPr>
              <w:t>Reply Reply 包子music (2026-06-09 16:36)</w:t>
            </w:r>
          </w:p>
          <w:p>
            <w:pPr>
              <w:spacing w:line="276" w:lineRule="auto" w:after="80"/>
            </w:pPr>
            <w:r>
              <w:rPr>
                <w:rFonts w:ascii="Microsoft YaHei" w:hAnsi="Microsoft YaHei" w:eastAsia="Microsoft YaHei"/>
                <w:b w:val="0"/>
                <w:sz w:val="19"/>
              </w:rPr>
              <w:t>以及这是南向战法回测的截图，网址是https://pcengine.gw.[s:a2:doge]com.[s:a2:doge]cn/bxzj/historySouth.html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16:51  |  1281楼  |  UID 331181  |  B类</w:t>
            </w:r>
          </w:p>
        </w:tc>
      </w:tr>
      <w:tr>
        <w:tc>
          <w:tcPr>
            <w:tcW w:type="dxa" w:w="10080"/>
          </w:tcPr>
          <w:p>
            <w:pPr>
              <w:spacing w:line="276" w:lineRule="auto" w:after="80"/>
            </w:pPr>
            <w:r>
              <w:rPr>
                <w:rFonts w:ascii="Microsoft YaHei" w:hAnsi="Microsoft YaHei" w:eastAsia="Microsoft YaHei"/>
                <w:b w:val="0"/>
                <w:sz w:val="19"/>
              </w:rPr>
              <w:t>Reply 维拉帕米不是米 (2026-06-09 16:49):</w:t>
            </w:r>
          </w:p>
          <w:p>
            <w:pPr>
              <w:spacing w:line="276" w:lineRule="auto" w:after="80"/>
            </w:pPr>
            <w:r>
              <w:rPr>
                <w:rFonts w:ascii="Microsoft YaHei" w:hAnsi="Microsoft YaHei" w:eastAsia="Microsoft YaHei"/>
                <w:b w:val="0"/>
                <w:sz w:val="19"/>
              </w:rPr>
              <w:t>因为机构哥花钱买消息了，这就是现实</w:t>
            </w:r>
          </w:p>
          <w:p>
            <w:pPr>
              <w:spacing w:line="276" w:lineRule="auto" w:after="80"/>
            </w:pPr>
            <w:r>
              <w:rPr>
                <w:rFonts w:ascii="Microsoft YaHei" w:hAnsi="Microsoft YaHei" w:eastAsia="Microsoft YaHei"/>
                <w:b w:val="0"/>
                <w:sz w:val="19"/>
              </w:rPr>
              <w:t>那明天肯定放量了，比韬定律发布还不靠谱，韬定律至少还有第二波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16:56  |  1322楼  |  UID 42162697  |  A类</w:t>
            </w:r>
          </w:p>
        </w:tc>
      </w:tr>
      <w:tr>
        <w:tc>
          <w:tcPr>
            <w:tcW w:type="dxa" w:w="10080"/>
          </w:tcPr>
          <w:p>
            <w:pPr>
              <w:spacing w:line="276" w:lineRule="auto" w:after="80"/>
            </w:pPr>
            <w:r>
              <w:rPr>
                <w:rFonts w:ascii="Microsoft YaHei" w:hAnsi="Microsoft YaHei" w:eastAsia="Microsoft YaHei"/>
                <w:b w:val="0"/>
                <w:sz w:val="19"/>
              </w:rPr>
              <w:t>这消息纯粹冲击波啊，不知道明天盘面上会有多大程度上回应这个消息。</w:t>
            </w:r>
          </w:p>
          <w:p>
            <w:pPr>
              <w:spacing w:line="276" w:lineRule="auto" w:after="80"/>
            </w:pPr>
            <w:r>
              <w:rPr>
                <w:rFonts w:ascii="Microsoft YaHei" w:hAnsi="Microsoft YaHei" w:eastAsia="Microsoft YaHei"/>
                <w:b w:val="0"/>
                <w:sz w:val="19"/>
              </w:rPr>
              <w:t>翻译过来就两句话：</w:t>
            </w:r>
            <w:r>
              <w:br/>
            </w:r>
            <w:r>
              <w:rPr>
                <w:rFonts w:ascii="Microsoft YaHei" w:hAnsi="Microsoft YaHei" w:eastAsia="Microsoft YaHei"/>
                <w:b w:val="0"/>
                <w:sz w:val="19"/>
              </w:rPr>
              <w:t>(1)中国正在投入史无前例的资金，全力做多国产AI建设和六张网建设</w:t>
            </w:r>
            <w:r>
              <w:br/>
            </w:r>
            <w:r>
              <w:rPr>
                <w:rFonts w:ascii="Microsoft YaHei" w:hAnsi="Microsoft YaHei" w:eastAsia="Microsoft YaHei"/>
                <w:b w:val="0"/>
                <w:sz w:val="19"/>
              </w:rPr>
              <w:t>(2)十五五规划是五年大计，中国要突破英伟达等企业封锁，实现自立自强。</w:t>
            </w:r>
          </w:p>
          <w:p>
            <w:pPr>
              <w:spacing w:line="276" w:lineRule="auto" w:after="80"/>
            </w:pPr>
            <w:r>
              <w:rPr>
                <w:rFonts w:ascii="Microsoft YaHei" w:hAnsi="Microsoft YaHei" w:eastAsia="Microsoft YaHei"/>
                <w:b w:val="0"/>
                <w:sz w:val="19"/>
              </w:rPr>
              <w:t>我是觉得楼里的老哥们从早就开始相信155规划了，这帮外国记者现在才唱多，知识水平还是不够高。或者说如果要靠外媒吹风才愿意做多中国，本身也不配吃从低谷到溢价这段区间的涨幅。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包子music这条主要围绕；涉及标的：英伟达→英伟达(NVDA)/美股 AI GPU/算力龙头。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个股/简称：英伟达→英伟达(NVDA)/美股 AI GPU/算力龙头。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16:58  |  3044楼  |  UID 150058  |  C类</w:t>
            </w:r>
          </w:p>
        </w:tc>
      </w:tr>
      <w:tr>
        <w:tc>
          <w:tcPr>
            <w:tcW w:type="dxa" w:w="10080"/>
          </w:tcPr>
          <w:p>
            <w:pPr>
              <w:spacing w:line="276" w:lineRule="auto" w:after="80"/>
            </w:pPr>
            <w:r>
              <w:rPr>
                <w:rFonts w:ascii="Microsoft YaHei" w:hAnsi="Microsoft YaHei" w:eastAsia="Microsoft YaHei"/>
                <w:b w:val="0"/>
                <w:sz w:val="22"/>
              </w:rPr>
              <w:t>这是旧闻 不是新闻</w:t>
            </w:r>
            <w:r>
              <w:br/>
            </w:r>
            <w:r>
              <w:rPr>
                <w:rFonts w:ascii="Microsoft YaHei" w:hAnsi="Microsoft YaHei" w:eastAsia="Microsoft YaHei"/>
                <w:b w:val="0"/>
                <w:sz w:val="22"/>
              </w:rPr>
              <w:t>每次不同的只有投资金额而已。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17:07  |  1248楼  |  UID 65329649  |  A类</w:t>
            </w:r>
          </w:p>
        </w:tc>
      </w:tr>
      <w:tr>
        <w:tc>
          <w:tcPr>
            <w:tcW w:type="dxa" w:w="10080"/>
          </w:tcPr>
          <w:p>
            <w:pPr>
              <w:spacing w:line="276" w:lineRule="auto" w:after="80"/>
            </w:pPr>
            <w:r>
              <w:rPr>
                <w:rFonts w:ascii="Microsoft YaHei" w:hAnsi="Microsoft YaHei" w:eastAsia="Microsoft YaHei"/>
                <w:b w:val="0"/>
                <w:sz w:val="19"/>
              </w:rPr>
              <w:t>Reply HoshiZorA_Z (2026-06-09 17:01):</w:t>
            </w:r>
          </w:p>
          <w:p>
            <w:pPr>
              <w:spacing w:line="276" w:lineRule="auto" w:after="80"/>
            </w:pPr>
            <w:r>
              <w:rPr>
                <w:rFonts w:ascii="Microsoft YaHei" w:hAnsi="Microsoft YaHei" w:eastAsia="Microsoft YaHei"/>
                <w:b w:val="0"/>
                <w:sz w:val="19"/>
              </w:rPr>
              <w:t>重新回去翻了一下理论</w:t>
            </w:r>
            <w:r>
              <w:br/>
            </w:r>
            <w:r>
              <w:rPr>
                <w:rFonts w:ascii="Microsoft YaHei" w:hAnsi="Microsoft YaHei" w:eastAsia="Microsoft YaHei"/>
                <w:b w:val="0"/>
                <w:sz w:val="19"/>
              </w:rPr>
              <w:t>底背离是DIFF两次上穿DEA，其中价格不断新低，但是DIFF上穿DEA的位置比前一次要高</w:t>
            </w:r>
            <w:r>
              <w:br/>
            </w:r>
            <w:r>
              <w:rPr>
                <w:rFonts w:ascii="Microsoft YaHei" w:hAnsi="Microsoft YaHei" w:eastAsia="Microsoft YaHei"/>
                <w:b w:val="0"/>
                <w:sz w:val="19"/>
              </w:rPr>
              <w:t>日线这边好像确实不成立，除非日线收破3794那个低点，但是脚线比上一次3794的要短，且金叉的位置要更高才算背离</w:t>
            </w:r>
            <w:r>
              <w:br/>
            </w:r>
            <w:r>
              <w:rPr>
                <w:rFonts w:ascii="Microsoft YaHei" w:hAnsi="Microsoft YaHei" w:eastAsia="Microsoft YaHei"/>
                <w:b w:val="0"/>
                <w:sz w:val="19"/>
              </w:rPr>
              <w:t>学的不太到位，网上教的东西都太笼统了，而且每个人的解释都不太一样[s:ac:愁]</w:t>
            </w:r>
            <w:r>
              <w:br/>
            </w:r>
            <w:r>
              <w:rPr>
                <w:rFonts w:ascii="Microsoft YaHei" w:hAnsi="Microsoft YaHei" w:eastAsia="Microsoft YaHei"/>
                <w:b w:val="0"/>
                <w:sz w:val="19"/>
              </w:rPr>
              <w:t>最重要的是这个词</w:t>
            </w:r>
            <w:r>
              <w:br/>
            </w:r>
            <w:r>
              <w:rPr>
                <w:rFonts w:ascii="Microsoft YaHei" w:hAnsi="Microsoft YaHei" w:eastAsia="Microsoft YaHei"/>
                <w:b w:val="0"/>
                <w:sz w:val="19"/>
              </w:rPr>
              <w:t>2次上穿</w:t>
            </w:r>
            <w:r>
              <w:br/>
            </w:r>
            <w:r>
              <w:rPr>
                <w:rFonts w:ascii="Microsoft YaHei" w:hAnsi="Microsoft YaHei" w:eastAsia="Microsoft YaHei"/>
                <w:b w:val="0"/>
                <w:sz w:val="19"/>
              </w:rPr>
              <w:t>中间就是红角线</w:t>
            </w:r>
            <w:r>
              <w:br/>
            </w:r>
            <w:r>
              <w:rPr>
                <w:rFonts w:ascii="Microsoft YaHei" w:hAnsi="Microsoft YaHei" w:eastAsia="Microsoft YaHei"/>
                <w:b w:val="0"/>
                <w:sz w:val="19"/>
              </w:rPr>
              <w:t>2次上穿，价格却低了</w:t>
            </w:r>
            <w:r>
              <w:br/>
            </w:r>
            <w:r>
              <w:rPr>
                <w:rFonts w:ascii="Microsoft YaHei" w:hAnsi="Microsoft YaHei" w:eastAsia="Microsoft YaHei"/>
                <w:b w:val="0"/>
                <w:sz w:val="19"/>
              </w:rPr>
              <w:t>我记得X哥写过一个指标，你翻翻</w:t>
            </w:r>
            <w:r>
              <w:br/>
            </w:r>
            <w:r>
              <w:rPr>
                <w:rFonts w:ascii="Microsoft YaHei" w:hAnsi="Microsoft YaHei" w:eastAsia="Microsoft YaHei"/>
                <w:b w:val="0"/>
                <w:sz w:val="19"/>
              </w:rPr>
              <w:t>我们肯定不能选上穿的时候买，那就有滞后了</w:t>
            </w:r>
            <w:r>
              <w:br/>
            </w:r>
            <w:r>
              <w:rPr>
                <w:rFonts w:ascii="Microsoft YaHei" w:hAnsi="Microsoft YaHei" w:eastAsia="Microsoft YaHei"/>
                <w:b w:val="0"/>
                <w:sz w:val="19"/>
              </w:rPr>
              <w:t>一般都是选价格新低，但是DIF拐头位置</w:t>
            </w:r>
            <w:r>
              <w:br/>
            </w:r>
            <w:r>
              <w:rPr>
                <w:rFonts w:ascii="Microsoft YaHei" w:hAnsi="Microsoft YaHei" w:eastAsia="Microsoft YaHei"/>
                <w:b w:val="0"/>
                <w:sz w:val="19"/>
              </w:rPr>
              <w:t>正股那边这些其实胜率都不高</w:t>
            </w:r>
            <w:r>
              <w:br/>
            </w:r>
            <w:r>
              <w:rPr>
                <w:rFonts w:ascii="Microsoft YaHei" w:hAnsi="Microsoft YaHei" w:eastAsia="Microsoft YaHei"/>
                <w:b w:val="0"/>
                <w:sz w:val="19"/>
              </w:rPr>
              <w:t>看板块和指数挺好用</w:t>
            </w:r>
            <w:r>
              <w:br/>
            </w:r>
            <w:r>
              <w:rPr>
                <w:rFonts w:ascii="Microsoft YaHei" w:hAnsi="Microsoft YaHei" w:eastAsia="Microsoft YaHei"/>
                <w:b w:val="0"/>
                <w:sz w:val="19"/>
              </w:rPr>
              <w:t>比如铁盒，170，</w:t>
            </w:r>
            <w:r>
              <w:br/>
            </w:r>
            <w:r>
              <w:rPr>
                <w:rFonts w:ascii="Microsoft YaHei" w:hAnsi="Microsoft YaHei" w:eastAsia="Microsoft YaHei"/>
                <w:b w:val="0"/>
                <w:sz w:val="19"/>
              </w:rPr>
              <w:t>120分钟和日线，如果短期内出新高，收上2.719，那就是双顶</w:t>
            </w:r>
            <w:r>
              <w:br/>
            </w:r>
            <w:r>
              <w:rPr>
                <w:rFonts w:ascii="Microsoft YaHei" w:hAnsi="Microsoft YaHei" w:eastAsia="Microsoft YaHei"/>
                <w:b w:val="0"/>
                <w:sz w:val="19"/>
              </w:rPr>
              <w:t>级别超级大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17:15  |  1249楼  |  UID 65329649  |  B类</w:t>
            </w:r>
          </w:p>
        </w:tc>
      </w:tr>
      <w:tr>
        <w:tc>
          <w:tcPr>
            <w:tcW w:type="dxa" w:w="10080"/>
          </w:tcPr>
          <w:p>
            <w:pPr>
              <w:spacing w:line="276" w:lineRule="auto" w:after="80"/>
            </w:pPr>
            <w:r>
              <w:rPr>
                <w:rFonts w:ascii="Microsoft YaHei" w:hAnsi="Microsoft YaHei" w:eastAsia="Microsoft YaHei"/>
                <w:b w:val="0"/>
                <w:sz w:val="19"/>
              </w:rPr>
              <w:t>Reply HoshiZorA_Z (2026-06-09 17:13):</w:t>
            </w:r>
          </w:p>
          <w:p>
            <w:pPr>
              <w:spacing w:line="276" w:lineRule="auto" w:after="80"/>
            </w:pPr>
            <w:r>
              <w:rPr>
                <w:rFonts w:ascii="Microsoft YaHei" w:hAnsi="Microsoft YaHei" w:eastAsia="Microsoft YaHei"/>
                <w:b w:val="0"/>
                <w:sz w:val="19"/>
              </w:rPr>
              <w:t>看出来了，170这个位置如果双头</w:t>
            </w:r>
            <w:r>
              <w:br/>
            </w:r>
            <w:r>
              <w:rPr>
                <w:rFonts w:ascii="Microsoft YaHei" w:hAnsi="Microsoft YaHei" w:eastAsia="Microsoft YaHei"/>
                <w:b w:val="0"/>
                <w:sz w:val="19"/>
              </w:rPr>
              <w:t>120分钟+日线双顶背离，不敢想</w:t>
            </w:r>
            <w:r>
              <w:br/>
            </w:r>
            <w:r>
              <w:rPr>
                <w:rFonts w:ascii="Microsoft YaHei" w:hAnsi="Microsoft YaHei" w:eastAsia="Microsoft YaHei"/>
                <w:b w:val="0"/>
                <w:sz w:val="19"/>
              </w:rPr>
              <w:t>这里形成顶背离应该正好就是3-5最后一波行情走完了吧[s:ac:哭笑]</w:t>
            </w:r>
            <w:r>
              <w:br/>
            </w:r>
            <w:r>
              <w:rPr>
                <w:rFonts w:ascii="Microsoft YaHei" w:hAnsi="Microsoft YaHei" w:eastAsia="Microsoft YaHei"/>
                <w:b w:val="0"/>
                <w:sz w:val="19"/>
              </w:rPr>
              <w:t>铁盒应该撑不到狼大说的3-5吧？</w:t>
            </w:r>
            <w:r>
              <w:br/>
            </w:r>
            <w:r>
              <w:rPr>
                <w:rFonts w:ascii="Microsoft YaHei" w:hAnsi="Microsoft YaHei" w:eastAsia="Microsoft YaHei"/>
                <w:b w:val="0"/>
                <w:sz w:val="19"/>
              </w:rPr>
              <w:t>按现在的走势，就是个双头预期</w:t>
            </w:r>
            <w:r>
              <w:br/>
            </w:r>
            <w:r>
              <w:rPr>
                <w:rFonts w:ascii="Microsoft YaHei" w:hAnsi="Microsoft YaHei" w:eastAsia="Microsoft YaHei"/>
                <w:b w:val="0"/>
                <w:sz w:val="19"/>
              </w:rPr>
              <w:t>对不对不说，短期如果到那位置肯定要卖一梭子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17:20  |  1282楼  |  UID 331181  |  A类</w:t>
            </w:r>
          </w:p>
        </w:tc>
      </w:tr>
      <w:tr>
        <w:tc>
          <w:tcPr>
            <w:tcW w:type="dxa" w:w="10080"/>
          </w:tcPr>
          <w:p>
            <w:pPr>
              <w:spacing w:line="276" w:lineRule="auto" w:after="80"/>
            </w:pPr>
            <w:r>
              <w:rPr>
                <w:rFonts w:ascii="Microsoft YaHei" w:hAnsi="Microsoft YaHei" w:eastAsia="Microsoft YaHei"/>
                <w:b w:val="0"/>
                <w:sz w:val="19"/>
              </w:rPr>
              <w:t>Reply zippo578 (2026-06-09 17:15):</w:t>
            </w:r>
          </w:p>
          <w:p>
            <w:pPr>
              <w:spacing w:line="276" w:lineRule="auto" w:after="80"/>
            </w:pPr>
            <w:r>
              <w:rPr>
                <w:rFonts w:ascii="Microsoft YaHei" w:hAnsi="Microsoft YaHei" w:eastAsia="Microsoft YaHei"/>
                <w:b w:val="0"/>
                <w:sz w:val="19"/>
              </w:rPr>
              <w:t>铁盒应该撑不到狼大说的3-5吧？</w:t>
            </w:r>
            <w:r>
              <w:br/>
            </w:r>
            <w:r>
              <w:rPr>
                <w:rFonts w:ascii="Microsoft YaHei" w:hAnsi="Microsoft YaHei" w:eastAsia="Microsoft YaHei"/>
                <w:b w:val="0"/>
                <w:sz w:val="19"/>
              </w:rPr>
              <w:t>按现在的走势，就是个双头预期</w:t>
            </w:r>
            <w:r>
              <w:br/>
            </w:r>
            <w:r>
              <w:rPr>
                <w:rFonts w:ascii="Microsoft YaHei" w:hAnsi="Microsoft YaHei" w:eastAsia="Microsoft YaHei"/>
                <w:b w:val="0"/>
                <w:sz w:val="19"/>
              </w:rPr>
              <w:t>对不对不说，短期如果到那位置肯定要卖一梭子</w:t>
            </w:r>
          </w:p>
          <w:p>
            <w:pPr>
              <w:spacing w:line="276" w:lineRule="auto" w:after="80"/>
            </w:pPr>
            <w:r>
              <w:rPr>
                <w:rFonts w:ascii="Microsoft YaHei" w:hAnsi="Microsoft YaHei" w:eastAsia="Microsoft YaHei"/>
                <w:b w:val="0"/>
                <w:sz w:val="19"/>
              </w:rPr>
              <w:t>我昨天尾盘加的铁盒，今天以为时间不够它还要磨，过不了上周2.525的高点就减了，想不到，总觉得走太急这个双头的高度有限，</w:t>
            </w:r>
          </w:p>
          <w:p>
            <w:pPr>
              <w:spacing w:line="276" w:lineRule="auto" w:after="80"/>
            </w:pPr>
            <w:r>
              <w:rPr>
                <w:rFonts w:ascii="Microsoft YaHei" w:hAnsi="Microsoft YaHei" w:eastAsia="Microsoft YaHei"/>
                <w:b w:val="0"/>
                <w:sz w:val="19"/>
              </w:rPr>
              <w:t>不如2月那个双头至少能到前高附近 ，下跌周期13个交易日，开始反弹，上涨9个交易日，到前高和上轨附近</w:t>
            </w:r>
          </w:p>
          <w:p>
            <w:pPr>
              <w:spacing w:line="276" w:lineRule="auto" w:after="80"/>
            </w:pPr>
            <w:r>
              <w:rPr>
                <w:rFonts w:ascii="Microsoft YaHei" w:hAnsi="Microsoft YaHei" w:eastAsia="Microsoft YaHei"/>
                <w:b w:val="0"/>
                <w:sz w:val="19"/>
              </w:rPr>
              <w:t>5月这波下跌9个交易日就到中轨开始反弹了</w:t>
            </w:r>
          </w:p>
          <w:p>
            <w:pPr>
              <w:spacing w:line="276" w:lineRule="auto" w:after="80"/>
            </w:pPr>
            <w:r>
              <w:rPr>
                <w:rFonts w:ascii="Microsoft YaHei" w:hAnsi="Microsoft YaHei" w:eastAsia="Microsoft YaHei"/>
                <w:b w:val="0"/>
                <w:sz w:val="19"/>
              </w:rPr>
              <w:t>./mon_202606/09/jmQ6-a3ekK2iT3cSsg-gv.jpg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2026-06-09 17:32  |  241楼  |  UID 67145714  |  C类</w:t>
            </w:r>
          </w:p>
        </w:tc>
      </w:tr>
      <w:tr>
        <w:tc>
          <w:tcPr>
            <w:tcW w:type="dxa" w:w="10080"/>
          </w:tcPr>
          <w:p>
            <w:pPr>
              <w:spacing w:line="276" w:lineRule="auto" w:after="80"/>
            </w:pPr>
            <w:r>
              <w:rPr>
                <w:rFonts w:ascii="Microsoft YaHei" w:hAnsi="Microsoft YaHei" w:eastAsia="Microsoft YaHei"/>
                <w:b w:val="0"/>
                <w:sz w:val="19"/>
              </w:rPr>
              <w:t>Reply Plezl (2026-06-08 17:35):</w:t>
            </w:r>
          </w:p>
          <w:p>
            <w:pPr>
              <w:spacing w:line="276" w:lineRule="auto" w:after="80"/>
            </w:pPr>
            <w:r>
              <w:rPr>
                <w:rFonts w:ascii="Microsoft YaHei" w:hAnsi="Microsoft YaHei" w:eastAsia="Microsoft YaHei"/>
                <w:b w:val="0"/>
                <w:sz w:val="19"/>
              </w:rPr>
              <w:t>饭前浅复了一下，应该直接再杀也杀不下去了，反几天给点希望再说，有的地方都杀不出量了</w:t>
            </w:r>
          </w:p>
          <w:p>
            <w:pPr>
              <w:spacing w:line="276" w:lineRule="auto" w:after="80"/>
            </w:pPr>
            <w:r>
              <w:rPr>
                <w:rFonts w:ascii="Microsoft YaHei" w:hAnsi="Microsoft YaHei" w:eastAsia="Microsoft YaHei"/>
                <w:b w:val="0"/>
                <w:sz w:val="19"/>
              </w:rPr>
              <w:t>休息了，唠唠叨叨怕碍着人赚钱了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17:49  |  1250楼  |  UID 65329649  |  C类</w:t>
            </w:r>
          </w:p>
        </w:tc>
      </w:tr>
      <w:tr>
        <w:tc>
          <w:tcPr>
            <w:tcW w:type="dxa" w:w="10080"/>
          </w:tcPr>
          <w:p>
            <w:pPr>
              <w:spacing w:line="276" w:lineRule="auto" w:after="80"/>
            </w:pPr>
            <w:r>
              <w:rPr>
                <w:rFonts w:ascii="Microsoft YaHei" w:hAnsi="Microsoft YaHei" w:eastAsia="Microsoft YaHei"/>
                <w:b w:val="0"/>
                <w:sz w:val="19"/>
              </w:rPr>
              <w:t>Reply 夜雨秋池 (2026-06-09 17:27):</w:t>
            </w:r>
          </w:p>
          <w:p>
            <w:pPr>
              <w:spacing w:line="276" w:lineRule="auto" w:after="80"/>
            </w:pPr>
            <w:r>
              <w:rPr>
                <w:rFonts w:ascii="Microsoft YaHei" w:hAnsi="Microsoft YaHei" w:eastAsia="Microsoft YaHei"/>
                <w:b w:val="0"/>
                <w:sz w:val="19"/>
              </w:rPr>
              <w:t>就算收上2.72，也是单次水上金叉吧。这算是顶背离么</w:t>
            </w:r>
            <w:r>
              <w:br/>
            </w:r>
            <w:r>
              <w:rPr>
                <w:rFonts w:ascii="Microsoft YaHei" w:hAnsi="Microsoft YaHei" w:eastAsia="Microsoft YaHei"/>
                <w:b w:val="0"/>
                <w:sz w:val="19"/>
              </w:rPr>
              <w:t>“dif两次下穿，价格却新高”</w:t>
            </w:r>
            <w:r>
              <w:br/>
            </w:r>
            <w:r>
              <w:rPr>
                <w:rFonts w:ascii="Microsoft YaHei" w:hAnsi="Microsoft YaHei" w:eastAsia="Microsoft YaHei"/>
                <w:b w:val="0"/>
                <w:sz w:val="19"/>
              </w:rPr>
              <w:t>单纯的新高肯定不能判断是顶部</w:t>
            </w:r>
            <w:r>
              <w:br/>
            </w:r>
            <w:r>
              <w:rPr>
                <w:rFonts w:ascii="Microsoft YaHei" w:hAnsi="Microsoft YaHei" w:eastAsia="Microsoft YaHei"/>
                <w:b w:val="0"/>
                <w:sz w:val="19"/>
              </w:rPr>
              <w:t>因为顶部是要DIF拐头下穿才能判断出来</w:t>
            </w:r>
            <w:r>
              <w:br/>
            </w:r>
            <w:r>
              <w:rPr>
                <w:rFonts w:ascii="Microsoft YaHei" w:hAnsi="Microsoft YaHei" w:eastAsia="Microsoft YaHei"/>
                <w:b w:val="0"/>
                <w:sz w:val="19"/>
              </w:rPr>
              <w:t>但是背离级别越大，越容易出高点</w:t>
            </w:r>
            <w:r>
              <w:br/>
            </w:r>
            <w:r>
              <w:rPr>
                <w:rFonts w:ascii="Microsoft YaHei" w:hAnsi="Microsoft YaHei" w:eastAsia="Microsoft YaHei"/>
                <w:b w:val="0"/>
                <w:sz w:val="19"/>
              </w:rPr>
              <w:t>和底部判断方法一样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17:51  |  3045楼  |  UID 150058  |  C类</w:t>
            </w:r>
          </w:p>
        </w:tc>
      </w:tr>
      <w:tr>
        <w:tc>
          <w:tcPr>
            <w:tcW w:type="dxa" w:w="10080"/>
          </w:tcPr>
          <w:p>
            <w:pPr>
              <w:spacing w:line="276" w:lineRule="auto" w:after="80"/>
            </w:pPr>
            <w:r>
              <w:rPr>
                <w:rFonts w:ascii="Microsoft YaHei" w:hAnsi="Microsoft YaHei" w:eastAsia="Microsoft YaHei"/>
                <w:b w:val="0"/>
                <w:sz w:val="22"/>
              </w:rPr>
              <w:t>刷完韩剧爽剧 铁拳教育 了</w:t>
            </w:r>
            <w:r>
              <w:br/>
            </w:r>
            <w:r>
              <w:rPr>
                <w:rFonts w:ascii="Microsoft YaHei" w:hAnsi="Microsoft YaHei" w:eastAsia="Microsoft YaHei"/>
                <w:b w:val="0"/>
                <w:sz w:val="22"/>
              </w:rPr>
              <w:t>不错 不逊于学习小组和模范出租车</w:t>
            </w:r>
            <w:r>
              <w:br/>
            </w:r>
            <w:r>
              <w:rPr>
                <w:rFonts w:ascii="Microsoft YaHei" w:hAnsi="Microsoft YaHei" w:eastAsia="Microsoft YaHei"/>
                <w:b w:val="0"/>
                <w:sz w:val="22"/>
              </w:rPr>
              <w:t>可以推荐。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17:52  |  1251楼  |  UID 65329649  |  A类</w:t>
            </w:r>
          </w:p>
        </w:tc>
      </w:tr>
      <w:tr>
        <w:tc>
          <w:tcPr>
            <w:tcW w:type="dxa" w:w="10080"/>
          </w:tcPr>
          <w:p>
            <w:pPr>
              <w:spacing w:line="276" w:lineRule="auto" w:after="80"/>
            </w:pPr>
            <w:r>
              <w:rPr>
                <w:rFonts w:ascii="Microsoft YaHei" w:hAnsi="Microsoft YaHei" w:eastAsia="Microsoft YaHei"/>
                <w:b w:val="0"/>
                <w:sz w:val="19"/>
              </w:rPr>
              <w:t>Reply xhox (2026-06-09 17:20):</w:t>
            </w:r>
          </w:p>
          <w:p>
            <w:pPr>
              <w:spacing w:line="276" w:lineRule="auto" w:after="80"/>
            </w:pPr>
            <w:r>
              <w:rPr>
                <w:rFonts w:ascii="Microsoft YaHei" w:hAnsi="Microsoft YaHei" w:eastAsia="Microsoft YaHei"/>
                <w:b w:val="0"/>
                <w:sz w:val="19"/>
              </w:rPr>
              <w:t>我昨天尾盘加的铁盒，今天以为时间不够它还要磨，过不了上周2.525的高点就减了，想不到，总觉得走太急这个双头的高度有限，</w:t>
            </w:r>
          </w:p>
          <w:p>
            <w:pPr>
              <w:spacing w:line="276" w:lineRule="auto" w:after="80"/>
            </w:pPr>
            <w:r>
              <w:rPr>
                <w:rFonts w:ascii="Microsoft YaHei" w:hAnsi="Microsoft YaHei" w:eastAsia="Microsoft YaHei"/>
                <w:b w:val="0"/>
                <w:sz w:val="19"/>
              </w:rPr>
              <w:t>不如2月那个双头至少能到前高附近 ，下跌周期13个交易日，开始反弹，上涨9个交易日，到前高和上轨附近</w:t>
            </w:r>
          </w:p>
          <w:p>
            <w:pPr>
              <w:spacing w:line="276" w:lineRule="auto" w:after="80"/>
            </w:pPr>
            <w:r>
              <w:rPr>
                <w:rFonts w:ascii="Microsoft YaHei" w:hAnsi="Microsoft YaHei" w:eastAsia="Microsoft YaHei"/>
                <w:b w:val="0"/>
                <w:sz w:val="19"/>
              </w:rPr>
              <w:t>5月这波下跌9个交易日就到中轨开始反弹了</w:t>
            </w:r>
          </w:p>
          <w:p>
            <w:pPr>
              <w:spacing w:line="276" w:lineRule="auto" w:after="80"/>
            </w:pPr>
            <w:r>
              <w:rPr>
                <w:rFonts w:ascii="Microsoft YaHei" w:hAnsi="Microsoft YaHei" w:eastAsia="Microsoft YaHei"/>
                <w:b w:val="0"/>
                <w:sz w:val="19"/>
              </w:rPr>
              <w:t>./mon_202606/09/jmQ6-a3ekK2iT3cSsg-gv.jpg</w:t>
            </w:r>
            <w:r>
              <w:br/>
            </w:r>
            <w:r>
              <w:rPr>
                <w:rFonts w:ascii="Microsoft YaHei" w:hAnsi="Microsoft YaHei" w:eastAsia="Microsoft YaHei"/>
                <w:b w:val="0"/>
                <w:sz w:val="19"/>
              </w:rPr>
              <w:t>上一次那个高点，是铁盒对应的板块指数顶背离后拐头打出来的</w:t>
            </w:r>
            <w:r>
              <w:br/>
            </w:r>
            <w:r>
              <w:rPr>
                <w:rFonts w:ascii="Microsoft YaHei" w:hAnsi="Microsoft YaHei" w:eastAsia="Microsoft YaHei"/>
                <w:b w:val="0"/>
                <w:sz w:val="19"/>
              </w:rPr>
              <w:t>就是2.26那天</w:t>
            </w:r>
            <w:r>
              <w:br/>
            </w:r>
            <w:r>
              <w:rPr>
                <w:rFonts w:ascii="Microsoft YaHei" w:hAnsi="Microsoft YaHei" w:eastAsia="Microsoft YaHei"/>
                <w:b w:val="0"/>
                <w:sz w:val="19"/>
              </w:rPr>
              <w:t>这次不知道</w:t>
            </w:r>
            <w:r>
              <w:br/>
            </w:r>
            <w:r>
              <w:rPr>
                <w:rFonts w:ascii="Microsoft YaHei" w:hAnsi="Microsoft YaHei" w:eastAsia="Microsoft YaHei"/>
                <w:b w:val="0"/>
                <w:sz w:val="19"/>
              </w:rPr>
              <w:t>这个没绝对，如果背离后能横住震荡，上穿下穿几次就没高点了，说明承接强[del]继续涨，走趋势[/del]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2026-06-09 17:53  |  982楼  |  UID 60916468  |  A类</w:t>
            </w:r>
          </w:p>
        </w:tc>
      </w:tr>
      <w:tr>
        <w:tc>
          <w:tcPr>
            <w:tcW w:type="dxa" w:w="10080"/>
          </w:tcPr>
          <w:p>
            <w:pPr>
              <w:spacing w:line="276" w:lineRule="auto" w:after="80"/>
            </w:pPr>
            <w:r>
              <w:rPr>
                <w:rFonts w:ascii="Microsoft YaHei" w:hAnsi="Microsoft YaHei" w:eastAsia="Microsoft YaHei"/>
                <w:b w:val="0"/>
                <w:sz w:val="19"/>
              </w:rPr>
              <w:t>Reply 暮暮朝朝6 (2026-06-09 17:28):</w:t>
            </w:r>
          </w:p>
          <w:p>
            <w:pPr>
              <w:spacing w:line="276" w:lineRule="auto" w:after="80"/>
            </w:pPr>
            <w:r>
              <w:rPr>
                <w:rFonts w:ascii="Microsoft YaHei" w:hAnsi="Microsoft YaHei" w:eastAsia="Microsoft YaHei"/>
                <w:b w:val="0"/>
                <w:sz w:val="19"/>
              </w:rPr>
              <w:t>昨天大家说好的一起减仓呢？[s:ac:哭1] 就我真的减了 然后踏空了吗？</w:t>
            </w:r>
            <w:r>
              <w:br/>
            </w:r>
            <w:r>
              <w:rPr>
                <w:rFonts w:ascii="Microsoft YaHei" w:hAnsi="Microsoft YaHei" w:eastAsia="Microsoft YaHei"/>
                <w:b w:val="0"/>
                <w:sz w:val="19"/>
              </w:rPr>
              <w:t>还是我减的太多了 一下减的只剩2成了[s:ac:晕]</w:t>
            </w:r>
          </w:p>
          <w:p>
            <w:pPr>
              <w:spacing w:line="276" w:lineRule="auto" w:after="80"/>
            </w:pPr>
            <w:r>
              <w:rPr>
                <w:rFonts w:ascii="Microsoft YaHei" w:hAnsi="Microsoft YaHei" w:eastAsia="Microsoft YaHei"/>
                <w:b w:val="0"/>
                <w:sz w:val="19"/>
              </w:rPr>
              <w:t>我个人觉得，如果你昨天减完，今天大盘普涨你觉得踏空，那你应该认真反思一下自己的心态是不是出了问题，你这种思考方式在大A市场会经受永恒折磨，你永远不可能得到满足，你太贪了，也太没耐心了，你的心态不像是来投资的，反倒像是来大A取回本应属于你的钱，我说句实话，你太不把市场当回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18:00  |  1252楼  |  UID 65329649  |  C类</w:t>
            </w:r>
          </w:p>
        </w:tc>
      </w:tr>
      <w:tr>
        <w:tc>
          <w:tcPr>
            <w:tcW w:type="dxa" w:w="10080"/>
          </w:tcPr>
          <w:p>
            <w:pPr>
              <w:spacing w:line="276" w:lineRule="auto" w:after="80"/>
            </w:pPr>
            <w:r>
              <w:rPr>
                <w:rFonts w:ascii="Microsoft YaHei" w:hAnsi="Microsoft YaHei" w:eastAsia="Microsoft YaHei"/>
                <w:b w:val="0"/>
                <w:sz w:val="19"/>
              </w:rPr>
              <w:t>Reply -阿狼- (2026-06-09 17:51):</w:t>
            </w:r>
          </w:p>
          <w:p>
            <w:pPr>
              <w:spacing w:line="276" w:lineRule="auto" w:after="80"/>
            </w:pPr>
            <w:r>
              <w:rPr>
                <w:rFonts w:ascii="Microsoft YaHei" w:hAnsi="Microsoft YaHei" w:eastAsia="Microsoft YaHei"/>
                <w:b w:val="0"/>
                <w:sz w:val="19"/>
              </w:rPr>
              <w:t>刷完韩剧爽剧 铁拳教育 了</w:t>
            </w:r>
            <w:r>
              <w:br/>
            </w:r>
            <w:r>
              <w:rPr>
                <w:rFonts w:ascii="Microsoft YaHei" w:hAnsi="Microsoft YaHei" w:eastAsia="Microsoft YaHei"/>
                <w:b w:val="0"/>
                <w:sz w:val="19"/>
              </w:rPr>
              <w:t>不错 不逊于学习小组和模范出租车</w:t>
            </w:r>
            <w:r>
              <w:br/>
            </w:r>
            <w:r>
              <w:rPr>
                <w:rFonts w:ascii="Microsoft YaHei" w:hAnsi="Microsoft YaHei" w:eastAsia="Microsoft YaHei"/>
                <w:b w:val="0"/>
                <w:sz w:val="19"/>
              </w:rPr>
              <w:t>可以推荐。</w:t>
            </w:r>
            <w:r>
              <w:br/>
            </w:r>
            <w:r>
              <w:rPr>
                <w:rFonts w:ascii="Microsoft YaHei" w:hAnsi="Microsoft YaHei" w:eastAsia="Microsoft YaHei"/>
                <w:b w:val="0"/>
                <w:sz w:val="19"/>
              </w:rPr>
              <w:t>说起来</w:t>
            </w:r>
            <w:r>
              <w:br/>
            </w:r>
            <w:r>
              <w:rPr>
                <w:rFonts w:ascii="Microsoft YaHei" w:hAnsi="Microsoft YaHei" w:eastAsia="Microsoft YaHei"/>
                <w:b w:val="0"/>
                <w:sz w:val="19"/>
              </w:rPr>
              <w:t>大学时候还考过教师资格证[s:a2:笑]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18:15  |  3046楼  |  UID 150058  |  B类</w:t>
            </w:r>
          </w:p>
        </w:tc>
      </w:tr>
      <w:tr>
        <w:tc>
          <w:tcPr>
            <w:tcW w:type="dxa" w:w="10080"/>
          </w:tcPr>
          <w:p>
            <w:pPr>
              <w:spacing w:line="276" w:lineRule="auto" w:after="80"/>
            </w:pPr>
            <w:r>
              <w:rPr>
                <w:rFonts w:ascii="Microsoft YaHei" w:hAnsi="Microsoft YaHei" w:eastAsia="Microsoft YaHei"/>
                <w:b w:val="0"/>
                <w:sz w:val="22"/>
              </w:rPr>
              <w:t>Reply 朱海瑞123 (2026-06-09 18:06):</w:t>
            </w:r>
          </w:p>
          <w:p>
            <w:pPr>
              <w:spacing w:line="276" w:lineRule="auto" w:after="80"/>
            </w:pPr>
            <w:r>
              <w:rPr>
                <w:rFonts w:ascii="Microsoft YaHei" w:hAnsi="Microsoft YaHei" w:eastAsia="Microsoft YaHei"/>
                <w:b w:val="0"/>
                <w:sz w:val="22"/>
              </w:rPr>
              <w:t>我也刚下好资源 准备今晚看起来</w:t>
            </w:r>
            <w:r>
              <w:br/>
            </w:r>
            <w:r>
              <w:rPr>
                <w:rFonts w:ascii="Microsoft YaHei" w:hAnsi="Microsoft YaHei" w:eastAsia="Microsoft YaHei"/>
                <w:b w:val="0"/>
                <w:sz w:val="22"/>
              </w:rPr>
              <w:t>感觉今年韩剧都还挺不错的，前几天看完夺命许愿，也好看就是比较吓人</w:t>
            </w:r>
            <w:r>
              <w:br/>
            </w:r>
            <w:r>
              <w:rPr>
                <w:rFonts w:ascii="Microsoft YaHei" w:hAnsi="Microsoft YaHei" w:eastAsia="Microsoft YaHei"/>
                <w:b w:val="0"/>
                <w:sz w:val="22"/>
              </w:rPr>
              <w:t>那个我也看完了 看起来应该有第二部 主角应该是姐姐和姐夫</w:t>
            </w:r>
            <w:r>
              <w:br/>
            </w:r>
            <w:r>
              <w:rPr>
                <w:rFonts w:ascii="Microsoft YaHei" w:hAnsi="Microsoft YaHei" w:eastAsia="Microsoft YaHei"/>
                <w:b w:val="0"/>
                <w:sz w:val="22"/>
              </w:rPr>
              <w:t>我看的没有马赛克版 我觉得还行。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18:17  |  1253楼  |  UID 65329649  |  B类</w:t>
            </w:r>
          </w:p>
        </w:tc>
      </w:tr>
      <w:tr>
        <w:tc>
          <w:tcPr>
            <w:tcW w:type="dxa" w:w="10080"/>
          </w:tcPr>
          <w:p>
            <w:pPr>
              <w:spacing w:line="276" w:lineRule="auto" w:after="80"/>
            </w:pPr>
            <w:r>
              <w:rPr>
                <w:rFonts w:ascii="Microsoft YaHei" w:hAnsi="Microsoft YaHei" w:eastAsia="Microsoft YaHei"/>
                <w:b w:val="0"/>
                <w:sz w:val="19"/>
              </w:rPr>
              <w:t>Reply Reply JINHENG123456 (2026-06-09 18:07)</w:t>
            </w:r>
            <w:r>
              <w:br/>
            </w:r>
            <w:r>
              <w:rPr>
                <w:rFonts w:ascii="Microsoft YaHei" w:hAnsi="Microsoft YaHei" w:eastAsia="Microsoft YaHei"/>
                <w:b w:val="0"/>
                <w:sz w:val="19"/>
              </w:rPr>
              <w:t>对</w:t>
            </w:r>
            <w:r>
              <w:br/>
            </w:r>
            <w:r>
              <w:rPr>
                <w:rFonts w:ascii="Microsoft YaHei" w:hAnsi="Microsoft YaHei" w:eastAsia="Microsoft YaHei"/>
                <w:b w:val="0"/>
                <w:sz w:val="19"/>
              </w:rPr>
              <w:t>所有的能交易的品种都可以这么看</w:t>
            </w:r>
            <w:r>
              <w:br/>
            </w:r>
            <w:r>
              <w:rPr>
                <w:rFonts w:ascii="Microsoft YaHei" w:hAnsi="Microsoft YaHei" w:eastAsia="Microsoft YaHei"/>
                <w:b w:val="0"/>
                <w:sz w:val="19"/>
              </w:rPr>
              <w:t>但是个股因为有很多人为因素在，胜率没有那么高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2026-06-09 18:25  |  242楼  |  UID 67145714  |  B类</w:t>
            </w:r>
          </w:p>
        </w:tc>
      </w:tr>
      <w:tr>
        <w:tc>
          <w:tcPr>
            <w:tcW w:type="dxa" w:w="10080"/>
          </w:tcPr>
          <w:p>
            <w:pPr>
              <w:spacing w:line="276" w:lineRule="auto" w:after="80"/>
            </w:pPr>
            <w:r>
              <w:rPr>
                <w:rFonts w:ascii="Microsoft YaHei" w:hAnsi="Microsoft YaHei" w:eastAsia="Microsoft YaHei"/>
                <w:b w:val="0"/>
                <w:sz w:val="19"/>
              </w:rPr>
              <w:t>Reply 朱海瑞123 (2026-06-09 18:00):</w:t>
            </w:r>
          </w:p>
          <w:p>
            <w:pPr>
              <w:spacing w:line="276" w:lineRule="auto" w:after="80"/>
            </w:pPr>
            <w:r>
              <w:rPr>
                <w:rFonts w:ascii="Microsoft YaHei" w:hAnsi="Microsoft YaHei" w:eastAsia="Microsoft YaHei"/>
                <w:b w:val="0"/>
                <w:sz w:val="19"/>
              </w:rPr>
              <w:t>P佬别呀，得空了就在楼里吹吹水呗；你就当是给自己的复盘，谁要因为你的发言私信喷你那是自己犯贱</w:t>
            </w:r>
            <w:r>
              <w:br/>
            </w:r>
            <w:r>
              <w:rPr>
                <w:rFonts w:ascii="Microsoft YaHei" w:hAnsi="Microsoft YaHei" w:eastAsia="Microsoft YaHei"/>
                <w:b w:val="0"/>
                <w:sz w:val="19"/>
              </w:rPr>
              <w:t>我觉得你是楼里发言含金量最高的那批大佬了，我一直在学习你的看盘思路，持仓心态跟点位预判；尤其这几天 慢慢感觉自己也要养成一点盘感跟操作体系了。你一潜水，我缺的老师这块谁给我补啊[s:ac:冷]</w:t>
            </w:r>
          </w:p>
          <w:p>
            <w:pPr>
              <w:spacing w:line="276" w:lineRule="auto" w:after="80"/>
            </w:pPr>
            <w:r>
              <w:rPr>
                <w:rFonts w:ascii="Microsoft YaHei" w:hAnsi="Microsoft YaHei" w:eastAsia="Microsoft YaHei"/>
                <w:b w:val="0"/>
                <w:sz w:val="19"/>
              </w:rPr>
              <w:t>需要高强度盯盘操作的时间已经过去了</w:t>
            </w:r>
            <w:r>
              <w:br/>
            </w:r>
            <w:r>
              <w:rPr>
                <w:rFonts w:ascii="Microsoft YaHei" w:hAnsi="Microsoft YaHei" w:eastAsia="Microsoft YaHei"/>
                <w:b w:val="0"/>
                <w:sz w:val="19"/>
              </w:rPr>
              <w:t>有心的人自然能根据我过去的发言知道后面该怎么做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18:28  |  1323楼  |  UID 42162697  |  C类</w:t>
            </w:r>
          </w:p>
        </w:tc>
      </w:tr>
      <w:tr>
        <w:tc>
          <w:tcPr>
            <w:tcW w:type="dxa" w:w="10080"/>
          </w:tcPr>
          <w:p>
            <w:pPr>
              <w:spacing w:line="276" w:lineRule="auto" w:after="80"/>
            </w:pPr>
            <w:r>
              <w:rPr>
                <w:rFonts w:ascii="Microsoft YaHei" w:hAnsi="Microsoft YaHei" w:eastAsia="Microsoft YaHei"/>
                <w:b w:val="0"/>
                <w:sz w:val="19"/>
              </w:rPr>
              <w:t>Reply Reply Plezl (2026-06-09 18:25)睦指导，可以切换大墨老师人格，来楼里激情发言吗[s:ac:哭1]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2026-06-09 18:38  |  243楼  |  UID 67145714  |  A类</w:t>
            </w:r>
          </w:p>
        </w:tc>
      </w:tr>
      <w:tr>
        <w:tc>
          <w:tcPr>
            <w:tcW w:type="dxa" w:w="10080"/>
          </w:tcPr>
          <w:p>
            <w:pPr>
              <w:spacing w:line="276" w:lineRule="auto" w:after="80"/>
            </w:pPr>
            <w:r>
              <w:rPr>
                <w:rFonts w:ascii="Microsoft YaHei" w:hAnsi="Microsoft YaHei" w:eastAsia="Microsoft YaHei"/>
                <w:b w:val="0"/>
                <w:sz w:val="19"/>
              </w:rPr>
              <w:t>Reply 言秋洛 (2026-06-09 18:33):</w:t>
            </w:r>
          </w:p>
          <w:p>
            <w:pPr>
              <w:spacing w:line="276" w:lineRule="auto" w:after="80"/>
            </w:pPr>
            <w:r>
              <w:rPr>
                <w:rFonts w:ascii="Microsoft YaHei" w:hAnsi="Microsoft YaHei" w:eastAsia="Microsoft YaHei"/>
                <w:b w:val="0"/>
                <w:sz w:val="19"/>
              </w:rPr>
              <w:t>p哥是正常纪律正常技术派啊，居然有人骂...什么都不学什么技术也不信只知道亏了甚至少赚了就喷人，真是活该亏钱</w:t>
            </w:r>
            <w:r>
              <w:br/>
            </w:r>
            <w:r>
              <w:rPr>
                <w:rFonts w:ascii="Microsoft YaHei" w:hAnsi="Microsoft YaHei" w:eastAsia="Microsoft YaHei"/>
                <w:b w:val="0"/>
                <w:sz w:val="19"/>
              </w:rPr>
              <w:t>今天这个走势其实是非常规走势，但是这轮牛市以来我隐约感觉经常出现这种颠勺逼空，只不过以前是国家队买出来的，这两次是机构买出来的。</w:t>
            </w:r>
            <w:r>
              <w:br/>
            </w:r>
            <w:r>
              <w:rPr>
                <w:rFonts w:ascii="Microsoft YaHei" w:hAnsi="Microsoft YaHei" w:eastAsia="Microsoft YaHei"/>
                <w:b w:val="0"/>
                <w:sz w:val="19"/>
              </w:rPr>
              <w:t>昨天三个十五分钟不拉回跳空减仓，你今天怎么做都能补回亏损的，你说剩下的时候怎么办，我的回答是下不去手就不减</w:t>
            </w:r>
            <w:r>
              <w:br/>
            </w:r>
            <w:r>
              <w:rPr>
                <w:rFonts w:ascii="Microsoft YaHei" w:hAnsi="Microsoft YaHei" w:eastAsia="Microsoft YaHei"/>
                <w:b w:val="0"/>
                <w:sz w:val="19"/>
              </w:rPr>
              <w:t>有能耐你就打短差，没能耐你就拿着，拿着钱也是一种拿着，到了确定性的机会再进去，别天天每一口都想吃。什么是盈亏同源，就是每一口利润都能吃到的话，每一笔下杀</w:t>
            </w:r>
          </w:p>
          <w:p>
            <w:pPr>
              <w:spacing w:line="276" w:lineRule="auto" w:after="80"/>
            </w:pPr>
            <w:r>
              <w:rPr>
                <w:rFonts w:ascii="Microsoft YaHei" w:hAnsi="Microsoft YaHei" w:eastAsia="Microsoft YaHei"/>
                <w:b w:val="0"/>
                <w:sz w:val="19"/>
              </w:rPr>
              <w:t>没人骂……</w:t>
            </w:r>
            <w:r>
              <w:br/>
            </w:r>
            <w:r>
              <w:rPr>
                <w:rFonts w:ascii="Microsoft YaHei" w:hAnsi="Microsoft YaHei" w:eastAsia="Microsoft YaHei"/>
                <w:b w:val="0"/>
                <w:sz w:val="19"/>
              </w:rPr>
              <w:t>赚钱了错峰出去玩一玩，楼里情绪乱七八糟的眼不见为净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18:50  |  1254楼  |  UID 65329649  |  B类</w:t>
            </w:r>
          </w:p>
        </w:tc>
      </w:tr>
      <w:tr>
        <w:tc>
          <w:tcPr>
            <w:tcW w:type="dxa" w:w="10080"/>
          </w:tcPr>
          <w:p>
            <w:pPr>
              <w:spacing w:line="276" w:lineRule="auto" w:after="80"/>
            </w:pPr>
            <w:r>
              <w:rPr>
                <w:rFonts w:ascii="Microsoft YaHei" w:hAnsi="Microsoft YaHei" w:eastAsia="Microsoft YaHei"/>
                <w:b w:val="0"/>
                <w:sz w:val="19"/>
              </w:rPr>
              <w:t>有些人真是不知道敬畏俩字咋写</w:t>
            </w:r>
            <w:r>
              <w:br/>
            </w:r>
            <w:r>
              <w:rPr>
                <w:rFonts w:ascii="Microsoft YaHei" w:hAnsi="Microsoft YaHei" w:eastAsia="Microsoft YaHei"/>
                <w:b w:val="0"/>
                <w:sz w:val="19"/>
              </w:rPr>
              <w:t>全A中位数一个月跌了30%</w:t>
            </w:r>
            <w:r>
              <w:br/>
            </w:r>
            <w:r>
              <w:rPr>
                <w:rFonts w:ascii="Microsoft YaHei" w:hAnsi="Microsoft YaHei" w:eastAsia="Microsoft YaHei"/>
                <w:b w:val="0"/>
                <w:sz w:val="19"/>
              </w:rPr>
              <w:t>好多人这两年估计一共就赚这么多</w:t>
            </w:r>
            <w:r>
              <w:br/>
            </w:r>
            <w:r>
              <w:rPr>
                <w:rFonts w:ascii="Microsoft YaHei" w:hAnsi="Microsoft YaHei" w:eastAsia="Microsoft YaHei"/>
                <w:b w:val="0"/>
                <w:sz w:val="19"/>
              </w:rPr>
              <w:t>这一个月全回去了</w:t>
            </w:r>
            <w:r>
              <w:br/>
            </w:r>
            <w:r>
              <w:rPr>
                <w:rFonts w:ascii="Microsoft YaHei" w:hAnsi="Microsoft YaHei" w:eastAsia="Microsoft YaHei"/>
                <w:b w:val="0"/>
                <w:sz w:val="19"/>
              </w:rPr>
              <w:t>楼里的跟着做科技是赚了</w:t>
            </w:r>
            <w:r>
              <w:br/>
            </w:r>
            <w:r>
              <w:rPr>
                <w:rFonts w:ascii="Microsoft YaHei" w:hAnsi="Microsoft YaHei" w:eastAsia="Microsoft YaHei"/>
                <w:b w:val="0"/>
                <w:sz w:val="19"/>
              </w:rPr>
              <w:t>你要是没看楼呢</w:t>
            </w:r>
            <w:r>
              <w:br/>
            </w:r>
            <w:r>
              <w:rPr>
                <w:rFonts w:ascii="Microsoft YaHei" w:hAnsi="Microsoft YaHei" w:eastAsia="Microsoft YaHei"/>
                <w:b w:val="0"/>
                <w:sz w:val="19"/>
              </w:rPr>
              <w:t>昨天全A跌3.6%</w:t>
            </w:r>
            <w:r>
              <w:br/>
            </w:r>
            <w:r>
              <w:rPr>
                <w:rFonts w:ascii="Microsoft YaHei" w:hAnsi="Microsoft YaHei" w:eastAsia="Microsoft YaHei"/>
                <w:b w:val="0"/>
                <w:sz w:val="19"/>
              </w:rPr>
              <w:t>今天知道反弹多少么</w:t>
            </w:r>
            <w:r>
              <w:br/>
            </w:r>
            <w:r>
              <w:rPr>
                <w:rFonts w:ascii="Microsoft YaHei" w:hAnsi="Microsoft YaHei" w:eastAsia="Microsoft YaHei"/>
                <w:b w:val="0"/>
                <w:sz w:val="19"/>
              </w:rPr>
              <w:t>0.6%</w:t>
            </w:r>
            <w:r>
              <w:br/>
            </w:r>
            <w:r>
              <w:rPr>
                <w:rFonts w:ascii="Microsoft YaHei" w:hAnsi="Microsoft YaHei" w:eastAsia="Microsoft YaHei"/>
                <w:b w:val="0"/>
                <w:sz w:val="19"/>
              </w:rPr>
              <w:t>踏空？</w:t>
            </w:r>
          </w:p>
          <w:p>
            <w:pPr>
              <w:spacing w:line="276" w:lineRule="auto" w:after="80"/>
            </w:pPr>
            <w:r>
              <w:rPr>
                <w:rFonts w:ascii="Microsoft YaHei" w:hAnsi="Microsoft YaHei" w:eastAsia="Microsoft YaHei"/>
                <w:b w:val="0"/>
                <w:sz w:val="19"/>
              </w:rPr>
              <w:t>这种心态，后面走4或者牛市结束时候，那画面我是真想看看[s:ac:抠鼻]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18:57  |  1324楼  |  UID 42162697  |  B类</w:t>
            </w:r>
          </w:p>
        </w:tc>
      </w:tr>
      <w:tr>
        <w:tc>
          <w:tcPr>
            <w:tcW w:type="dxa" w:w="10080"/>
          </w:tcPr>
          <w:p>
            <w:pPr>
              <w:spacing w:line="276" w:lineRule="auto" w:after="80"/>
            </w:pPr>
            <w:r>
              <w:rPr>
                <w:rFonts w:ascii="Microsoft YaHei" w:hAnsi="Microsoft YaHei" w:eastAsia="Microsoft YaHei"/>
                <w:b w:val="0"/>
                <w:sz w:val="19"/>
              </w:rPr>
              <w:t>这是bfhc发完年报后的三天振幅，连震三天，次次日内5个点，如果没在楼里学习，一般人受得了4万多块一手这样震还在零轴？</w:t>
            </w:r>
          </w:p>
          <w:p>
            <w:pPr>
              <w:spacing w:line="276" w:lineRule="auto" w:after="80"/>
            </w:pPr>
            <w:r>
              <w:rPr>
                <w:rFonts w:ascii="Microsoft YaHei" w:hAnsi="Microsoft YaHei" w:eastAsia="Microsoft YaHei"/>
                <w:b w:val="0"/>
                <w:sz w:val="19"/>
              </w:rPr>
              <w:t>如今大盘也开始这么震了，踩不准节奏就是会很难受[s:ac:哭1]按家父的说法，如果坚信国运，那看好基本面拿着不动也是一种策略，会有被奖励的那一天的</w:t>
            </w:r>
          </w:p>
          <w:p>
            <w:pPr>
              <w:spacing w:line="276" w:lineRule="auto" w:after="80"/>
            </w:pPr>
            <w:r>
              <w:rPr>
                <w:rFonts w:ascii="Microsoft YaHei" w:hAnsi="Microsoft YaHei" w:eastAsia="Microsoft YaHei"/>
                <w:b w:val="0"/>
                <w:sz w:val="19"/>
              </w:rPr>
              <w:t>./mon_202606/09/jmQ6-bzc1ZdT1kShs-12n.jpg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2026-06-09 19:01  |  983楼  |  UID 60916468  |  A类</w:t>
            </w:r>
          </w:p>
        </w:tc>
      </w:tr>
      <w:tr>
        <w:tc>
          <w:tcPr>
            <w:tcW w:type="dxa" w:w="10080"/>
          </w:tcPr>
          <w:p>
            <w:pPr>
              <w:spacing w:line="276" w:lineRule="auto" w:after="80"/>
            </w:pPr>
            <w:r>
              <w:rPr>
                <w:rFonts w:ascii="Microsoft YaHei" w:hAnsi="Microsoft YaHei" w:eastAsia="Microsoft YaHei"/>
                <w:b w:val="0"/>
                <w:sz w:val="19"/>
              </w:rPr>
              <w:t>简单过个技术复盘，今天大盘从15分图上来看，ma5、10、20都已经拐头，并且稳稳沿ma5上攻，目前已经已经打到跳空缺口下方，以这个走势，今天晚上不出什么幺蛾子应该能补缺，这个修复强度还是有力的；</w:t>
            </w:r>
          </w:p>
          <w:p>
            <w:pPr>
              <w:spacing w:line="276" w:lineRule="auto" w:after="80"/>
            </w:pPr>
            <w:r>
              <w:rPr>
                <w:rFonts w:ascii="Microsoft YaHei" w:hAnsi="Microsoft YaHei" w:eastAsia="Microsoft YaHei"/>
                <w:b w:val="0"/>
                <w:sz w:val="19"/>
              </w:rPr>
              <w:t>那么接下来就要看长期以来压制大盘的两条均线：15分图ma60和ma144，在过去的一段时间里，大盘多次冲击ma144未果，已经构成下降趋势，弱势时甚至被ma60反压，我认为如果抛开外围形势分析，仅从量价形态的角度分析值得注意的走势信号的话，右侧信号应该会与15分图的ma144产生强关联，如果按经典的突破三部曲，就是带量突破→缩量回踩不破形成高值博率试错点→继续上攻；后面重点关注是否向上突破形成趋势；值得关注的指标还有日K的ma60和周K的ma20，这都是容易形成反压的参考均线</w:t>
            </w:r>
          </w:p>
          <w:p>
            <w:pPr>
              <w:spacing w:line="276" w:lineRule="auto" w:after="80"/>
            </w:pPr>
            <w:r>
              <w:rPr>
                <w:rFonts w:ascii="Microsoft YaHei" w:hAnsi="Microsoft YaHei" w:eastAsia="Microsoft YaHei"/>
                <w:b w:val="0"/>
                <w:sz w:val="19"/>
              </w:rPr>
              <w:t>目前来看，鉴于外围的不确定性，技术走势最好仅作为参考的一部分，需要结合宏观因素综合考虑，在没有突破下行趋势线形成右侧买点&amp;上行趋势之前，我暂无动力参与市场内的左侧情绪博弈，也认为不形成高值博率买点；除非在已经走完了一段相对完整的下行波段后再出情绪恐慌点，在下行趋势线下方附近可以作左侧的冰点博弈，抄中了真底就能获得超额收益，目前来说我个人更倾向于去等右侧信号出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19:04  |  1255楼  |  UID 65329649  |  A类</w:t>
            </w:r>
          </w:p>
        </w:tc>
      </w:tr>
      <w:tr>
        <w:tc>
          <w:tcPr>
            <w:tcW w:type="dxa" w:w="10080"/>
          </w:tcPr>
          <w:p>
            <w:pPr>
              <w:spacing w:line="276" w:lineRule="auto" w:after="80"/>
            </w:pPr>
            <w:r>
              <w:rPr>
                <w:rFonts w:ascii="Microsoft YaHei" w:hAnsi="Microsoft YaHei" w:eastAsia="Microsoft YaHei"/>
                <w:b w:val="0"/>
                <w:sz w:val="19"/>
              </w:rPr>
              <w:t>Reply sqy1130516120 (2026-06-09 18:59):</w:t>
            </w:r>
          </w:p>
          <w:p>
            <w:pPr>
              <w:spacing w:line="276" w:lineRule="auto" w:after="80"/>
            </w:pPr>
            <w:r>
              <w:rPr>
                <w:rFonts w:ascii="Microsoft YaHei" w:hAnsi="Microsoft YaHei" w:eastAsia="Microsoft YaHei"/>
                <w:b w:val="0"/>
                <w:sz w:val="19"/>
              </w:rPr>
              <w:t>火机哥，虽然可能很小，但如果反转成立的条件怎么看，我目前判断是要补一根放量阳线，收盘要打到60日线以上，量能要3万亿以上</w:t>
            </w:r>
            <w:r>
              <w:br/>
            </w:r>
            <w:r>
              <w:rPr>
                <w:rFonts w:ascii="Microsoft YaHei" w:hAnsi="Microsoft YaHei" w:eastAsia="Microsoft YaHei"/>
                <w:b w:val="0"/>
                <w:sz w:val="19"/>
              </w:rPr>
              <w:t>60日线</w:t>
            </w:r>
            <w:r>
              <w:br/>
            </w:r>
            <w:r>
              <w:rPr>
                <w:rFonts w:ascii="Microsoft YaHei" w:hAnsi="Microsoft YaHei" w:eastAsia="Microsoft YaHei"/>
                <w:b w:val="0"/>
                <w:sz w:val="19"/>
              </w:rPr>
              <w:t>能放量收盘站上就是趋势突破，就跟着做多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19:12  |  3047楼  |  UID 150058  |  B类</w:t>
            </w:r>
          </w:p>
        </w:tc>
      </w:tr>
      <w:tr>
        <w:tc>
          <w:tcPr>
            <w:tcW w:type="dxa" w:w="10080"/>
          </w:tcPr>
          <w:p>
            <w:pPr>
              <w:spacing w:line="276" w:lineRule="auto" w:after="80"/>
            </w:pPr>
            <w:r>
              <w:rPr>
                <w:rFonts w:ascii="Microsoft YaHei" w:hAnsi="Microsoft YaHei" w:eastAsia="Microsoft YaHei"/>
                <w:b w:val="0"/>
                <w:sz w:val="22"/>
              </w:rPr>
              <w:t>Reply o雨雨风风花花叶叶年年暮暮朝朝o (2026-06-09 19:10):</w:t>
            </w:r>
          </w:p>
          <w:p>
            <w:pPr>
              <w:spacing w:line="276" w:lineRule="auto" w:after="80"/>
            </w:pPr>
            <w:r>
              <w:rPr>
                <w:rFonts w:ascii="Microsoft YaHei" w:hAnsi="Microsoft YaHei" w:eastAsia="Microsoft YaHei"/>
                <w:b w:val="0"/>
                <w:sz w:val="22"/>
              </w:rPr>
              <w:t>你们韩剧看的都这么man吗。。？为啥我看的是我的王室死对头。。。[s:ac:瞎][s:ac:瞎]</w:t>
            </w:r>
            <w:r>
              <w:br/>
            </w:r>
            <w:r>
              <w:rPr>
                <w:rFonts w:ascii="Microsoft YaHei" w:hAnsi="Microsoft YaHei" w:eastAsia="Microsoft YaHei"/>
                <w:b w:val="0"/>
                <w:sz w:val="22"/>
              </w:rPr>
              <w:t>这个我看了一集 看不下去</w:t>
            </w:r>
            <w:r>
              <w:br/>
            </w:r>
            <w:r>
              <w:rPr>
                <w:rFonts w:ascii="Microsoft YaHei" w:hAnsi="Microsoft YaHei" w:eastAsia="Microsoft YaHei"/>
                <w:b w:val="0"/>
                <w:sz w:val="22"/>
              </w:rPr>
              <w:t>毕竟妍珍也是我的韩文老师啊 代入感太强了[s:ac:哭笑]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19:25  |  3048楼  |  UID 150058  |  B类</w:t>
            </w:r>
          </w:p>
        </w:tc>
      </w:tr>
      <w:tr>
        <w:tc>
          <w:tcPr>
            <w:tcW w:type="dxa" w:w="10080"/>
          </w:tcPr>
          <w:p>
            <w:pPr>
              <w:spacing w:line="276" w:lineRule="auto" w:after="80"/>
            </w:pPr>
            <w:r>
              <w:rPr>
                <w:rFonts w:ascii="Microsoft YaHei" w:hAnsi="Microsoft YaHei" w:eastAsia="Microsoft YaHei"/>
                <w:b w:val="0"/>
                <w:sz w:val="22"/>
              </w:rPr>
              <w:t>Reply Reply 丶执念。 (2026-06-09 19:23)</w:t>
            </w:r>
            <w:r>
              <w:br/>
            </w:r>
            <w:r>
              <w:rPr>
                <w:rFonts w:ascii="Microsoft YaHei" w:hAnsi="Microsoft YaHei" w:eastAsia="Microsoft YaHei"/>
                <w:b w:val="0"/>
                <w:sz w:val="22"/>
              </w:rPr>
              <w:t>你看那最后一句 像不像我之前说的小剧场的[s:ac:哭笑]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2026-06-09 19:38  |  1283楼  |  UID 331181  |  B类</w:t>
            </w:r>
          </w:p>
        </w:tc>
      </w:tr>
      <w:tr>
        <w:tc>
          <w:tcPr>
            <w:tcW w:type="dxa" w:w="10080"/>
          </w:tcPr>
          <w:p>
            <w:pPr>
              <w:spacing w:line="276" w:lineRule="auto" w:after="80"/>
            </w:pPr>
            <w:r>
              <w:rPr>
                <w:rFonts w:ascii="Microsoft YaHei" w:hAnsi="Microsoft YaHei" w:eastAsia="Microsoft YaHei"/>
                <w:b w:val="0"/>
                <w:sz w:val="19"/>
              </w:rPr>
              <w:t>Reply 海王_圣 (2026-06-09 19:33):</w:t>
            </w:r>
          </w:p>
          <w:p>
            <w:pPr>
              <w:spacing w:line="276" w:lineRule="auto" w:after="80"/>
            </w:pPr>
            <w:r>
              <w:rPr>
                <w:rFonts w:ascii="Microsoft YaHei" w:hAnsi="Microsoft YaHei" w:eastAsia="Microsoft YaHei"/>
                <w:b w:val="0"/>
                <w:sz w:val="19"/>
              </w:rPr>
              <w:t>铁盒etf是啥？</w:t>
            </w:r>
          </w:p>
          <w:p>
            <w:pPr>
              <w:spacing w:line="276" w:lineRule="auto" w:after="80"/>
            </w:pPr>
            <w:r>
              <w:rPr>
                <w:rFonts w:ascii="Microsoft YaHei" w:hAnsi="Microsoft YaHei" w:eastAsia="Microsoft YaHei"/>
                <w:b w:val="0"/>
                <w:sz w:val="19"/>
              </w:rPr>
              <w:t>新人在大涨的时候问票，风险太高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19:53  |  1325楼  |  UID 42162697  |  B类</w:t>
            </w:r>
          </w:p>
        </w:tc>
      </w:tr>
      <w:tr>
        <w:tc>
          <w:tcPr>
            <w:tcW w:type="dxa" w:w="10080"/>
          </w:tcPr>
          <w:p>
            <w:pPr>
              <w:spacing w:line="276" w:lineRule="auto" w:after="80"/>
            </w:pPr>
            <w:r>
              <w:rPr>
                <w:rFonts w:ascii="Microsoft YaHei" w:hAnsi="Microsoft YaHei" w:eastAsia="Microsoft YaHei"/>
                <w:b w:val="0"/>
                <w:sz w:val="19"/>
              </w:rPr>
              <w:t>已严肃将东财、同花顺和证券etf置顶，明天竞价我倒要看看机构是想过策略缺口还是不想过[s:ac:偷笑]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2026-06-09 20:04  |  3049楼  |  UID 150058  |  B类</w:t>
            </w:r>
          </w:p>
        </w:tc>
      </w:tr>
      <w:tr>
        <w:tc>
          <w:tcPr>
            <w:tcW w:type="dxa" w:w="10080"/>
          </w:tcPr>
          <w:p>
            <w:pPr>
              <w:spacing w:line="276" w:lineRule="auto" w:after="80"/>
            </w:pPr>
            <w:r>
              <w:rPr>
                <w:rFonts w:ascii="Microsoft YaHei" w:hAnsi="Microsoft YaHei" w:eastAsia="Microsoft YaHei"/>
                <w:b w:val="0"/>
                <w:sz w:val="22"/>
              </w:rPr>
              <w:t>Reply 艾雨kk (2026-06-09 19:37):</w:t>
            </w:r>
          </w:p>
          <w:p>
            <w:pPr>
              <w:spacing w:line="276" w:lineRule="auto" w:after="80"/>
            </w:pPr>
            <w:r>
              <w:rPr>
                <w:rFonts w:ascii="Microsoft YaHei" w:hAnsi="Microsoft YaHei" w:eastAsia="Microsoft YaHei"/>
                <w:b w:val="0"/>
                <w:sz w:val="22"/>
              </w:rPr>
              <w:t>东亚三国的社会事件居然能如此相同[s:ac:哭笑]远在东大的我们也能从他们拍的剧里爽到，还能有认同感</w:t>
            </w:r>
            <w:r>
              <w:br/>
            </w:r>
            <w:r>
              <w:rPr>
                <w:rFonts w:ascii="Microsoft YaHei" w:hAnsi="Microsoft YaHei" w:eastAsia="Microsoft YaHei"/>
                <w:b w:val="0"/>
                <w:sz w:val="22"/>
              </w:rPr>
              <w:t>韩剧其实是延续了港剧的，他们之前亚洲金融危机后什么都能拍了，放开了</w:t>
            </w:r>
            <w:r>
              <w:br/>
            </w:r>
            <w:r>
              <w:rPr>
                <w:rFonts w:ascii="Microsoft YaHei" w:hAnsi="Microsoft YaHei" w:eastAsia="Microsoft YaHei"/>
                <w:b w:val="0"/>
                <w:sz w:val="22"/>
              </w:rPr>
              <w:t>我们不行是因为我们真有那么多人口，平均文化程度还不行，很多人把影视剧情当真的，所以审查比较严格，倒不是我们自己拍不出来</w:t>
            </w:r>
            <w:r>
              <w:br/>
            </w:r>
            <w:r>
              <w:rPr>
                <w:rFonts w:ascii="Microsoft YaHei" w:hAnsi="Microsoft YaHei" w:eastAsia="Microsoft YaHei"/>
                <w:b w:val="0"/>
                <w:sz w:val="22"/>
              </w:rPr>
              <w:t>文化还是共通的 所以看起来有共鸣</w:t>
            </w:r>
            <w:r>
              <w:br/>
            </w:r>
            <w:r>
              <w:rPr>
                <w:rFonts w:ascii="Microsoft YaHei" w:hAnsi="Microsoft YaHei" w:eastAsia="Microsoft YaHei"/>
                <w:b w:val="0"/>
                <w:sz w:val="22"/>
              </w:rPr>
              <w:t>而且韩剧和电影拍了这么多年，他们形成了产业链，你会发觉他们不仅是主演演技不错</w:t>
            </w:r>
            <w:r>
              <w:br/>
            </w:r>
            <w:r>
              <w:rPr>
                <w:rFonts w:ascii="Microsoft YaHei" w:hAnsi="Microsoft YaHei" w:eastAsia="Microsoft YaHei"/>
                <w:b w:val="0"/>
                <w:sz w:val="22"/>
              </w:rPr>
              <w:t>配角更是强，因为人人都想当自己那一part的主角</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20:11  |  2114楼  |  UID 67143809  |  B类</w:t>
            </w:r>
          </w:p>
        </w:tc>
      </w:tr>
      <w:tr>
        <w:tc>
          <w:tcPr>
            <w:tcW w:type="dxa" w:w="10080"/>
          </w:tcPr>
          <w:p>
            <w:pPr>
              <w:spacing w:line="276" w:lineRule="auto" w:after="80"/>
            </w:pPr>
            <w:r>
              <w:rPr>
                <w:rFonts w:ascii="Microsoft YaHei" w:hAnsi="Microsoft YaHei" w:eastAsia="Microsoft YaHei"/>
                <w:b w:val="0"/>
                <w:sz w:val="19"/>
              </w:rPr>
              <w:t>坏了 没配啤酒</w:t>
            </w:r>
            <w:r>
              <w:br/>
            </w:r>
            <w:r>
              <w:rPr>
                <w:rFonts w:ascii="Microsoft YaHei" w:hAnsi="Microsoft YaHei" w:eastAsia="Microsoft YaHei"/>
                <w:b w:val="0"/>
                <w:sz w:val="19"/>
              </w:rPr>
              <w:t>./mon_202606/09/jmQ6-iivuZcT1kShs-148.jpg[s:ac:瞎]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2026-06-09 20:44  |  1256楼  |  UID 65329649  |  C类</w:t>
            </w:r>
          </w:p>
        </w:tc>
      </w:tr>
      <w:tr>
        <w:tc>
          <w:tcPr>
            <w:tcW w:type="dxa" w:w="10080"/>
          </w:tcPr>
          <w:p>
            <w:pPr>
              <w:spacing w:line="276" w:lineRule="auto" w:after="80"/>
            </w:pPr>
            <w:r>
              <w:rPr>
                <w:rFonts w:ascii="Microsoft YaHei" w:hAnsi="Microsoft YaHei" w:eastAsia="Microsoft YaHei"/>
                <w:b w:val="0"/>
                <w:sz w:val="19"/>
              </w:rPr>
              <w:t>刷抖音刷校园铁拳呢</w:t>
            </w:r>
            <w:r>
              <w:br/>
            </w:r>
            <w:r>
              <w:rPr>
                <w:rFonts w:ascii="Microsoft YaHei" w:hAnsi="Microsoft YaHei" w:eastAsia="Microsoft YaHei"/>
                <w:b w:val="0"/>
                <w:sz w:val="19"/>
              </w:rPr>
              <w:t>不知道咋给跳到毕业前最后一课了</w:t>
            </w:r>
            <w:r>
              <w:br/>
            </w:r>
            <w:r>
              <w:rPr>
                <w:rFonts w:ascii="Microsoft YaHei" w:hAnsi="Microsoft YaHei" w:eastAsia="Microsoft YaHei"/>
                <w:b w:val="0"/>
                <w:sz w:val="19"/>
              </w:rPr>
              <w:t>各种视频给我刷的呦[s:pg:哭]</w:t>
            </w:r>
            <w:r>
              <w:br/>
            </w:r>
            <w:r>
              <w:rPr>
                <w:rFonts w:ascii="Microsoft YaHei" w:hAnsi="Microsoft YaHei" w:eastAsia="Microsoft YaHei"/>
                <w:b w:val="0"/>
                <w:sz w:val="19"/>
              </w:rPr>
              <w:t>以后还是叫狼老师吧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20:59  |  2115楼  |  UID 67143809  |  C类</w:t>
            </w:r>
          </w:p>
        </w:tc>
      </w:tr>
      <w:tr>
        <w:tc>
          <w:tcPr>
            <w:tcW w:type="dxa" w:w="10080"/>
          </w:tcPr>
          <w:p>
            <w:pPr>
              <w:spacing w:line="276" w:lineRule="auto" w:after="80"/>
            </w:pPr>
            <w:r>
              <w:rPr>
                <w:rFonts w:ascii="Microsoft YaHei" w:hAnsi="Microsoft YaHei" w:eastAsia="Microsoft YaHei"/>
                <w:b w:val="0"/>
                <w:sz w:val="19"/>
              </w:rPr>
              <w:t>Reply Reply aot10086 (2026-06-09 18:52)</w:t>
            </w:r>
            <w:r>
              <w:br/>
            </w:r>
            <w:r>
              <w:rPr>
                <w:rFonts w:ascii="Microsoft YaHei" w:hAnsi="Microsoft YaHei" w:eastAsia="Microsoft YaHei"/>
                <w:b w:val="0"/>
                <w:sz w:val="19"/>
              </w:rPr>
              <w:t>[s:pg:严肃] 怎么改颜色 深色的看着好难受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21:04  |  2116楼  |  UID 67143809  |  A类</w:t>
            </w:r>
          </w:p>
        </w:tc>
      </w:tr>
      <w:tr>
        <w:tc>
          <w:tcPr>
            <w:tcW w:type="dxa" w:w="10080"/>
          </w:tcPr>
          <w:p>
            <w:pPr>
              <w:spacing w:line="276" w:lineRule="auto" w:after="80"/>
            </w:pPr>
            <w:r>
              <w:rPr>
                <w:rFonts w:ascii="Microsoft YaHei" w:hAnsi="Microsoft YaHei" w:eastAsia="Microsoft YaHei"/>
                <w:b w:val="0"/>
                <w:sz w:val="19"/>
              </w:rPr>
              <w:t>Reply Lyssssss (2026-06-09 19:42):</w:t>
            </w:r>
          </w:p>
          <w:p>
            <w:pPr>
              <w:spacing w:line="276" w:lineRule="auto" w:after="80"/>
            </w:pPr>
            <w:r>
              <w:rPr>
                <w:rFonts w:ascii="Microsoft YaHei" w:hAnsi="Microsoft YaHei" w:eastAsia="Microsoft YaHei"/>
                <w:b w:val="0"/>
                <w:sz w:val="19"/>
              </w:rPr>
              <w:t>不赚、踏空 = 亏，[del]我可太懂了，有丰富的挨打经验[/del]</w:t>
            </w:r>
          </w:p>
          <w:p>
            <w:pPr>
              <w:spacing w:line="276" w:lineRule="auto" w:after="80"/>
            </w:pPr>
            <w:r>
              <w:rPr>
                <w:rFonts w:ascii="Microsoft YaHei" w:hAnsi="Microsoft YaHei" w:eastAsia="Microsoft YaHei"/>
                <w:b w:val="0"/>
                <w:sz w:val="19"/>
              </w:rPr>
              <w:t>之前树哥发个图，有段话应该是亏钱的真实写照，大概是</w:t>
            </w:r>
          </w:p>
          <w:p>
            <w:pPr>
              <w:spacing w:line="276" w:lineRule="auto" w:after="80"/>
            </w:pPr>
            <w:r>
              <w:rPr>
                <w:rFonts w:ascii="Microsoft YaHei" w:hAnsi="Microsoft YaHei" w:eastAsia="Microsoft YaHei"/>
                <w:b w:val="0"/>
                <w:sz w:val="19"/>
              </w:rPr>
              <w:t>1. 把努力给力退潮</w:t>
            </w:r>
          </w:p>
          <w:p>
            <w:pPr>
              <w:spacing w:line="276" w:lineRule="auto" w:after="80"/>
            </w:pPr>
            <w:r>
              <w:rPr>
                <w:rFonts w:ascii="Microsoft YaHei" w:hAnsi="Microsoft YaHei" w:eastAsia="Microsoft YaHei"/>
                <w:b w:val="0"/>
                <w:sz w:val="19"/>
              </w:rPr>
              <w:t>下降趋势满仓猛干，真到情绪冰点没有资金抄底，甚至忍不住割肉，即使反弹，也只是走在回本路上，全仓吃下跌，半仓吃反弹</w:t>
            </w:r>
          </w:p>
          <w:p>
            <w:pPr>
              <w:spacing w:line="276" w:lineRule="auto" w:after="80"/>
            </w:pPr>
            <w:r>
              <w:rPr>
                <w:rFonts w:ascii="Microsoft YaHei" w:hAnsi="Microsoft YaHei" w:eastAsia="Microsoft YaHei"/>
                <w:b w:val="0"/>
                <w:sz w:val="19"/>
              </w:rPr>
              <w:t>2. 格局给杂毛</w:t>
            </w:r>
          </w:p>
          <w:p>
            <w:pPr>
              <w:spacing w:line="276" w:lineRule="auto" w:after="80"/>
            </w:pPr>
            <w:r>
              <w:rPr>
                <w:rFonts w:ascii="Microsoft YaHei" w:hAnsi="Microsoft YaHei" w:eastAsia="Microsoft YaHei"/>
                <w:b w:val="0"/>
                <w:sz w:val="19"/>
              </w:rPr>
              <w:t>乱选股，以为能博超额，没实力的话，实际跑不赢 etf 和明牌大票，以 588170 来说，今天里面的成分股差不多有 2/3 没跑赢 etf，选择 etf 已经能跑赢大部分人</w:t>
            </w:r>
          </w:p>
          <w:p>
            <w:pPr>
              <w:spacing w:line="276" w:lineRule="auto" w:after="80"/>
            </w:pPr>
            <w:r>
              <w:rPr>
                <w:rFonts w:ascii="Microsoft YaHei" w:hAnsi="Microsoft YaHei" w:eastAsia="Microsoft YaHei"/>
                <w:b w:val="0"/>
                <w:sz w:val="19"/>
              </w:rPr>
              <w:t>3. 情绪给交易</w:t>
            </w:r>
          </w:p>
          <w:p>
            <w:pPr>
              <w:spacing w:line="276" w:lineRule="auto" w:after="80"/>
            </w:pPr>
            <w:r>
              <w:rPr>
                <w:rFonts w:ascii="Microsoft YaHei" w:hAnsi="Microsoft YaHei" w:eastAsia="Microsoft YaHei"/>
                <w:b w:val="0"/>
                <w:sz w:val="19"/>
              </w:rPr>
              <w:t>踏空，追涨杀跌，</w:t>
            </w:r>
            <w:r>
              <w:br/>
            </w:r>
            <w:r>
              <w:rPr>
                <w:rFonts w:ascii="Microsoft YaHei" w:hAnsi="Microsoft YaHei" w:eastAsia="Microsoft YaHei"/>
                <w:b w:val="0"/>
                <w:sz w:val="19"/>
              </w:rPr>
              <w:t>还有一句</w:t>
            </w:r>
          </w:p>
          <w:p>
            <w:pPr>
              <w:spacing w:line="276" w:lineRule="auto" w:after="80"/>
            </w:pPr>
            <w:r>
              <w:rPr>
                <w:rFonts w:ascii="Microsoft YaHei" w:hAnsi="Microsoft YaHei" w:eastAsia="Microsoft YaHei"/>
                <w:b w:val="0"/>
                <w:sz w:val="19"/>
              </w:rPr>
              <w:t>把质疑给龙头  [s:a2:doge]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21:10  |  2117楼  |  UID 67143809  |  C类</w:t>
            </w:r>
          </w:p>
        </w:tc>
      </w:tr>
      <w:tr>
        <w:tc>
          <w:tcPr>
            <w:tcW w:type="dxa" w:w="10080"/>
          </w:tcPr>
          <w:p>
            <w:pPr>
              <w:spacing w:line="276" w:lineRule="auto" w:after="80"/>
            </w:pPr>
            <w:r>
              <w:rPr>
                <w:rFonts w:ascii="Microsoft YaHei" w:hAnsi="Microsoft YaHei" w:eastAsia="Microsoft YaHei"/>
                <w:b w:val="0"/>
                <w:sz w:val="19"/>
              </w:rPr>
              <w:t>Reply Reply 贤希圣 (2026-06-09 21:08)</w:t>
            </w:r>
            <w:r>
              <w:br/>
            </w:r>
            <w:r>
              <w:rPr>
                <w:rFonts w:ascii="Microsoft YaHei" w:hAnsi="Microsoft YaHei" w:eastAsia="Microsoft YaHei"/>
                <w:b w:val="0"/>
                <w:sz w:val="19"/>
              </w:rPr>
              <w:t>[s:pg:严肃]买这些东西  资产才230缩水30W，  是个人物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21:14  |  2118楼  |  UID 67143809  |  C类</w:t>
            </w:r>
          </w:p>
        </w:tc>
      </w:tr>
      <w:tr>
        <w:tc>
          <w:tcPr>
            <w:tcW w:type="dxa" w:w="10080"/>
          </w:tcPr>
          <w:p>
            <w:pPr>
              <w:spacing w:line="276" w:lineRule="auto" w:after="80"/>
            </w:pPr>
            <w:r>
              <w:rPr>
                <w:rFonts w:ascii="Microsoft YaHei" w:hAnsi="Microsoft YaHei" w:eastAsia="Microsoft YaHei"/>
                <w:b w:val="0"/>
                <w:sz w:val="19"/>
              </w:rPr>
              <w:t>Reply Reply aot10086 (2026-06-09 21:11)</w:t>
            </w:r>
            <w:r>
              <w:br/>
            </w:r>
            <w:r>
              <w:rPr>
                <w:rFonts w:ascii="Microsoft YaHei" w:hAnsi="Microsoft YaHei" w:eastAsia="Microsoft YaHei"/>
                <w:b w:val="0"/>
                <w:sz w:val="19"/>
              </w:rPr>
              <w:t>[s:ac:哭笑] 哦 我是说网页打开 背景全是黑色的  看着好难受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21:27  |  2119楼  |  UID 67143809  |  B类</w:t>
            </w:r>
          </w:p>
        </w:tc>
      </w:tr>
      <w:tr>
        <w:tc>
          <w:tcPr>
            <w:tcW w:type="dxa" w:w="10080"/>
          </w:tcPr>
          <w:p>
            <w:pPr>
              <w:spacing w:line="276" w:lineRule="auto" w:after="80"/>
            </w:pPr>
            <w:r>
              <w:rPr>
                <w:rFonts w:ascii="Microsoft YaHei" w:hAnsi="Microsoft YaHei" w:eastAsia="Microsoft YaHei"/>
                <w:b w:val="0"/>
                <w:sz w:val="19"/>
              </w:rPr>
              <w:t>Reply Reply aot10086 (2026-06-09 21:21)</w:t>
            </w:r>
            <w:r>
              <w:br/>
            </w:r>
            <w:r>
              <w:rPr>
                <w:rFonts w:ascii="Microsoft YaHei" w:hAnsi="Microsoft YaHei" w:eastAsia="Microsoft YaHei"/>
                <w:b w:val="0"/>
                <w:sz w:val="19"/>
              </w:rPr>
              <w:t>[s:pg:转身] 对不起 我看错人了  我以为你发的是那个资金流向的网页</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21:50  |  2120楼  |  UID 67143809  |  C类</w:t>
            </w:r>
          </w:p>
        </w:tc>
      </w:tr>
      <w:tr>
        <w:tc>
          <w:tcPr>
            <w:tcW w:type="dxa" w:w="10080"/>
          </w:tcPr>
          <w:p>
            <w:pPr>
              <w:spacing w:line="276" w:lineRule="auto" w:after="80"/>
            </w:pPr>
            <w:r>
              <w:rPr>
                <w:rFonts w:ascii="Microsoft YaHei" w:hAnsi="Microsoft YaHei" w:eastAsia="Microsoft YaHei"/>
                <w:b w:val="0"/>
                <w:sz w:val="19"/>
              </w:rPr>
              <w:t>不是 黄金怎么突然又拉了30块钱[s:pg:衰]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2026-06-09 22:02  |  520楼  |  UID 66908070  |  A类</w:t>
            </w:r>
          </w:p>
        </w:tc>
      </w:tr>
      <w:tr>
        <w:tc>
          <w:tcPr>
            <w:tcW w:type="dxa" w:w="10080"/>
          </w:tcPr>
          <w:p>
            <w:pPr>
              <w:spacing w:line="276" w:lineRule="auto" w:after="80"/>
            </w:pPr>
            <w:r>
              <w:rPr>
                <w:rFonts w:ascii="Microsoft YaHei" w:hAnsi="Microsoft YaHei" w:eastAsia="Microsoft YaHei"/>
                <w:b w:val="0"/>
                <w:sz w:val="19"/>
              </w:rPr>
              <w:t>Reply Reply 织梦难知醒 (2026-06-09 17:15)</w:t>
            </w:r>
            <w:r>
              <w:br/>
            </w:r>
            <w:r>
              <w:rPr>
                <w:rFonts w:ascii="Microsoft YaHei" w:hAnsi="Microsoft YaHei" w:eastAsia="Microsoft YaHei"/>
                <w:b w:val="0"/>
                <w:sz w:val="19"/>
              </w:rPr>
              <w:t>证券板块是个企稳，它自己是个下跌衰竭+回踩大阳线起点不破支撑，原则上是比较安全的，就怕一手券商流出拖后腿，24.4止损就行小博弈一下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夜骰2号机这条主要围绕金融权重。 动作倾向：止损。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动作条件：更接近“止损”，需要回到原文触发条件和当时盘面。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2026-06-09 22:09  |  521楼  |  UID 66908070  |  B类</w:t>
            </w:r>
          </w:p>
        </w:tc>
      </w:tr>
      <w:tr>
        <w:tc>
          <w:tcPr>
            <w:tcW w:type="dxa" w:w="10080"/>
          </w:tcPr>
          <w:p>
            <w:pPr>
              <w:spacing w:line="276" w:lineRule="auto" w:after="80"/>
            </w:pPr>
            <w:r>
              <w:rPr>
                <w:rFonts w:ascii="Microsoft YaHei" w:hAnsi="Microsoft YaHei" w:eastAsia="Microsoft YaHei"/>
                <w:b w:val="0"/>
                <w:sz w:val="19"/>
              </w:rPr>
              <w:t>Reply Reply Amam2haruna (2026-06-09 17:57)</w:t>
            </w:r>
            <w:r>
              <w:br/>
            </w:r>
            <w:r>
              <w:rPr>
                <w:rFonts w:ascii="Microsoft YaHei" w:hAnsi="Microsoft YaHei" w:eastAsia="Microsoft YaHei"/>
                <w:b w:val="0"/>
                <w:sz w:val="19"/>
              </w:rPr>
              <w:t>明天不快速拉起来或者缩量出阻力我就严肃再减[s:ac:哭笑]今天活跃市值5日线都没摸一下我觉得挺区的，一点儿也不担心自己卖飞，赚钱就是对的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22:22  |  2121楼  |  UID 67143809  |  C类</w:t>
            </w:r>
          </w:p>
        </w:tc>
      </w:tr>
      <w:tr>
        <w:tc>
          <w:tcPr>
            <w:tcW w:type="dxa" w:w="10080"/>
          </w:tcPr>
          <w:p>
            <w:pPr>
              <w:spacing w:line="276" w:lineRule="auto" w:after="80"/>
            </w:pPr>
            <w:r>
              <w:rPr>
                <w:rFonts w:ascii="Microsoft YaHei" w:hAnsi="Microsoft YaHei" w:eastAsia="Microsoft YaHei"/>
                <w:b w:val="0"/>
                <w:sz w:val="19"/>
              </w:rPr>
              <w:t>虽然现在确实跳了 但是你们6个半小时的盘 第一小时还没过完就要下定论了吗[s:a2:doge]</w:t>
            </w:r>
          </w:p>
          <w:p>
            <w:pPr>
              <w:spacing w:line="276" w:lineRule="auto" w:after="80"/>
            </w:pPr>
            <w:r>
              <w:rPr>
                <w:rFonts w:ascii="Microsoft YaHei" w:hAnsi="Microsoft YaHei" w:eastAsia="Microsoft YaHei"/>
                <w:b w:val="0"/>
                <w:sz w:val="19"/>
              </w:rPr>
              <w:t>虽然收盘美股不一定红 但是这一幕今天早晨十点左右刚刚发生过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22:27  |  1326楼  |  UID 42162697  |  B类</w:t>
            </w:r>
          </w:p>
        </w:tc>
      </w:tr>
      <w:tr>
        <w:tc>
          <w:tcPr>
            <w:tcW w:type="dxa" w:w="10080"/>
          </w:tcPr>
          <w:p>
            <w:pPr>
              <w:spacing w:line="276" w:lineRule="auto" w:after="80"/>
            </w:pPr>
            <w:r>
              <w:rPr>
                <w:rFonts w:ascii="Microsoft YaHei" w:hAnsi="Microsoft YaHei" w:eastAsia="Microsoft YaHei"/>
                <w:b w:val="0"/>
                <w:sz w:val="19"/>
              </w:rPr>
              <w:t>美股就老老实实睡觉看个收盘价，以及可口可乐有没有长上影就行，盘中再咋看都没有意义，该睡觉睡觉[s:pg:哈啤]</w:t>
            </w:r>
          </w:p>
          <w:p>
            <w:pPr>
              <w:spacing w:line="276" w:lineRule="auto" w:after="80"/>
            </w:pPr>
            <w:r>
              <w:rPr>
                <w:rFonts w:ascii="Microsoft YaHei" w:hAnsi="Microsoft YaHei" w:eastAsia="Microsoft YaHei"/>
                <w:b w:val="0"/>
                <w:sz w:val="19"/>
              </w:rPr>
              <w:t>大A现在就是走的急，</w:t>
            </w:r>
            <w:r>
              <w:br/>
            </w:r>
            <w:r>
              <w:rPr>
                <w:rFonts w:ascii="Microsoft YaHei" w:hAnsi="Microsoft YaHei" w:eastAsia="Microsoft YaHei"/>
                <w:b w:val="0"/>
                <w:sz w:val="19"/>
              </w:rPr>
              <w:t>10.13-14/3.23-24前半/5.14后半-15这种两天的下跌用一天(昨天)走完，</w:t>
            </w:r>
            <w:r>
              <w:br/>
            </w:r>
            <w:r>
              <w:rPr>
                <w:rFonts w:ascii="Microsoft YaHei" w:hAnsi="Microsoft YaHei" w:eastAsia="Microsoft YaHei"/>
                <w:b w:val="0"/>
                <w:sz w:val="19"/>
              </w:rPr>
              <w:t>10.15-16/3.24后半-25/5.18-19这种两天反弹也用一天(今天)走完。</w:t>
            </w:r>
          </w:p>
          <w:p>
            <w:pPr>
              <w:spacing w:line="276" w:lineRule="auto" w:after="80"/>
            </w:pPr>
            <w:r>
              <w:rPr>
                <w:rFonts w:ascii="Microsoft YaHei" w:hAnsi="Microsoft YaHei" w:eastAsia="Microsoft YaHei"/>
                <w:b w:val="0"/>
                <w:sz w:val="19"/>
              </w:rPr>
              <w:t>如果美股没有应声反弹修复到位，明天KR先开盘也没有延续情绪的话，A股开盘怎么办？不做好策略还是会慌的。机构和量化不惯着每一个没做好准备的人，次次都一样。</w:t>
            </w:r>
          </w:p>
          <w:p>
            <w:pPr>
              <w:spacing w:line="276" w:lineRule="auto" w:after="80"/>
            </w:pPr>
            <w:r>
              <w:rPr>
                <w:rFonts w:ascii="Microsoft YaHei" w:hAnsi="Microsoft YaHei" w:eastAsia="Microsoft YaHei"/>
                <w:b w:val="0"/>
                <w:sz w:val="19"/>
              </w:rPr>
              <w:t>人人都惦记高开就吃完溢价祖训，那如果平开或者低开怎么办？策略提前做全才能从容应对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2026-06-09 22:52  |  984楼  |  UID 60916468  |  C类</w:t>
            </w:r>
          </w:p>
        </w:tc>
      </w:tr>
      <w:tr>
        <w:tc>
          <w:tcPr>
            <w:tcW w:type="dxa" w:w="10080"/>
          </w:tcPr>
          <w:p>
            <w:pPr>
              <w:spacing w:line="276" w:lineRule="auto" w:after="80"/>
            </w:pPr>
            <w:r>
              <w:rPr>
                <w:rFonts w:ascii="Microsoft YaHei" w:hAnsi="Microsoft YaHei" w:eastAsia="Microsoft YaHei"/>
                <w:b w:val="0"/>
                <w:sz w:val="19"/>
              </w:rPr>
              <w:t>哎呦，这不纳斯达克吗？几天不见，这么拉了？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2026-06-09 22:56  |  985楼  |  UID 60916468  |  A类</w:t>
            </w:r>
          </w:p>
        </w:tc>
      </w:tr>
      <w:tr>
        <w:tc>
          <w:tcPr>
            <w:tcW w:type="dxa" w:w="10080"/>
          </w:tcPr>
          <w:p>
            <w:pPr>
              <w:spacing w:line="276" w:lineRule="auto" w:after="80"/>
            </w:pPr>
            <w:r>
              <w:rPr>
                <w:rFonts w:ascii="Microsoft YaHei" w:hAnsi="Microsoft YaHei" w:eastAsia="Microsoft YaHei"/>
                <w:b w:val="0"/>
                <w:sz w:val="19"/>
              </w:rPr>
              <w:t>看看你们前倨后恭的样子，白天不是还搁那拍大腿说踏空吗？现在又拍大腿后悔没减仓？你们炒个股有这么累吗，上蹿下跳的；</w:t>
            </w:r>
          </w:p>
          <w:p>
            <w:pPr>
              <w:spacing w:line="276" w:lineRule="auto" w:after="80"/>
            </w:pPr>
            <w:r>
              <w:rPr>
                <w:rFonts w:ascii="Microsoft YaHei" w:hAnsi="Microsoft YaHei" w:eastAsia="Microsoft YaHei"/>
                <w:b w:val="0"/>
                <w:sz w:val="19"/>
              </w:rPr>
              <w:t>而且最让我难绷的是，我出去转了一圈之后发现狼楼的这帮人已经算是高素质股民了[s:ac:哭笑]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22:59  |  1327楼  |  UID 42162697  |  C类</w:t>
            </w:r>
          </w:p>
        </w:tc>
      </w:tr>
      <w:tr>
        <w:tc>
          <w:tcPr>
            <w:tcW w:type="dxa" w:w="10080"/>
          </w:tcPr>
          <w:p>
            <w:pPr>
              <w:spacing w:line="276" w:lineRule="auto" w:after="80"/>
            </w:pPr>
            <w:r>
              <w:rPr>
                <w:rFonts w:ascii="Microsoft YaHei" w:hAnsi="Microsoft YaHei" w:eastAsia="Microsoft YaHei"/>
                <w:b w:val="0"/>
                <w:sz w:val="19"/>
              </w:rPr>
              <w:t>Reply Reply 灰兔尾 (2026-06-09 22:56)</w:t>
            </w:r>
          </w:p>
          <w:p>
            <w:pPr>
              <w:spacing w:line="276" w:lineRule="auto" w:after="80"/>
            </w:pPr>
            <w:r>
              <w:rPr>
                <w:rFonts w:ascii="Microsoft YaHei" w:hAnsi="Microsoft YaHei" w:eastAsia="Microsoft YaHei"/>
                <w:b w:val="0"/>
                <w:sz w:val="19"/>
              </w:rPr>
              <w:t>狼楼还有咱们自发维护纪律和[del]可能有时候像我一样会唐氏的[/del]解答</w:t>
            </w:r>
          </w:p>
          <w:p>
            <w:pPr>
              <w:spacing w:line="276" w:lineRule="auto" w:after="80"/>
            </w:pPr>
            <w:r>
              <w:rPr>
                <w:rFonts w:ascii="Microsoft YaHei" w:hAnsi="Microsoft YaHei" w:eastAsia="Microsoft YaHei"/>
                <w:b w:val="0"/>
                <w:sz w:val="19"/>
              </w:rPr>
              <w:t>外面很多是纯粹的情绪，没有逻辑，没有耐心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22:59  |  2122楼  |  UID 67143809  |  C类</w:t>
            </w:r>
          </w:p>
        </w:tc>
      </w:tr>
      <w:tr>
        <w:tc>
          <w:tcPr>
            <w:tcW w:type="dxa" w:w="10080"/>
          </w:tcPr>
          <w:p>
            <w:pPr>
              <w:spacing w:line="276" w:lineRule="auto" w:after="80"/>
            </w:pPr>
            <w:r>
              <w:rPr>
                <w:rFonts w:ascii="Microsoft YaHei" w:hAnsi="Microsoft YaHei" w:eastAsia="Microsoft YaHei"/>
                <w:b w:val="0"/>
                <w:sz w:val="19"/>
              </w:rPr>
              <w:t>Reply Reply 灰兔尾 (2026-06-09 22:56)</w:t>
            </w:r>
            <w:r>
              <w:br/>
            </w:r>
            <w:r>
              <w:rPr>
                <w:rFonts w:ascii="Microsoft YaHei" w:hAnsi="Microsoft YaHei" w:eastAsia="Microsoft YaHei"/>
                <w:b w:val="0"/>
                <w:sz w:val="19"/>
              </w:rPr>
              <w:t>[s:a2:doge] 还是涨了看涨 跌了看跌的套路  习惯了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23:14  |  1328楼  |  UID 42162697  |  A类</w:t>
            </w:r>
          </w:p>
        </w:tc>
      </w:tr>
      <w:tr>
        <w:tc>
          <w:tcPr>
            <w:tcW w:type="dxa" w:w="10080"/>
          </w:tcPr>
          <w:p>
            <w:pPr>
              <w:spacing w:line="276" w:lineRule="auto" w:after="80"/>
            </w:pPr>
            <w:r>
              <w:rPr>
                <w:rFonts w:ascii="Microsoft YaHei" w:hAnsi="Microsoft YaHei" w:eastAsia="Microsoft YaHei"/>
                <w:b w:val="0"/>
                <w:sz w:val="19"/>
              </w:rPr>
              <w:t>美股的过程没有任何意义，现在看比起明早八点再看只会徒增情绪。有这时间不如洗漱休息，或者想想有什么纳入观测的标的</w:t>
            </w:r>
            <w:r>
              <w:br/>
            </w:r>
            <w:r>
              <w:rPr>
                <w:rFonts w:ascii="Microsoft YaHei" w:hAnsi="Microsoft YaHei" w:eastAsia="Microsoft YaHei"/>
                <w:b w:val="0"/>
                <w:sz w:val="19"/>
              </w:rPr>
              <w:t>[del]law，你还能回家吃饭吗，小弟定不离不弃[s:pst:哭2][/del]</w:t>
            </w:r>
          </w:p>
          <w:p>
            <w:pPr>
              <w:spacing w:line="276" w:lineRule="auto" w:after="80"/>
            </w:pPr>
            <w:r>
              <w:rPr>
                <w:rFonts w:ascii="Microsoft YaHei" w:hAnsi="Microsoft YaHei" w:eastAsia="Microsoft YaHei"/>
                <w:b w:val="0"/>
                <w:sz w:val="19"/>
              </w:rPr>
              <w:t>个人体感上，做出成本之后才能操作的更从容，狼图长期的做成本肯定让他们的持仓成本很好看[del]比如负的[/del]，面对这种波动也能更从容应对。</w:t>
            </w:r>
            <w:r>
              <w:br/>
            </w:r>
            <w:r>
              <w:rPr>
                <w:rFonts w:ascii="Microsoft YaHei" w:hAnsi="Microsoft YaHei" w:eastAsia="Microsoft YaHei"/>
                <w:b w:val="0"/>
                <w:sz w:val="19"/>
              </w:rPr>
              <w:t>像我这种风偏没那么激进的小散，靠低位倍仓高抛做低成本，才是比较能长期持股的方式[s:ng:燃尽]不然天天搁成本线蹦迪，这半个月又动辄-5～-10%，拿不过48h太正常了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2026-06-09 23:27  |  1051楼  |  UID 64648193  |  A类</w:t>
            </w:r>
          </w:p>
        </w:tc>
      </w:tr>
      <w:tr>
        <w:tc>
          <w:tcPr>
            <w:tcW w:type="dxa" w:w="10080"/>
          </w:tcPr>
          <w:p>
            <w:pPr>
              <w:spacing w:line="276" w:lineRule="auto" w:after="80"/>
            </w:pPr>
            <w:r>
              <w:rPr>
                <w:rFonts w:ascii="Microsoft YaHei" w:hAnsi="Microsoft YaHei" w:eastAsia="Microsoft YaHei"/>
                <w:b w:val="0"/>
                <w:sz w:val="19"/>
              </w:rPr>
              <w:t>Reply 灰兔尾 (2026-06-09 22:56):</w:t>
            </w:r>
          </w:p>
          <w:p>
            <w:pPr>
              <w:spacing w:line="276" w:lineRule="auto" w:after="80"/>
            </w:pPr>
            <w:r>
              <w:rPr>
                <w:rFonts w:ascii="Microsoft YaHei" w:hAnsi="Microsoft YaHei" w:eastAsia="Microsoft YaHei"/>
                <w:b w:val="0"/>
                <w:sz w:val="19"/>
              </w:rPr>
              <w:t>看看你们前倨后恭的样子，白天不是还搁那拍大腿说踏空吗？现在又拍大腿后悔没减仓？你们炒个股有这么累吗，上蹿下跳的；</w:t>
            </w:r>
          </w:p>
          <w:p>
            <w:pPr>
              <w:spacing w:line="276" w:lineRule="auto" w:after="80"/>
            </w:pPr>
            <w:r>
              <w:rPr>
                <w:rFonts w:ascii="Microsoft YaHei" w:hAnsi="Microsoft YaHei" w:eastAsia="Microsoft YaHei"/>
                <w:b w:val="0"/>
                <w:sz w:val="19"/>
              </w:rPr>
              <w:t>而且最让我难绷的是，我出去转了一圈之后发现狼楼的这帮人已经算是高素质股民了[s:ac:哭笑]</w:t>
            </w:r>
          </w:p>
          <w:p>
            <w:pPr>
              <w:spacing w:line="276" w:lineRule="auto" w:after="80"/>
            </w:pPr>
            <w:r>
              <w:rPr>
                <w:rFonts w:ascii="Microsoft YaHei" w:hAnsi="Microsoft YaHei" w:eastAsia="Microsoft YaHei"/>
                <w:b w:val="0"/>
                <w:sz w:val="19"/>
              </w:rPr>
              <w:t>哎，只能说看着昨天卖出去的票今天涨停确实难受吧</w:t>
            </w:r>
            <w:r>
              <w:br/>
            </w:r>
            <w:r>
              <w:rPr>
                <w:rFonts w:ascii="Microsoft YaHei" w:hAnsi="Microsoft YaHei" w:eastAsia="Microsoft YaHei"/>
                <w:b w:val="0"/>
                <w:sz w:val="19"/>
              </w:rPr>
              <w:t>今天盘中几次忍不住想追一笔，但是回想我看空的逻辑，发现并没有任何变化，又把手按了下来</w:t>
            </w:r>
          </w:p>
          <w:p>
            <w:pPr>
              <w:spacing w:line="276" w:lineRule="auto" w:after="80"/>
            </w:pPr>
            <w:r>
              <w:rPr>
                <w:rFonts w:ascii="Microsoft YaHei" w:hAnsi="Microsoft YaHei" w:eastAsia="Microsoft YaHei"/>
                <w:b w:val="0"/>
                <w:sz w:val="19"/>
              </w:rPr>
              <w:t>大家都喜欢后视镜看，我要是买了/卖了就好了，但是市场本来就是难以预测的，当时你并不知道后面的涨跌，若非昨晚美股盘前一堆利好提振了情绪今天也许就是另一种走法了</w:t>
            </w:r>
          </w:p>
          <w:p>
            <w:pPr>
              <w:spacing w:line="276" w:lineRule="auto" w:after="80"/>
            </w:pPr>
            <w:r>
              <w:rPr>
                <w:rFonts w:ascii="Microsoft YaHei" w:hAnsi="Microsoft YaHei" w:eastAsia="Microsoft YaHei"/>
                <w:b w:val="0"/>
                <w:sz w:val="19"/>
              </w:rPr>
              <w:t>而且就像兔佬你在中钨楼里说的，大家对看空的声音容忍度很低，每次分析看多都有人偷偷点赞，一看空就都出来反驳我了，但是哪里有一直上涨的市场呢</w:t>
            </w:r>
          </w:p>
          <w:p>
            <w:pPr>
              <w:spacing w:line="276" w:lineRule="auto" w:after="80"/>
            </w:pPr>
            <w:r>
              <w:rPr>
                <w:rFonts w:ascii="Microsoft YaHei" w:hAnsi="Microsoft YaHei" w:eastAsia="Microsoft YaHei"/>
                <w:b w:val="0"/>
                <w:sz w:val="19"/>
              </w:rPr>
              <w:t>还是要继续修心呀[s:ac:喘]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2026-06-09 23:36  |  2123楼  |  UID 67143809  |  B类</w:t>
            </w:r>
          </w:p>
        </w:tc>
      </w:tr>
      <w:tr>
        <w:tc>
          <w:tcPr>
            <w:tcW w:type="dxa" w:w="10080"/>
          </w:tcPr>
          <w:p>
            <w:pPr>
              <w:spacing w:line="276" w:lineRule="auto" w:after="80"/>
            </w:pPr>
            <w:r>
              <w:rPr>
                <w:rFonts w:ascii="Microsoft YaHei" w:hAnsi="Microsoft YaHei" w:eastAsia="Microsoft YaHei"/>
                <w:b w:val="0"/>
                <w:sz w:val="19"/>
              </w:rPr>
              <w:t>Reply 丶执念。 (2026-06-09 23:34):</w:t>
            </w:r>
          </w:p>
          <w:p>
            <w:pPr>
              <w:spacing w:line="276" w:lineRule="auto" w:after="80"/>
            </w:pPr>
            <w:r>
              <w:rPr>
                <w:rFonts w:ascii="Microsoft YaHei" w:hAnsi="Microsoft YaHei" w:eastAsia="Microsoft YaHei"/>
                <w:b w:val="0"/>
                <w:sz w:val="19"/>
              </w:rPr>
              <w:t>[s:ac:哭笑]之前忘记哪个朋友说的，牢弟就像是就是H漫里的女骑士 总是在哥布林大举进攻(大盘一片绿)的时候发起冲锋，然后每次都战败</w:t>
            </w:r>
          </w:p>
          <w:p>
            <w:pPr>
              <w:spacing w:line="276" w:lineRule="auto" w:after="80"/>
            </w:pPr>
            <w:r>
              <w:rPr>
                <w:rFonts w:ascii="Microsoft YaHei" w:hAnsi="Microsoft YaHei" w:eastAsia="Microsoft YaHei"/>
                <w:b w:val="0"/>
                <w:sz w:val="19"/>
              </w:rPr>
              <w:t>[s:a2:doge]那明天牢弟应该是稳了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2026-06-09 23:45  |  1052楼  |  UID 64648193  |  C类</w:t>
            </w:r>
          </w:p>
        </w:tc>
      </w:tr>
      <w:tr>
        <w:tc>
          <w:tcPr>
            <w:tcW w:type="dxa" w:w="10080"/>
          </w:tcPr>
          <w:p>
            <w:pPr>
              <w:spacing w:line="276" w:lineRule="auto" w:after="80"/>
            </w:pPr>
            <w:r>
              <w:rPr>
                <w:rFonts w:ascii="Microsoft YaHei" w:hAnsi="Microsoft YaHei" w:eastAsia="Microsoft YaHei"/>
                <w:b w:val="0"/>
                <w:sz w:val="19"/>
              </w:rPr>
              <w:t>Reply 身处漩涡之中 (2026-06-09 23:44):</w:t>
            </w:r>
          </w:p>
          <w:p>
            <w:pPr>
              <w:spacing w:line="276" w:lineRule="auto" w:after="80"/>
            </w:pPr>
            <w:r>
              <w:rPr>
                <w:rFonts w:ascii="Microsoft YaHei" w:hAnsi="Microsoft YaHei" w:eastAsia="Microsoft YaHei"/>
                <w:b w:val="0"/>
                <w:sz w:val="19"/>
              </w:rPr>
              <w:t>对了，说到逻辑，最近的逻辑有一个没错</w:t>
            </w:r>
            <w:r>
              <w:br/>
            </w:r>
            <w:r>
              <w:rPr>
                <w:rFonts w:ascii="Microsoft YaHei" w:hAnsi="Microsoft YaHei" w:eastAsia="Microsoft YaHei"/>
                <w:b w:val="0"/>
                <w:sz w:val="19"/>
              </w:rPr>
              <w:t>斯巴达是条比败绿还败家的区，新洁能才是人上人[s:ac:抓狂]</w:t>
            </w:r>
          </w:p>
          <w:p>
            <w:pPr>
              <w:spacing w:line="276" w:lineRule="auto" w:after="80"/>
            </w:pPr>
            <w:r>
              <w:rPr>
                <w:rFonts w:ascii="Microsoft YaHei" w:hAnsi="Microsoft YaHei" w:eastAsia="Microsoft YaHei"/>
                <w:b w:val="0"/>
                <w:sz w:val="19"/>
              </w:rPr>
              <w:t>斯巴达是区[s:ac:哭1]给杨杰大人和新洁能大人跪下了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2026-06-09 23:55  |  1329楼  |  UID 42162697  |  C类</w:t>
            </w:r>
          </w:p>
        </w:tc>
      </w:tr>
      <w:tr>
        <w:tc>
          <w:tcPr>
            <w:tcW w:type="dxa" w:w="10080"/>
          </w:tcPr>
          <w:p>
            <w:pPr>
              <w:spacing w:line="276" w:lineRule="auto" w:after="80"/>
            </w:pPr>
            <w:r>
              <w:rPr>
                <w:rFonts w:ascii="Microsoft YaHei" w:hAnsi="Microsoft YaHei" w:eastAsia="Microsoft YaHei"/>
                <w:b w:val="0"/>
                <w:sz w:val="19"/>
              </w:rPr>
              <w:t>题外话，南向哥在震荡和不确定性行情胜率真高，到了机构自己划线的盘面他们反倒不中用了[s:ac:惊]难道南向给金毛卖屁股了[s:ac:中枪]</w:t>
            </w:r>
          </w:p>
          <w:p>
            <w:pPr>
              <w:spacing w:line="276" w:lineRule="auto" w:after="80"/>
            </w:pPr>
            <w:r>
              <w:rPr>
                <w:rFonts w:ascii="Microsoft YaHei" w:hAnsi="Microsoft YaHei" w:eastAsia="Microsoft YaHei"/>
                <w:b w:val="0"/>
                <w:sz w:val="19"/>
              </w:rPr>
              <w:t>今天南向净卖出86.14e</w:t>
            </w:r>
          </w:p>
        </w:tc>
      </w:tr>
    </w:tbl>
    <w:p/>
    <w:p>
      <w:pPr>
        <w:pStyle w:val="Heading3"/>
      </w:pPr>
      <w:r>
        <w:t>每日操盘内参</w:t>
      </w:r>
    </w:p>
    <w:p>
      <w:r>
        <w:rPr>
          <w:rFonts w:ascii="Microsoft YaHei" w:hAnsi="Microsoft YaHei" w:eastAsia="Microsoft YaHei"/>
          <w:b w:val="0"/>
          <w:color w:val="6B7280"/>
          <w:sz w:val="18"/>
        </w:rPr>
        <w:t>参考《分析揉搓线及日内总结.txt》与本次新增框架；仅做学习复盘，不作荐股结论。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上证指数+1.28%，深证成指+3.02%，创业板指+3.93%，科创50+4.17%，中证1000+2.94%；指数整体偏强。 有效讨论集中在核心科技/国产算力、半导体设备/材料/封测、金融权重、存储/HBM，主线判断需回到量能、核心标的和板块联动验证。 当日A/B类有效发言138条，C类原文保留110条。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看多/持有：08:56 zippo578：大哥→中际旭创；09:56 xbox：xbox这条主要是在补充盘面结构或交易纪律。 动作倾向：低吸。；10:05 xbox：中兴→中兴通讯；10:24 村上吹树：村上吹树这条主要是在补充盘面结构或交易纪律。 动作倾向：观察。；10:28 小火机：小火机这条主要是在补充盘面结构或交易纪律。 动作倾向：观察。</w:t>
            </w:r>
          </w:p>
          <w:p>
            <w:pPr>
              <w:spacing w:after="40"/>
            </w:pPr>
            <w:r>
              <w:rPr>
                <w:rFonts w:ascii="Microsoft YaHei" w:hAnsi="Microsoft YaHei" w:eastAsia="Microsoft YaHei"/>
                <w:b w:val="0"/>
                <w:color w:val="374151"/>
                <w:sz w:val="18"/>
              </w:rPr>
              <w:t>观望：00:10 灰兔尾：灰兔尾这条主要是在补充盘面结构或交易纪律。 动作倾向：观察。；08:36 一生一股绊倒铁盒：金融权重；08:49 狼大：核心科技/国产算力；08:53 Rzzz二号机：核心科技/国产算力；08:56 狼大：核心科技/国产算力</w:t>
            </w:r>
          </w:p>
          <w:p>
            <w:pPr>
              <w:spacing w:after="40"/>
            </w:pPr>
            <w:r>
              <w:rPr>
                <w:rFonts w:ascii="Microsoft YaHei" w:hAnsi="Microsoft YaHei" w:eastAsia="Microsoft YaHei"/>
                <w:b w:val="0"/>
                <w:color w:val="374151"/>
                <w:sz w:val="18"/>
              </w:rPr>
              <w:t>减仓/出清：08:23 zippo578：zippo578这条主要是在补充盘面结构或交易纪律。 动作倾向：观察。；09:20 xbox：xbox这条主要是在补充盘面结构或交易纪律。 动作倾向：减仓。；10:07 Rzzz二号机：Rzzz二号机这条主要是在补充盘面结构或交易纪律。 动作倾向：观察。；10:47 包子music：包子music这条主要是在补充盘面结构或交易纪律。 动作倾向：减仓。；11:26 Rzzz二号机：Rzzz二号机这条主要是在补充盘面结构或交易纪律。 动作倾向：减仓。</w:t>
            </w:r>
          </w:p>
          <w:p>
            <w:pPr>
              <w:spacing w:after="40"/>
            </w:pPr>
            <w:r>
              <w:rPr>
                <w:rFonts w:ascii="Microsoft YaHei" w:hAnsi="Microsoft YaHei" w:eastAsia="Microsoft YaHei"/>
                <w:b w:val="0"/>
                <w:color w:val="374151"/>
                <w:sz w:val="18"/>
              </w:rPr>
              <w:t>风险标的：00:17 包子music：包子music这条主要是在补充盘面结构或交易纪律。 动作倾向：观察。</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发言链条：08:49 狼大：核心科技/国产算力 -&gt; 08:56 狼大：核心科技/国产算力 -&gt; 09:45 狼大：核心科技/国产算力。重点看哪些资金在进攻、哪些方向只是搅动市场，以及量能是否验证主线真假。</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缺口：需要观察是否回补，以及是否形成跳空岛形等结构风险。</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高频术语：突破、回踩、主线、黄线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时段分布：盘前/开盘确认23条；早盘47条；午间/午后79条；尾盘/收盘后99条。 当日发言总数248条，其中狼大发言34条。 阅读顺序建议：先看盘前/盘后预判，再看盘中验证和情绪变化，最后看是否形成闭环判断。</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突破；回踩；主线；黄线；zte→中兴通讯；大哥→中际旭创；中兴→中兴通讯；立昂微→立昂微；姨→兆易创新</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次日观察：继续跟踪核心科技/国产算力、半导体设备/材料/封测、金融权重的量能、核心标的和板块联动。 技术框架：揉搓线、影线和缺口必须结合趋势位置与量能，不孤立解释。</w:t>
            </w:r>
          </w:p>
        </w:tc>
      </w:tr>
    </w:tbl>
    <w:p/>
    <w:p>
      <w:pPr>
        <w:pStyle w:val="Heading2"/>
      </w:pPr>
      <w:r>
        <w:t>2026-06-10（271条）</w:t>
      </w:r>
    </w:p>
    <w:p>
      <w:r>
        <w:rPr>
          <w:rFonts w:ascii="Microsoft YaHei" w:hAnsi="Microsoft YaHei" w:eastAsia="Microsoft YaHei"/>
          <w:b/>
          <w:sz w:val="20"/>
        </w:rPr>
        <w:t>当日指数环境：</w:t>
      </w:r>
      <w:r>
        <w:rPr>
          <w:rFonts w:ascii="Microsoft YaHei" w:hAnsi="Microsoft YaHei" w:eastAsia="Microsoft YaHei"/>
          <w:b w:val="0"/>
          <w:sz w:val="20"/>
        </w:rPr>
        <w:t>上证指数-0.42%，深证成指-2.06%，创业板指-2.70%，科创50-0.65%，中证1000-1.44%；指数分化或偏弱。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00:05</w:t>
            </w:r>
          </w:p>
        </w:tc>
        <w:tc>
          <w:tcPr>
            <w:tcW w:type="dxa" w:w="2016"/>
          </w:tcPr>
          <w:p>
            <w:pPr>
              <w:spacing w:after="0"/>
            </w:pPr>
            <w:r>
              <w:rPr>
                <w:rFonts w:ascii="Microsoft YaHei" w:hAnsi="Microsoft YaHei" w:eastAsia="Microsoft YaHei"/>
                <w:b w:val="0"/>
                <w:color w:val="374151"/>
                <w:sz w:val="17"/>
              </w:rPr>
              <w:t>2124楼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00:07</w:t>
            </w:r>
          </w:p>
        </w:tc>
        <w:tc>
          <w:tcPr>
            <w:tcW w:type="dxa" w:w="2016"/>
          </w:tcPr>
          <w:p>
            <w:pPr>
              <w:spacing w:after="0"/>
            </w:pPr>
            <w:r>
              <w:rPr>
                <w:rFonts w:ascii="Microsoft YaHei" w:hAnsi="Microsoft YaHei" w:eastAsia="Microsoft YaHei"/>
                <w:b w:val="0"/>
                <w:color w:val="374151"/>
                <w:sz w:val="17"/>
              </w:rPr>
              <w:t>986楼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00:11</w:t>
            </w:r>
          </w:p>
        </w:tc>
        <w:tc>
          <w:tcPr>
            <w:tcW w:type="dxa" w:w="2016"/>
          </w:tcPr>
          <w:p>
            <w:pPr>
              <w:spacing w:after="0"/>
            </w:pPr>
            <w:r>
              <w:rPr>
                <w:rFonts w:ascii="Microsoft YaHei" w:hAnsi="Microsoft YaHei" w:eastAsia="Microsoft YaHei"/>
                <w:b w:val="0"/>
                <w:color w:val="374151"/>
                <w:sz w:val="17"/>
              </w:rPr>
              <w:t>987楼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00:20</w:t>
            </w:r>
          </w:p>
        </w:tc>
        <w:tc>
          <w:tcPr>
            <w:tcW w:type="dxa" w:w="2016"/>
          </w:tcPr>
          <w:p>
            <w:pPr>
              <w:spacing w:after="0"/>
            </w:pPr>
            <w:r>
              <w:rPr>
                <w:rFonts w:ascii="Microsoft YaHei" w:hAnsi="Microsoft YaHei" w:eastAsia="Microsoft YaHei"/>
                <w:b w:val="0"/>
                <w:color w:val="374151"/>
                <w:sz w:val="17"/>
              </w:rPr>
              <w:t>1330楼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00:24</w:t>
            </w:r>
          </w:p>
        </w:tc>
        <w:tc>
          <w:tcPr>
            <w:tcW w:type="dxa" w:w="2016"/>
          </w:tcPr>
          <w:p>
            <w:pPr>
              <w:spacing w:after="0"/>
            </w:pPr>
            <w:r>
              <w:rPr>
                <w:rFonts w:ascii="Microsoft YaHei" w:hAnsi="Microsoft YaHei" w:eastAsia="Microsoft YaHei"/>
                <w:b w:val="0"/>
                <w:color w:val="374151"/>
                <w:sz w:val="17"/>
              </w:rPr>
              <w:t>1331楼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00:32</w:t>
            </w:r>
          </w:p>
        </w:tc>
        <w:tc>
          <w:tcPr>
            <w:tcW w:type="dxa" w:w="2016"/>
          </w:tcPr>
          <w:p>
            <w:pPr>
              <w:spacing w:after="0"/>
            </w:pPr>
            <w:r>
              <w:rPr>
                <w:rFonts w:ascii="Microsoft YaHei" w:hAnsi="Microsoft YaHei" w:eastAsia="Microsoft YaHei"/>
                <w:b w:val="0"/>
                <w:color w:val="374151"/>
                <w:sz w:val="17"/>
              </w:rPr>
              <w:t>1332楼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00:37</w:t>
            </w:r>
          </w:p>
        </w:tc>
        <w:tc>
          <w:tcPr>
            <w:tcW w:type="dxa" w:w="2016"/>
          </w:tcPr>
          <w:p>
            <w:pPr>
              <w:spacing w:after="0"/>
            </w:pPr>
            <w:r>
              <w:rPr>
                <w:rFonts w:ascii="Microsoft YaHei" w:hAnsi="Microsoft YaHei" w:eastAsia="Microsoft YaHei"/>
                <w:b w:val="0"/>
                <w:color w:val="374151"/>
                <w:sz w:val="17"/>
              </w:rPr>
              <w:t>1333楼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00:40</w:t>
            </w:r>
          </w:p>
        </w:tc>
        <w:tc>
          <w:tcPr>
            <w:tcW w:type="dxa" w:w="2016"/>
          </w:tcPr>
          <w:p>
            <w:pPr>
              <w:spacing w:after="0"/>
            </w:pPr>
            <w:r>
              <w:rPr>
                <w:rFonts w:ascii="Microsoft YaHei" w:hAnsi="Microsoft YaHei" w:eastAsia="Microsoft YaHei"/>
                <w:b w:val="0"/>
                <w:color w:val="374151"/>
                <w:sz w:val="17"/>
              </w:rPr>
              <w:t>1334楼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00:41</w:t>
            </w:r>
          </w:p>
        </w:tc>
        <w:tc>
          <w:tcPr>
            <w:tcW w:type="dxa" w:w="2016"/>
          </w:tcPr>
          <w:p>
            <w:pPr>
              <w:spacing w:after="0"/>
            </w:pPr>
            <w:r>
              <w:rPr>
                <w:rFonts w:ascii="Microsoft YaHei" w:hAnsi="Microsoft YaHei" w:eastAsia="Microsoft YaHei"/>
                <w:b w:val="0"/>
                <w:color w:val="374151"/>
                <w:sz w:val="17"/>
              </w:rPr>
              <w:t>1335楼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00:44</w:t>
            </w:r>
          </w:p>
        </w:tc>
        <w:tc>
          <w:tcPr>
            <w:tcW w:type="dxa" w:w="2016"/>
          </w:tcPr>
          <w:p>
            <w:pPr>
              <w:spacing w:after="0"/>
            </w:pPr>
            <w:r>
              <w:rPr>
                <w:rFonts w:ascii="Microsoft YaHei" w:hAnsi="Microsoft YaHei" w:eastAsia="Microsoft YaHei"/>
                <w:b w:val="0"/>
                <w:color w:val="374151"/>
                <w:sz w:val="17"/>
              </w:rPr>
              <w:t>1336楼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00:52</w:t>
            </w:r>
          </w:p>
        </w:tc>
        <w:tc>
          <w:tcPr>
            <w:tcW w:type="dxa" w:w="2016"/>
          </w:tcPr>
          <w:p>
            <w:pPr>
              <w:spacing w:after="0"/>
            </w:pPr>
            <w:r>
              <w:rPr>
                <w:rFonts w:ascii="Microsoft YaHei" w:hAnsi="Microsoft YaHei" w:eastAsia="Microsoft YaHei"/>
                <w:b w:val="0"/>
                <w:color w:val="374151"/>
                <w:sz w:val="17"/>
              </w:rPr>
              <w:t>1337楼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00:55</w:t>
            </w:r>
          </w:p>
        </w:tc>
        <w:tc>
          <w:tcPr>
            <w:tcW w:type="dxa" w:w="2016"/>
          </w:tcPr>
          <w:p>
            <w:pPr>
              <w:spacing w:after="0"/>
            </w:pPr>
            <w:r>
              <w:rPr>
                <w:rFonts w:ascii="Microsoft YaHei" w:hAnsi="Microsoft YaHei" w:eastAsia="Microsoft YaHei"/>
                <w:b w:val="0"/>
                <w:color w:val="374151"/>
                <w:sz w:val="17"/>
              </w:rPr>
              <w:t>244楼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01:11</w:t>
            </w:r>
          </w:p>
        </w:tc>
        <w:tc>
          <w:tcPr>
            <w:tcW w:type="dxa" w:w="2016"/>
          </w:tcPr>
          <w:p>
            <w:pPr>
              <w:spacing w:after="0"/>
            </w:pPr>
            <w:r>
              <w:rPr>
                <w:rFonts w:ascii="Microsoft YaHei" w:hAnsi="Microsoft YaHei" w:eastAsia="Microsoft YaHei"/>
                <w:b w:val="0"/>
                <w:color w:val="374151"/>
                <w:sz w:val="17"/>
              </w:rPr>
              <w:t>245楼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01:25</w:t>
            </w:r>
          </w:p>
        </w:tc>
        <w:tc>
          <w:tcPr>
            <w:tcW w:type="dxa" w:w="2016"/>
          </w:tcPr>
          <w:p>
            <w:pPr>
              <w:spacing w:after="0"/>
            </w:pPr>
            <w:r>
              <w:rPr>
                <w:rFonts w:ascii="Microsoft YaHei" w:hAnsi="Microsoft YaHei" w:eastAsia="Microsoft YaHei"/>
                <w:b w:val="0"/>
                <w:color w:val="374151"/>
                <w:sz w:val="17"/>
              </w:rPr>
              <w:t>246楼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01:33</w:t>
            </w:r>
          </w:p>
        </w:tc>
        <w:tc>
          <w:tcPr>
            <w:tcW w:type="dxa" w:w="2016"/>
          </w:tcPr>
          <w:p>
            <w:pPr>
              <w:spacing w:after="0"/>
            </w:pPr>
            <w:r>
              <w:rPr>
                <w:rFonts w:ascii="Microsoft YaHei" w:hAnsi="Microsoft YaHei" w:eastAsia="Microsoft YaHei"/>
                <w:b w:val="0"/>
                <w:color w:val="374151"/>
                <w:sz w:val="17"/>
              </w:rPr>
              <w:t>247楼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06:02</w:t>
            </w:r>
          </w:p>
        </w:tc>
        <w:tc>
          <w:tcPr>
            <w:tcW w:type="dxa" w:w="2016"/>
          </w:tcPr>
          <w:p>
            <w:pPr>
              <w:spacing w:after="0"/>
            </w:pPr>
            <w:r>
              <w:rPr>
                <w:rFonts w:ascii="Microsoft YaHei" w:hAnsi="Microsoft YaHei" w:eastAsia="Microsoft YaHei"/>
                <w:b w:val="0"/>
                <w:color w:val="374151"/>
                <w:sz w:val="17"/>
              </w:rPr>
              <w:t>522楼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07:37</w:t>
            </w:r>
          </w:p>
        </w:tc>
        <w:tc>
          <w:tcPr>
            <w:tcW w:type="dxa" w:w="2016"/>
          </w:tcPr>
          <w:p>
            <w:pPr>
              <w:spacing w:after="0"/>
            </w:pPr>
            <w:r>
              <w:rPr>
                <w:rFonts w:ascii="Microsoft YaHei" w:hAnsi="Microsoft YaHei" w:eastAsia="Microsoft YaHei"/>
                <w:b w:val="0"/>
                <w:color w:val="374151"/>
                <w:sz w:val="17"/>
              </w:rPr>
              <w:t>2125楼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08:32</w:t>
            </w:r>
          </w:p>
        </w:tc>
        <w:tc>
          <w:tcPr>
            <w:tcW w:type="dxa" w:w="2016"/>
          </w:tcPr>
          <w:p>
            <w:pPr>
              <w:spacing w:after="0"/>
            </w:pPr>
            <w:r>
              <w:rPr>
                <w:rFonts w:ascii="Microsoft YaHei" w:hAnsi="Microsoft YaHei" w:eastAsia="Microsoft YaHei"/>
                <w:b w:val="0"/>
                <w:color w:val="374151"/>
                <w:sz w:val="17"/>
              </w:rPr>
              <w:t>2126楼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08:37</w:t>
            </w:r>
          </w:p>
        </w:tc>
        <w:tc>
          <w:tcPr>
            <w:tcW w:type="dxa" w:w="2016"/>
          </w:tcPr>
          <w:p>
            <w:pPr>
              <w:spacing w:after="0"/>
            </w:pPr>
            <w:r>
              <w:rPr>
                <w:rFonts w:ascii="Microsoft YaHei" w:hAnsi="Microsoft YaHei" w:eastAsia="Microsoft YaHei"/>
                <w:b w:val="0"/>
                <w:color w:val="374151"/>
                <w:sz w:val="17"/>
              </w:rPr>
              <w:t>2127楼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08:42</w:t>
            </w:r>
          </w:p>
        </w:tc>
        <w:tc>
          <w:tcPr>
            <w:tcW w:type="dxa" w:w="2016"/>
          </w:tcPr>
          <w:p>
            <w:pPr>
              <w:spacing w:after="0"/>
            </w:pPr>
            <w:r>
              <w:rPr>
                <w:rFonts w:ascii="Microsoft YaHei" w:hAnsi="Microsoft YaHei" w:eastAsia="Microsoft YaHei"/>
                <w:b w:val="0"/>
                <w:color w:val="374151"/>
                <w:sz w:val="17"/>
              </w:rPr>
              <w:t>1257楼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08:47</w:t>
            </w:r>
          </w:p>
        </w:tc>
        <w:tc>
          <w:tcPr>
            <w:tcW w:type="dxa" w:w="2016"/>
          </w:tcPr>
          <w:p>
            <w:pPr>
              <w:spacing w:after="0"/>
            </w:pPr>
            <w:r>
              <w:rPr>
                <w:rFonts w:ascii="Microsoft YaHei" w:hAnsi="Microsoft YaHei" w:eastAsia="Microsoft YaHei"/>
                <w:b w:val="0"/>
                <w:color w:val="374151"/>
                <w:sz w:val="17"/>
              </w:rPr>
              <w:t>1258楼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08:47</w:t>
            </w:r>
          </w:p>
        </w:tc>
        <w:tc>
          <w:tcPr>
            <w:tcW w:type="dxa" w:w="2016"/>
          </w:tcPr>
          <w:p>
            <w:pPr>
              <w:spacing w:after="0"/>
            </w:pPr>
            <w:r>
              <w:rPr>
                <w:rFonts w:ascii="Microsoft YaHei" w:hAnsi="Microsoft YaHei" w:eastAsia="Microsoft YaHei"/>
                <w:b w:val="0"/>
                <w:color w:val="374151"/>
                <w:sz w:val="17"/>
              </w:rPr>
              <w:t>2128楼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08:48</w:t>
            </w:r>
          </w:p>
        </w:tc>
        <w:tc>
          <w:tcPr>
            <w:tcW w:type="dxa" w:w="2016"/>
          </w:tcPr>
          <w:p>
            <w:pPr>
              <w:spacing w:after="0"/>
            </w:pPr>
            <w:r>
              <w:rPr>
                <w:rFonts w:ascii="Microsoft YaHei" w:hAnsi="Microsoft YaHei" w:eastAsia="Microsoft YaHei"/>
                <w:b w:val="0"/>
                <w:color w:val="374151"/>
                <w:sz w:val="17"/>
              </w:rPr>
              <w:t>2129楼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2130楼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08:55</w:t>
            </w:r>
          </w:p>
        </w:tc>
        <w:tc>
          <w:tcPr>
            <w:tcW w:type="dxa" w:w="2016"/>
          </w:tcPr>
          <w:p>
            <w:pPr>
              <w:spacing w:after="0"/>
            </w:pPr>
            <w:r>
              <w:rPr>
                <w:rFonts w:ascii="Microsoft YaHei" w:hAnsi="Microsoft YaHei" w:eastAsia="Microsoft YaHei"/>
                <w:b w:val="0"/>
                <w:color w:val="374151"/>
                <w:sz w:val="17"/>
              </w:rPr>
              <w:t>2131楼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08:57</w:t>
            </w:r>
          </w:p>
        </w:tc>
        <w:tc>
          <w:tcPr>
            <w:tcW w:type="dxa" w:w="2016"/>
          </w:tcPr>
          <w:p>
            <w:pPr>
              <w:spacing w:after="0"/>
            </w:pPr>
            <w:r>
              <w:rPr>
                <w:rFonts w:ascii="Microsoft YaHei" w:hAnsi="Microsoft YaHei" w:eastAsia="Microsoft YaHei"/>
                <w:b w:val="0"/>
                <w:color w:val="374151"/>
                <w:sz w:val="17"/>
              </w:rPr>
              <w:t>1259楼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08:57</w:t>
            </w:r>
          </w:p>
        </w:tc>
        <w:tc>
          <w:tcPr>
            <w:tcW w:type="dxa" w:w="2016"/>
          </w:tcPr>
          <w:p>
            <w:pPr>
              <w:spacing w:after="0"/>
            </w:pPr>
            <w:r>
              <w:rPr>
                <w:rFonts w:ascii="Microsoft YaHei" w:hAnsi="Microsoft YaHei" w:eastAsia="Microsoft YaHei"/>
                <w:b w:val="0"/>
                <w:color w:val="374151"/>
                <w:sz w:val="17"/>
              </w:rPr>
              <w:t>2132楼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08:58</w:t>
            </w:r>
          </w:p>
        </w:tc>
        <w:tc>
          <w:tcPr>
            <w:tcW w:type="dxa" w:w="2016"/>
          </w:tcPr>
          <w:p>
            <w:pPr>
              <w:spacing w:after="0"/>
            </w:pPr>
            <w:r>
              <w:rPr>
                <w:rFonts w:ascii="Microsoft YaHei" w:hAnsi="Microsoft YaHei" w:eastAsia="Microsoft YaHei"/>
                <w:b w:val="0"/>
                <w:color w:val="374151"/>
                <w:sz w:val="17"/>
              </w:rPr>
              <w:t>2133楼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09:00</w:t>
            </w:r>
          </w:p>
        </w:tc>
        <w:tc>
          <w:tcPr>
            <w:tcW w:type="dxa" w:w="2016"/>
          </w:tcPr>
          <w:p>
            <w:pPr>
              <w:spacing w:after="0"/>
            </w:pPr>
            <w:r>
              <w:rPr>
                <w:rFonts w:ascii="Microsoft YaHei" w:hAnsi="Microsoft YaHei" w:eastAsia="Microsoft YaHei"/>
                <w:b w:val="0"/>
                <w:color w:val="374151"/>
                <w:sz w:val="17"/>
              </w:rPr>
              <w:t>2134楼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09:02</w:t>
            </w:r>
          </w:p>
        </w:tc>
        <w:tc>
          <w:tcPr>
            <w:tcW w:type="dxa" w:w="2016"/>
          </w:tcPr>
          <w:p>
            <w:pPr>
              <w:spacing w:after="0"/>
            </w:pPr>
            <w:r>
              <w:rPr>
                <w:rFonts w:ascii="Microsoft YaHei" w:hAnsi="Microsoft YaHei" w:eastAsia="Microsoft YaHei"/>
                <w:b w:val="0"/>
                <w:color w:val="374151"/>
                <w:sz w:val="17"/>
              </w:rPr>
              <w:t>988楼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09:03</w:t>
            </w:r>
          </w:p>
        </w:tc>
        <w:tc>
          <w:tcPr>
            <w:tcW w:type="dxa" w:w="2016"/>
          </w:tcPr>
          <w:p>
            <w:pPr>
              <w:spacing w:after="0"/>
            </w:pPr>
            <w:r>
              <w:rPr>
                <w:rFonts w:ascii="Microsoft YaHei" w:hAnsi="Microsoft YaHei" w:eastAsia="Microsoft YaHei"/>
                <w:b w:val="0"/>
                <w:color w:val="374151"/>
                <w:sz w:val="17"/>
              </w:rPr>
              <w:t>1260楼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09:05</w:t>
            </w:r>
          </w:p>
        </w:tc>
        <w:tc>
          <w:tcPr>
            <w:tcW w:type="dxa" w:w="2016"/>
          </w:tcPr>
          <w:p>
            <w:pPr>
              <w:spacing w:after="0"/>
            </w:pPr>
            <w:r>
              <w:rPr>
                <w:rFonts w:ascii="Microsoft YaHei" w:hAnsi="Microsoft YaHei" w:eastAsia="Microsoft YaHei"/>
                <w:b w:val="0"/>
                <w:color w:val="374151"/>
                <w:sz w:val="17"/>
              </w:rPr>
              <w:t>2135楼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09:07</w:t>
            </w:r>
          </w:p>
        </w:tc>
        <w:tc>
          <w:tcPr>
            <w:tcW w:type="dxa" w:w="2016"/>
          </w:tcPr>
          <w:p>
            <w:pPr>
              <w:spacing w:after="0"/>
            </w:pPr>
            <w:r>
              <w:rPr>
                <w:rFonts w:ascii="Microsoft YaHei" w:hAnsi="Microsoft YaHei" w:eastAsia="Microsoft YaHei"/>
                <w:b w:val="0"/>
                <w:color w:val="374151"/>
                <w:sz w:val="17"/>
              </w:rPr>
              <w:t>3050楼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09:08</w:t>
            </w:r>
          </w:p>
        </w:tc>
        <w:tc>
          <w:tcPr>
            <w:tcW w:type="dxa" w:w="2016"/>
          </w:tcPr>
          <w:p>
            <w:pPr>
              <w:spacing w:after="0"/>
            </w:pPr>
            <w:r>
              <w:rPr>
                <w:rFonts w:ascii="Microsoft YaHei" w:hAnsi="Microsoft YaHei" w:eastAsia="Microsoft YaHei"/>
                <w:b w:val="0"/>
                <w:color w:val="374151"/>
                <w:sz w:val="17"/>
              </w:rPr>
              <w:t>2136楼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09:09</w:t>
            </w:r>
          </w:p>
        </w:tc>
        <w:tc>
          <w:tcPr>
            <w:tcW w:type="dxa" w:w="2016"/>
          </w:tcPr>
          <w:p>
            <w:pPr>
              <w:spacing w:after="0"/>
            </w:pPr>
            <w:r>
              <w:rPr>
                <w:rFonts w:ascii="Microsoft YaHei" w:hAnsi="Microsoft YaHei" w:eastAsia="Microsoft YaHei"/>
                <w:b w:val="0"/>
                <w:color w:val="374151"/>
                <w:sz w:val="17"/>
              </w:rPr>
              <w:t>1053楼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09:09</w:t>
            </w:r>
          </w:p>
        </w:tc>
        <w:tc>
          <w:tcPr>
            <w:tcW w:type="dxa" w:w="2016"/>
          </w:tcPr>
          <w:p>
            <w:pPr>
              <w:spacing w:after="0"/>
            </w:pPr>
            <w:r>
              <w:rPr>
                <w:rFonts w:ascii="Microsoft YaHei" w:hAnsi="Microsoft YaHei" w:eastAsia="Microsoft YaHei"/>
                <w:b w:val="0"/>
                <w:color w:val="374151"/>
                <w:sz w:val="17"/>
              </w:rPr>
              <w:t>2137楼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09:16</w:t>
            </w:r>
          </w:p>
        </w:tc>
        <w:tc>
          <w:tcPr>
            <w:tcW w:type="dxa" w:w="2016"/>
          </w:tcPr>
          <w:p>
            <w:pPr>
              <w:spacing w:after="0"/>
            </w:pPr>
            <w:r>
              <w:rPr>
                <w:rFonts w:ascii="Microsoft YaHei" w:hAnsi="Microsoft YaHei" w:eastAsia="Microsoft YaHei"/>
                <w:b w:val="0"/>
                <w:color w:val="374151"/>
                <w:sz w:val="17"/>
              </w:rPr>
              <w:t>2138楼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09:19</w:t>
            </w:r>
          </w:p>
        </w:tc>
        <w:tc>
          <w:tcPr>
            <w:tcW w:type="dxa" w:w="2016"/>
          </w:tcPr>
          <w:p>
            <w:pPr>
              <w:spacing w:after="0"/>
            </w:pPr>
            <w:r>
              <w:rPr>
                <w:rFonts w:ascii="Microsoft YaHei" w:hAnsi="Microsoft YaHei" w:eastAsia="Microsoft YaHei"/>
                <w:b w:val="0"/>
                <w:color w:val="374151"/>
                <w:sz w:val="17"/>
              </w:rPr>
              <w:t>1338楼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09:23</w:t>
            </w:r>
          </w:p>
        </w:tc>
        <w:tc>
          <w:tcPr>
            <w:tcW w:type="dxa" w:w="2016"/>
          </w:tcPr>
          <w:p>
            <w:pPr>
              <w:spacing w:after="0"/>
            </w:pPr>
            <w:r>
              <w:rPr>
                <w:rFonts w:ascii="Microsoft YaHei" w:hAnsi="Microsoft YaHei" w:eastAsia="Microsoft YaHei"/>
                <w:b w:val="0"/>
                <w:color w:val="374151"/>
                <w:sz w:val="17"/>
              </w:rPr>
              <w:t>2139楼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1339楼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1340楼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2140楼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989楼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990楼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2141楼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1284楼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1285楼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2142楼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2143楼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1341楼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2144楼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1286楼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1287楼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1668楼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2145楼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1342楼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1288楼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1343楼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1261楼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3051楼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1289楼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1344楼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2146楼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2147楼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2148楼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1345楼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1346楼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1054楼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1347楼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1348楼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1262楼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3052楼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2149楼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1349楼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1290楼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1350楼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2150楼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2151楼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1291楼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1351楼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1263楼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1352楼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3053楼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2152楼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1353楼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2153楼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2154楼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1264楼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1354楼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2155楼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1265楼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1355楼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1669楼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2156楼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2157楼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1356楼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3054楼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1670楼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1357楼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2158楼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1671楼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2159楼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3055楼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523楼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1292楼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1672楼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3056楼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1293楼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2160楼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1358楼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2161楼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3057楼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核心科技/国产算力、医药</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2162楼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2163楼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524楼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1294楼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3058楼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1295楼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11:42</w:t>
            </w:r>
          </w:p>
        </w:tc>
        <w:tc>
          <w:tcPr>
            <w:tcW w:type="dxa" w:w="2016"/>
          </w:tcPr>
          <w:p>
            <w:pPr>
              <w:spacing w:after="0"/>
            </w:pPr>
            <w:r>
              <w:rPr>
                <w:rFonts w:ascii="Microsoft YaHei" w:hAnsi="Microsoft YaHei" w:eastAsia="Microsoft YaHei"/>
                <w:b w:val="0"/>
                <w:color w:val="374151"/>
                <w:sz w:val="17"/>
              </w:rPr>
              <w:t>3059楼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11:43</w:t>
            </w:r>
          </w:p>
        </w:tc>
        <w:tc>
          <w:tcPr>
            <w:tcW w:type="dxa" w:w="2016"/>
          </w:tcPr>
          <w:p>
            <w:pPr>
              <w:spacing w:after="0"/>
            </w:pPr>
            <w:r>
              <w:rPr>
                <w:rFonts w:ascii="Microsoft YaHei" w:hAnsi="Microsoft YaHei" w:eastAsia="Microsoft YaHei"/>
                <w:b w:val="0"/>
                <w:color w:val="374151"/>
                <w:sz w:val="17"/>
              </w:rPr>
              <w:t>3060楼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11:46</w:t>
            </w:r>
          </w:p>
        </w:tc>
        <w:tc>
          <w:tcPr>
            <w:tcW w:type="dxa" w:w="2016"/>
          </w:tcPr>
          <w:p>
            <w:pPr>
              <w:spacing w:after="0"/>
            </w:pPr>
            <w:r>
              <w:rPr>
                <w:rFonts w:ascii="Microsoft YaHei" w:hAnsi="Microsoft YaHei" w:eastAsia="Microsoft YaHei"/>
                <w:b w:val="0"/>
                <w:color w:val="374151"/>
                <w:sz w:val="17"/>
              </w:rPr>
              <w:t>2164楼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11:53</w:t>
            </w:r>
          </w:p>
        </w:tc>
        <w:tc>
          <w:tcPr>
            <w:tcW w:type="dxa" w:w="2016"/>
          </w:tcPr>
          <w:p>
            <w:pPr>
              <w:spacing w:after="0"/>
            </w:pPr>
            <w:r>
              <w:rPr>
                <w:rFonts w:ascii="Microsoft YaHei" w:hAnsi="Microsoft YaHei" w:eastAsia="Microsoft YaHei"/>
                <w:b w:val="0"/>
                <w:color w:val="374151"/>
                <w:sz w:val="17"/>
              </w:rPr>
              <w:t>2165楼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11:56</w:t>
            </w:r>
          </w:p>
        </w:tc>
        <w:tc>
          <w:tcPr>
            <w:tcW w:type="dxa" w:w="2016"/>
          </w:tcPr>
          <w:p>
            <w:pPr>
              <w:spacing w:after="0"/>
            </w:pPr>
            <w:r>
              <w:rPr>
                <w:rFonts w:ascii="Microsoft YaHei" w:hAnsi="Microsoft YaHei" w:eastAsia="Microsoft YaHei"/>
                <w:b w:val="0"/>
                <w:color w:val="374151"/>
                <w:sz w:val="17"/>
              </w:rPr>
              <w:t>2166楼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12:03</w:t>
            </w:r>
          </w:p>
        </w:tc>
        <w:tc>
          <w:tcPr>
            <w:tcW w:type="dxa" w:w="2016"/>
          </w:tcPr>
          <w:p>
            <w:pPr>
              <w:spacing w:after="0"/>
            </w:pPr>
            <w:r>
              <w:rPr>
                <w:rFonts w:ascii="Microsoft YaHei" w:hAnsi="Microsoft YaHei" w:eastAsia="Microsoft YaHei"/>
                <w:b w:val="0"/>
                <w:color w:val="374151"/>
                <w:sz w:val="17"/>
              </w:rPr>
              <w:t>1673楼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12:05</w:t>
            </w:r>
          </w:p>
        </w:tc>
        <w:tc>
          <w:tcPr>
            <w:tcW w:type="dxa" w:w="2016"/>
          </w:tcPr>
          <w:p>
            <w:pPr>
              <w:spacing w:after="0"/>
            </w:pPr>
            <w:r>
              <w:rPr>
                <w:rFonts w:ascii="Microsoft YaHei" w:hAnsi="Microsoft YaHei" w:eastAsia="Microsoft YaHei"/>
                <w:b w:val="0"/>
                <w:color w:val="374151"/>
                <w:sz w:val="17"/>
              </w:rPr>
              <w:t>1674楼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12:06</w:t>
            </w:r>
          </w:p>
        </w:tc>
        <w:tc>
          <w:tcPr>
            <w:tcW w:type="dxa" w:w="2016"/>
          </w:tcPr>
          <w:p>
            <w:pPr>
              <w:spacing w:after="0"/>
            </w:pPr>
            <w:r>
              <w:rPr>
                <w:rFonts w:ascii="Microsoft YaHei" w:hAnsi="Microsoft YaHei" w:eastAsia="Microsoft YaHei"/>
                <w:b w:val="0"/>
                <w:color w:val="374151"/>
                <w:sz w:val="17"/>
              </w:rPr>
              <w:t>3061楼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12:16</w:t>
            </w:r>
          </w:p>
        </w:tc>
        <w:tc>
          <w:tcPr>
            <w:tcW w:type="dxa" w:w="2016"/>
          </w:tcPr>
          <w:p>
            <w:pPr>
              <w:spacing w:after="0"/>
            </w:pPr>
            <w:r>
              <w:rPr>
                <w:rFonts w:ascii="Microsoft YaHei" w:hAnsi="Microsoft YaHei" w:eastAsia="Microsoft YaHei"/>
                <w:b w:val="0"/>
                <w:color w:val="374151"/>
                <w:sz w:val="17"/>
              </w:rPr>
              <w:t>3062楼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12:28</w:t>
            </w:r>
          </w:p>
        </w:tc>
        <w:tc>
          <w:tcPr>
            <w:tcW w:type="dxa" w:w="2016"/>
          </w:tcPr>
          <w:p>
            <w:pPr>
              <w:spacing w:after="0"/>
            </w:pPr>
            <w:r>
              <w:rPr>
                <w:rFonts w:ascii="Microsoft YaHei" w:hAnsi="Microsoft YaHei" w:eastAsia="Microsoft YaHei"/>
                <w:b w:val="0"/>
                <w:color w:val="374151"/>
                <w:sz w:val="17"/>
              </w:rPr>
              <w:t>3063楼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12:46</w:t>
            </w:r>
          </w:p>
        </w:tc>
        <w:tc>
          <w:tcPr>
            <w:tcW w:type="dxa" w:w="2016"/>
          </w:tcPr>
          <w:p>
            <w:pPr>
              <w:spacing w:after="0"/>
            </w:pPr>
            <w:r>
              <w:rPr>
                <w:rFonts w:ascii="Microsoft YaHei" w:hAnsi="Microsoft YaHei" w:eastAsia="Microsoft YaHei"/>
                <w:b w:val="0"/>
                <w:color w:val="374151"/>
                <w:sz w:val="17"/>
              </w:rPr>
              <w:t>1359楼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2167楼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1296楼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2168楼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2169楼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525楼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3064楼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2170楼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2171楼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526楼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3065楼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3066楼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3067楼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1266楼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1297楼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2172楼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1267楼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991楼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1268楼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1298楼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3068楼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2173楼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1269楼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1270楼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3069楼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1299楼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3070楼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2174楼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1300楼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3071楼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3072楼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3073楼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1271楼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3074楼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2175楼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2176楼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3075楼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2177楼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1360楼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527楼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2178楼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2179楼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528楼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2180楼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2181楼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3076楼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2182楼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3077楼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1361楼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2183楼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1272楼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2184楼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2185楼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529楼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2186楼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3078楼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2187楼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1362楼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2188楼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2189楼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2190楼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3079楼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1273楼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2191楼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2192楼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992楼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2193楼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2194楼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3080楼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3081楼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15:27</w:t>
            </w:r>
          </w:p>
        </w:tc>
        <w:tc>
          <w:tcPr>
            <w:tcW w:type="dxa" w:w="2016"/>
          </w:tcPr>
          <w:p>
            <w:pPr>
              <w:spacing w:after="0"/>
            </w:pPr>
            <w:r>
              <w:rPr>
                <w:rFonts w:ascii="Microsoft YaHei" w:hAnsi="Microsoft YaHei" w:eastAsia="Microsoft YaHei"/>
                <w:b w:val="0"/>
                <w:color w:val="374151"/>
                <w:sz w:val="17"/>
              </w:rPr>
              <w:t>2195楼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1274楼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2196楼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1363楼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15:38</w:t>
            </w:r>
          </w:p>
        </w:tc>
        <w:tc>
          <w:tcPr>
            <w:tcW w:type="dxa" w:w="2016"/>
          </w:tcPr>
          <w:p>
            <w:pPr>
              <w:spacing w:after="0"/>
            </w:pPr>
            <w:r>
              <w:rPr>
                <w:rFonts w:ascii="Microsoft YaHei" w:hAnsi="Microsoft YaHei" w:eastAsia="Microsoft YaHei"/>
                <w:b w:val="0"/>
                <w:color w:val="374151"/>
                <w:sz w:val="17"/>
              </w:rPr>
              <w:t>3082楼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15:42</w:t>
            </w:r>
          </w:p>
        </w:tc>
        <w:tc>
          <w:tcPr>
            <w:tcW w:type="dxa" w:w="2016"/>
          </w:tcPr>
          <w:p>
            <w:pPr>
              <w:spacing w:after="0"/>
            </w:pPr>
            <w:r>
              <w:rPr>
                <w:rFonts w:ascii="Microsoft YaHei" w:hAnsi="Microsoft YaHei" w:eastAsia="Microsoft YaHei"/>
                <w:b w:val="0"/>
                <w:color w:val="374151"/>
                <w:sz w:val="17"/>
              </w:rPr>
              <w:t>2197楼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15:46</w:t>
            </w:r>
          </w:p>
        </w:tc>
        <w:tc>
          <w:tcPr>
            <w:tcW w:type="dxa" w:w="2016"/>
          </w:tcPr>
          <w:p>
            <w:pPr>
              <w:spacing w:after="0"/>
            </w:pPr>
            <w:r>
              <w:rPr>
                <w:rFonts w:ascii="Microsoft YaHei" w:hAnsi="Microsoft YaHei" w:eastAsia="Microsoft YaHei"/>
                <w:b w:val="0"/>
                <w:color w:val="374151"/>
                <w:sz w:val="17"/>
              </w:rPr>
              <w:t>3083楼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15:48</w:t>
            </w:r>
          </w:p>
        </w:tc>
        <w:tc>
          <w:tcPr>
            <w:tcW w:type="dxa" w:w="2016"/>
          </w:tcPr>
          <w:p>
            <w:pPr>
              <w:spacing w:after="0"/>
            </w:pPr>
            <w:r>
              <w:rPr>
                <w:rFonts w:ascii="Microsoft YaHei" w:hAnsi="Microsoft YaHei" w:eastAsia="Microsoft YaHei"/>
                <w:b w:val="0"/>
                <w:color w:val="374151"/>
                <w:sz w:val="17"/>
              </w:rPr>
              <w:t>2198楼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15:48</w:t>
            </w:r>
          </w:p>
        </w:tc>
        <w:tc>
          <w:tcPr>
            <w:tcW w:type="dxa" w:w="2016"/>
          </w:tcPr>
          <w:p>
            <w:pPr>
              <w:spacing w:after="0"/>
            </w:pPr>
            <w:r>
              <w:rPr>
                <w:rFonts w:ascii="Microsoft YaHei" w:hAnsi="Microsoft YaHei" w:eastAsia="Microsoft YaHei"/>
                <w:b w:val="0"/>
                <w:color w:val="374151"/>
                <w:sz w:val="17"/>
              </w:rPr>
              <w:t>3084楼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15:51</w:t>
            </w:r>
          </w:p>
        </w:tc>
        <w:tc>
          <w:tcPr>
            <w:tcW w:type="dxa" w:w="2016"/>
          </w:tcPr>
          <w:p>
            <w:pPr>
              <w:spacing w:after="0"/>
            </w:pPr>
            <w:r>
              <w:rPr>
                <w:rFonts w:ascii="Microsoft YaHei" w:hAnsi="Microsoft YaHei" w:eastAsia="Microsoft YaHei"/>
                <w:b w:val="0"/>
                <w:color w:val="374151"/>
                <w:sz w:val="17"/>
              </w:rPr>
              <w:t>2199楼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15:54</w:t>
            </w:r>
          </w:p>
        </w:tc>
        <w:tc>
          <w:tcPr>
            <w:tcW w:type="dxa" w:w="2016"/>
          </w:tcPr>
          <w:p>
            <w:pPr>
              <w:spacing w:after="0"/>
            </w:pPr>
            <w:r>
              <w:rPr>
                <w:rFonts w:ascii="Microsoft YaHei" w:hAnsi="Microsoft YaHei" w:eastAsia="Microsoft YaHei"/>
                <w:b w:val="0"/>
                <w:color w:val="374151"/>
                <w:sz w:val="17"/>
              </w:rPr>
              <w:t>2200楼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15:55</w:t>
            </w:r>
          </w:p>
        </w:tc>
        <w:tc>
          <w:tcPr>
            <w:tcW w:type="dxa" w:w="2016"/>
          </w:tcPr>
          <w:p>
            <w:pPr>
              <w:spacing w:after="0"/>
            </w:pPr>
            <w:r>
              <w:rPr>
                <w:rFonts w:ascii="Microsoft YaHei" w:hAnsi="Microsoft YaHei" w:eastAsia="Microsoft YaHei"/>
                <w:b w:val="0"/>
                <w:color w:val="374151"/>
                <w:sz w:val="17"/>
              </w:rPr>
              <w:t>1301楼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15:58</w:t>
            </w:r>
          </w:p>
        </w:tc>
        <w:tc>
          <w:tcPr>
            <w:tcW w:type="dxa" w:w="2016"/>
          </w:tcPr>
          <w:p>
            <w:pPr>
              <w:spacing w:after="0"/>
            </w:pPr>
            <w:r>
              <w:rPr>
                <w:rFonts w:ascii="Microsoft YaHei" w:hAnsi="Microsoft YaHei" w:eastAsia="Microsoft YaHei"/>
                <w:b w:val="0"/>
                <w:color w:val="374151"/>
                <w:sz w:val="17"/>
              </w:rPr>
              <w:t>3085楼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16:01</w:t>
            </w:r>
          </w:p>
        </w:tc>
        <w:tc>
          <w:tcPr>
            <w:tcW w:type="dxa" w:w="2016"/>
          </w:tcPr>
          <w:p>
            <w:pPr>
              <w:spacing w:after="0"/>
            </w:pPr>
            <w:r>
              <w:rPr>
                <w:rFonts w:ascii="Microsoft YaHei" w:hAnsi="Microsoft YaHei" w:eastAsia="Microsoft YaHei"/>
                <w:b w:val="0"/>
                <w:color w:val="374151"/>
                <w:sz w:val="17"/>
              </w:rPr>
              <w:t>1364楼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16:04</w:t>
            </w:r>
          </w:p>
        </w:tc>
        <w:tc>
          <w:tcPr>
            <w:tcW w:type="dxa" w:w="2016"/>
          </w:tcPr>
          <w:p>
            <w:pPr>
              <w:spacing w:after="0"/>
            </w:pPr>
            <w:r>
              <w:rPr>
                <w:rFonts w:ascii="Microsoft YaHei" w:hAnsi="Microsoft YaHei" w:eastAsia="Microsoft YaHei"/>
                <w:b w:val="0"/>
                <w:color w:val="374151"/>
                <w:sz w:val="17"/>
              </w:rPr>
              <w:t>3086楼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16:06</w:t>
            </w:r>
          </w:p>
        </w:tc>
        <w:tc>
          <w:tcPr>
            <w:tcW w:type="dxa" w:w="2016"/>
          </w:tcPr>
          <w:p>
            <w:pPr>
              <w:spacing w:after="0"/>
            </w:pPr>
            <w:r>
              <w:rPr>
                <w:rFonts w:ascii="Microsoft YaHei" w:hAnsi="Microsoft YaHei" w:eastAsia="Microsoft YaHei"/>
                <w:b w:val="0"/>
                <w:color w:val="374151"/>
                <w:sz w:val="17"/>
              </w:rPr>
              <w:t>2201楼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16:07</w:t>
            </w:r>
          </w:p>
        </w:tc>
        <w:tc>
          <w:tcPr>
            <w:tcW w:type="dxa" w:w="2016"/>
          </w:tcPr>
          <w:p>
            <w:pPr>
              <w:spacing w:after="0"/>
            </w:pPr>
            <w:r>
              <w:rPr>
                <w:rFonts w:ascii="Microsoft YaHei" w:hAnsi="Microsoft YaHei" w:eastAsia="Microsoft YaHei"/>
                <w:b w:val="0"/>
                <w:color w:val="374151"/>
                <w:sz w:val="17"/>
              </w:rPr>
              <w:t>1365楼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16:12</w:t>
            </w:r>
          </w:p>
        </w:tc>
        <w:tc>
          <w:tcPr>
            <w:tcW w:type="dxa" w:w="2016"/>
          </w:tcPr>
          <w:p>
            <w:pPr>
              <w:spacing w:after="0"/>
            </w:pPr>
            <w:r>
              <w:rPr>
                <w:rFonts w:ascii="Microsoft YaHei" w:hAnsi="Microsoft YaHei" w:eastAsia="Microsoft YaHei"/>
                <w:b w:val="0"/>
                <w:color w:val="374151"/>
                <w:sz w:val="17"/>
              </w:rPr>
              <w:t>1366楼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16:14</w:t>
            </w:r>
          </w:p>
        </w:tc>
        <w:tc>
          <w:tcPr>
            <w:tcW w:type="dxa" w:w="2016"/>
          </w:tcPr>
          <w:p>
            <w:pPr>
              <w:spacing w:after="0"/>
            </w:pPr>
            <w:r>
              <w:rPr>
                <w:rFonts w:ascii="Microsoft YaHei" w:hAnsi="Microsoft YaHei" w:eastAsia="Microsoft YaHei"/>
                <w:b w:val="0"/>
                <w:color w:val="374151"/>
                <w:sz w:val="17"/>
              </w:rPr>
              <w:t>2202楼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16:14</w:t>
            </w:r>
          </w:p>
        </w:tc>
        <w:tc>
          <w:tcPr>
            <w:tcW w:type="dxa" w:w="2016"/>
          </w:tcPr>
          <w:p>
            <w:pPr>
              <w:spacing w:after="0"/>
            </w:pPr>
            <w:r>
              <w:rPr>
                <w:rFonts w:ascii="Microsoft YaHei" w:hAnsi="Microsoft YaHei" w:eastAsia="Microsoft YaHei"/>
                <w:b w:val="0"/>
                <w:color w:val="374151"/>
                <w:sz w:val="17"/>
              </w:rPr>
              <w:t>3087楼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16:15</w:t>
            </w:r>
          </w:p>
        </w:tc>
        <w:tc>
          <w:tcPr>
            <w:tcW w:type="dxa" w:w="2016"/>
          </w:tcPr>
          <w:p>
            <w:pPr>
              <w:spacing w:after="0"/>
            </w:pPr>
            <w:r>
              <w:rPr>
                <w:rFonts w:ascii="Microsoft YaHei" w:hAnsi="Microsoft YaHei" w:eastAsia="Microsoft YaHei"/>
                <w:b w:val="0"/>
                <w:color w:val="374151"/>
                <w:sz w:val="17"/>
              </w:rPr>
              <w:t>2203楼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16:19</w:t>
            </w:r>
          </w:p>
        </w:tc>
        <w:tc>
          <w:tcPr>
            <w:tcW w:type="dxa" w:w="2016"/>
          </w:tcPr>
          <w:p>
            <w:pPr>
              <w:spacing w:after="0"/>
            </w:pPr>
            <w:r>
              <w:rPr>
                <w:rFonts w:ascii="Microsoft YaHei" w:hAnsi="Microsoft YaHei" w:eastAsia="Microsoft YaHei"/>
                <w:b w:val="0"/>
                <w:color w:val="374151"/>
                <w:sz w:val="17"/>
              </w:rPr>
              <w:t>1367楼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16:22</w:t>
            </w:r>
          </w:p>
        </w:tc>
        <w:tc>
          <w:tcPr>
            <w:tcW w:type="dxa" w:w="2016"/>
          </w:tcPr>
          <w:p>
            <w:pPr>
              <w:spacing w:after="0"/>
            </w:pPr>
            <w:r>
              <w:rPr>
                <w:rFonts w:ascii="Microsoft YaHei" w:hAnsi="Microsoft YaHei" w:eastAsia="Microsoft YaHei"/>
                <w:b w:val="0"/>
                <w:color w:val="374151"/>
                <w:sz w:val="17"/>
              </w:rPr>
              <w:t>1368楼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16:22</w:t>
            </w:r>
          </w:p>
        </w:tc>
        <w:tc>
          <w:tcPr>
            <w:tcW w:type="dxa" w:w="2016"/>
          </w:tcPr>
          <w:p>
            <w:pPr>
              <w:spacing w:after="0"/>
            </w:pPr>
            <w:r>
              <w:rPr>
                <w:rFonts w:ascii="Microsoft YaHei" w:hAnsi="Microsoft YaHei" w:eastAsia="Microsoft YaHei"/>
                <w:b w:val="0"/>
                <w:color w:val="374151"/>
                <w:sz w:val="17"/>
              </w:rPr>
              <w:t>3088楼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16:23</w:t>
            </w:r>
          </w:p>
        </w:tc>
        <w:tc>
          <w:tcPr>
            <w:tcW w:type="dxa" w:w="2016"/>
          </w:tcPr>
          <w:p>
            <w:pPr>
              <w:spacing w:after="0"/>
            </w:pPr>
            <w:r>
              <w:rPr>
                <w:rFonts w:ascii="Microsoft YaHei" w:hAnsi="Microsoft YaHei" w:eastAsia="Microsoft YaHei"/>
                <w:b w:val="0"/>
                <w:color w:val="374151"/>
                <w:sz w:val="17"/>
              </w:rPr>
              <w:t>2204楼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16:25</w:t>
            </w:r>
          </w:p>
        </w:tc>
        <w:tc>
          <w:tcPr>
            <w:tcW w:type="dxa" w:w="2016"/>
          </w:tcPr>
          <w:p>
            <w:pPr>
              <w:spacing w:after="0"/>
            </w:pPr>
            <w:r>
              <w:rPr>
                <w:rFonts w:ascii="Microsoft YaHei" w:hAnsi="Microsoft YaHei" w:eastAsia="Microsoft YaHei"/>
                <w:b w:val="0"/>
                <w:color w:val="374151"/>
                <w:sz w:val="17"/>
              </w:rPr>
              <w:t>3089楼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16:30</w:t>
            </w:r>
          </w:p>
        </w:tc>
        <w:tc>
          <w:tcPr>
            <w:tcW w:type="dxa" w:w="2016"/>
          </w:tcPr>
          <w:p>
            <w:pPr>
              <w:spacing w:after="0"/>
            </w:pPr>
            <w:r>
              <w:rPr>
                <w:rFonts w:ascii="Microsoft YaHei" w:hAnsi="Microsoft YaHei" w:eastAsia="Microsoft YaHei"/>
                <w:b w:val="0"/>
                <w:color w:val="374151"/>
                <w:sz w:val="17"/>
              </w:rPr>
              <w:t>1369楼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16:37</w:t>
            </w:r>
          </w:p>
        </w:tc>
        <w:tc>
          <w:tcPr>
            <w:tcW w:type="dxa" w:w="2016"/>
          </w:tcPr>
          <w:p>
            <w:pPr>
              <w:spacing w:after="0"/>
            </w:pPr>
            <w:r>
              <w:rPr>
                <w:rFonts w:ascii="Microsoft YaHei" w:hAnsi="Microsoft YaHei" w:eastAsia="Microsoft YaHei"/>
                <w:b w:val="0"/>
                <w:color w:val="374151"/>
                <w:sz w:val="17"/>
              </w:rPr>
              <w:t>1370楼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16:41</w:t>
            </w:r>
          </w:p>
        </w:tc>
        <w:tc>
          <w:tcPr>
            <w:tcW w:type="dxa" w:w="2016"/>
          </w:tcPr>
          <w:p>
            <w:pPr>
              <w:spacing w:after="0"/>
            </w:pPr>
            <w:r>
              <w:rPr>
                <w:rFonts w:ascii="Microsoft YaHei" w:hAnsi="Microsoft YaHei" w:eastAsia="Microsoft YaHei"/>
                <w:b w:val="0"/>
                <w:color w:val="374151"/>
                <w:sz w:val="17"/>
              </w:rPr>
              <w:t>248楼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16:47</w:t>
            </w:r>
          </w:p>
        </w:tc>
        <w:tc>
          <w:tcPr>
            <w:tcW w:type="dxa" w:w="2016"/>
          </w:tcPr>
          <w:p>
            <w:pPr>
              <w:spacing w:after="0"/>
            </w:pPr>
            <w:r>
              <w:rPr>
                <w:rFonts w:ascii="Microsoft YaHei" w:hAnsi="Microsoft YaHei" w:eastAsia="Microsoft YaHei"/>
                <w:b w:val="0"/>
                <w:color w:val="374151"/>
                <w:sz w:val="17"/>
              </w:rPr>
              <w:t>1371楼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17:49</w:t>
            </w:r>
          </w:p>
        </w:tc>
        <w:tc>
          <w:tcPr>
            <w:tcW w:type="dxa" w:w="2016"/>
          </w:tcPr>
          <w:p>
            <w:pPr>
              <w:spacing w:after="0"/>
            </w:pPr>
            <w:r>
              <w:rPr>
                <w:rFonts w:ascii="Microsoft YaHei" w:hAnsi="Microsoft YaHei" w:eastAsia="Microsoft YaHei"/>
                <w:b w:val="0"/>
                <w:color w:val="374151"/>
                <w:sz w:val="17"/>
              </w:rPr>
              <w:t>1373楼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18:22</w:t>
            </w:r>
          </w:p>
        </w:tc>
        <w:tc>
          <w:tcPr>
            <w:tcW w:type="dxa" w:w="2016"/>
          </w:tcPr>
          <w:p>
            <w:pPr>
              <w:spacing w:after="0"/>
            </w:pPr>
            <w:r>
              <w:rPr>
                <w:rFonts w:ascii="Microsoft YaHei" w:hAnsi="Microsoft YaHei" w:eastAsia="Microsoft YaHei"/>
                <w:b w:val="0"/>
                <w:color w:val="374151"/>
                <w:sz w:val="17"/>
              </w:rPr>
              <w:t>1055楼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18:56</w:t>
            </w:r>
          </w:p>
        </w:tc>
        <w:tc>
          <w:tcPr>
            <w:tcW w:type="dxa" w:w="2016"/>
          </w:tcPr>
          <w:p>
            <w:pPr>
              <w:spacing w:after="0"/>
            </w:pPr>
            <w:r>
              <w:rPr>
                <w:rFonts w:ascii="Microsoft YaHei" w:hAnsi="Microsoft YaHei" w:eastAsia="Microsoft YaHei"/>
                <w:b w:val="0"/>
                <w:color w:val="374151"/>
                <w:sz w:val="17"/>
              </w:rPr>
              <w:t>1275楼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19:49</w:t>
            </w:r>
          </w:p>
        </w:tc>
        <w:tc>
          <w:tcPr>
            <w:tcW w:type="dxa" w:w="2016"/>
          </w:tcPr>
          <w:p>
            <w:pPr>
              <w:spacing w:after="0"/>
            </w:pPr>
            <w:r>
              <w:rPr>
                <w:rFonts w:ascii="Microsoft YaHei" w:hAnsi="Microsoft YaHei" w:eastAsia="Microsoft YaHei"/>
                <w:b w:val="0"/>
                <w:color w:val="374151"/>
                <w:sz w:val="17"/>
              </w:rPr>
              <w:t>993楼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19:56</w:t>
            </w:r>
          </w:p>
        </w:tc>
        <w:tc>
          <w:tcPr>
            <w:tcW w:type="dxa" w:w="2016"/>
          </w:tcPr>
          <w:p>
            <w:pPr>
              <w:spacing w:after="0"/>
            </w:pPr>
            <w:r>
              <w:rPr>
                <w:rFonts w:ascii="Microsoft YaHei" w:hAnsi="Microsoft YaHei" w:eastAsia="Microsoft YaHei"/>
                <w:b w:val="0"/>
                <w:color w:val="374151"/>
                <w:sz w:val="17"/>
              </w:rPr>
              <w:t>1302楼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20:04</w:t>
            </w:r>
          </w:p>
        </w:tc>
        <w:tc>
          <w:tcPr>
            <w:tcW w:type="dxa" w:w="2016"/>
          </w:tcPr>
          <w:p>
            <w:pPr>
              <w:spacing w:after="0"/>
            </w:pPr>
            <w:r>
              <w:rPr>
                <w:rFonts w:ascii="Microsoft YaHei" w:hAnsi="Microsoft YaHei" w:eastAsia="Microsoft YaHei"/>
                <w:b w:val="0"/>
                <w:color w:val="374151"/>
                <w:sz w:val="17"/>
              </w:rPr>
              <w:t>994楼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20:13</w:t>
            </w:r>
          </w:p>
        </w:tc>
        <w:tc>
          <w:tcPr>
            <w:tcW w:type="dxa" w:w="2016"/>
          </w:tcPr>
          <w:p>
            <w:pPr>
              <w:spacing w:after="0"/>
            </w:pPr>
            <w:r>
              <w:rPr>
                <w:rFonts w:ascii="Microsoft YaHei" w:hAnsi="Microsoft YaHei" w:eastAsia="Microsoft YaHei"/>
                <w:b w:val="0"/>
                <w:color w:val="374151"/>
                <w:sz w:val="17"/>
              </w:rPr>
              <w:t>530楼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20:16</w:t>
            </w:r>
          </w:p>
        </w:tc>
        <w:tc>
          <w:tcPr>
            <w:tcW w:type="dxa" w:w="2016"/>
          </w:tcPr>
          <w:p>
            <w:pPr>
              <w:spacing w:after="0"/>
            </w:pPr>
            <w:r>
              <w:rPr>
                <w:rFonts w:ascii="Microsoft YaHei" w:hAnsi="Microsoft YaHei" w:eastAsia="Microsoft YaHei"/>
                <w:b w:val="0"/>
                <w:color w:val="374151"/>
                <w:sz w:val="17"/>
              </w:rPr>
              <w:t>249楼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20:28</w:t>
            </w:r>
          </w:p>
        </w:tc>
        <w:tc>
          <w:tcPr>
            <w:tcW w:type="dxa" w:w="2016"/>
          </w:tcPr>
          <w:p>
            <w:pPr>
              <w:spacing w:after="0"/>
            </w:pPr>
            <w:r>
              <w:rPr>
                <w:rFonts w:ascii="Microsoft YaHei" w:hAnsi="Microsoft YaHei" w:eastAsia="Microsoft YaHei"/>
                <w:b w:val="0"/>
                <w:color w:val="374151"/>
                <w:sz w:val="17"/>
              </w:rPr>
              <w:t>1276楼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20:29</w:t>
            </w:r>
          </w:p>
        </w:tc>
        <w:tc>
          <w:tcPr>
            <w:tcW w:type="dxa" w:w="2016"/>
          </w:tcPr>
          <w:p>
            <w:pPr>
              <w:spacing w:after="0"/>
            </w:pPr>
            <w:r>
              <w:rPr>
                <w:rFonts w:ascii="Microsoft YaHei" w:hAnsi="Microsoft YaHei" w:eastAsia="Microsoft YaHei"/>
                <w:b w:val="0"/>
                <w:color w:val="374151"/>
                <w:sz w:val="17"/>
              </w:rPr>
              <w:t>3090楼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20:31</w:t>
            </w:r>
          </w:p>
        </w:tc>
        <w:tc>
          <w:tcPr>
            <w:tcW w:type="dxa" w:w="2016"/>
          </w:tcPr>
          <w:p>
            <w:pPr>
              <w:spacing w:after="0"/>
            </w:pPr>
            <w:r>
              <w:rPr>
                <w:rFonts w:ascii="Microsoft YaHei" w:hAnsi="Microsoft YaHei" w:eastAsia="Microsoft YaHei"/>
                <w:b w:val="0"/>
                <w:color w:val="374151"/>
                <w:sz w:val="17"/>
              </w:rPr>
              <w:t>2205楼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20:32</w:t>
            </w:r>
          </w:p>
        </w:tc>
        <w:tc>
          <w:tcPr>
            <w:tcW w:type="dxa" w:w="2016"/>
          </w:tcPr>
          <w:p>
            <w:pPr>
              <w:spacing w:after="0"/>
            </w:pPr>
            <w:r>
              <w:rPr>
                <w:rFonts w:ascii="Microsoft YaHei" w:hAnsi="Microsoft YaHei" w:eastAsia="Microsoft YaHei"/>
                <w:b w:val="0"/>
                <w:color w:val="374151"/>
                <w:sz w:val="17"/>
              </w:rPr>
              <w:t>1374楼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20:34</w:t>
            </w:r>
          </w:p>
        </w:tc>
        <w:tc>
          <w:tcPr>
            <w:tcW w:type="dxa" w:w="2016"/>
          </w:tcPr>
          <w:p>
            <w:pPr>
              <w:spacing w:after="0"/>
            </w:pPr>
            <w:r>
              <w:rPr>
                <w:rFonts w:ascii="Microsoft YaHei" w:hAnsi="Microsoft YaHei" w:eastAsia="Microsoft YaHei"/>
                <w:b w:val="0"/>
                <w:color w:val="374151"/>
                <w:sz w:val="17"/>
              </w:rPr>
              <w:t>2206楼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20:34</w:t>
            </w:r>
          </w:p>
        </w:tc>
        <w:tc>
          <w:tcPr>
            <w:tcW w:type="dxa" w:w="2016"/>
          </w:tcPr>
          <w:p>
            <w:pPr>
              <w:spacing w:after="0"/>
            </w:pPr>
            <w:r>
              <w:rPr>
                <w:rFonts w:ascii="Microsoft YaHei" w:hAnsi="Microsoft YaHei" w:eastAsia="Microsoft YaHei"/>
                <w:b w:val="0"/>
                <w:color w:val="374151"/>
                <w:sz w:val="17"/>
              </w:rPr>
              <w:t>3091楼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20:35</w:t>
            </w:r>
          </w:p>
        </w:tc>
        <w:tc>
          <w:tcPr>
            <w:tcW w:type="dxa" w:w="2016"/>
          </w:tcPr>
          <w:p>
            <w:pPr>
              <w:spacing w:after="0"/>
            </w:pPr>
            <w:r>
              <w:rPr>
                <w:rFonts w:ascii="Microsoft YaHei" w:hAnsi="Microsoft YaHei" w:eastAsia="Microsoft YaHei"/>
                <w:b w:val="0"/>
                <w:color w:val="374151"/>
                <w:sz w:val="17"/>
              </w:rPr>
              <w:t>1375楼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20:36</w:t>
            </w:r>
          </w:p>
        </w:tc>
        <w:tc>
          <w:tcPr>
            <w:tcW w:type="dxa" w:w="2016"/>
          </w:tcPr>
          <w:p>
            <w:pPr>
              <w:spacing w:after="0"/>
            </w:pPr>
            <w:r>
              <w:rPr>
                <w:rFonts w:ascii="Microsoft YaHei" w:hAnsi="Microsoft YaHei" w:eastAsia="Microsoft YaHei"/>
                <w:b w:val="0"/>
                <w:color w:val="374151"/>
                <w:sz w:val="17"/>
              </w:rPr>
              <w:t>2207楼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20:38</w:t>
            </w:r>
          </w:p>
        </w:tc>
        <w:tc>
          <w:tcPr>
            <w:tcW w:type="dxa" w:w="2016"/>
          </w:tcPr>
          <w:p>
            <w:pPr>
              <w:spacing w:after="0"/>
            </w:pPr>
            <w:r>
              <w:rPr>
                <w:rFonts w:ascii="Microsoft YaHei" w:hAnsi="Microsoft YaHei" w:eastAsia="Microsoft YaHei"/>
                <w:b w:val="0"/>
                <w:color w:val="374151"/>
                <w:sz w:val="17"/>
              </w:rPr>
              <w:t>2208楼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20:47</w:t>
            </w:r>
          </w:p>
        </w:tc>
        <w:tc>
          <w:tcPr>
            <w:tcW w:type="dxa" w:w="2016"/>
          </w:tcPr>
          <w:p>
            <w:pPr>
              <w:spacing w:after="0"/>
            </w:pPr>
            <w:r>
              <w:rPr>
                <w:rFonts w:ascii="Microsoft YaHei" w:hAnsi="Microsoft YaHei" w:eastAsia="Microsoft YaHei"/>
                <w:b w:val="0"/>
                <w:color w:val="374151"/>
                <w:sz w:val="17"/>
              </w:rPr>
              <w:t>1376楼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20:51</w:t>
            </w:r>
          </w:p>
        </w:tc>
        <w:tc>
          <w:tcPr>
            <w:tcW w:type="dxa" w:w="2016"/>
          </w:tcPr>
          <w:p>
            <w:pPr>
              <w:spacing w:after="0"/>
            </w:pPr>
            <w:r>
              <w:rPr>
                <w:rFonts w:ascii="Microsoft YaHei" w:hAnsi="Microsoft YaHei" w:eastAsia="Microsoft YaHei"/>
                <w:b w:val="0"/>
                <w:color w:val="374151"/>
                <w:sz w:val="17"/>
              </w:rPr>
              <w:t>1277楼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20:51</w:t>
            </w:r>
          </w:p>
        </w:tc>
        <w:tc>
          <w:tcPr>
            <w:tcW w:type="dxa" w:w="2016"/>
          </w:tcPr>
          <w:p>
            <w:pPr>
              <w:spacing w:after="0"/>
            </w:pPr>
            <w:r>
              <w:rPr>
                <w:rFonts w:ascii="Microsoft YaHei" w:hAnsi="Microsoft YaHei" w:eastAsia="Microsoft YaHei"/>
                <w:b w:val="0"/>
                <w:color w:val="374151"/>
                <w:sz w:val="17"/>
              </w:rPr>
              <w:t>2209楼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21:02</w:t>
            </w:r>
          </w:p>
        </w:tc>
        <w:tc>
          <w:tcPr>
            <w:tcW w:type="dxa" w:w="2016"/>
          </w:tcPr>
          <w:p>
            <w:pPr>
              <w:spacing w:after="0"/>
            </w:pPr>
            <w:r>
              <w:rPr>
                <w:rFonts w:ascii="Microsoft YaHei" w:hAnsi="Microsoft YaHei" w:eastAsia="Microsoft YaHei"/>
                <w:b w:val="0"/>
                <w:color w:val="374151"/>
                <w:sz w:val="17"/>
              </w:rPr>
              <w:t>2210楼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21:09</w:t>
            </w:r>
          </w:p>
        </w:tc>
        <w:tc>
          <w:tcPr>
            <w:tcW w:type="dxa" w:w="2016"/>
          </w:tcPr>
          <w:p>
            <w:pPr>
              <w:spacing w:after="0"/>
            </w:pPr>
            <w:r>
              <w:rPr>
                <w:rFonts w:ascii="Microsoft YaHei" w:hAnsi="Microsoft YaHei" w:eastAsia="Microsoft YaHei"/>
                <w:b w:val="0"/>
                <w:color w:val="374151"/>
                <w:sz w:val="17"/>
              </w:rPr>
              <w:t>995楼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21:10</w:t>
            </w:r>
          </w:p>
        </w:tc>
        <w:tc>
          <w:tcPr>
            <w:tcW w:type="dxa" w:w="2016"/>
          </w:tcPr>
          <w:p>
            <w:pPr>
              <w:spacing w:after="0"/>
            </w:pPr>
            <w:r>
              <w:rPr>
                <w:rFonts w:ascii="Microsoft YaHei" w:hAnsi="Microsoft YaHei" w:eastAsia="Microsoft YaHei"/>
                <w:b w:val="0"/>
                <w:color w:val="374151"/>
                <w:sz w:val="17"/>
              </w:rPr>
              <w:t>996楼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21:12</w:t>
            </w:r>
          </w:p>
        </w:tc>
        <w:tc>
          <w:tcPr>
            <w:tcW w:type="dxa" w:w="2016"/>
          </w:tcPr>
          <w:p>
            <w:pPr>
              <w:spacing w:after="0"/>
            </w:pPr>
            <w:r>
              <w:rPr>
                <w:rFonts w:ascii="Microsoft YaHei" w:hAnsi="Microsoft YaHei" w:eastAsia="Microsoft YaHei"/>
                <w:b w:val="0"/>
                <w:color w:val="374151"/>
                <w:sz w:val="17"/>
              </w:rPr>
              <w:t>2211楼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21:20</w:t>
            </w:r>
          </w:p>
        </w:tc>
        <w:tc>
          <w:tcPr>
            <w:tcW w:type="dxa" w:w="2016"/>
          </w:tcPr>
          <w:p>
            <w:pPr>
              <w:spacing w:after="0"/>
            </w:pPr>
            <w:r>
              <w:rPr>
                <w:rFonts w:ascii="Microsoft YaHei" w:hAnsi="Microsoft YaHei" w:eastAsia="Microsoft YaHei"/>
                <w:b w:val="0"/>
                <w:color w:val="374151"/>
                <w:sz w:val="17"/>
              </w:rPr>
              <w:t>1675楼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21:22</w:t>
            </w:r>
          </w:p>
        </w:tc>
        <w:tc>
          <w:tcPr>
            <w:tcW w:type="dxa" w:w="2016"/>
          </w:tcPr>
          <w:p>
            <w:pPr>
              <w:spacing w:after="0"/>
            </w:pPr>
            <w:r>
              <w:rPr>
                <w:rFonts w:ascii="Microsoft YaHei" w:hAnsi="Microsoft YaHei" w:eastAsia="Microsoft YaHei"/>
                <w:b w:val="0"/>
                <w:color w:val="374151"/>
                <w:sz w:val="17"/>
              </w:rPr>
              <w:t>1676楼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21:25</w:t>
            </w:r>
          </w:p>
        </w:tc>
        <w:tc>
          <w:tcPr>
            <w:tcW w:type="dxa" w:w="2016"/>
          </w:tcPr>
          <w:p>
            <w:pPr>
              <w:spacing w:after="0"/>
            </w:pPr>
            <w:r>
              <w:rPr>
                <w:rFonts w:ascii="Microsoft YaHei" w:hAnsi="Microsoft YaHei" w:eastAsia="Microsoft YaHei"/>
                <w:b w:val="0"/>
                <w:color w:val="374151"/>
                <w:sz w:val="17"/>
              </w:rPr>
              <w:t>2212楼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21:25</w:t>
            </w:r>
          </w:p>
        </w:tc>
        <w:tc>
          <w:tcPr>
            <w:tcW w:type="dxa" w:w="2016"/>
          </w:tcPr>
          <w:p>
            <w:pPr>
              <w:spacing w:after="0"/>
            </w:pPr>
            <w:r>
              <w:rPr>
                <w:rFonts w:ascii="Microsoft YaHei" w:hAnsi="Microsoft YaHei" w:eastAsia="Microsoft YaHei"/>
                <w:b w:val="0"/>
                <w:color w:val="374151"/>
                <w:sz w:val="17"/>
              </w:rPr>
              <w:t>2213楼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21:34</w:t>
            </w:r>
          </w:p>
        </w:tc>
        <w:tc>
          <w:tcPr>
            <w:tcW w:type="dxa" w:w="2016"/>
          </w:tcPr>
          <w:p>
            <w:pPr>
              <w:spacing w:after="0"/>
            </w:pPr>
            <w:r>
              <w:rPr>
                <w:rFonts w:ascii="Microsoft YaHei" w:hAnsi="Microsoft YaHei" w:eastAsia="Microsoft YaHei"/>
                <w:b w:val="0"/>
                <w:color w:val="374151"/>
                <w:sz w:val="17"/>
              </w:rPr>
              <w:t>1377楼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21:42</w:t>
            </w:r>
          </w:p>
        </w:tc>
        <w:tc>
          <w:tcPr>
            <w:tcW w:type="dxa" w:w="2016"/>
          </w:tcPr>
          <w:p>
            <w:pPr>
              <w:spacing w:after="0"/>
            </w:pPr>
            <w:r>
              <w:rPr>
                <w:rFonts w:ascii="Microsoft YaHei" w:hAnsi="Microsoft YaHei" w:eastAsia="Microsoft YaHei"/>
                <w:b w:val="0"/>
                <w:color w:val="374151"/>
                <w:sz w:val="17"/>
              </w:rPr>
              <w:t>997楼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21:43</w:t>
            </w:r>
          </w:p>
        </w:tc>
        <w:tc>
          <w:tcPr>
            <w:tcW w:type="dxa" w:w="2016"/>
          </w:tcPr>
          <w:p>
            <w:pPr>
              <w:spacing w:after="0"/>
            </w:pPr>
            <w:r>
              <w:rPr>
                <w:rFonts w:ascii="Microsoft YaHei" w:hAnsi="Microsoft YaHei" w:eastAsia="Microsoft YaHei"/>
                <w:b w:val="0"/>
                <w:color w:val="374151"/>
                <w:sz w:val="17"/>
              </w:rPr>
              <w:t>1278楼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21:49</w:t>
            </w:r>
          </w:p>
        </w:tc>
        <w:tc>
          <w:tcPr>
            <w:tcW w:type="dxa" w:w="2016"/>
          </w:tcPr>
          <w:p>
            <w:pPr>
              <w:spacing w:after="0"/>
            </w:pPr>
            <w:r>
              <w:rPr>
                <w:rFonts w:ascii="Microsoft YaHei" w:hAnsi="Microsoft YaHei" w:eastAsia="Microsoft YaHei"/>
                <w:b w:val="0"/>
                <w:color w:val="374151"/>
                <w:sz w:val="17"/>
              </w:rPr>
              <w:t>1279楼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21:49</w:t>
            </w:r>
          </w:p>
        </w:tc>
        <w:tc>
          <w:tcPr>
            <w:tcW w:type="dxa" w:w="2016"/>
          </w:tcPr>
          <w:p>
            <w:pPr>
              <w:spacing w:after="0"/>
            </w:pPr>
            <w:r>
              <w:rPr>
                <w:rFonts w:ascii="Microsoft YaHei" w:hAnsi="Microsoft YaHei" w:eastAsia="Microsoft YaHei"/>
                <w:b w:val="0"/>
                <w:color w:val="374151"/>
                <w:sz w:val="17"/>
              </w:rPr>
              <w:t>2214楼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21:53</w:t>
            </w:r>
          </w:p>
        </w:tc>
        <w:tc>
          <w:tcPr>
            <w:tcW w:type="dxa" w:w="2016"/>
          </w:tcPr>
          <w:p>
            <w:pPr>
              <w:spacing w:after="0"/>
            </w:pPr>
            <w:r>
              <w:rPr>
                <w:rFonts w:ascii="Microsoft YaHei" w:hAnsi="Microsoft YaHei" w:eastAsia="Microsoft YaHei"/>
                <w:b w:val="0"/>
                <w:color w:val="374151"/>
                <w:sz w:val="17"/>
              </w:rPr>
              <w:t>1280楼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21:59</w:t>
            </w:r>
          </w:p>
        </w:tc>
        <w:tc>
          <w:tcPr>
            <w:tcW w:type="dxa" w:w="2016"/>
          </w:tcPr>
          <w:p>
            <w:pPr>
              <w:spacing w:after="0"/>
            </w:pPr>
            <w:r>
              <w:rPr>
                <w:rFonts w:ascii="Microsoft YaHei" w:hAnsi="Microsoft YaHei" w:eastAsia="Microsoft YaHei"/>
                <w:b w:val="0"/>
                <w:color w:val="374151"/>
                <w:sz w:val="17"/>
              </w:rPr>
              <w:t>2215楼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22:05</w:t>
            </w:r>
          </w:p>
        </w:tc>
        <w:tc>
          <w:tcPr>
            <w:tcW w:type="dxa" w:w="2016"/>
          </w:tcPr>
          <w:p>
            <w:pPr>
              <w:spacing w:after="0"/>
            </w:pPr>
            <w:r>
              <w:rPr>
                <w:rFonts w:ascii="Microsoft YaHei" w:hAnsi="Microsoft YaHei" w:eastAsia="Microsoft YaHei"/>
                <w:b w:val="0"/>
                <w:color w:val="374151"/>
                <w:sz w:val="17"/>
              </w:rPr>
              <w:t>1281楼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22:05</w:t>
            </w:r>
          </w:p>
        </w:tc>
        <w:tc>
          <w:tcPr>
            <w:tcW w:type="dxa" w:w="2016"/>
          </w:tcPr>
          <w:p>
            <w:pPr>
              <w:spacing w:after="0"/>
            </w:pPr>
            <w:r>
              <w:rPr>
                <w:rFonts w:ascii="Microsoft YaHei" w:hAnsi="Microsoft YaHei" w:eastAsia="Microsoft YaHei"/>
                <w:b w:val="0"/>
                <w:color w:val="374151"/>
                <w:sz w:val="17"/>
              </w:rPr>
              <w:t>2216楼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22:46</w:t>
            </w:r>
          </w:p>
        </w:tc>
        <w:tc>
          <w:tcPr>
            <w:tcW w:type="dxa" w:w="2016"/>
          </w:tcPr>
          <w:p>
            <w:pPr>
              <w:spacing w:after="0"/>
            </w:pPr>
            <w:r>
              <w:rPr>
                <w:rFonts w:ascii="Microsoft YaHei" w:hAnsi="Microsoft YaHei" w:eastAsia="Microsoft YaHei"/>
                <w:b w:val="0"/>
                <w:color w:val="374151"/>
                <w:sz w:val="17"/>
              </w:rPr>
              <w:t>1378楼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22:50</w:t>
            </w:r>
          </w:p>
        </w:tc>
        <w:tc>
          <w:tcPr>
            <w:tcW w:type="dxa" w:w="2016"/>
          </w:tcPr>
          <w:p>
            <w:pPr>
              <w:spacing w:after="0"/>
            </w:pPr>
            <w:r>
              <w:rPr>
                <w:rFonts w:ascii="Microsoft YaHei" w:hAnsi="Microsoft YaHei" w:eastAsia="Microsoft YaHei"/>
                <w:b w:val="0"/>
                <w:color w:val="374151"/>
                <w:sz w:val="17"/>
              </w:rPr>
              <w:t>2217楼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22:53</w:t>
            </w:r>
          </w:p>
        </w:tc>
        <w:tc>
          <w:tcPr>
            <w:tcW w:type="dxa" w:w="2016"/>
          </w:tcPr>
          <w:p>
            <w:pPr>
              <w:spacing w:after="0"/>
            </w:pPr>
            <w:r>
              <w:rPr>
                <w:rFonts w:ascii="Microsoft YaHei" w:hAnsi="Microsoft YaHei" w:eastAsia="Microsoft YaHei"/>
                <w:b w:val="0"/>
                <w:color w:val="374151"/>
                <w:sz w:val="17"/>
              </w:rPr>
              <w:t>2218楼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23:10</w:t>
            </w:r>
          </w:p>
        </w:tc>
        <w:tc>
          <w:tcPr>
            <w:tcW w:type="dxa" w:w="2016"/>
          </w:tcPr>
          <w:p>
            <w:pPr>
              <w:spacing w:after="0"/>
            </w:pPr>
            <w:r>
              <w:rPr>
                <w:rFonts w:ascii="Microsoft YaHei" w:hAnsi="Microsoft YaHei" w:eastAsia="Microsoft YaHei"/>
                <w:b w:val="0"/>
                <w:color w:val="374151"/>
                <w:sz w:val="17"/>
              </w:rPr>
              <w:t>2219楼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23:16</w:t>
            </w:r>
          </w:p>
        </w:tc>
        <w:tc>
          <w:tcPr>
            <w:tcW w:type="dxa" w:w="2016"/>
          </w:tcPr>
          <w:p>
            <w:pPr>
              <w:spacing w:after="0"/>
            </w:pPr>
            <w:r>
              <w:rPr>
                <w:rFonts w:ascii="Microsoft YaHei" w:hAnsi="Microsoft YaHei" w:eastAsia="Microsoft YaHei"/>
                <w:b w:val="0"/>
                <w:color w:val="374151"/>
                <w:sz w:val="17"/>
              </w:rPr>
              <w:t>1379楼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23:36</w:t>
            </w:r>
          </w:p>
        </w:tc>
        <w:tc>
          <w:tcPr>
            <w:tcW w:type="dxa" w:w="2016"/>
          </w:tcPr>
          <w:p>
            <w:pPr>
              <w:spacing w:after="0"/>
            </w:pPr>
            <w:r>
              <w:rPr>
                <w:rFonts w:ascii="Microsoft YaHei" w:hAnsi="Microsoft YaHei" w:eastAsia="Microsoft YaHei"/>
                <w:b w:val="0"/>
                <w:color w:val="374151"/>
                <w:sz w:val="17"/>
              </w:rPr>
              <w:t>998楼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00:05  |  2124楼  |  UID 67143809  |  B类</w:t>
            </w:r>
          </w:p>
        </w:tc>
      </w:tr>
      <w:tr>
        <w:tc>
          <w:tcPr>
            <w:tcW w:type="dxa" w:w="10080"/>
          </w:tcPr>
          <w:p>
            <w:pPr>
              <w:spacing w:line="276" w:lineRule="auto" w:after="80"/>
            </w:pPr>
            <w:r>
              <w:rPr>
                <w:rFonts w:ascii="Microsoft YaHei" w:hAnsi="Microsoft YaHei" w:eastAsia="Microsoft YaHei"/>
                <w:b w:val="0"/>
                <w:sz w:val="19"/>
              </w:rPr>
              <w:t>其实我是不怎么信玄学的</w:t>
            </w:r>
            <w:r>
              <w:br/>
            </w:r>
            <w:r>
              <w:rPr>
                <w:rFonts w:ascii="Microsoft YaHei" w:hAnsi="Microsoft YaHei" w:eastAsia="Microsoft YaHei"/>
                <w:b w:val="0"/>
                <w:sz w:val="19"/>
              </w:rPr>
              <w:t>但是这个哥们6月4买了光 然后[s:ac:哭笑]太牛逼了</w:t>
            </w:r>
            <w:r>
              <w:br/>
            </w:r>
            <w:r>
              <w:rPr>
                <w:rFonts w:ascii="Microsoft YaHei" w:hAnsi="Microsoft YaHei" w:eastAsia="Microsoft YaHei"/>
                <w:b w:val="0"/>
                <w:sz w:val="19"/>
              </w:rPr>
              <w:t>./mon_202606/10/jmQ6-4yalK23T1kShs-148.jpg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2026-06-10 00:07  |  986楼  |  UID 60916468  |  C类</w:t>
            </w:r>
          </w:p>
        </w:tc>
      </w:tr>
      <w:tr>
        <w:tc>
          <w:tcPr>
            <w:tcW w:type="dxa" w:w="10080"/>
          </w:tcPr>
          <w:p>
            <w:pPr>
              <w:spacing w:line="276" w:lineRule="auto" w:after="80"/>
            </w:pPr>
            <w:r>
              <w:rPr>
                <w:rFonts w:ascii="Microsoft YaHei" w:hAnsi="Microsoft YaHei" w:eastAsia="Microsoft YaHei"/>
                <w:b w:val="0"/>
                <w:sz w:val="19"/>
              </w:rPr>
              <w:t>Reply Reply Albert__W (2026-06-10 00:03)睡前瞄了一眼，真是难绷，被纳指学到A股的精髓了，没想到有一天还能让美股股民享受一把我被A股老庄杀猪的感觉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2026-06-10 00:11  |  987楼  |  UID 60916468  |  C类</w:t>
            </w:r>
          </w:p>
        </w:tc>
      </w:tr>
      <w:tr>
        <w:tc>
          <w:tcPr>
            <w:tcW w:type="dxa" w:w="10080"/>
          </w:tcPr>
          <w:p>
            <w:pPr>
              <w:spacing w:line="276" w:lineRule="auto" w:after="80"/>
            </w:pPr>
            <w:r>
              <w:rPr>
                <w:rFonts w:ascii="Microsoft YaHei" w:hAnsi="Microsoft YaHei" w:eastAsia="Microsoft YaHei"/>
                <w:b w:val="0"/>
                <w:sz w:val="19"/>
              </w:rPr>
              <w:t>Reply Reply woodk1d (2026-06-10 00:09)</w:t>
            </w:r>
            <w:r>
              <w:br/>
            </w:r>
            <w:r>
              <w:rPr>
                <w:rFonts w:ascii="Microsoft YaHei" w:hAnsi="Microsoft YaHei" w:eastAsia="Microsoft YaHei"/>
                <w:b w:val="0"/>
                <w:sz w:val="19"/>
              </w:rPr>
              <w:t>大A空头害怕？此时此刻？你莫不是在说笑，大A的空头嘴都快笑歪了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00:20  |  1330楼  |  UID 42162697  |  A类</w:t>
            </w:r>
          </w:p>
        </w:tc>
      </w:tr>
      <w:tr>
        <w:tc>
          <w:tcPr>
            <w:tcW w:type="dxa" w:w="10080"/>
          </w:tcPr>
          <w:p>
            <w:pPr>
              <w:spacing w:line="276" w:lineRule="auto" w:after="80"/>
            </w:pPr>
            <w:r>
              <w:rPr>
                <w:rFonts w:ascii="Microsoft YaHei" w:hAnsi="Microsoft YaHei" w:eastAsia="Microsoft YaHei"/>
                <w:b w:val="0"/>
                <w:sz w:val="19"/>
              </w:rPr>
              <w:t>美股我个人的习惯是，像这样给自己A股持仓找好映射</w:t>
            </w:r>
          </w:p>
          <w:p>
            <w:pPr>
              <w:spacing w:line="276" w:lineRule="auto" w:after="80"/>
            </w:pPr>
            <w:r>
              <w:rPr>
                <w:rFonts w:ascii="Microsoft YaHei" w:hAnsi="Microsoft YaHei" w:eastAsia="Microsoft YaHei"/>
                <w:b w:val="0"/>
                <w:sz w:val="19"/>
              </w:rPr>
              <w:t>什么你问可口可乐是谁的映射？是白水</w:t>
            </w:r>
          </w:p>
          <w:p>
            <w:pPr>
              <w:spacing w:line="276" w:lineRule="auto" w:after="80"/>
            </w:pPr>
            <w:r>
              <w:rPr>
                <w:rFonts w:ascii="Microsoft YaHei" w:hAnsi="Microsoft YaHei" w:eastAsia="Microsoft YaHei"/>
                <w:b w:val="0"/>
                <w:sz w:val="19"/>
              </w:rPr>
              <w:t>白天看白水，黑天看黑水。这俩谁无上影线拉大阳了我就知道我废了[s:ac:冷]</w:t>
            </w:r>
            <w:r>
              <w:br/>
            </w:r>
            <w:r>
              <w:rPr>
                <w:rFonts w:ascii="Microsoft YaHei" w:hAnsi="Microsoft YaHei" w:eastAsia="Microsoft YaHei"/>
                <w:b w:val="0"/>
                <w:sz w:val="19"/>
              </w:rPr>
              <w:t>./mon_202606/10/jmQ6-6unjK2sT1kShs-12n.jpg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00:24  |  1331楼  |  UID 42162697  |  C类</w:t>
            </w:r>
          </w:p>
        </w:tc>
      </w:tr>
      <w:tr>
        <w:tc>
          <w:tcPr>
            <w:tcW w:type="dxa" w:w="10080"/>
          </w:tcPr>
          <w:p>
            <w:pPr>
              <w:spacing w:line="276" w:lineRule="auto" w:after="80"/>
            </w:pPr>
            <w:r>
              <w:rPr>
                <w:rFonts w:ascii="Microsoft YaHei" w:hAnsi="Microsoft YaHei" w:eastAsia="Microsoft YaHei"/>
                <w:b w:val="0"/>
                <w:sz w:val="19"/>
              </w:rPr>
              <w:t>Reply Reply sqy1130516120 (2026-06-10 00:23)</w:t>
            </w:r>
          </w:p>
          <w:p>
            <w:pPr>
              <w:spacing w:line="276" w:lineRule="auto" w:after="80"/>
            </w:pPr>
            <w:r>
              <w:rPr>
                <w:rFonts w:ascii="Microsoft YaHei" w:hAnsi="Microsoft YaHei" w:eastAsia="Microsoft YaHei"/>
                <w:b w:val="0"/>
                <w:sz w:val="19"/>
              </w:rPr>
              <w:t>英伟达195-200是多头密集区间，现在干到这了。保住英伟达就像是保住中大哥，这俩谁死了大伙都得陪葬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00:32  |  1332楼  |  UID 42162697  |  C类</w:t>
            </w:r>
          </w:p>
        </w:tc>
      </w:tr>
      <w:tr>
        <w:tc>
          <w:tcPr>
            <w:tcW w:type="dxa" w:w="10080"/>
          </w:tcPr>
          <w:p>
            <w:pPr>
              <w:spacing w:line="276" w:lineRule="auto" w:after="80"/>
            </w:pPr>
            <w:r>
              <w:rPr>
                <w:rFonts w:ascii="Microsoft YaHei" w:hAnsi="Microsoft YaHei" w:eastAsia="Microsoft YaHei"/>
                <w:b w:val="0"/>
                <w:sz w:val="19"/>
              </w:rPr>
              <w:t>Reply Reply 空巷咲夜 (2026-06-10 00:30)</w:t>
            </w:r>
          </w:p>
          <w:p>
            <w:pPr>
              <w:spacing w:line="276" w:lineRule="auto" w:after="80"/>
            </w:pPr>
            <w:r>
              <w:rPr>
                <w:rFonts w:ascii="Microsoft YaHei" w:hAnsi="Microsoft YaHei" w:eastAsia="Microsoft YaHei"/>
                <w:b w:val="0"/>
                <w:sz w:val="19"/>
              </w:rPr>
              <w:t>美股的老剧本是英伟达吸全场血，它企稳大伙才能企稳</w:t>
            </w:r>
          </w:p>
          <w:p>
            <w:pPr>
              <w:spacing w:line="276" w:lineRule="auto" w:after="80"/>
            </w:pPr>
            <w:r>
              <w:rPr>
                <w:rFonts w:ascii="Microsoft YaHei" w:hAnsi="Microsoft YaHei" w:eastAsia="Microsoft YaHei"/>
                <w:b w:val="0"/>
                <w:sz w:val="19"/>
              </w:rPr>
              <w:t>本质中大哥[s:a2:不明觉厉]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00:37  |  1333楼  |  UID 42162697  |  C类</w:t>
            </w:r>
          </w:p>
        </w:tc>
      </w:tr>
      <w:tr>
        <w:tc>
          <w:tcPr>
            <w:tcW w:type="dxa" w:w="10080"/>
          </w:tcPr>
          <w:p>
            <w:pPr>
              <w:spacing w:line="276" w:lineRule="auto" w:after="80"/>
            </w:pPr>
            <w:r>
              <w:rPr>
                <w:rFonts w:ascii="Microsoft YaHei" w:hAnsi="Microsoft YaHei" w:eastAsia="Microsoft YaHei"/>
                <w:b w:val="0"/>
                <w:sz w:val="19"/>
              </w:rPr>
              <w:t>Reply Reply sqy1130516120 (2026-06-10 00:34)</w:t>
            </w:r>
          </w:p>
          <w:p>
            <w:pPr>
              <w:spacing w:line="276" w:lineRule="auto" w:after="80"/>
            </w:pPr>
            <w:r>
              <w:rPr>
                <w:rFonts w:ascii="Microsoft YaHei" w:hAnsi="Microsoft YaHei" w:eastAsia="Microsoft YaHei"/>
                <w:b w:val="0"/>
                <w:sz w:val="19"/>
              </w:rPr>
              <w:t>英伟达的195-200，就是黄金的4050。一旦这个价位守不住，巨量的多单就会转成抛压，多头绝对会死守的[s:ac:呆]别人死了英伟达这块也不能死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00:40  |  1334楼  |  UID 42162697  |  C类</w:t>
            </w:r>
          </w:p>
        </w:tc>
      </w:tr>
      <w:tr>
        <w:tc>
          <w:tcPr>
            <w:tcW w:type="dxa" w:w="10080"/>
          </w:tcPr>
          <w:p>
            <w:pPr>
              <w:spacing w:line="276" w:lineRule="auto" w:after="80"/>
            </w:pPr>
            <w:r>
              <w:rPr>
                <w:rFonts w:ascii="Microsoft YaHei" w:hAnsi="Microsoft YaHei" w:eastAsia="Microsoft YaHei"/>
                <w:b w:val="0"/>
                <w:sz w:val="19"/>
              </w:rPr>
              <w:t>女大失守200了，能守住195吗[s:a2:哭]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00:41  |  1335楼  |  UID 42162697  |  A类</w:t>
            </w:r>
          </w:p>
        </w:tc>
      </w:tr>
      <w:tr>
        <w:tc>
          <w:tcPr>
            <w:tcW w:type="dxa" w:w="10080"/>
          </w:tcPr>
          <w:p>
            <w:pPr>
              <w:spacing w:line="276" w:lineRule="auto" w:after="80"/>
            </w:pPr>
            <w:r>
              <w:rPr>
                <w:rFonts w:ascii="Microsoft YaHei" w:hAnsi="Microsoft YaHei" w:eastAsia="Microsoft YaHei"/>
                <w:b w:val="0"/>
                <w:sz w:val="19"/>
              </w:rPr>
              <w:t>Reply Reply EternalCore (2026-06-10 00:33)</w:t>
            </w:r>
          </w:p>
          <w:p>
            <w:pPr>
              <w:spacing w:line="276" w:lineRule="auto" w:after="80"/>
            </w:pPr>
            <w:r>
              <w:rPr>
                <w:rFonts w:ascii="Microsoft YaHei" w:hAnsi="Microsoft YaHei" w:eastAsia="Microsoft YaHei"/>
                <w:b w:val="0"/>
                <w:sz w:val="19"/>
              </w:rPr>
              <w:t>我只是怀疑楼里有人没研究过英伟达，但是熟悉中大哥的更多。</w:t>
            </w:r>
          </w:p>
          <w:p>
            <w:pPr>
              <w:spacing w:line="276" w:lineRule="auto" w:after="80"/>
            </w:pPr>
            <w:r>
              <w:rPr>
                <w:rFonts w:ascii="Microsoft YaHei" w:hAnsi="Microsoft YaHei" w:eastAsia="Microsoft YaHei"/>
                <w:b w:val="0"/>
                <w:sz w:val="19"/>
              </w:rPr>
              <w:t>本质上这轮ai牛市，英伟达和A社&amp;OpenAI是AI硬软的鼓风机，其他科技公司有一个算一个都是风口上的xx。</w:t>
            </w:r>
          </w:p>
          <w:p>
            <w:pPr>
              <w:spacing w:line="276" w:lineRule="auto" w:after="80"/>
            </w:pPr>
            <w:r>
              <w:rPr>
                <w:rFonts w:ascii="Microsoft YaHei" w:hAnsi="Microsoft YaHei" w:eastAsia="Microsoft YaHei"/>
                <w:b w:val="0"/>
                <w:sz w:val="19"/>
              </w:rPr>
              <w:t>鼓风机鼓不动了，那就都得空中飞人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包子music这条主要围绕核心科技/国产算力；涉及标的：英伟达→英伟达(NVDA)/美股 AI GPU/算力龙头；大哥→中际旭创(300308)/光模块/CPO。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个股/简称：英伟达→英伟达(NVDA)/美股 AI GPU/算力龙头；大哥→中际旭创(300308)/光模块/CPO。</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00:44  |  1336楼  |  UID 42162697  |  C类</w:t>
            </w:r>
          </w:p>
        </w:tc>
      </w:tr>
      <w:tr>
        <w:tc>
          <w:tcPr>
            <w:tcW w:type="dxa" w:w="10080"/>
          </w:tcPr>
          <w:p>
            <w:pPr>
              <w:spacing w:line="276" w:lineRule="auto" w:after="80"/>
            </w:pPr>
            <w:r>
              <w:rPr>
                <w:rFonts w:ascii="Microsoft YaHei" w:hAnsi="Microsoft YaHei" w:eastAsia="Microsoft YaHei"/>
                <w:b w:val="0"/>
                <w:sz w:val="19"/>
              </w:rPr>
              <w:t>Reply Reply sqy1130516120 (2026-06-10 00:30)</w:t>
            </w:r>
          </w:p>
          <w:p>
            <w:pPr>
              <w:spacing w:line="276" w:lineRule="auto" w:after="80"/>
            </w:pPr>
            <w:r>
              <w:rPr>
                <w:rFonts w:ascii="Microsoft YaHei" w:hAnsi="Microsoft YaHei" w:eastAsia="Microsoft YaHei"/>
                <w:b w:val="0"/>
                <w:sz w:val="19"/>
              </w:rPr>
              <w:t>我没恐慌啊，只是借机会学习美股知识，甚至会觉得之前积累的认知这时候得到印证还有点开心[s:a2:doge]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00:52  |  1337楼  |  UID 42162697  |  C类</w:t>
            </w:r>
          </w:p>
        </w:tc>
      </w:tr>
      <w:tr>
        <w:tc>
          <w:tcPr>
            <w:tcW w:type="dxa" w:w="10080"/>
          </w:tcPr>
          <w:p>
            <w:pPr>
              <w:spacing w:line="276" w:lineRule="auto" w:after="80"/>
            </w:pPr>
            <w:r>
              <w:rPr>
                <w:rFonts w:ascii="Microsoft YaHei" w:hAnsi="Microsoft YaHei" w:eastAsia="Microsoft YaHei"/>
                <w:b w:val="0"/>
                <w:sz w:val="19"/>
              </w:rPr>
              <w:t>看了看韩国红迪，还有人研究能不能合力买达子让美股企稳的[s:ac:惊]</w:t>
            </w:r>
          </w:p>
          <w:p>
            <w:pPr>
              <w:spacing w:line="276" w:lineRule="auto" w:after="80"/>
            </w:pPr>
            <w:r>
              <w:rPr>
                <w:rFonts w:ascii="Microsoft YaHei" w:hAnsi="Microsoft YaHei" w:eastAsia="Microsoft YaHei"/>
                <w:b w:val="0"/>
                <w:sz w:val="19"/>
              </w:rPr>
              <w:t>不愧是达子，韩国人为了保自己股市不崩都得先把达子的200块伺候好了，真就吸全球血呗[s:a2:哭]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2026-06-10 00:55  |  244楼  |  UID 67145714  |  B类</w:t>
            </w:r>
          </w:p>
        </w:tc>
      </w:tr>
      <w:tr>
        <w:tc>
          <w:tcPr>
            <w:tcW w:type="dxa" w:w="10080"/>
          </w:tcPr>
          <w:p>
            <w:pPr>
              <w:spacing w:line="276" w:lineRule="auto" w:after="80"/>
            </w:pPr>
            <w:r>
              <w:rPr>
                <w:rFonts w:ascii="Microsoft YaHei" w:hAnsi="Microsoft YaHei" w:eastAsia="Microsoft YaHei"/>
                <w:b w:val="0"/>
                <w:sz w:val="19"/>
              </w:rPr>
              <w:t>还是没忍住冒个泡，真tm刺激</w:t>
            </w:r>
            <w:r>
              <w:br/>
            </w:r>
            <w:r>
              <w:rPr>
                <w:rFonts w:ascii="Microsoft YaHei" w:hAnsi="Microsoft YaHei" w:eastAsia="Microsoft YaHei"/>
                <w:b w:val="0"/>
                <w:sz w:val="19"/>
              </w:rPr>
              <w:t>刚平空单，娱乐消费全部由老纳报销</w:t>
            </w:r>
            <w:r>
              <w:br/>
            </w:r>
            <w:r>
              <w:rPr>
                <w:rFonts w:ascii="Microsoft YaHei" w:hAnsi="Microsoft YaHei" w:eastAsia="Microsoft YaHei"/>
                <w:b w:val="0"/>
                <w:sz w:val="19"/>
              </w:rPr>
              <w:t>[del]多点几个妹妹[/del]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层级判断：消费/白酒。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2026-06-10 01:11  |  245楼  |  UID 67145714  |  B类</w:t>
            </w:r>
          </w:p>
        </w:tc>
      </w:tr>
      <w:tr>
        <w:tc>
          <w:tcPr>
            <w:tcW w:type="dxa" w:w="10080"/>
          </w:tcPr>
          <w:p>
            <w:pPr>
              <w:spacing w:line="276" w:lineRule="auto" w:after="80"/>
            </w:pPr>
            <w:r>
              <w:rPr>
                <w:rFonts w:ascii="Microsoft YaHei" w:hAnsi="Microsoft YaHei" w:eastAsia="Microsoft YaHei"/>
                <w:b w:val="0"/>
                <w:sz w:val="19"/>
              </w:rPr>
              <w:t>心情好，安慰下你们</w:t>
            </w:r>
            <w:r>
              <w:br/>
            </w:r>
            <w:r>
              <w:rPr>
                <w:rFonts w:ascii="Microsoft YaHei" w:hAnsi="Microsoft YaHei" w:eastAsia="Microsoft YaHei"/>
                <w:b w:val="0"/>
                <w:sz w:val="19"/>
              </w:rPr>
              <w:t>别看了睡醒又是一条好汉，用不着慌，我空单都平掉了[s:ac:闪光]</w:t>
            </w:r>
            <w:r>
              <w:br/>
            </w:r>
            <w:r>
              <w:rPr>
                <w:rFonts w:ascii="Microsoft YaHei" w:hAnsi="Microsoft YaHei" w:eastAsia="Microsoft YaHei"/>
                <w:b w:val="0"/>
                <w:sz w:val="19"/>
              </w:rPr>
              <w:t>前面说了需要高强度操作的时间已经过去了，操作过的躺平就是了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2026-06-10 01:25  |  246楼  |  UID 67145714  |  B类</w:t>
            </w:r>
          </w:p>
        </w:tc>
      </w:tr>
      <w:tr>
        <w:tc>
          <w:tcPr>
            <w:tcW w:type="dxa" w:w="10080"/>
          </w:tcPr>
          <w:p>
            <w:pPr>
              <w:spacing w:line="276" w:lineRule="auto" w:after="80"/>
            </w:pPr>
            <w:r>
              <w:rPr>
                <w:rFonts w:ascii="Microsoft YaHei" w:hAnsi="Microsoft YaHei" w:eastAsia="Microsoft YaHei"/>
                <w:b w:val="0"/>
                <w:sz w:val="19"/>
              </w:rPr>
              <w:t>Reply 蔚蓝泡泡 (2026-06-10 01:18):</w:t>
            </w:r>
          </w:p>
          <w:p>
            <w:pPr>
              <w:spacing w:line="276" w:lineRule="auto" w:after="80"/>
            </w:pPr>
            <w:r>
              <w:rPr>
                <w:rFonts w:ascii="Microsoft YaHei" w:hAnsi="Microsoft YaHei" w:eastAsia="Microsoft YaHei"/>
                <w:b w:val="0"/>
                <w:sz w:val="19"/>
              </w:rPr>
              <w:t>P佬多来分享呀，爬了下楼，有人喷你啦？</w:t>
            </w:r>
          </w:p>
          <w:p>
            <w:pPr>
              <w:spacing w:line="276" w:lineRule="auto" w:after="80"/>
            </w:pPr>
            <w:r>
              <w:rPr>
                <w:rFonts w:ascii="Microsoft YaHei" w:hAnsi="Microsoft YaHei" w:eastAsia="Microsoft YaHei"/>
                <w:b w:val="0"/>
                <w:sz w:val="19"/>
              </w:rPr>
              <w:t>没有，虽然有取关的[s:a2:doge]</w:t>
            </w:r>
            <w:r>
              <w:br/>
            </w:r>
            <w:r>
              <w:rPr>
                <w:rFonts w:ascii="Microsoft YaHei" w:hAnsi="Microsoft YaHei" w:eastAsia="Microsoft YaHei"/>
                <w:b w:val="0"/>
                <w:sz w:val="19"/>
              </w:rPr>
              <w:t>我只是赚钱了出去消费，眼下短期也没什么需要高强度关注的</w:t>
            </w:r>
            <w:r>
              <w:br/>
            </w:r>
            <w:r>
              <w:rPr>
                <w:rFonts w:ascii="Microsoft YaHei" w:hAnsi="Microsoft YaHei" w:eastAsia="Microsoft YaHei"/>
                <w:b w:val="0"/>
                <w:sz w:val="19"/>
              </w:rPr>
              <w:t>就像今天的小纳，属于杀到上个平台位精准止跌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层级判断：消费/白酒。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2026-06-10 01:33  |  247楼  |  UID 67145714  |  C类</w:t>
            </w:r>
          </w:p>
        </w:tc>
      </w:tr>
      <w:tr>
        <w:tc>
          <w:tcPr>
            <w:tcW w:type="dxa" w:w="10080"/>
          </w:tcPr>
          <w:p>
            <w:pPr>
              <w:spacing w:line="276" w:lineRule="auto" w:after="80"/>
            </w:pPr>
            <w:r>
              <w:rPr>
                <w:rFonts w:ascii="Microsoft YaHei" w:hAnsi="Microsoft YaHei" w:eastAsia="Microsoft YaHei"/>
                <w:b w:val="0"/>
                <w:sz w:val="19"/>
              </w:rPr>
              <w:t>Reply sentser (2026-06-10 01:30):</w:t>
            </w:r>
          </w:p>
          <w:p>
            <w:pPr>
              <w:spacing w:line="276" w:lineRule="auto" w:after="80"/>
            </w:pPr>
            <w:r>
              <w:rPr>
                <w:rFonts w:ascii="Microsoft YaHei" w:hAnsi="Microsoft YaHei" w:eastAsia="Microsoft YaHei"/>
                <w:b w:val="0"/>
                <w:sz w:val="19"/>
              </w:rPr>
              <w:t>p佬，我觉得你不如养一个[s:ac:茶][s:ac:茶][s:ac:茶]</w:t>
            </w:r>
          </w:p>
          <w:p>
            <w:pPr>
              <w:spacing w:line="276" w:lineRule="auto" w:after="80"/>
            </w:pPr>
            <w:r>
              <w:rPr>
                <w:rFonts w:ascii="Microsoft YaHei" w:hAnsi="Microsoft YaHei" w:eastAsia="Microsoft YaHei"/>
                <w:b w:val="0"/>
                <w:sz w:val="19"/>
              </w:rPr>
              <w:t>通过财富的均匀分配实现共同富裕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2026-06-10 06:02  |  522楼  |  UID 66908070  |  B类</w:t>
            </w:r>
          </w:p>
        </w:tc>
      </w:tr>
      <w:tr>
        <w:tc>
          <w:tcPr>
            <w:tcW w:type="dxa" w:w="10080"/>
          </w:tcPr>
          <w:p>
            <w:pPr>
              <w:spacing w:line="276" w:lineRule="auto" w:after="80"/>
            </w:pPr>
            <w:r>
              <w:rPr>
                <w:rFonts w:ascii="Microsoft YaHei" w:hAnsi="Microsoft YaHei" w:eastAsia="Microsoft YaHei"/>
                <w:b w:val="0"/>
                <w:sz w:val="19"/>
              </w:rPr>
              <w:t>乐，迈威尔康宁-7[s:ac:哭笑]轻仓之后感觉快变成嗜血观众了，每天就是拿着盆等全场大促(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07:37  |  2125楼  |  UID 67143809  |  C类</w:t>
            </w:r>
          </w:p>
        </w:tc>
      </w:tr>
      <w:tr>
        <w:tc>
          <w:tcPr>
            <w:tcW w:type="dxa" w:w="10080"/>
          </w:tcPr>
          <w:p>
            <w:pPr>
              <w:spacing w:line="276" w:lineRule="auto" w:after="80"/>
            </w:pPr>
            <w:r>
              <w:rPr>
                <w:rFonts w:ascii="Microsoft YaHei" w:hAnsi="Microsoft YaHei" w:eastAsia="Microsoft YaHei"/>
                <w:b w:val="0"/>
                <w:sz w:val="19"/>
              </w:rPr>
              <w:t>[s:pg:严肃]问题不大 缅道微红 缅纳小绿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08:32  |  2126楼  |  UID 67143809  |  A类</w:t>
            </w:r>
          </w:p>
        </w:tc>
      </w:tr>
      <w:tr>
        <w:tc>
          <w:tcPr>
            <w:tcW w:type="dxa" w:w="10080"/>
          </w:tcPr>
          <w:p>
            <w:pPr>
              <w:spacing w:line="276" w:lineRule="auto" w:after="80"/>
            </w:pPr>
            <w:r>
              <w:rPr>
                <w:rFonts w:ascii="Microsoft YaHei" w:hAnsi="Microsoft YaHei" w:eastAsia="Microsoft YaHei"/>
                <w:b w:val="0"/>
                <w:sz w:val="19"/>
              </w:rPr>
              <w:t>[s:pg:严肃]</w:t>
            </w:r>
            <w:r>
              <w:br/>
            </w:r>
            <w:r>
              <w:rPr>
                <w:rFonts w:ascii="Microsoft YaHei" w:hAnsi="Microsoft YaHei" w:eastAsia="Microsoft YaHei"/>
                <w:b w:val="0"/>
                <w:sz w:val="19"/>
              </w:rPr>
              <w:t>请停止空袭我的账户 我需要养活我的家人</w:t>
            </w:r>
            <w:r>
              <w:br/>
            </w:r>
            <w:r>
              <w:rPr>
                <w:rFonts w:ascii="Microsoft YaHei" w:hAnsi="Microsoft YaHei" w:eastAsia="Microsoft YaHei"/>
                <w:b w:val="0"/>
                <w:sz w:val="19"/>
              </w:rPr>
              <w:t>Please stop the airstrikes on my account. I need to feed my family</w:t>
            </w:r>
            <w:r>
              <w:br/>
            </w:r>
            <w:r>
              <w:rPr>
                <w:rFonts w:ascii="Microsoft YaHei" w:hAnsi="Microsoft YaHei" w:eastAsia="Microsoft YaHei"/>
                <w:b w:val="0"/>
                <w:sz w:val="19"/>
              </w:rPr>
              <w:t>私のアカウントへの空爆をやめてください。家族を養わなければなりません。</w:t>
            </w:r>
            <w:r>
              <w:br/>
            </w:r>
            <w:r>
              <w:rPr>
                <w:rFonts w:ascii="Microsoft YaHei" w:hAnsi="Microsoft YaHei" w:eastAsia="Microsoft YaHei"/>
                <w:b w:val="0"/>
                <w:sz w:val="19"/>
              </w:rPr>
              <w:t>제 계정에 대한 공습을 멈춰 주세요. 저는 가족을 먹여 살려야 합니다.</w:t>
            </w:r>
            <w:r>
              <w:br/>
            </w:r>
            <w:r>
              <w:rPr>
                <w:rFonts w:ascii="Microsoft YaHei" w:hAnsi="Microsoft YaHei" w:eastAsia="Microsoft YaHei"/>
                <w:b w:val="0"/>
                <w:sz w:val="19"/>
              </w:rPr>
              <w:t>Veuillez cesser les raids aériens sur mon compte. J’ai besoin de nourrir ma famille.</w:t>
            </w:r>
            <w:r>
              <w:br/>
            </w:r>
            <w:r>
              <w:rPr>
                <w:rFonts w:ascii="Microsoft YaHei" w:hAnsi="Microsoft YaHei" w:eastAsia="Microsoft YaHei"/>
                <w:b w:val="0"/>
                <w:sz w:val="19"/>
              </w:rPr>
              <w:t>Por favor, detengan los ataques aéreos contra mi cuenta. Necesito alimentar a mi familia.</w:t>
            </w:r>
            <w:r>
              <w:br/>
            </w:r>
            <w:r>
              <w:rPr>
                <w:rFonts w:ascii="Microsoft YaHei" w:hAnsi="Microsoft YaHei" w:eastAsia="Microsoft YaHei"/>
                <w:b w:val="0"/>
                <w:sz w:val="19"/>
              </w:rPr>
              <w:t>Bitte hören Sie mit den Luftangriffen auf mein Konto auf. Ich muss meine Familie ernähren.</w:t>
            </w:r>
            <w:r>
              <w:br/>
            </w:r>
            <w:r>
              <w:rPr>
                <w:rFonts w:ascii="Microsoft YaHei" w:hAnsi="Microsoft YaHei" w:eastAsia="Microsoft YaHei"/>
                <w:b w:val="0"/>
                <w:sz w:val="19"/>
              </w:rPr>
              <w:t>Пожалуйста, прекратите воздушные атаки на мой аккаунт. Мне нужно кормить семью.</w:t>
            </w:r>
            <w:r>
              <w:br/>
            </w:r>
            <w:r>
              <w:rPr>
                <w:rFonts w:ascii="Microsoft YaHei" w:hAnsi="Microsoft YaHei" w:eastAsia="Microsoft YaHei"/>
                <w:b w:val="0"/>
                <w:sz w:val="19"/>
              </w:rPr>
              <w:t>من فضلك، أوقفوا الغارات الجوية على حسابي. أحتاج إلى إطعام أسرتي.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08:37  |  2127楼  |  UID 67143809  |  C类</w:t>
            </w:r>
          </w:p>
        </w:tc>
      </w:tr>
      <w:tr>
        <w:tc>
          <w:tcPr>
            <w:tcW w:type="dxa" w:w="10080"/>
          </w:tcPr>
          <w:p>
            <w:pPr>
              <w:spacing w:line="276" w:lineRule="auto" w:after="80"/>
            </w:pPr>
            <w:r>
              <w:rPr>
                <w:rFonts w:ascii="Microsoft YaHei" w:hAnsi="Microsoft YaHei" w:eastAsia="Microsoft YaHei"/>
                <w:b w:val="0"/>
                <w:sz w:val="19"/>
              </w:rPr>
              <w:t>缅纳绷住了 美伊没绷住 我超威 你很给我谈好了啊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08:42  |  1257楼  |  UID 65329649  |  C类</w:t>
            </w:r>
          </w:p>
        </w:tc>
      </w:tr>
      <w:tr>
        <w:tc>
          <w:tcPr>
            <w:tcW w:type="dxa" w:w="10080"/>
          </w:tcPr>
          <w:p>
            <w:pPr>
              <w:spacing w:line="276" w:lineRule="auto" w:after="80"/>
            </w:pPr>
            <w:r>
              <w:rPr>
                <w:rFonts w:ascii="Microsoft YaHei" w:hAnsi="Microsoft YaHei" w:eastAsia="Microsoft YaHei"/>
                <w:b w:val="0"/>
                <w:sz w:val="19"/>
              </w:rPr>
              <w:t>编辑掉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08:47  |  1258楼  |  UID 65329649  |  B类</w:t>
            </w:r>
          </w:p>
        </w:tc>
      </w:tr>
      <w:tr>
        <w:tc>
          <w:tcPr>
            <w:tcW w:type="dxa" w:w="10080"/>
          </w:tcPr>
          <w:p>
            <w:pPr>
              <w:spacing w:line="276" w:lineRule="auto" w:after="80"/>
            </w:pPr>
            <w:r>
              <w:rPr>
                <w:rFonts w:ascii="Microsoft YaHei" w:hAnsi="Microsoft YaHei" w:eastAsia="Microsoft YaHei"/>
                <w:b w:val="0"/>
                <w:sz w:val="19"/>
              </w:rPr>
              <w:t>Reply 艺术效果1 (2026-06-10 08:44):</w:t>
            </w:r>
          </w:p>
          <w:p>
            <w:pPr>
              <w:spacing w:line="276" w:lineRule="auto" w:after="80"/>
            </w:pPr>
            <w:r>
              <w:rPr>
                <w:rFonts w:ascii="Microsoft YaHei" w:hAnsi="Microsoft YaHei" w:eastAsia="Microsoft YaHei"/>
                <w:b w:val="0"/>
                <w:sz w:val="19"/>
              </w:rPr>
              <w:t>火机哥这个光头到底有没有东西</w:t>
            </w:r>
            <w:r>
              <w:br/>
            </w:r>
            <w:r>
              <w:rPr>
                <w:rFonts w:ascii="Microsoft YaHei" w:hAnsi="Microsoft YaHei" w:eastAsia="Microsoft YaHei"/>
                <w:b w:val="0"/>
                <w:sz w:val="19"/>
              </w:rPr>
              <w:t>还行吧，看着是比较标准的技术派</w:t>
            </w:r>
            <w:r>
              <w:br/>
            </w:r>
            <w:r>
              <w:rPr>
                <w:rFonts w:ascii="Microsoft YaHei" w:hAnsi="Microsoft YaHei" w:eastAsia="Microsoft YaHei"/>
                <w:b w:val="0"/>
                <w:sz w:val="19"/>
              </w:rPr>
              <w:t>没有明显的多空倾向，把可能的几种走势说说，主观判断还得看自己</w:t>
            </w:r>
            <w:r>
              <w:br/>
            </w:r>
            <w:r>
              <w:rPr>
                <w:rFonts w:ascii="Microsoft YaHei" w:hAnsi="Microsoft YaHei" w:eastAsia="Microsoft YaHei"/>
                <w:b w:val="0"/>
                <w:sz w:val="19"/>
              </w:rPr>
              <w:t>能学点基础技术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08:47  |  2128楼  |  UID 67143809  |  C类</w:t>
            </w:r>
          </w:p>
        </w:tc>
      </w:tr>
      <w:tr>
        <w:tc>
          <w:tcPr>
            <w:tcW w:type="dxa" w:w="10080"/>
          </w:tcPr>
          <w:p>
            <w:pPr>
              <w:spacing w:line="276" w:lineRule="auto" w:after="80"/>
            </w:pPr>
            <w:r>
              <w:rPr>
                <w:rFonts w:ascii="Microsoft YaHei" w:hAnsi="Microsoft YaHei" w:eastAsia="Microsoft YaHei"/>
                <w:b w:val="0"/>
                <w:sz w:val="19"/>
              </w:rPr>
              <w:t>你们能绷住吗[s:pg:衰]</w:t>
            </w:r>
          </w:p>
          <w:p>
            <w:pPr>
              <w:spacing w:line="276" w:lineRule="auto" w:after="80"/>
            </w:pPr>
            <w:r>
              <w:rPr>
                <w:rFonts w:ascii="Microsoft YaHei" w:hAnsi="Microsoft YaHei" w:eastAsia="Microsoft YaHei"/>
                <w:b w:val="0"/>
                <w:sz w:val="19"/>
              </w:rPr>
              <w:t>./mon_202606/10/jmQ6-13q1K6T1kSbn-1c.jpg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08:48  |  2129楼  |  UID 67143809  |  C类</w:t>
            </w:r>
          </w:p>
        </w:tc>
      </w:tr>
      <w:tr>
        <w:tc>
          <w:tcPr>
            <w:tcW w:type="dxa" w:w="10080"/>
          </w:tcPr>
          <w:p>
            <w:pPr>
              <w:spacing w:line="276" w:lineRule="auto" w:after="80"/>
            </w:pPr>
            <w:r>
              <w:rPr>
                <w:rFonts w:ascii="Microsoft YaHei" w:hAnsi="Microsoft YaHei" w:eastAsia="Microsoft YaHei"/>
                <w:b w:val="0"/>
                <w:sz w:val="19"/>
              </w:rPr>
              <w:t>Reply Reply zippo578 (2026-06-10 08:47)</w:t>
            </w:r>
            <w:r>
              <w:br/>
            </w:r>
            <w:r>
              <w:rPr>
                <w:rFonts w:ascii="Microsoft YaHei" w:hAnsi="Microsoft YaHei" w:eastAsia="Microsoft YaHei"/>
                <w:b w:val="0"/>
                <w:sz w:val="19"/>
              </w:rPr>
              <w:t>[s:pg:严肃]  我去搜搜看看他和大道谁的真东西比较多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08:54  |  2130楼  |  UID 67143809  |  C类</w:t>
            </w:r>
          </w:p>
        </w:tc>
      </w:tr>
      <w:tr>
        <w:tc>
          <w:tcPr>
            <w:tcW w:type="dxa" w:w="10080"/>
          </w:tcPr>
          <w:p>
            <w:pPr>
              <w:spacing w:line="276" w:lineRule="auto" w:after="80"/>
            </w:pPr>
            <w:r>
              <w:rPr>
                <w:rFonts w:ascii="Microsoft YaHei" w:hAnsi="Microsoft YaHei" w:eastAsia="Microsoft YaHei"/>
                <w:b w:val="0"/>
                <w:sz w:val="19"/>
              </w:rPr>
              <w:t>[s:pg:严肃] 话说这是中兴最近第三次大红了吧 +6看看能给玄学到什么地步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08:55  |  2131楼  |  UID 67143809  |  B类</w:t>
            </w:r>
          </w:p>
        </w:tc>
      </w:tr>
      <w:tr>
        <w:tc>
          <w:tcPr>
            <w:tcW w:type="dxa" w:w="10080"/>
          </w:tcPr>
          <w:p>
            <w:pPr>
              <w:spacing w:line="276" w:lineRule="auto" w:after="80"/>
            </w:pPr>
            <w:r>
              <w:rPr>
                <w:rFonts w:ascii="Microsoft YaHei" w:hAnsi="Microsoft YaHei" w:eastAsia="Microsoft YaHei"/>
                <w:b w:val="0"/>
                <w:sz w:val="19"/>
              </w:rPr>
              <w:t>[s:pg:严肃] 另外我说一个玄学 买了中兴的最好全仓中兴 不然中兴第一天挣的钱不够你第二天其他票亏的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Rzzz二号机这条主要围绕；涉及标的：中兴→中兴通讯(000063)/通信设备/算力网络。</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个股/简称：中兴→中兴通讯(000063)/通信设备/算力网络。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08:57  |  1259楼  |  UID 65329649  |  C类</w:t>
            </w:r>
          </w:p>
        </w:tc>
      </w:tr>
      <w:tr>
        <w:tc>
          <w:tcPr>
            <w:tcW w:type="dxa" w:w="10080"/>
          </w:tcPr>
          <w:p>
            <w:pPr>
              <w:spacing w:line="276" w:lineRule="auto" w:after="80"/>
            </w:pPr>
            <w:r>
              <w:rPr>
                <w:rFonts w:ascii="Microsoft YaHei" w:hAnsi="Microsoft YaHei" w:eastAsia="Microsoft YaHei"/>
                <w:b w:val="0"/>
                <w:sz w:val="19"/>
              </w:rPr>
              <w:t>编辑掉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08:57  |  2132楼  |  UID 67143809  |  C类</w:t>
            </w:r>
          </w:p>
        </w:tc>
      </w:tr>
      <w:tr>
        <w:tc>
          <w:tcPr>
            <w:tcW w:type="dxa" w:w="10080"/>
          </w:tcPr>
          <w:p>
            <w:pPr>
              <w:spacing w:line="276" w:lineRule="auto" w:after="80"/>
            </w:pPr>
            <w:r>
              <w:rPr>
                <w:rFonts w:ascii="Microsoft YaHei" w:hAnsi="Microsoft YaHei" w:eastAsia="Microsoft YaHei"/>
                <w:b w:val="0"/>
                <w:sz w:val="19"/>
              </w:rPr>
              <w:t>Reply Reply SaikaDeath (2026-06-10 08:56)</w:t>
            </w:r>
            <w:r>
              <w:br/>
            </w:r>
            <w:r>
              <w:rPr>
                <w:rFonts w:ascii="Microsoft YaHei" w:hAnsi="Microsoft YaHei" w:eastAsia="Microsoft YaHei"/>
                <w:b w:val="0"/>
                <w:sz w:val="19"/>
              </w:rPr>
              <w:t>[s:pg:严肃]这个月账户曲线和心电图没啥区别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08:58  |  2133楼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(2026-06-10 08:57)</w:t>
            </w:r>
            <w:r>
              <w:br/>
            </w:r>
            <w:r>
              <w:rPr>
                <w:rFonts w:ascii="Microsoft YaHei" w:hAnsi="Microsoft YaHei" w:eastAsia="Microsoft YaHei"/>
                <w:b w:val="0"/>
                <w:sz w:val="19"/>
              </w:rPr>
              <w:t>[s:pg:严肃]那我问你 中兴以外的其他票收益如何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09:00  |  2134楼  |  UID 67143809  |  A类</w:t>
            </w:r>
          </w:p>
        </w:tc>
      </w:tr>
      <w:tr>
        <w:tc>
          <w:tcPr>
            <w:tcW w:type="dxa" w:w="10080"/>
          </w:tcPr>
          <w:p>
            <w:pPr>
              <w:spacing w:line="276" w:lineRule="auto" w:after="80"/>
            </w:pPr>
            <w:r>
              <w:rPr>
                <w:rFonts w:ascii="Microsoft YaHei" w:hAnsi="Microsoft YaHei" w:eastAsia="Microsoft YaHei"/>
                <w:b w:val="0"/>
                <w:sz w:val="19"/>
              </w:rPr>
              <w:t>[s:pg:严肃] 怪我自己了 上次说的是涨停或者盘中+9以上 我减仓</w:t>
            </w:r>
            <w:r>
              <w:br/>
            </w:r>
            <w:r>
              <w:rPr>
                <w:rFonts w:ascii="Microsoft YaHei" w:hAnsi="Microsoft YaHei" w:eastAsia="Microsoft YaHei"/>
                <w:b w:val="0"/>
                <w:sz w:val="19"/>
              </w:rPr>
              <w:t>昨天+6我寻思再看看吧 [s:pg:严肃]我超威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2026-06-10 09:02  |  988楼  |  UID 60916468  |  C类</w:t>
            </w:r>
          </w:p>
        </w:tc>
      </w:tr>
      <w:tr>
        <w:tc>
          <w:tcPr>
            <w:tcW w:type="dxa" w:w="10080"/>
          </w:tcPr>
          <w:p>
            <w:pPr>
              <w:spacing w:line="276" w:lineRule="auto" w:after="80"/>
            </w:pPr>
            <w:r>
              <w:rPr>
                <w:rFonts w:ascii="Microsoft YaHei" w:hAnsi="Microsoft YaHei" w:eastAsia="Microsoft YaHei"/>
                <w:b w:val="0"/>
                <w:sz w:val="19"/>
              </w:rPr>
              <w:t>霍尔木兹灰犀牛终于要开始创人啦，创完你的创你的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09:03  |  1260楼  |  UID 65329649  |  C类</w:t>
            </w:r>
          </w:p>
        </w:tc>
      </w:tr>
      <w:tr>
        <w:tc>
          <w:tcPr>
            <w:tcW w:type="dxa" w:w="10080"/>
          </w:tcPr>
          <w:p>
            <w:pPr>
              <w:spacing w:line="276" w:lineRule="auto" w:after="80"/>
            </w:pPr>
            <w:r>
              <w:rPr>
                <w:rFonts w:ascii="Microsoft YaHei" w:hAnsi="Microsoft YaHei" w:eastAsia="Microsoft YaHei"/>
                <w:b w:val="0"/>
                <w:sz w:val="19"/>
              </w:rPr>
              <w:t>擦</w:t>
            </w:r>
            <w:r>
              <w:br/>
            </w:r>
            <w:r>
              <w:rPr>
                <w:rFonts w:ascii="Microsoft YaHei" w:hAnsi="Microsoft YaHei" w:eastAsia="Microsoft YaHei"/>
                <w:b w:val="0"/>
                <w:sz w:val="19"/>
              </w:rPr>
              <w:t>金</w:t>
            </w:r>
            <w:r>
              <w:br/>
            </w:r>
            <w:r>
              <w:rPr>
                <w:rFonts w:ascii="Microsoft YaHei" w:hAnsi="Microsoft YaHei" w:eastAsia="Microsoft YaHei"/>
                <w:b w:val="0"/>
                <w:sz w:val="19"/>
              </w:rPr>
              <w:t>要看到8了吗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09:05  |  2135楼  |  UID 67143809  |  C类</w:t>
            </w:r>
          </w:p>
        </w:tc>
      </w:tr>
      <w:tr>
        <w:tc>
          <w:tcPr>
            <w:tcW w:type="dxa" w:w="10080"/>
          </w:tcPr>
          <w:p>
            <w:pPr>
              <w:spacing w:line="276" w:lineRule="auto" w:after="80"/>
            </w:pPr>
            <w:r>
              <w:rPr>
                <w:rFonts w:ascii="Microsoft YaHei" w:hAnsi="Microsoft YaHei" w:eastAsia="Microsoft YaHei"/>
                <w:b w:val="0"/>
                <w:sz w:val="19"/>
              </w:rPr>
              <w:t>Reply Reply zippo578 (2026-06-10 09:03)</w:t>
            </w:r>
            <w:r>
              <w:br/>
            </w:r>
            <w:r>
              <w:rPr>
                <w:rFonts w:ascii="Microsoft YaHei" w:hAnsi="Microsoft YaHei" w:eastAsia="Microsoft YaHei"/>
                <w:b w:val="0"/>
                <w:sz w:val="19"/>
              </w:rPr>
              <w:t>[s:pg:严肃] 狼大上次说完 减的就剩1手了  我真没想到这一手能伤害这么大。。。。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09:07  |  3050楼  |  UID 150058  |  B类</w:t>
            </w:r>
          </w:p>
        </w:tc>
      </w:tr>
      <w:tr>
        <w:tc>
          <w:tcPr>
            <w:tcW w:type="dxa" w:w="10080"/>
          </w:tcPr>
          <w:p>
            <w:pPr>
              <w:spacing w:line="276" w:lineRule="auto" w:after="80"/>
            </w:pPr>
            <w:r>
              <w:rPr>
                <w:rFonts w:ascii="Microsoft YaHei" w:hAnsi="Microsoft YaHei" w:eastAsia="Microsoft YaHei"/>
                <w:b w:val="0"/>
                <w:sz w:val="22"/>
              </w:rPr>
              <w:t>Reply 你看看你？ (2026-06-10 09:05):</w:t>
            </w:r>
          </w:p>
          <w:p>
            <w:pPr>
              <w:spacing w:line="276" w:lineRule="auto" w:after="80"/>
            </w:pPr>
            <w:r>
              <w:rPr>
                <w:rFonts w:ascii="Microsoft YaHei" w:hAnsi="Microsoft YaHei" w:eastAsia="Microsoft YaHei"/>
                <w:b w:val="0"/>
                <w:sz w:val="22"/>
              </w:rPr>
              <w:t>一个月跌了快10%了我靠</w:t>
            </w:r>
            <w:r>
              <w:br/>
            </w:r>
            <w:r>
              <w:rPr>
                <w:rFonts w:ascii="Microsoft YaHei" w:hAnsi="Microsoft YaHei" w:eastAsia="Microsoft YaHei"/>
                <w:b w:val="0"/>
                <w:sz w:val="22"/>
              </w:rPr>
              <w:t>我还拿着一点的原因只有狼总还没平多单，这斜率太吓人了</w:t>
            </w:r>
            <w:r>
              <w:br/>
            </w:r>
            <w:r>
              <w:rPr>
                <w:rFonts w:ascii="Microsoft YaHei" w:hAnsi="Microsoft YaHei" w:eastAsia="Microsoft YaHei"/>
                <w:b w:val="0"/>
                <w:sz w:val="22"/>
              </w:rPr>
              <w:t>期货是可以开对冲锁单的。啧啧啧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09:08  |  2136楼  |  UID 67143809  |  B类</w:t>
            </w:r>
          </w:p>
        </w:tc>
      </w:tr>
      <w:tr>
        <w:tc>
          <w:tcPr>
            <w:tcW w:type="dxa" w:w="10080"/>
          </w:tcPr>
          <w:p>
            <w:pPr>
              <w:spacing w:line="276" w:lineRule="auto" w:after="80"/>
            </w:pPr>
            <w:r>
              <w:rPr>
                <w:rFonts w:ascii="Microsoft YaHei" w:hAnsi="Microsoft YaHei" w:eastAsia="Microsoft YaHei"/>
                <w:b w:val="0"/>
                <w:sz w:val="19"/>
              </w:rPr>
              <w:t>看日韩指数 好像也还ok 啊[s:pg:严肃]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2026-06-10 09:09  |  1053楼  |  UID 64648193  |  C类</w:t>
            </w:r>
          </w:p>
        </w:tc>
      </w:tr>
      <w:tr>
        <w:tc>
          <w:tcPr>
            <w:tcW w:type="dxa" w:w="10080"/>
          </w:tcPr>
          <w:p>
            <w:pPr>
              <w:spacing w:line="276" w:lineRule="auto" w:after="80"/>
            </w:pPr>
            <w:r>
              <w:rPr>
                <w:rFonts w:ascii="Microsoft YaHei" w:hAnsi="Microsoft YaHei" w:eastAsia="Microsoft YaHei"/>
                <w:b w:val="0"/>
                <w:sz w:val="19"/>
              </w:rPr>
              <w:t>黄金这样走，感觉美联储之前杀到3开头没什么问题</w:t>
            </w:r>
          </w:p>
          <w:p>
            <w:pPr>
              <w:spacing w:line="276" w:lineRule="auto" w:after="80"/>
            </w:pPr>
            <w:r>
              <w:rPr>
                <w:rFonts w:ascii="Microsoft YaHei" w:hAnsi="Microsoft YaHei" w:eastAsia="Microsoft YaHei"/>
                <w:b w:val="0"/>
                <w:sz w:val="19"/>
              </w:rPr>
              <w:t>有点吓人了，还好狼大之前把我骂醒了 [s:ac:喷]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09:09  |  2137楼  |  UID 67143809  |  C类</w:t>
            </w:r>
          </w:p>
        </w:tc>
      </w:tr>
      <w:tr>
        <w:tc>
          <w:tcPr>
            <w:tcW w:type="dxa" w:w="10080"/>
          </w:tcPr>
          <w:p>
            <w:pPr>
              <w:spacing w:line="276" w:lineRule="auto" w:after="80"/>
            </w:pPr>
            <w:r>
              <w:rPr>
                <w:rFonts w:ascii="Microsoft YaHei" w:hAnsi="Microsoft YaHei" w:eastAsia="Microsoft YaHei"/>
                <w:b w:val="0"/>
                <w:sz w:val="19"/>
              </w:rPr>
              <w:t>Reply Reply -阿狼- (2026-06-10 09:07)</w:t>
            </w:r>
            <w:r>
              <w:br/>
            </w:r>
            <w:r>
              <w:rPr>
                <w:rFonts w:ascii="Microsoft YaHei" w:hAnsi="Microsoft YaHei" w:eastAsia="Microsoft YaHei"/>
                <w:b w:val="0"/>
                <w:sz w:val="19"/>
              </w:rPr>
              <w:t>[s:pg:哭]这一手都吃到现在了 还有锁的必要吗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09:16  |  2138楼  |  UID 67143809  |  C类</w:t>
            </w:r>
          </w:p>
        </w:tc>
      </w:tr>
      <w:tr>
        <w:tc>
          <w:tcPr>
            <w:tcW w:type="dxa" w:w="10080"/>
          </w:tcPr>
          <w:p>
            <w:pPr>
              <w:spacing w:line="276" w:lineRule="auto" w:after="80"/>
            </w:pPr>
            <w:r>
              <w:rPr>
                <w:rFonts w:ascii="Microsoft YaHei" w:hAnsi="Microsoft YaHei" w:eastAsia="Microsoft YaHei"/>
                <w:b w:val="0"/>
                <w:sz w:val="19"/>
              </w:rPr>
              <w:t>哎卧槽 虽然现在竞价是假的 但是好像没啥变化啊[s:ac:哭笑] 周五还是周一 9.15全是跌停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09:19  |  1338楼  |  UID 42162697  |  C类</w:t>
            </w:r>
          </w:p>
        </w:tc>
      </w:tr>
      <w:tr>
        <w:tc>
          <w:tcPr>
            <w:tcW w:type="dxa" w:w="10080"/>
          </w:tcPr>
          <w:p>
            <w:pPr>
              <w:spacing w:line="276" w:lineRule="auto" w:after="80"/>
            </w:pPr>
            <w:r>
              <w:rPr>
                <w:rFonts w:ascii="Microsoft YaHei" w:hAnsi="Microsoft YaHei" w:eastAsia="Microsoft YaHei"/>
                <w:b w:val="0"/>
                <w:sz w:val="19"/>
              </w:rPr>
              <w:t>今天依旧顶着bfhc企稳为信号，把昨天高抛的铁盒逐层吸回来[s:ac:吻]荆轲飞测不知道还能调多少，kfc再往下都要二次回探60日线了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09:23  |  2139楼  |  UID 67143809  |  C类</w:t>
            </w:r>
          </w:p>
        </w:tc>
      </w:tr>
      <w:tr>
        <w:tc>
          <w:tcPr>
            <w:tcW w:type="dxa" w:w="10080"/>
          </w:tcPr>
          <w:p>
            <w:pPr>
              <w:spacing w:line="276" w:lineRule="auto" w:after="80"/>
            </w:pPr>
            <w:r>
              <w:rPr>
                <w:rFonts w:ascii="Microsoft YaHei" w:hAnsi="Microsoft YaHei" w:eastAsia="Microsoft YaHei"/>
                <w:b w:val="0"/>
                <w:sz w:val="19"/>
              </w:rPr>
              <w:t>[s:pg:转身] 帅比 请问今天有老奶奶下楼梯45度向下的风险吗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09:25  |  1339楼  |  UID 42162697  |  C类</w:t>
            </w:r>
          </w:p>
        </w:tc>
      </w:tr>
      <w:tr>
        <w:tc>
          <w:tcPr>
            <w:tcW w:type="dxa" w:w="10080"/>
          </w:tcPr>
          <w:p>
            <w:pPr>
              <w:spacing w:line="276" w:lineRule="auto" w:after="80"/>
            </w:pPr>
            <w:r>
              <w:rPr>
                <w:rFonts w:ascii="Microsoft YaHei" w:hAnsi="Microsoft YaHei" w:eastAsia="Microsoft YaHei"/>
                <w:b w:val="0"/>
                <w:sz w:val="19"/>
              </w:rPr>
              <w:t>Reply Reply jnymbn (2026-06-10 09:22)</w:t>
            </w:r>
          </w:p>
          <w:p>
            <w:pPr>
              <w:spacing w:line="276" w:lineRule="auto" w:after="80"/>
            </w:pPr>
            <w:r>
              <w:rPr>
                <w:rFonts w:ascii="Microsoft YaHei" w:hAnsi="Microsoft YaHei" w:eastAsia="Microsoft YaHei"/>
                <w:b w:val="0"/>
                <w:sz w:val="19"/>
              </w:rPr>
              <w:t>天无二日，我心中只有170一个铁盒[s:ac:上]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09:26  |  1340楼  |  UID 42162697  |  C类</w:t>
            </w:r>
          </w:p>
        </w:tc>
      </w:tr>
      <w:tr>
        <w:tc>
          <w:tcPr>
            <w:tcW w:type="dxa" w:w="10080"/>
          </w:tcPr>
          <w:p>
            <w:pPr>
              <w:spacing w:line="276" w:lineRule="auto" w:after="80"/>
            </w:pPr>
            <w:r>
              <w:rPr>
                <w:rFonts w:ascii="Microsoft YaHei" w:hAnsi="Microsoft YaHei" w:eastAsia="Microsoft YaHei"/>
                <w:b w:val="0"/>
                <w:sz w:val="19"/>
              </w:rPr>
              <w:t>中大哥竞价完有点吓人了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09:26  |  2140楼  |  UID 67143809  |  C类</w:t>
            </w:r>
          </w:p>
        </w:tc>
      </w:tr>
      <w:tr>
        <w:tc>
          <w:tcPr>
            <w:tcW w:type="dxa" w:w="10080"/>
          </w:tcPr>
          <w:p>
            <w:pPr>
              <w:spacing w:line="276" w:lineRule="auto" w:after="80"/>
            </w:pPr>
            <w:r>
              <w:rPr>
                <w:rFonts w:ascii="Microsoft YaHei" w:hAnsi="Microsoft YaHei" w:eastAsia="Microsoft YaHei"/>
                <w:b w:val="0"/>
                <w:sz w:val="19"/>
              </w:rPr>
              <w:t>又到了大家熟悉的低开领域了 [s:pg:转身]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2026-06-10 09:31  |  989楼  |  UID 60916468  |  C类</w:t>
            </w:r>
          </w:p>
        </w:tc>
      </w:tr>
      <w:tr>
        <w:tc>
          <w:tcPr>
            <w:tcW w:type="dxa" w:w="10080"/>
          </w:tcPr>
          <w:p>
            <w:pPr>
              <w:spacing w:line="276" w:lineRule="auto" w:after="80"/>
            </w:pPr>
            <w:r>
              <w:rPr>
                <w:rFonts w:ascii="Microsoft YaHei" w:hAnsi="Microsoft YaHei" w:eastAsia="Microsoft YaHei"/>
                <w:b w:val="0"/>
                <w:sz w:val="19"/>
              </w:rPr>
              <w:t>平平无奇的盘面，没什么好看的，无聊，干活去了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2026-06-10 09:35  |  990楼  |  UID 60916468  |  C类</w:t>
            </w:r>
          </w:p>
        </w:tc>
      </w:tr>
      <w:tr>
        <w:tc>
          <w:tcPr>
            <w:tcW w:type="dxa" w:w="10080"/>
          </w:tcPr>
          <w:p>
            <w:pPr>
              <w:spacing w:line="276" w:lineRule="auto" w:after="80"/>
            </w:pPr>
            <w:r>
              <w:rPr>
                <w:rFonts w:ascii="Microsoft YaHei" w:hAnsi="Microsoft YaHei" w:eastAsia="Microsoft YaHei"/>
                <w:b w:val="0"/>
                <w:sz w:val="19"/>
              </w:rPr>
              <w:t>想了一下感觉有点好笑，这就是我们的叛逆期大A呀，高开就低走，低开就高走，真想拿豆橛子狠狠地抽它的腚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09:36  |  2141楼  |  UID 67143809  |  C类</w:t>
            </w:r>
          </w:p>
        </w:tc>
      </w:tr>
      <w:tr>
        <w:tc>
          <w:tcPr>
            <w:tcW w:type="dxa" w:w="10080"/>
          </w:tcPr>
          <w:p>
            <w:pPr>
              <w:spacing w:line="276" w:lineRule="auto" w:after="80"/>
            </w:pPr>
            <w:r>
              <w:rPr>
                <w:rFonts w:ascii="Microsoft YaHei" w:hAnsi="Microsoft YaHei" w:eastAsia="Microsoft YaHei"/>
                <w:b w:val="0"/>
                <w:sz w:val="19"/>
              </w:rPr>
              <w:t>Reply Reply 灰兔尾 (2026-06-10 09:35)</w:t>
            </w:r>
            <w:r>
              <w:br/>
            </w:r>
            <w:r>
              <w:rPr>
                <w:rFonts w:ascii="Microsoft YaHei" w:hAnsi="Microsoft YaHei" w:eastAsia="Microsoft YaHei"/>
                <w:b w:val="0"/>
                <w:sz w:val="19"/>
              </w:rPr>
              <w:t>你这IP 不能豆橛子抽腚吧  你往下飞飞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09:37  |  1284楼  |  UID 331181  |  A类</w:t>
            </w:r>
          </w:p>
        </w:tc>
      </w:tr>
      <w:tr>
        <w:tc>
          <w:tcPr>
            <w:tcW w:type="dxa" w:w="10080"/>
          </w:tcPr>
          <w:p>
            <w:pPr>
              <w:spacing w:line="276" w:lineRule="auto" w:after="80"/>
            </w:pPr>
            <w:r>
              <w:rPr>
                <w:rFonts w:ascii="Microsoft YaHei" w:hAnsi="Microsoft YaHei" w:eastAsia="Microsoft YaHei"/>
                <w:b w:val="0"/>
                <w:sz w:val="19"/>
              </w:rPr>
              <w:t>再等等？等黄上穿白，等放量方向，看能不能冲过跳空缺口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09:42  |  1285楼  |  UID 331181  |  B类</w:t>
            </w:r>
          </w:p>
        </w:tc>
      </w:tr>
      <w:tr>
        <w:tc>
          <w:tcPr>
            <w:tcW w:type="dxa" w:w="10080"/>
          </w:tcPr>
          <w:p>
            <w:pPr>
              <w:spacing w:line="276" w:lineRule="auto" w:after="80"/>
            </w:pPr>
            <w:r>
              <w:rPr>
                <w:rFonts w:ascii="Microsoft YaHei" w:hAnsi="Microsoft YaHei" w:eastAsia="Microsoft YaHei"/>
                <w:b w:val="0"/>
                <w:sz w:val="19"/>
              </w:rPr>
              <w:t>目前是微放量的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09:42  |  2142楼  |  UID 67143809  |  C类</w:t>
            </w:r>
          </w:p>
        </w:tc>
      </w:tr>
      <w:tr>
        <w:tc>
          <w:tcPr>
            <w:tcW w:type="dxa" w:w="10080"/>
          </w:tcPr>
          <w:p>
            <w:pPr>
              <w:spacing w:line="276" w:lineRule="auto" w:after="80"/>
            </w:pPr>
            <w:r>
              <w:rPr>
                <w:rFonts w:ascii="Microsoft YaHei" w:hAnsi="Microsoft YaHei" w:eastAsia="Microsoft YaHei"/>
                <w:b w:val="0"/>
                <w:sz w:val="19"/>
              </w:rPr>
              <w:t>卧槽 中兴不要啊 别涨了[s:pg:哭]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09:48  |  2143楼  |  UID 67143809  |  C类</w:t>
            </w:r>
          </w:p>
        </w:tc>
      </w:tr>
      <w:tr>
        <w:tc>
          <w:tcPr>
            <w:tcW w:type="dxa" w:w="10080"/>
          </w:tcPr>
          <w:p>
            <w:pPr>
              <w:spacing w:line="276" w:lineRule="auto" w:after="80"/>
            </w:pPr>
            <w:r>
              <w:rPr>
                <w:rFonts w:ascii="Microsoft YaHei" w:hAnsi="Microsoft YaHei" w:eastAsia="Microsoft YaHei"/>
                <w:b w:val="0"/>
                <w:sz w:val="19"/>
              </w:rPr>
              <w:t>你看 又急 [s:pg:转身]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09:49  |  1341楼  |  UID 42162697  |  C类</w:t>
            </w:r>
          </w:p>
        </w:tc>
      </w:tr>
      <w:tr>
        <w:tc>
          <w:tcPr>
            <w:tcW w:type="dxa" w:w="10080"/>
          </w:tcPr>
          <w:p>
            <w:pPr>
              <w:spacing w:line="276" w:lineRule="auto" w:after="80"/>
            </w:pPr>
            <w:r>
              <w:rPr>
                <w:rFonts w:ascii="Microsoft YaHei" w:hAnsi="Microsoft YaHei" w:eastAsia="Microsoft YaHei"/>
                <w:b w:val="0"/>
                <w:sz w:val="19"/>
              </w:rPr>
              <w:t>券哥拉直线了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09:50  |  2144楼  |  UID 67143809  |  B类</w:t>
            </w:r>
          </w:p>
        </w:tc>
      </w:tr>
      <w:tr>
        <w:tc>
          <w:tcPr>
            <w:tcW w:type="dxa" w:w="10080"/>
          </w:tcPr>
          <w:p>
            <w:pPr>
              <w:spacing w:line="276" w:lineRule="auto" w:after="80"/>
            </w:pPr>
            <w:r>
              <w:rPr>
                <w:rFonts w:ascii="Microsoft YaHei" w:hAnsi="Microsoft YaHei" w:eastAsia="Microsoft YaHei"/>
                <w:b w:val="0"/>
                <w:sz w:val="19"/>
              </w:rPr>
              <w:t>[s:pg:拒绝] 坏了 今天没跑过我爸全仓铁盒的账户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09:55  |  1286楼  |  UID 331181  |  A类</w:t>
            </w:r>
          </w:p>
        </w:tc>
      </w:tr>
      <w:tr>
        <w:tc>
          <w:tcPr>
            <w:tcW w:type="dxa" w:w="10080"/>
          </w:tcPr>
          <w:p>
            <w:pPr>
              <w:spacing w:line="276" w:lineRule="auto" w:after="80"/>
            </w:pPr>
            <w:r>
              <w:rPr>
                <w:rFonts w:ascii="Microsoft YaHei" w:hAnsi="Microsoft YaHei" w:eastAsia="Microsoft YaHei"/>
                <w:b w:val="0"/>
                <w:sz w:val="19"/>
              </w:rPr>
              <w:t>磕头，放量幅度在变大，没有突破今天的跳空缺口，不要砸</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09:58  |  1287楼  |  UID 331181  |  B类</w:t>
            </w:r>
          </w:p>
        </w:tc>
      </w:tr>
      <w:tr>
        <w:tc>
          <w:tcPr>
            <w:tcW w:type="dxa" w:w="10080"/>
          </w:tcPr>
          <w:p>
            <w:pPr>
              <w:spacing w:line="276" w:lineRule="auto" w:after="80"/>
            </w:pPr>
            <w:r>
              <w:rPr>
                <w:rFonts w:ascii="Microsoft YaHei" w:hAnsi="Microsoft YaHei" w:eastAsia="Microsoft YaHei"/>
                <w:b w:val="0"/>
                <w:sz w:val="19"/>
              </w:rPr>
              <w:t>银行在拉直线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2026-06-10 09:58  |  1668楼  |  UID 61395264  |  C类</w:t>
            </w:r>
          </w:p>
        </w:tc>
      </w:tr>
      <w:tr>
        <w:tc>
          <w:tcPr>
            <w:tcW w:type="dxa" w:w="10080"/>
          </w:tcPr>
          <w:p>
            <w:pPr>
              <w:spacing w:line="276" w:lineRule="auto" w:after="80"/>
            </w:pPr>
            <w:r>
              <w:rPr>
                <w:rFonts w:ascii="Microsoft YaHei" w:hAnsi="Microsoft YaHei" w:eastAsia="Microsoft YaHei"/>
                <w:b w:val="0"/>
                <w:sz w:val="19"/>
              </w:rPr>
              <w:t>我们情绪稳定一点……不必一会儿幸好空仓一会儿踏空强烈…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09:59  |  2145楼  |  UID 67143809  |  C类</w:t>
            </w:r>
          </w:p>
        </w:tc>
      </w:tr>
      <w:tr>
        <w:tc>
          <w:tcPr>
            <w:tcW w:type="dxa" w:w="10080"/>
          </w:tcPr>
          <w:p>
            <w:pPr>
              <w:spacing w:line="276" w:lineRule="auto" w:after="80"/>
            </w:pPr>
            <w:r>
              <w:rPr>
                <w:rFonts w:ascii="Microsoft YaHei" w:hAnsi="Microsoft YaHei" w:eastAsia="Microsoft YaHei"/>
                <w:b w:val="0"/>
                <w:sz w:val="19"/>
              </w:rPr>
              <w:t>Reply Reply 村上吹树 (2026-06-10 09:58)</w:t>
            </w:r>
            <w:r>
              <w:br/>
            </w:r>
            <w:r>
              <w:rPr>
                <w:rFonts w:ascii="Microsoft YaHei" w:hAnsi="Microsoft YaHei" w:eastAsia="Microsoft YaHei"/>
                <w:b w:val="0"/>
                <w:sz w:val="19"/>
              </w:rPr>
              <w:t>[s:pg:严肃] 这楼已经算情绪稳定的了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10:04  |  1342楼  |  UID 42162697  |  C类</w:t>
            </w:r>
          </w:p>
        </w:tc>
      </w:tr>
      <w:tr>
        <w:tc>
          <w:tcPr>
            <w:tcW w:type="dxa" w:w="10080"/>
          </w:tcPr>
          <w:p>
            <w:pPr>
              <w:spacing w:line="276" w:lineRule="auto" w:after="80"/>
            </w:pPr>
            <w:r>
              <w:rPr>
                <w:rFonts w:ascii="Microsoft YaHei" w:hAnsi="Microsoft YaHei" w:eastAsia="Microsoft YaHei"/>
                <w:b w:val="0"/>
                <w:sz w:val="19"/>
              </w:rPr>
              <w:t>银保证动了，我不敢看了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10:05  |  1288楼  |  UID 331181  |  A类</w:t>
            </w:r>
          </w:p>
        </w:tc>
      </w:tr>
      <w:tr>
        <w:tc>
          <w:tcPr>
            <w:tcW w:type="dxa" w:w="10080"/>
          </w:tcPr>
          <w:p>
            <w:pPr>
              <w:spacing w:line="276" w:lineRule="auto" w:after="80"/>
            </w:pPr>
            <w:r>
              <w:rPr>
                <w:rFonts w:ascii="Microsoft YaHei" w:hAnsi="Microsoft YaHei" w:eastAsia="Microsoft YaHei"/>
                <w:b w:val="0"/>
                <w:sz w:val="19"/>
              </w:rPr>
              <w:t>Reply henry4610 (2026-06-10 10:03):</w:t>
            </w:r>
          </w:p>
          <w:p>
            <w:pPr>
              <w:spacing w:line="276" w:lineRule="auto" w:after="80"/>
            </w:pPr>
            <w:r>
              <w:rPr>
                <w:rFonts w:ascii="Microsoft YaHei" w:hAnsi="Microsoft YaHei" w:eastAsia="Microsoft YaHei"/>
                <w:b w:val="0"/>
                <w:sz w:val="19"/>
              </w:rPr>
              <w:t>大佬们，蠢新想问下ZXTX现在的买点大概是多少呀，之前35的时候没把握住机会[s:ac:瞎]</w:t>
            </w:r>
          </w:p>
          <w:p>
            <w:pPr>
              <w:spacing w:line="276" w:lineRule="auto" w:after="80"/>
            </w:pPr>
            <w:r>
              <w:rPr>
                <w:rFonts w:ascii="Microsoft YaHei" w:hAnsi="Microsoft YaHei" w:eastAsia="Microsoft YaHei"/>
                <w:b w:val="0"/>
                <w:sz w:val="19"/>
              </w:rPr>
              <w:t>等大盘大跌的时候，或者你先用底仓套住再说？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10:06  |  1343楼  |  UID 42162697  |  C类</w:t>
            </w:r>
          </w:p>
        </w:tc>
      </w:tr>
      <w:tr>
        <w:tc>
          <w:tcPr>
            <w:tcW w:type="dxa" w:w="10080"/>
          </w:tcPr>
          <w:p>
            <w:pPr>
              <w:spacing w:line="276" w:lineRule="auto" w:after="80"/>
            </w:pPr>
            <w:r>
              <w:rPr>
                <w:rFonts w:ascii="Microsoft YaHei" w:hAnsi="Microsoft YaHei" w:eastAsia="Microsoft YaHei"/>
                <w:b w:val="0"/>
                <w:sz w:val="19"/>
              </w:rPr>
              <w:t>中大哥没带起来，一切都是虚的[s:ac:呆]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10:08  |  1261楼  |  UID 65329649  |  A类</w:t>
            </w:r>
          </w:p>
        </w:tc>
      </w:tr>
      <w:tr>
        <w:tc>
          <w:tcPr>
            <w:tcW w:type="dxa" w:w="10080"/>
          </w:tcPr>
          <w:p>
            <w:pPr>
              <w:spacing w:line="276" w:lineRule="auto" w:after="80"/>
            </w:pPr>
            <w:r>
              <w:rPr>
                <w:rFonts w:ascii="Microsoft YaHei" w:hAnsi="Microsoft YaHei" w:eastAsia="Microsoft YaHei"/>
                <w:b w:val="0"/>
                <w:sz w:val="19"/>
              </w:rPr>
              <w:t>黄线都这样了还能放量杀[s:ac:喷]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10:09  |  3051楼  |  UID 150058  |  B类</w:t>
            </w:r>
          </w:p>
        </w:tc>
      </w:tr>
      <w:tr>
        <w:tc>
          <w:tcPr>
            <w:tcW w:type="dxa" w:w="10080"/>
          </w:tcPr>
          <w:p>
            <w:pPr>
              <w:spacing w:line="276" w:lineRule="auto" w:after="80"/>
            </w:pPr>
            <w:r>
              <w:rPr>
                <w:rFonts w:ascii="Microsoft YaHei" w:hAnsi="Microsoft YaHei" w:eastAsia="Microsoft YaHei"/>
                <w:b w:val="0"/>
                <w:sz w:val="22"/>
              </w:rPr>
              <w:t>./mon_202606/10/jmQ6-7zl7K6T1kSa4-1i.jpg</w:t>
            </w:r>
            <w:r>
              <w:br/>
            </w:r>
            <w:r>
              <w:rPr>
                <w:rFonts w:ascii="Microsoft YaHei" w:hAnsi="Microsoft YaHei" w:eastAsia="Microsoft YaHei"/>
                <w:b w:val="0"/>
                <w:sz w:val="22"/>
              </w:rPr>
              <w:t>这个暂时说拜拜了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10:10  |  1289楼  |  UID 331181  |  B类</w:t>
            </w:r>
          </w:p>
        </w:tc>
      </w:tr>
      <w:tr>
        <w:tc>
          <w:tcPr>
            <w:tcW w:type="dxa" w:w="10080"/>
          </w:tcPr>
          <w:p>
            <w:pPr>
              <w:spacing w:line="276" w:lineRule="auto" w:after="80"/>
            </w:pPr>
            <w:r>
              <w:rPr>
                <w:rFonts w:ascii="Microsoft YaHei" w:hAnsi="Microsoft YaHei" w:eastAsia="Microsoft YaHei"/>
                <w:b w:val="0"/>
                <w:sz w:val="19"/>
              </w:rPr>
              <w:t>一放量就没好事，下一次来个放量大阳，让大家追不及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10:11  |  1344楼  |  UID 42162697  |  C类</w:t>
            </w:r>
          </w:p>
        </w:tc>
      </w:tr>
      <w:tr>
        <w:tc>
          <w:tcPr>
            <w:tcW w:type="dxa" w:w="10080"/>
          </w:tcPr>
          <w:p>
            <w:pPr>
              <w:spacing w:line="276" w:lineRule="auto" w:after="80"/>
            </w:pPr>
            <w:r>
              <w:rPr>
                <w:rFonts w:ascii="Microsoft YaHei" w:hAnsi="Microsoft YaHei" w:eastAsia="Microsoft YaHei"/>
                <w:b w:val="0"/>
                <w:sz w:val="19"/>
              </w:rPr>
              <w:t>银哥拉的我害怕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10:11  |  2146楼  |  UID 67143809  |  C类</w:t>
            </w:r>
          </w:p>
        </w:tc>
      </w:tr>
      <w:tr>
        <w:tc>
          <w:tcPr>
            <w:tcW w:type="dxa" w:w="10080"/>
          </w:tcPr>
          <w:p>
            <w:pPr>
              <w:spacing w:line="276" w:lineRule="auto" w:after="80"/>
            </w:pPr>
            <w:r>
              <w:rPr>
                <w:rFonts w:ascii="Microsoft YaHei" w:hAnsi="Microsoft YaHei" w:eastAsia="Microsoft YaHei"/>
                <w:b w:val="0"/>
                <w:sz w:val="19"/>
              </w:rPr>
              <w:t>Reply Reply 等爬墙的红杏 (2026-06-10 10:10)</w:t>
            </w:r>
            <w:r>
              <w:br/>
            </w:r>
            <w:r>
              <w:rPr>
                <w:rFonts w:ascii="Microsoft YaHei" w:hAnsi="Microsoft YaHei" w:eastAsia="Microsoft YaHei"/>
                <w:b w:val="0"/>
                <w:sz w:val="19"/>
              </w:rPr>
              <w:t>那是他们的问题 不是帅比的问题  [s:pg:严肃]  润泽事件还不长记性的话 那没招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10:12  |  2147楼  |  UID 67143809  |  B类</w:t>
            </w:r>
          </w:p>
        </w:tc>
      </w:tr>
      <w:tr>
        <w:tc>
          <w:tcPr>
            <w:tcW w:type="dxa" w:w="10080"/>
          </w:tcPr>
          <w:p>
            <w:pPr>
              <w:spacing w:line="276" w:lineRule="auto" w:after="80"/>
            </w:pPr>
            <w:r>
              <w:rPr>
                <w:rFonts w:ascii="Microsoft YaHei" w:hAnsi="Microsoft YaHei" w:eastAsia="Microsoft YaHei"/>
                <w:b w:val="0"/>
                <w:sz w:val="19"/>
              </w:rPr>
              <w:t>Reply Reply Tm_SEUer (2026-06-10 10:10)</w:t>
            </w:r>
            <w:r>
              <w:br/>
            </w:r>
            <w:r>
              <w:rPr>
                <w:rFonts w:ascii="Microsoft YaHei" w:hAnsi="Microsoft YaHei" w:eastAsia="Microsoft YaHei"/>
                <w:b w:val="0"/>
                <w:sz w:val="19"/>
              </w:rPr>
              <w:t>[s:ac:哭笑] 这他妈才是正常人   有些人只会抱怨自己怎么就减了这么点  该清仓的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10:12  |  2148楼  |  UID 67143809  |  C类</w:t>
            </w:r>
          </w:p>
        </w:tc>
      </w:tr>
      <w:tr>
        <w:tc>
          <w:tcPr>
            <w:tcW w:type="dxa" w:w="10080"/>
          </w:tcPr>
          <w:p>
            <w:pPr>
              <w:spacing w:line="276" w:lineRule="auto" w:after="80"/>
            </w:pPr>
            <w:r>
              <w:rPr>
                <w:rFonts w:ascii="Microsoft YaHei" w:hAnsi="Microsoft YaHei" w:eastAsia="Microsoft YaHei"/>
                <w:b w:val="0"/>
                <w:sz w:val="19"/>
              </w:rPr>
              <w:t>[s:pg:哭] 中兴绿了 长舒一口气 明天应该保住了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10:13  |  1345楼  |  UID 42162697  |  B类</w:t>
            </w:r>
          </w:p>
        </w:tc>
      </w:tr>
      <w:tr>
        <w:tc>
          <w:tcPr>
            <w:tcW w:type="dxa" w:w="10080"/>
          </w:tcPr>
          <w:p>
            <w:pPr>
              <w:spacing w:line="276" w:lineRule="auto" w:after="80"/>
            </w:pPr>
            <w:r>
              <w:rPr>
                <w:rFonts w:ascii="Microsoft YaHei" w:hAnsi="Microsoft YaHei" w:eastAsia="Microsoft YaHei"/>
                <w:b w:val="0"/>
                <w:sz w:val="19"/>
              </w:rPr>
              <w:t>建行历史新高了，不愧是最强银行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10:15  |  1346楼  |  UID 42162697  |  B类</w:t>
            </w:r>
          </w:p>
        </w:tc>
      </w:tr>
      <w:tr>
        <w:tc>
          <w:tcPr>
            <w:tcW w:type="dxa" w:w="10080"/>
          </w:tcPr>
          <w:p>
            <w:pPr>
              <w:spacing w:line="276" w:lineRule="auto" w:after="80"/>
            </w:pPr>
            <w:r>
              <w:rPr>
                <w:rFonts w:ascii="Microsoft YaHei" w:hAnsi="Microsoft YaHei" w:eastAsia="Microsoft YaHei"/>
                <w:b w:val="0"/>
                <w:sz w:val="19"/>
              </w:rPr>
              <w:t>中钨和law其实操作起来很像的[s:a2:诶嘿]股价也像，今天前高压力位也把中钨t出去了，不然获利盘压力太大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2026-06-10 10:16  |  1054楼  |  UID 64648193  |  B类</w:t>
            </w:r>
          </w:p>
        </w:tc>
      </w:tr>
      <w:tr>
        <w:tc>
          <w:tcPr>
            <w:tcW w:type="dxa" w:w="10080"/>
          </w:tcPr>
          <w:p>
            <w:pPr>
              <w:spacing w:line="276" w:lineRule="auto" w:after="80"/>
            </w:pPr>
            <w:r>
              <w:rPr>
                <w:rFonts w:ascii="Microsoft YaHei" w:hAnsi="Microsoft YaHei" w:eastAsia="Microsoft YaHei"/>
                <w:b w:val="0"/>
                <w:sz w:val="19"/>
              </w:rPr>
              <w:t>朋友们还有什么丧钟，建个丧钟组方便观测</w:t>
            </w:r>
            <w:r>
              <w:br/>
            </w:r>
            <w:r>
              <w:rPr>
                <w:rFonts w:ascii="Microsoft YaHei" w:hAnsi="Microsoft YaHei" w:eastAsia="Microsoft YaHei"/>
                <w:b w:val="0"/>
                <w:sz w:val="19"/>
              </w:rPr>
              <w:t>./mon_202606/10/jmQ6-fvgzK20T1kShs-132.jpg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10:16  |  1347楼  |  UID 42162697  |  B类</w:t>
            </w:r>
          </w:p>
        </w:tc>
      </w:tr>
      <w:tr>
        <w:tc>
          <w:tcPr>
            <w:tcW w:type="dxa" w:w="10080"/>
          </w:tcPr>
          <w:p>
            <w:pPr>
              <w:spacing w:line="276" w:lineRule="auto" w:after="80"/>
            </w:pPr>
            <w:r>
              <w:rPr>
                <w:rFonts w:ascii="Microsoft YaHei" w:hAnsi="Microsoft YaHei" w:eastAsia="Microsoft YaHei"/>
                <w:b w:val="0"/>
                <w:sz w:val="19"/>
              </w:rPr>
              <w:t>Reply Reply 亢亢emo拉 (2026-06-10 10:13)</w:t>
            </w:r>
          </w:p>
          <w:p>
            <w:pPr>
              <w:spacing w:line="276" w:lineRule="auto" w:after="80"/>
            </w:pPr>
            <w:r>
              <w:rPr>
                <w:rFonts w:ascii="Microsoft YaHei" w:hAnsi="Microsoft YaHei" w:eastAsia="Microsoft YaHei"/>
                <w:b w:val="0"/>
                <w:sz w:val="19"/>
              </w:rPr>
              <w:t>没动，我32.8的本t什么，之后就逢5日线和boll下轨低吸就行[s:ac:吻]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10:17  |  1348楼  |  UID 42162697  |  C类</w:t>
            </w:r>
          </w:p>
        </w:tc>
      </w:tr>
      <w:tr>
        <w:tc>
          <w:tcPr>
            <w:tcW w:type="dxa" w:w="10080"/>
          </w:tcPr>
          <w:p>
            <w:pPr>
              <w:spacing w:line="276" w:lineRule="auto" w:after="80"/>
            </w:pPr>
            <w:r>
              <w:rPr>
                <w:rFonts w:ascii="Microsoft YaHei" w:hAnsi="Microsoft YaHei" w:eastAsia="Microsoft YaHei"/>
                <w:b w:val="0"/>
                <w:sz w:val="19"/>
              </w:rPr>
              <w:t>Reply Reply 一生一股绊倒铁盒 (2026-06-10 10:16)</w:t>
            </w:r>
          </w:p>
          <w:p>
            <w:pPr>
              <w:spacing w:line="276" w:lineRule="auto" w:after="80"/>
            </w:pPr>
            <w:r>
              <w:rPr>
                <w:rFonts w:ascii="Microsoft YaHei" w:hAnsi="Microsoft YaHei" w:eastAsia="Microsoft YaHei"/>
                <w:b w:val="0"/>
                <w:sz w:val="19"/>
              </w:rPr>
              <w:t>同花顺、东方财富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10:19  |  1262楼  |  UID 65329649  |  A类</w:t>
            </w:r>
          </w:p>
        </w:tc>
      </w:tr>
      <w:tr>
        <w:tc>
          <w:tcPr>
            <w:tcW w:type="dxa" w:w="10080"/>
          </w:tcPr>
          <w:p>
            <w:pPr>
              <w:spacing w:line="276" w:lineRule="auto" w:after="80"/>
            </w:pPr>
            <w:r>
              <w:rPr>
                <w:rFonts w:ascii="Microsoft YaHei" w:hAnsi="Microsoft YaHei" w:eastAsia="Microsoft YaHei"/>
                <w:b w:val="0"/>
                <w:sz w:val="19"/>
              </w:rPr>
              <w:t>现在这资金意图挺明显了吧</w:t>
            </w:r>
            <w:r>
              <w:br/>
            </w:r>
            <w:r>
              <w:rPr>
                <w:rFonts w:ascii="Microsoft YaHei" w:hAnsi="Microsoft YaHei" w:eastAsia="Microsoft YaHei"/>
                <w:b w:val="0"/>
                <w:sz w:val="19"/>
              </w:rPr>
              <w:t>啥时候我黄线不被你们科技大票吸血</w:t>
            </w:r>
            <w:r>
              <w:br/>
            </w:r>
            <w:r>
              <w:rPr>
                <w:rFonts w:ascii="Microsoft YaHei" w:hAnsi="Microsoft YaHei" w:eastAsia="Microsoft YaHei"/>
                <w:b w:val="0"/>
                <w:sz w:val="19"/>
              </w:rPr>
              <w:t>啥时候我再进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10:21  |  3052楼  |  UID 150058  |  A类</w:t>
            </w:r>
          </w:p>
        </w:tc>
      </w:tr>
      <w:tr>
        <w:tc>
          <w:tcPr>
            <w:tcW w:type="dxa" w:w="10080"/>
          </w:tcPr>
          <w:p>
            <w:pPr>
              <w:spacing w:line="276" w:lineRule="auto" w:after="80"/>
            </w:pPr>
            <w:r>
              <w:rPr>
                <w:rFonts w:ascii="Microsoft YaHei" w:hAnsi="Microsoft YaHei" w:eastAsia="Microsoft YaHei"/>
                <w:b w:val="0"/>
                <w:sz w:val="22"/>
              </w:rPr>
              <w:t>Reply lunvsxiao (2026-06-10 10:14):</w:t>
            </w:r>
          </w:p>
          <w:p>
            <w:pPr>
              <w:spacing w:line="276" w:lineRule="auto" w:after="80"/>
            </w:pPr>
            <w:r>
              <w:rPr>
                <w:rFonts w:ascii="Microsoft YaHei" w:hAnsi="Microsoft YaHei" w:eastAsia="Microsoft YaHei"/>
                <w:b w:val="0"/>
                <w:sz w:val="22"/>
              </w:rPr>
              <w:t>果然3个15分钟K过不了压力位 就跳水了。。。 赞美狼大</w:t>
            </w:r>
            <w:r>
              <w:br/>
            </w:r>
            <w:r>
              <w:rPr>
                <w:rFonts w:ascii="Microsoft YaHei" w:hAnsi="Microsoft YaHei" w:eastAsia="Microsoft YaHei"/>
                <w:b w:val="0"/>
                <w:sz w:val="22"/>
              </w:rPr>
              <w:t>当你把我漏的基础技术形成肌肉记忆 你已经能战胜很多人了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10:26  |  2149楼  |  UID 67143809  |  C类</w:t>
            </w:r>
          </w:p>
        </w:tc>
      </w:tr>
      <w:tr>
        <w:tc>
          <w:tcPr>
            <w:tcW w:type="dxa" w:w="10080"/>
          </w:tcPr>
          <w:p>
            <w:pPr>
              <w:spacing w:line="276" w:lineRule="auto" w:after="80"/>
            </w:pPr>
            <w:r>
              <w:rPr>
                <w:rFonts w:ascii="Microsoft YaHei" w:hAnsi="Microsoft YaHei" w:eastAsia="Microsoft YaHei"/>
                <w:b w:val="0"/>
                <w:sz w:val="19"/>
              </w:rPr>
              <w:t>Reply Reply HoshiZorA_Z (2026-06-10 10:24)</w:t>
            </w:r>
            <w:r>
              <w:br/>
            </w:r>
            <w:r>
              <w:rPr>
                <w:rFonts w:ascii="Microsoft YaHei" w:hAnsi="Microsoft YaHei" w:eastAsia="Microsoft YaHei"/>
                <w:b w:val="0"/>
                <w:sz w:val="19"/>
              </w:rPr>
              <w:t>[s:pg:严肃] 昨晚睡前我就说了上蹿下跳的</w:t>
            </w:r>
            <w:r>
              <w:br/>
            </w:r>
            <w:r>
              <w:rPr>
                <w:rFonts w:ascii="Microsoft YaHei" w:hAnsi="Microsoft YaHei" w:eastAsia="Microsoft YaHei"/>
                <w:b w:val="0"/>
                <w:sz w:val="19"/>
              </w:rPr>
              <w:t>看美股看个结果就行了   过程还能看出来那么多情绪   到大A真金白银能不情趣化操作就有鬼了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10:30  |  1349楼  |  UID 42162697  |  B类</w:t>
            </w:r>
          </w:p>
        </w:tc>
      </w:tr>
      <w:tr>
        <w:tc>
          <w:tcPr>
            <w:tcW w:type="dxa" w:w="10080"/>
          </w:tcPr>
          <w:p>
            <w:pPr>
              <w:spacing w:line="276" w:lineRule="auto" w:after="80"/>
            </w:pPr>
            <w:r>
              <w:rPr>
                <w:rFonts w:ascii="Microsoft YaHei" w:hAnsi="Microsoft YaHei" w:eastAsia="Microsoft YaHei"/>
                <w:b w:val="0"/>
                <w:sz w:val="19"/>
              </w:rPr>
              <w:t>Reply Reply ShirasagiYin (2026-06-10 10:17)</w:t>
            </w:r>
          </w:p>
          <w:p>
            <w:pPr>
              <w:spacing w:line="276" w:lineRule="auto" w:after="80"/>
            </w:pPr>
            <w:r>
              <w:rPr>
                <w:rFonts w:ascii="Microsoft YaHei" w:hAnsi="Microsoft YaHei" w:eastAsia="Microsoft YaHei"/>
                <w:b w:val="0"/>
                <w:sz w:val="19"/>
              </w:rPr>
              <w:t>脱贫攻坚、助农贷款的时候，农行厉害；鼓励企业融资的时候，工行厉害；今年建行厉害，我的理解是算力、电力、水网等六张网建设的大背景下，建行是业务增长最多的那个，才被市场青睐</w:t>
            </w:r>
          </w:p>
          <w:p>
            <w:pPr>
              <w:spacing w:line="276" w:lineRule="auto" w:after="80"/>
            </w:pPr>
            <w:r>
              <w:rPr>
                <w:rFonts w:ascii="Microsoft YaHei" w:hAnsi="Microsoft YaHei" w:eastAsia="Microsoft YaHei"/>
                <w:b w:val="0"/>
                <w:sz w:val="19"/>
              </w:rPr>
              <w:t>以上不是脑测逻辑，在财报里都有写，有的贷款会按照行业指定特定的国有行发放的[s:a2:诶嘿]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10:31  |  1290楼  |  UID 331181  |  A类</w:t>
            </w:r>
          </w:p>
        </w:tc>
      </w:tr>
      <w:tr>
        <w:tc>
          <w:tcPr>
            <w:tcW w:type="dxa" w:w="10080"/>
          </w:tcPr>
          <w:p>
            <w:pPr>
              <w:spacing w:line="276" w:lineRule="auto" w:after="80"/>
            </w:pPr>
            <w:r>
              <w:rPr>
                <w:rFonts w:ascii="Microsoft YaHei" w:hAnsi="Microsoft YaHei" w:eastAsia="Microsoft YaHei"/>
                <w:b w:val="0"/>
                <w:sz w:val="19"/>
              </w:rPr>
              <w:t>Reply hxhyeor (2026-06-10 10:27):</w:t>
            </w:r>
          </w:p>
          <w:p>
            <w:pPr>
              <w:spacing w:line="276" w:lineRule="auto" w:after="80"/>
            </w:pPr>
            <w:r>
              <w:rPr>
                <w:rFonts w:ascii="Microsoft YaHei" w:hAnsi="Microsoft YaHei" w:eastAsia="Microsoft YaHei"/>
                <w:b w:val="0"/>
                <w:sz w:val="19"/>
              </w:rPr>
              <w:t>严肃学习。 开盘来了个候选人去面试了，回来只看到放量拉升，百思不得其解(我觉得今天涨不符合预期)，填面试评价时看到跌下来了。</w:t>
            </w:r>
          </w:p>
          <w:p>
            <w:pPr>
              <w:spacing w:line="276" w:lineRule="auto" w:after="80"/>
            </w:pPr>
            <w:r>
              <w:rPr>
                <w:rFonts w:ascii="Microsoft YaHei" w:hAnsi="Microsoft YaHei" w:eastAsia="Microsoft YaHei"/>
                <w:b w:val="0"/>
                <w:sz w:val="19"/>
              </w:rPr>
              <w:t>请教老哥，您看的15分钟看的压力位在哪里</w:t>
            </w:r>
          </w:p>
          <w:p>
            <w:pPr>
              <w:spacing w:line="276" w:lineRule="auto" w:after="80"/>
            </w:pPr>
            <w:r>
              <w:rPr>
                <w:rFonts w:ascii="Microsoft YaHei" w:hAnsi="Microsoft YaHei" w:eastAsia="Microsoft YaHei"/>
                <w:b w:val="0"/>
                <w:sz w:val="19"/>
              </w:rPr>
              <w:t>开盘跳空低开，在上面的缺口变成阻力，放量突破不了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10:32  |  1350楼  |  UID 42162697  |  C类</w:t>
            </w:r>
          </w:p>
        </w:tc>
      </w:tr>
      <w:tr>
        <w:tc>
          <w:tcPr>
            <w:tcW w:type="dxa" w:w="10080"/>
          </w:tcPr>
          <w:p>
            <w:pPr>
              <w:spacing w:line="276" w:lineRule="auto" w:after="80"/>
            </w:pPr>
            <w:r>
              <w:rPr>
                <w:rFonts w:ascii="Microsoft YaHei" w:hAnsi="Microsoft YaHei" w:eastAsia="Microsoft YaHei"/>
                <w:b w:val="0"/>
                <w:sz w:val="19"/>
              </w:rPr>
              <w:t>不是，狼大都这么提醒了，今天楼里没人磕头？我先磕！少亏就是赚啊家人们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10:33  |  2150楼  |  UID 67143809  |  A类</w:t>
            </w:r>
          </w:p>
        </w:tc>
      </w:tr>
      <w:tr>
        <w:tc>
          <w:tcPr>
            <w:tcW w:type="dxa" w:w="10080"/>
          </w:tcPr>
          <w:p>
            <w:pPr>
              <w:spacing w:line="276" w:lineRule="auto" w:after="80"/>
            </w:pPr>
            <w:r>
              <w:rPr>
                <w:rFonts w:ascii="Microsoft YaHei" w:hAnsi="Microsoft YaHei" w:eastAsia="Microsoft YaHei"/>
                <w:b w:val="0"/>
                <w:sz w:val="19"/>
              </w:rPr>
              <w:t>Reply Reply Fltfish (2026-06-10 10:31)</w:t>
            </w:r>
            <w:r>
              <w:br/>
            </w:r>
            <w:r>
              <w:rPr>
                <w:rFonts w:ascii="Microsoft YaHei" w:hAnsi="Microsoft YaHei" w:eastAsia="Microsoft YaHei"/>
                <w:b w:val="0"/>
                <w:sz w:val="19"/>
              </w:rPr>
              <w:t>我觉得这个和狼大的操作模式一致   属于求稳</w:t>
            </w:r>
            <w:r>
              <w:br/>
            </w:r>
            <w:r>
              <w:rPr>
                <w:rFonts w:ascii="Microsoft YaHei" w:hAnsi="Microsoft YaHei" w:eastAsia="Microsoft YaHei"/>
                <w:b w:val="0"/>
                <w:sz w:val="19"/>
              </w:rPr>
              <w:t>不打先手先进银行   CPI出来超预期我就追高  低于预期就在银行躲着[s:pg:严肃] 天天搏一搏活不到现在的  比如我历史最大亏损就是搏了一下二哥的Q1财报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Rzzz二号机这条主要围绕金融权重；涉及标的：二哥→新易盛(300502)/光模块/CPO。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二哥 → 新易盛（300502，光模块/CPO，内置映射）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黑话/简称：二哥=新易盛，光模块/CPO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个股/简称：二哥→新易盛(300502)/光模块/CPO。</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10:38  |  2151楼  |  UID 67143809  |  C类</w:t>
            </w:r>
          </w:p>
        </w:tc>
      </w:tr>
      <w:tr>
        <w:tc>
          <w:tcPr>
            <w:tcW w:type="dxa" w:w="10080"/>
          </w:tcPr>
          <w:p>
            <w:pPr>
              <w:spacing w:line="276" w:lineRule="auto" w:after="80"/>
            </w:pPr>
            <w:r>
              <w:rPr>
                <w:rFonts w:ascii="Microsoft YaHei" w:hAnsi="Microsoft YaHei" w:eastAsia="Microsoft YaHei"/>
                <w:b w:val="0"/>
                <w:sz w:val="19"/>
              </w:rPr>
              <w:t>小米居然还在跌。。。[s:pg:拒绝]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10:41  |  1291楼  |  UID 331181  |  C类</w:t>
            </w:r>
          </w:p>
        </w:tc>
      </w:tr>
      <w:tr>
        <w:tc>
          <w:tcPr>
            <w:tcW w:type="dxa" w:w="10080"/>
          </w:tcPr>
          <w:p>
            <w:pPr>
              <w:spacing w:line="276" w:lineRule="auto" w:after="80"/>
            </w:pPr>
            <w:r>
              <w:rPr>
                <w:rFonts w:ascii="Microsoft YaHei" w:hAnsi="Microsoft YaHei" w:eastAsia="Microsoft YaHei"/>
                <w:b w:val="0"/>
                <w:sz w:val="19"/>
              </w:rPr>
              <w:t>下面就等止跌，3973-3963，最好3956不要破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10:42  |  1351楼  |  UID 42162697  |  B类</w:t>
            </w:r>
          </w:p>
        </w:tc>
      </w:tr>
      <w:tr>
        <w:tc>
          <w:tcPr>
            <w:tcW w:type="dxa" w:w="10080"/>
          </w:tcPr>
          <w:p>
            <w:pPr>
              <w:spacing w:line="276" w:lineRule="auto" w:after="80"/>
            </w:pPr>
            <w:r>
              <w:rPr>
                <w:rFonts w:ascii="Microsoft YaHei" w:hAnsi="Microsoft YaHei" w:eastAsia="Microsoft YaHei"/>
                <w:b w:val="0"/>
                <w:sz w:val="19"/>
              </w:rPr>
              <w:t>3930-3960怎么说也在4.8早盘/6.8上午/6.8下午各攒了一大波筹码，先看3960的支撑吧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10:48  |  1263楼  |  UID 65329649  |  B类</w:t>
            </w:r>
          </w:p>
        </w:tc>
      </w:tr>
      <w:tr>
        <w:tc>
          <w:tcPr>
            <w:tcW w:type="dxa" w:w="10080"/>
          </w:tcPr>
          <w:p>
            <w:pPr>
              <w:spacing w:line="276" w:lineRule="auto" w:after="80"/>
            </w:pPr>
            <w:r>
              <w:rPr>
                <w:rFonts w:ascii="Microsoft YaHei" w:hAnsi="Microsoft YaHei" w:eastAsia="Microsoft YaHei"/>
                <w:b w:val="0"/>
                <w:sz w:val="19"/>
              </w:rPr>
              <w:t>说起踏空这个事</w:t>
            </w:r>
            <w:r>
              <w:br/>
            </w:r>
            <w:r>
              <w:rPr>
                <w:rFonts w:ascii="Microsoft YaHei" w:hAnsi="Microsoft YaHei" w:eastAsia="Microsoft YaHei"/>
                <w:b w:val="0"/>
                <w:sz w:val="19"/>
              </w:rPr>
              <w:t>我最初做期指的时候</w:t>
            </w:r>
            <w:r>
              <w:br/>
            </w:r>
            <w:r>
              <w:rPr>
                <w:rFonts w:ascii="Microsoft YaHei" w:hAnsi="Microsoft YaHei" w:eastAsia="Microsoft YaHei"/>
                <w:b w:val="0"/>
                <w:sz w:val="19"/>
              </w:rPr>
              <w:t>发现中证500和1000，一天能波动200-300个点</w:t>
            </w:r>
            <w:r>
              <w:br/>
            </w:r>
            <w:r>
              <w:rPr>
                <w:rFonts w:ascii="Microsoft YaHei" w:hAnsi="Microsoft YaHei" w:eastAsia="Microsoft YaHei"/>
                <w:b w:val="0"/>
                <w:sz w:val="19"/>
              </w:rPr>
              <w:t>一算，一单做对能赚赚5万啊，一天做一个波动，一年就赚一千万了</w:t>
            </w:r>
            <w:r>
              <w:br/>
            </w:r>
            <w:r>
              <w:rPr>
                <w:rFonts w:ascii="Microsoft YaHei" w:hAnsi="Microsoft YaHei" w:eastAsia="Microsoft YaHei"/>
                <w:b w:val="0"/>
                <w:sz w:val="19"/>
              </w:rPr>
              <w:t>然后天天就在懊恼</w:t>
            </w:r>
            <w:r>
              <w:br/>
            </w:r>
            <w:r>
              <w:rPr>
                <w:rFonts w:ascii="Microsoft YaHei" w:hAnsi="Microsoft YaHei" w:eastAsia="Microsoft YaHei"/>
                <w:b w:val="0"/>
                <w:sz w:val="19"/>
              </w:rPr>
              <w:t>为什么没买在低点，卖在高点</w:t>
            </w:r>
            <w:r>
              <w:br/>
            </w:r>
            <w:r>
              <w:rPr>
                <w:rFonts w:ascii="Microsoft YaHei" w:hAnsi="Microsoft YaHei" w:eastAsia="Microsoft YaHei"/>
                <w:b w:val="0"/>
                <w:sz w:val="19"/>
              </w:rPr>
              <w:t>后来就发现</w:t>
            </w:r>
            <w:r>
              <w:br/>
            </w:r>
            <w:r>
              <w:rPr>
                <w:rFonts w:ascii="Microsoft YaHei" w:hAnsi="Microsoft YaHei" w:eastAsia="Microsoft YaHei"/>
                <w:b w:val="0"/>
                <w:sz w:val="19"/>
              </w:rPr>
              <w:t>能吃到的利润，和波动涨跌没啥关系</w:t>
            </w:r>
          </w:p>
          <w:p>
            <w:pPr>
              <w:spacing w:line="276" w:lineRule="auto" w:after="80"/>
            </w:pPr>
            <w:r>
              <w:rPr>
                <w:rFonts w:ascii="Microsoft YaHei" w:hAnsi="Microsoft YaHei" w:eastAsia="Microsoft YaHei"/>
                <w:b w:val="0"/>
                <w:sz w:val="19"/>
              </w:rPr>
              <w:t>啥水平才能吃啥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10:49  |  1352楼  |  UID 42162697  |  C类</w:t>
            </w:r>
          </w:p>
        </w:tc>
      </w:tr>
      <w:tr>
        <w:tc>
          <w:tcPr>
            <w:tcW w:type="dxa" w:w="10080"/>
          </w:tcPr>
          <w:p>
            <w:pPr>
              <w:spacing w:line="276" w:lineRule="auto" w:after="80"/>
            </w:pPr>
            <w:r>
              <w:rPr>
                <w:rFonts w:ascii="Microsoft YaHei" w:hAnsi="Microsoft YaHei" w:eastAsia="Microsoft YaHei"/>
                <w:b w:val="0"/>
                <w:sz w:val="19"/>
              </w:rPr>
              <w:t>仙之人兮列如麻</w:t>
            </w:r>
            <w:r>
              <w:br/>
            </w:r>
            <w:r>
              <w:rPr>
                <w:rFonts w:ascii="Microsoft YaHei" w:hAnsi="Microsoft YaHei" w:eastAsia="Microsoft YaHei"/>
                <w:b w:val="0"/>
                <w:sz w:val="19"/>
              </w:rPr>
              <w:t>./mon_202606/10/jmQ6-jb0yK2fT3cSmh-sg.jpg.medium.jpg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10:49  |  3053楼  |  UID 150058  |  A类</w:t>
            </w:r>
          </w:p>
        </w:tc>
      </w:tr>
      <w:tr>
        <w:tc>
          <w:tcPr>
            <w:tcW w:type="dxa" w:w="10080"/>
          </w:tcPr>
          <w:p>
            <w:pPr>
              <w:spacing w:line="276" w:lineRule="auto" w:after="80"/>
            </w:pPr>
            <w:r>
              <w:rPr>
                <w:rFonts w:ascii="Microsoft YaHei" w:hAnsi="Microsoft YaHei" w:eastAsia="Microsoft YaHei"/>
                <w:b w:val="0"/>
                <w:sz w:val="22"/>
              </w:rPr>
              <w:t>Reply yuzuhikari (2026-06-10 10:31):</w:t>
            </w:r>
          </w:p>
          <w:p>
            <w:pPr>
              <w:spacing w:line="276" w:lineRule="auto" w:after="80"/>
            </w:pPr>
            <w:r>
              <w:rPr>
                <w:rFonts w:ascii="Microsoft YaHei" w:hAnsi="Microsoft YaHei" w:eastAsia="Microsoft YaHei"/>
                <w:b w:val="0"/>
                <w:sz w:val="22"/>
              </w:rPr>
              <w:t>狼大，想请教一下前天您是怎么判断13.47是日内低点的？我看那时一分k成交量和昨日成交对比量能都还在持续放大[s:ac:晕]</w:t>
            </w:r>
            <w:r>
              <w:br/>
            </w:r>
            <w:r>
              <w:rPr>
                <w:rFonts w:ascii="Microsoft YaHei" w:hAnsi="Microsoft YaHei" w:eastAsia="Microsoft YaHei"/>
                <w:b w:val="0"/>
                <w:sz w:val="22"/>
              </w:rPr>
              <w:t>我猜的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10:50  |  2152楼  |  UID 67143809  |  C类</w:t>
            </w:r>
          </w:p>
        </w:tc>
      </w:tr>
      <w:tr>
        <w:tc>
          <w:tcPr>
            <w:tcW w:type="dxa" w:w="10080"/>
          </w:tcPr>
          <w:p>
            <w:pPr>
              <w:spacing w:line="276" w:lineRule="auto" w:after="80"/>
            </w:pPr>
            <w:r>
              <w:rPr>
                <w:rFonts w:ascii="Microsoft YaHei" w:hAnsi="Microsoft YaHei" w:eastAsia="Microsoft YaHei"/>
                <w:b w:val="0"/>
                <w:sz w:val="19"/>
              </w:rPr>
              <w:t>Reply Reply zippo578 (2026-06-10 10:48)</w:t>
            </w:r>
            <w:r>
              <w:br/>
            </w:r>
            <w:r>
              <w:rPr>
                <w:rFonts w:ascii="Microsoft YaHei" w:hAnsi="Microsoft YaHei" w:eastAsia="Microsoft YaHei"/>
                <w:b w:val="0"/>
                <w:sz w:val="19"/>
              </w:rPr>
              <w:t>[s:pg:转身] 别说了 昨天赚的今天又回去了  我就不信了我长持不到9000点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10:51  |  1353楼  |  UID 42162697  |  C类</w:t>
            </w:r>
          </w:p>
        </w:tc>
      </w:tr>
      <w:tr>
        <w:tc>
          <w:tcPr>
            <w:tcW w:type="dxa" w:w="10080"/>
          </w:tcPr>
          <w:p>
            <w:pPr>
              <w:spacing w:line="276" w:lineRule="auto" w:after="80"/>
            </w:pPr>
            <w:r>
              <w:rPr>
                <w:rFonts w:ascii="Microsoft YaHei" w:hAnsi="Microsoft YaHei" w:eastAsia="Microsoft YaHei"/>
                <w:b w:val="0"/>
                <w:sz w:val="19"/>
              </w:rPr>
              <w:t>i茅tv的白水走的跟上半夜的黑水一样，我不中了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10:53  |  2153楼  |  UID 67143809  |  A类</w:t>
            </w:r>
          </w:p>
        </w:tc>
      </w:tr>
      <w:tr>
        <w:tc>
          <w:tcPr>
            <w:tcW w:type="dxa" w:w="10080"/>
          </w:tcPr>
          <w:p>
            <w:pPr>
              <w:spacing w:line="276" w:lineRule="auto" w:after="80"/>
            </w:pPr>
            <w:r>
              <w:rPr>
                <w:rFonts w:ascii="Microsoft YaHei" w:hAnsi="Microsoft YaHei" w:eastAsia="Microsoft YaHei"/>
                <w:b w:val="0"/>
                <w:sz w:val="19"/>
              </w:rPr>
              <w:t>讲个好消息 光的资金稳住了 但是是反攻还是反抽不好说[s:pg:哭]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10:53  |  2154楼  |  UID 67143809  |  C类</w:t>
            </w:r>
          </w:p>
        </w:tc>
      </w:tr>
      <w:tr>
        <w:tc>
          <w:tcPr>
            <w:tcW w:type="dxa" w:w="10080"/>
          </w:tcPr>
          <w:p>
            <w:pPr>
              <w:spacing w:line="276" w:lineRule="auto" w:after="80"/>
            </w:pPr>
            <w:r>
              <w:rPr>
                <w:rFonts w:ascii="Microsoft YaHei" w:hAnsi="Microsoft YaHei" w:eastAsia="Microsoft YaHei"/>
                <w:b w:val="0"/>
                <w:sz w:val="19"/>
              </w:rPr>
              <w:t>Reply Reply Rin若虚 (2026-06-10 10:52)</w:t>
            </w:r>
            <w:r>
              <w:br/>
            </w:r>
            <w:r>
              <w:rPr>
                <w:rFonts w:ascii="Microsoft YaHei" w:hAnsi="Microsoft YaHei" w:eastAsia="Microsoft YaHei"/>
                <w:b w:val="0"/>
                <w:sz w:val="19"/>
              </w:rPr>
              <w:t>合肥早盘不是就板了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10:56  |  1264楼  |  UID 65329649  |  A类</w:t>
            </w:r>
          </w:p>
        </w:tc>
      </w:tr>
      <w:tr>
        <w:tc>
          <w:tcPr>
            <w:tcW w:type="dxa" w:w="10080"/>
          </w:tcPr>
          <w:p>
            <w:pPr>
              <w:spacing w:line="276" w:lineRule="auto" w:after="80"/>
            </w:pPr>
            <w:r>
              <w:rPr>
                <w:rFonts w:ascii="Microsoft YaHei" w:hAnsi="Microsoft YaHei" w:eastAsia="Microsoft YaHei"/>
                <w:b w:val="0"/>
                <w:sz w:val="19"/>
              </w:rPr>
              <w:t>Reply Rzzz二号机 (2026-06-10 10:50):</w:t>
            </w:r>
          </w:p>
          <w:p>
            <w:pPr>
              <w:spacing w:line="276" w:lineRule="auto" w:after="80"/>
            </w:pPr>
            <w:r>
              <w:rPr>
                <w:rFonts w:ascii="Microsoft YaHei" w:hAnsi="Microsoft YaHei" w:eastAsia="Microsoft YaHei"/>
                <w:b w:val="0"/>
                <w:sz w:val="19"/>
              </w:rPr>
              <w:t>[s:pg:转身] 别说了 昨天赚的今天又回去了  我就不信了我长持不到9000点</w:t>
            </w:r>
            <w:r>
              <w:br/>
            </w:r>
            <w:r>
              <w:rPr>
                <w:rFonts w:ascii="Microsoft YaHei" w:hAnsi="Microsoft YaHei" w:eastAsia="Microsoft YaHei"/>
                <w:b w:val="0"/>
                <w:sz w:val="19"/>
              </w:rPr>
              <w:t>我觉得现在多空平衡力量就全看黄线的场外资金了</w:t>
            </w:r>
            <w:r>
              <w:br/>
            </w:r>
            <w:r>
              <w:rPr>
                <w:rFonts w:ascii="Microsoft YaHei" w:hAnsi="Microsoft YaHei" w:eastAsia="Microsoft YaHei"/>
                <w:b w:val="0"/>
                <w:sz w:val="19"/>
              </w:rPr>
              <w:t>场外不想被大屁股吸血</w:t>
            </w:r>
            <w:r>
              <w:br/>
            </w:r>
            <w:r>
              <w:rPr>
                <w:rFonts w:ascii="Microsoft YaHei" w:hAnsi="Microsoft YaHei" w:eastAsia="Microsoft YaHei"/>
                <w:b w:val="0"/>
                <w:sz w:val="19"/>
              </w:rPr>
              <w:t>又不想去给人抬轿子，就僵在这了</w:t>
            </w:r>
            <w:r>
              <w:br/>
            </w:r>
            <w:r>
              <w:rPr>
                <w:rFonts w:ascii="Microsoft YaHei" w:hAnsi="Microsoft YaHei" w:eastAsia="Microsoft YaHei"/>
                <w:b w:val="0"/>
                <w:sz w:val="19"/>
              </w:rPr>
              <w:t>看最后那一哆嗦咋收场[s:ac:抠鼻]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10:57  |  1354楼  |  UID 42162697  |  A类</w:t>
            </w:r>
          </w:p>
        </w:tc>
      </w:tr>
      <w:tr>
        <w:tc>
          <w:tcPr>
            <w:tcW w:type="dxa" w:w="10080"/>
          </w:tcPr>
          <w:p>
            <w:pPr>
              <w:spacing w:line="276" w:lineRule="auto" w:after="80"/>
            </w:pPr>
            <w:r>
              <w:rPr>
                <w:rFonts w:ascii="Microsoft YaHei" w:hAnsi="Microsoft YaHei" w:eastAsia="Microsoft YaHei"/>
                <w:b w:val="0"/>
                <w:sz w:val="19"/>
              </w:rPr>
              <w:t>Reply Reply 包子music (2026-06-10 10:49)</w:t>
            </w:r>
          </w:p>
          <w:p>
            <w:pPr>
              <w:spacing w:line="276" w:lineRule="auto" w:after="80"/>
            </w:pPr>
            <w:r>
              <w:rPr>
                <w:rFonts w:ascii="Microsoft YaHei" w:hAnsi="Microsoft YaHei" w:eastAsia="Microsoft YaHei"/>
                <w:b w:val="0"/>
                <w:sz w:val="19"/>
              </w:rPr>
              <w:t>看到这个板块分布，真有人买的进去吗[s:pst:哭2]</w:t>
            </w:r>
          </w:p>
          <w:p>
            <w:pPr>
              <w:spacing w:line="276" w:lineRule="auto" w:after="80"/>
            </w:pPr>
            <w:r>
              <w:rPr>
                <w:rFonts w:ascii="Microsoft YaHei" w:hAnsi="Microsoft YaHei" w:eastAsia="Microsoft YaHei"/>
                <w:b w:val="0"/>
                <w:sz w:val="19"/>
              </w:rPr>
              <w:t>中大哥没企稳，白水银行斜向上，找不到一个明确的抱团方向啊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包子music这条主要围绕金融权重；涉及标的：大哥→中际旭创(300308)/光模块/CPO。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个股/简称：大哥→中际旭创(300308)/光模块/CPO。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10:57  |  2155楼  |  UID 67143809  |  C类</w:t>
            </w:r>
          </w:p>
        </w:tc>
      </w:tr>
      <w:tr>
        <w:tc>
          <w:tcPr>
            <w:tcW w:type="dxa" w:w="10080"/>
          </w:tcPr>
          <w:p>
            <w:pPr>
              <w:spacing w:line="276" w:lineRule="auto" w:after="80"/>
            </w:pPr>
            <w:r>
              <w:rPr>
                <w:rFonts w:ascii="Microsoft YaHei" w:hAnsi="Microsoft YaHei" w:eastAsia="Microsoft YaHei"/>
                <w:b w:val="0"/>
                <w:sz w:val="19"/>
              </w:rPr>
              <w:t>Reply Reply zippo578 (2026-06-10 10:56)</w:t>
            </w:r>
            <w:r>
              <w:br/>
            </w:r>
            <w:r>
              <w:rPr>
                <w:rFonts w:ascii="Microsoft YaHei" w:hAnsi="Microsoft YaHei" w:eastAsia="Microsoft YaHei"/>
                <w:b w:val="0"/>
                <w:sz w:val="19"/>
              </w:rPr>
              <w:t>[s:pg:严肃]说好的不抬拉到你抬呢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11:04  |  1265楼  |  UID 65329649  |  C类</w:t>
            </w:r>
          </w:p>
        </w:tc>
      </w:tr>
      <w:tr>
        <w:tc>
          <w:tcPr>
            <w:tcW w:type="dxa" w:w="10080"/>
          </w:tcPr>
          <w:p>
            <w:pPr>
              <w:spacing w:line="276" w:lineRule="auto" w:after="80"/>
            </w:pPr>
            <w:r>
              <w:rPr>
                <w:rFonts w:ascii="Microsoft YaHei" w:hAnsi="Microsoft YaHei" w:eastAsia="Microsoft YaHei"/>
                <w:b w:val="0"/>
                <w:sz w:val="19"/>
              </w:rPr>
              <w:t>Reply Rzzz二号机 (2026-06-10 10:57):</w:t>
            </w:r>
          </w:p>
          <w:p>
            <w:pPr>
              <w:spacing w:line="276" w:lineRule="auto" w:after="80"/>
            </w:pPr>
            <w:r>
              <w:rPr>
                <w:rFonts w:ascii="Microsoft YaHei" w:hAnsi="Microsoft YaHei" w:eastAsia="Microsoft YaHei"/>
                <w:b w:val="0"/>
                <w:sz w:val="19"/>
              </w:rPr>
              <w:t>[s:pg:严肃]说好的不抬拉到你抬呢</w:t>
            </w:r>
            <w:r>
              <w:br/>
            </w:r>
            <w:r>
              <w:rPr>
                <w:rFonts w:ascii="Microsoft YaHei" w:hAnsi="Microsoft YaHei" w:eastAsia="Microsoft YaHei"/>
                <w:b w:val="0"/>
                <w:sz w:val="19"/>
              </w:rPr>
              <w:t>吸血也得有个限度吧。。</w:t>
            </w:r>
            <w:r>
              <w:br/>
            </w:r>
            <w:r>
              <w:rPr>
                <w:rFonts w:ascii="Microsoft YaHei" w:hAnsi="Microsoft YaHei" w:eastAsia="Microsoft YaHei"/>
                <w:b w:val="0"/>
                <w:sz w:val="19"/>
              </w:rPr>
              <w:t>打进来一笔被吸一笔</w:t>
            </w:r>
            <w:r>
              <w:br/>
            </w:r>
            <w:r>
              <w:rPr>
                <w:rFonts w:ascii="Microsoft YaHei" w:hAnsi="Microsoft YaHei" w:eastAsia="Microsoft YaHei"/>
                <w:b w:val="0"/>
                <w:sz w:val="19"/>
              </w:rPr>
              <w:t>这谁受得了</w:t>
            </w:r>
            <w:r>
              <w:br/>
            </w:r>
            <w:r>
              <w:rPr>
                <w:rFonts w:ascii="Microsoft YaHei" w:hAnsi="Microsoft YaHei" w:eastAsia="Microsoft YaHei"/>
                <w:b w:val="0"/>
                <w:sz w:val="19"/>
              </w:rPr>
              <w:t>好歹给口汤喝[s:pg:严肃]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11:05  |  1355楼  |  UID 42162697  |  C类</w:t>
            </w:r>
          </w:p>
        </w:tc>
      </w:tr>
      <w:tr>
        <w:tc>
          <w:tcPr>
            <w:tcW w:type="dxa" w:w="10080"/>
          </w:tcPr>
          <w:p>
            <w:pPr>
              <w:spacing w:line="276" w:lineRule="auto" w:after="80"/>
            </w:pPr>
            <w:r>
              <w:rPr>
                <w:rFonts w:ascii="Microsoft YaHei" w:hAnsi="Microsoft YaHei" w:eastAsia="Microsoft YaHei"/>
                <w:b w:val="0"/>
                <w:sz w:val="19"/>
              </w:rPr>
              <w:t>牢记焚决祖训，避免在高频交易时段以外的任何操作[s:ac:哭1]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2026-06-10 11:06  |  1669楼  |  UID 61395264  |  C类</w:t>
            </w:r>
          </w:p>
        </w:tc>
      </w:tr>
      <w:tr>
        <w:tc>
          <w:tcPr>
            <w:tcW w:type="dxa" w:w="10080"/>
          </w:tcPr>
          <w:p>
            <w:pPr>
              <w:spacing w:line="276" w:lineRule="auto" w:after="80"/>
            </w:pPr>
            <w:r>
              <w:rPr>
                <w:rFonts w:ascii="Microsoft YaHei" w:hAnsi="Microsoft YaHei" w:eastAsia="Microsoft YaHei"/>
                <w:b w:val="0"/>
                <w:sz w:val="19"/>
              </w:rPr>
              <w:t>我不在lml了，不负责售后，剩下你们赚。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11:09  |  2156楼  |  UID 67143809  |  C类</w:t>
            </w:r>
          </w:p>
        </w:tc>
      </w:tr>
      <w:tr>
        <w:tc>
          <w:tcPr>
            <w:tcW w:type="dxa" w:w="10080"/>
          </w:tcPr>
          <w:p>
            <w:pPr>
              <w:spacing w:line="276" w:lineRule="auto" w:after="80"/>
            </w:pPr>
            <w:r>
              <w:rPr>
                <w:rFonts w:ascii="Microsoft YaHei" w:hAnsi="Microsoft YaHei" w:eastAsia="Microsoft YaHei"/>
                <w:b w:val="0"/>
                <w:sz w:val="19"/>
              </w:rPr>
              <w:t>Reply Reply 包子music (2026-06-10 11:05)</w:t>
            </w:r>
            <w:r>
              <w:br/>
            </w:r>
            <w:r>
              <w:rPr>
                <w:rFonts w:ascii="Microsoft YaHei" w:hAnsi="Microsoft YaHei" w:eastAsia="Microsoft YaHei"/>
                <w:b w:val="0"/>
                <w:sz w:val="19"/>
              </w:rPr>
              <w:t>啊？ 你这记错了吧  是避免在高频时段激情交易吧。。[s:pg:冻]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11:12  |  2157楼  |  UID 67143809  |  C类</w:t>
            </w:r>
          </w:p>
        </w:tc>
      </w:tr>
      <w:tr>
        <w:tc>
          <w:tcPr>
            <w:tcW w:type="dxa" w:w="10080"/>
          </w:tcPr>
          <w:p>
            <w:pPr>
              <w:spacing w:line="276" w:lineRule="auto" w:after="80"/>
            </w:pPr>
            <w:r>
              <w:rPr>
                <w:rFonts w:ascii="Microsoft YaHei" w:hAnsi="Microsoft YaHei" w:eastAsia="Microsoft YaHei"/>
                <w:b w:val="0"/>
                <w:sz w:val="19"/>
              </w:rPr>
              <w:t>Reply Reply floatknight (2026-06-10 11:10)</w:t>
            </w:r>
            <w:r>
              <w:br/>
            </w:r>
            <w:r>
              <w:rPr>
                <w:rFonts w:ascii="Microsoft YaHei" w:hAnsi="Microsoft YaHei" w:eastAsia="Microsoft YaHei"/>
                <w:b w:val="0"/>
                <w:sz w:val="19"/>
              </w:rPr>
              <w:t>[s:pg:拒绝] 不是我看多   但是在向下真要炸了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11:13  |  1356楼  |  UID 42162697  |  C类</w:t>
            </w:r>
          </w:p>
        </w:tc>
      </w:tr>
      <w:tr>
        <w:tc>
          <w:tcPr>
            <w:tcW w:type="dxa" w:w="10080"/>
          </w:tcPr>
          <w:p>
            <w:pPr>
              <w:spacing w:line="276" w:lineRule="auto" w:after="80"/>
            </w:pPr>
            <w:r>
              <w:rPr>
                <w:rFonts w:ascii="Microsoft YaHei" w:hAnsi="Microsoft YaHei" w:eastAsia="Microsoft YaHei"/>
                <w:b w:val="0"/>
                <w:sz w:val="19"/>
              </w:rPr>
              <w:t>有这个时间，要不来研究下狼大小剧场运行到哪句了[s:a2:不明觉厉]</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11:14  |  3054楼  |  UID 150058  |  B类</w:t>
            </w:r>
          </w:p>
        </w:tc>
      </w:tr>
      <w:tr>
        <w:tc>
          <w:tcPr>
            <w:tcW w:type="dxa" w:w="10080"/>
          </w:tcPr>
          <w:p>
            <w:pPr>
              <w:spacing w:line="276" w:lineRule="auto" w:after="80"/>
            </w:pPr>
            <w:r>
              <w:rPr>
                <w:rFonts w:ascii="Microsoft YaHei" w:hAnsi="Microsoft YaHei" w:eastAsia="Microsoft YaHei"/>
                <w:b w:val="0"/>
                <w:sz w:val="22"/>
              </w:rPr>
              <w:t>Reply 村上吹树 (2026-06-10 11:06):</w:t>
            </w:r>
          </w:p>
          <w:p>
            <w:pPr>
              <w:spacing w:line="276" w:lineRule="auto" w:after="80"/>
            </w:pPr>
            <w:r>
              <w:rPr>
                <w:rFonts w:ascii="Microsoft YaHei" w:hAnsi="Microsoft YaHei" w:eastAsia="Microsoft YaHei"/>
                <w:b w:val="0"/>
                <w:sz w:val="22"/>
              </w:rPr>
              <w:t>我不在lml了，不负责售后，剩下你们赚。</w:t>
            </w:r>
            <w:r>
              <w:br/>
            </w:r>
            <w:r>
              <w:rPr>
                <w:rFonts w:ascii="Microsoft YaHei" w:hAnsi="Microsoft YaHei" w:eastAsia="Microsoft YaHei"/>
                <w:b w:val="0"/>
                <w:sz w:val="22"/>
              </w:rPr>
              <w:t>如果调整到昨天半分位 到时候我觉得你甚至可以买回来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2026-06-10 11:16  |  1670楼  |  UID 61395264  |  B类</w:t>
            </w:r>
          </w:p>
        </w:tc>
      </w:tr>
      <w:tr>
        <w:tc>
          <w:tcPr>
            <w:tcW w:type="dxa" w:w="10080"/>
          </w:tcPr>
          <w:p>
            <w:pPr>
              <w:spacing w:line="276" w:lineRule="auto" w:after="80"/>
            </w:pPr>
            <w:r>
              <w:rPr>
                <w:rFonts w:ascii="Microsoft YaHei" w:hAnsi="Microsoft YaHei" w:eastAsia="Microsoft YaHei"/>
                <w:b w:val="0"/>
                <w:sz w:val="19"/>
              </w:rPr>
              <w:t>Reply Reply -阿狼- (2026-06-10 11:14)主要没仓位了…割爱硬切……[s:ac:哭笑]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11:19  |  1357楼  |  UID 42162697  |  C类</w:t>
            </w:r>
          </w:p>
        </w:tc>
      </w:tr>
      <w:tr>
        <w:tc>
          <w:tcPr>
            <w:tcW w:type="dxa" w:w="10080"/>
          </w:tcPr>
          <w:p>
            <w:pPr>
              <w:spacing w:line="276" w:lineRule="auto" w:after="80"/>
            </w:pPr>
            <w:r>
              <w:rPr>
                <w:rFonts w:ascii="Microsoft YaHei" w:hAnsi="Microsoft YaHei" w:eastAsia="Microsoft YaHei"/>
                <w:b w:val="0"/>
                <w:sz w:val="19"/>
              </w:rPr>
              <w:t>拉升没取到量，慢砸也没取到量，我很好奇量能从哪里来[s:a2:自戳双目]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11:19  |  2158楼  |  UID 67143809  |  C类</w:t>
            </w:r>
          </w:p>
        </w:tc>
      </w:tr>
      <w:tr>
        <w:tc>
          <w:tcPr>
            <w:tcW w:type="dxa" w:w="10080"/>
          </w:tcPr>
          <w:p>
            <w:pPr>
              <w:spacing w:line="276" w:lineRule="auto" w:after="80"/>
            </w:pPr>
            <w:r>
              <w:rPr>
                <w:rFonts w:ascii="Microsoft YaHei" w:hAnsi="Microsoft YaHei" w:eastAsia="Microsoft YaHei"/>
                <w:b w:val="0"/>
                <w:sz w:val="19"/>
              </w:rPr>
              <w:t>Reply Reply Hakawa (2026-06-10 11:18)</w:t>
            </w:r>
            <w:r>
              <w:br/>
            </w:r>
            <w:r>
              <w:rPr>
                <w:rFonts w:ascii="Microsoft YaHei" w:hAnsi="Microsoft YaHei" w:eastAsia="Microsoft YaHei"/>
                <w:b w:val="0"/>
                <w:sz w:val="19"/>
              </w:rPr>
              <w:t>[s:pg:严肃]他墙头草  哪天yk砸一下 你树哥就回来了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2026-06-10 11:20  |  1671楼  |  UID 61395264  |  C类</w:t>
            </w:r>
          </w:p>
        </w:tc>
      </w:tr>
      <w:tr>
        <w:tc>
          <w:tcPr>
            <w:tcW w:type="dxa" w:w="10080"/>
          </w:tcPr>
          <w:p>
            <w:pPr>
              <w:spacing w:line="276" w:lineRule="auto" w:after="80"/>
            </w:pPr>
            <w:r>
              <w:rPr>
                <w:rFonts w:ascii="Microsoft YaHei" w:hAnsi="Microsoft YaHei" w:eastAsia="Microsoft YaHei"/>
                <w:b w:val="0"/>
                <w:sz w:val="19"/>
              </w:rPr>
              <w:t>Reply Reply Hakawa (2026-06-10 11:18)等我看看yk能到哪里……走不远还是要考虑回来的。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11:22  |  2159楼  |  UID 67143809  |  B类</w:t>
            </w:r>
          </w:p>
        </w:tc>
      </w:tr>
      <w:tr>
        <w:tc>
          <w:tcPr>
            <w:tcW w:type="dxa" w:w="10080"/>
          </w:tcPr>
          <w:p>
            <w:pPr>
              <w:spacing w:line="276" w:lineRule="auto" w:after="80"/>
            </w:pPr>
            <w:r>
              <w:rPr>
                <w:rFonts w:ascii="Microsoft YaHei" w:hAnsi="Microsoft YaHei" w:eastAsia="Microsoft YaHei"/>
                <w:b w:val="0"/>
                <w:sz w:val="19"/>
              </w:rPr>
              <w:t>Reply Reply -阿狼- (2026-06-10 11:14)</w:t>
            </w:r>
            <w:r>
              <w:br/>
            </w:r>
            <w:r>
              <w:rPr>
                <w:rFonts w:ascii="Microsoft YaHei" w:hAnsi="Microsoft YaHei" w:eastAsia="Microsoft YaHei"/>
                <w:b w:val="0"/>
                <w:sz w:val="19"/>
              </w:rPr>
              <w:t>[s:pg:严肃] 新焚诀吗 下跌趋势 缩量止跌 一根大阳   回调半分位  买入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11:24  |  3055楼  |  UID 150058  |  A类</w:t>
            </w:r>
          </w:p>
        </w:tc>
      </w:tr>
      <w:tr>
        <w:tc>
          <w:tcPr>
            <w:tcW w:type="dxa" w:w="10080"/>
          </w:tcPr>
          <w:p>
            <w:pPr>
              <w:spacing w:line="276" w:lineRule="auto" w:after="80"/>
            </w:pPr>
            <w:r>
              <w:rPr>
                <w:rFonts w:ascii="Microsoft YaHei" w:hAnsi="Microsoft YaHei" w:eastAsia="Microsoft YaHei"/>
                <w:b w:val="0"/>
                <w:sz w:val="22"/>
              </w:rPr>
              <w:t>Reply Rzzz二号机 (2026-06-10 11:22):</w:t>
            </w:r>
          </w:p>
          <w:p>
            <w:pPr>
              <w:spacing w:line="276" w:lineRule="auto" w:after="80"/>
            </w:pPr>
            <w:r>
              <w:rPr>
                <w:rFonts w:ascii="Microsoft YaHei" w:hAnsi="Microsoft YaHei" w:eastAsia="Microsoft YaHei"/>
                <w:b w:val="0"/>
                <w:sz w:val="22"/>
              </w:rPr>
              <w:t>[s:pg:严肃] 新焚诀吗 下跌趋势 缩量止跌 一根大阳   回调半分位  买入</w:t>
            </w:r>
            <w:r>
              <w:br/>
            </w:r>
            <w:r>
              <w:rPr>
                <w:rFonts w:ascii="Microsoft YaHei" w:hAnsi="Microsoft YaHei" w:eastAsia="Microsoft YaHei"/>
                <w:b w:val="0"/>
                <w:sz w:val="22"/>
              </w:rPr>
              <w:t>噢 那不是 个别板块而已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2026-06-10 11:26  |  523楼  |  UID 66908070  |  A类</w:t>
            </w:r>
          </w:p>
        </w:tc>
      </w:tr>
      <w:tr>
        <w:tc>
          <w:tcPr>
            <w:tcW w:type="dxa" w:w="10080"/>
          </w:tcPr>
          <w:p>
            <w:pPr>
              <w:spacing w:line="276" w:lineRule="auto" w:after="80"/>
            </w:pPr>
            <w:r>
              <w:rPr>
                <w:rFonts w:ascii="Microsoft YaHei" w:hAnsi="Microsoft YaHei" w:eastAsia="Microsoft YaHei"/>
                <w:b w:val="0"/>
                <w:sz w:val="19"/>
              </w:rPr>
              <w:t>Reply Reply Rzzz二号机 (2026-06-10 11:22)</w:t>
            </w:r>
            <w:r>
              <w:br/>
            </w:r>
            <w:r>
              <w:rPr>
                <w:rFonts w:ascii="Microsoft YaHei" w:hAnsi="Microsoft YaHei" w:eastAsia="Microsoft YaHei"/>
                <w:b w:val="0"/>
                <w:sz w:val="19"/>
              </w:rPr>
              <w:t>你把锂美乐昨天的一半画根水平线往左看看呢[s:ac:哭笑]是回踩支撑(前压力)不破的上升中继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11:27  |  1292楼  |  UID 331181  |  B类</w:t>
            </w:r>
          </w:p>
        </w:tc>
      </w:tr>
      <w:tr>
        <w:tc>
          <w:tcPr>
            <w:tcW w:type="dxa" w:w="10080"/>
          </w:tcPr>
          <w:p>
            <w:pPr>
              <w:spacing w:line="276" w:lineRule="auto" w:after="80"/>
            </w:pPr>
            <w:r>
              <w:rPr>
                <w:rFonts w:ascii="Microsoft YaHei" w:hAnsi="Microsoft YaHei" w:eastAsia="Microsoft YaHei"/>
                <w:b w:val="0"/>
                <w:sz w:val="19"/>
              </w:rPr>
              <w:t>放量幅度在微微缩小，这是砸不出量，拉起再砸吗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2026-06-10 11:28  |  1672楼  |  UID 61395264  |  C类</w:t>
            </w:r>
          </w:p>
        </w:tc>
      </w:tr>
      <w:tr>
        <w:tc>
          <w:tcPr>
            <w:tcW w:type="dxa" w:w="10080"/>
          </w:tcPr>
          <w:p>
            <w:pPr>
              <w:spacing w:line="276" w:lineRule="auto" w:after="80"/>
            </w:pPr>
            <w:r>
              <w:rPr>
                <w:rFonts w:ascii="Microsoft YaHei" w:hAnsi="Microsoft YaHei" w:eastAsia="Microsoft YaHei"/>
                <w:b w:val="0"/>
                <w:sz w:val="19"/>
              </w:rPr>
              <w:t>Reply Reply 新前锋必创新高 (2026-06-10 11:27)讲点良心。[s:ac:哭笑]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11:28  |  3056楼  |  UID 150058  |  C类</w:t>
            </w:r>
          </w:p>
        </w:tc>
      </w:tr>
      <w:tr>
        <w:tc>
          <w:tcPr>
            <w:tcW w:type="dxa" w:w="10080"/>
          </w:tcPr>
          <w:p>
            <w:pPr>
              <w:spacing w:line="276" w:lineRule="auto" w:after="80"/>
            </w:pPr>
            <w:r>
              <w:rPr>
                <w:rFonts w:ascii="Microsoft YaHei" w:hAnsi="Microsoft YaHei" w:eastAsia="Microsoft YaHei"/>
                <w:b w:val="0"/>
                <w:sz w:val="22"/>
              </w:rPr>
              <w:t>Reply Reply GGALEXICH11 (2026-06-10 11:24)</w:t>
            </w:r>
            <w:r>
              <w:br/>
            </w:r>
            <w:r>
              <w:rPr>
                <w:rFonts w:ascii="Microsoft YaHei" w:hAnsi="Microsoft YaHei" w:eastAsia="Microsoft YaHei"/>
                <w:b w:val="0"/>
                <w:sz w:val="22"/>
              </w:rPr>
              <w:t>缩圈 细分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11:29  |  1293楼  |  UID 331181  |  B类</w:t>
            </w:r>
          </w:p>
        </w:tc>
      </w:tr>
      <w:tr>
        <w:tc>
          <w:tcPr>
            <w:tcW w:type="dxa" w:w="10080"/>
          </w:tcPr>
          <w:p>
            <w:pPr>
              <w:spacing w:line="276" w:lineRule="auto" w:after="80"/>
            </w:pPr>
            <w:r>
              <w:rPr>
                <w:rFonts w:ascii="Microsoft YaHei" w:hAnsi="Microsoft YaHei" w:eastAsia="Microsoft YaHei"/>
                <w:b w:val="0"/>
                <w:sz w:val="19"/>
              </w:rPr>
              <w:t>Reply 暮残 (2026-06-10 11:27):</w:t>
            </w:r>
          </w:p>
          <w:p>
            <w:pPr>
              <w:spacing w:line="276" w:lineRule="auto" w:after="80"/>
            </w:pPr>
            <w:r>
              <w:rPr>
                <w:rFonts w:ascii="Microsoft YaHei" w:hAnsi="Microsoft YaHei" w:eastAsia="Microsoft YaHei"/>
                <w:b w:val="0"/>
                <w:sz w:val="19"/>
              </w:rPr>
              <w:t>亨通走出了光纤龙一的行情</w:t>
            </w:r>
            <w:r>
              <w:br/>
            </w:r>
            <w:r>
              <w:rPr>
                <w:rFonts w:ascii="Microsoft YaHei" w:hAnsi="Microsoft YaHei" w:eastAsia="Microsoft YaHei"/>
                <w:b w:val="0"/>
                <w:sz w:val="19"/>
              </w:rPr>
              <w:t>到底为啥？</w:t>
            </w:r>
            <w:r>
              <w:br/>
            </w:r>
            <w:r>
              <w:rPr>
                <w:rFonts w:ascii="Microsoft YaHei" w:hAnsi="Microsoft YaHei" w:eastAsia="Microsoft YaHei"/>
                <w:b w:val="0"/>
                <w:sz w:val="19"/>
              </w:rPr>
              <w:t>三兄弟就剩他了</w:t>
            </w:r>
            <w:r>
              <w:br/>
            </w:r>
            <w:r>
              <w:rPr>
                <w:rFonts w:ascii="Microsoft YaHei" w:hAnsi="Microsoft YaHei" w:eastAsia="Microsoft YaHei"/>
                <w:b w:val="0"/>
                <w:sz w:val="19"/>
              </w:rPr>
              <w:t>在里面躺了半个月动都没动，完全看不懂了</w:t>
            </w:r>
          </w:p>
          <w:p>
            <w:pPr>
              <w:spacing w:line="276" w:lineRule="auto" w:after="80"/>
            </w:pPr>
            <w:r>
              <w:rPr>
                <w:rFonts w:ascii="Microsoft YaHei" w:hAnsi="Microsoft YaHei" w:eastAsia="Microsoft YaHei"/>
                <w:b w:val="0"/>
                <w:sz w:val="19"/>
              </w:rPr>
              <w:t>长飞类似，也是新高开砸，只是更惨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11:31  |  2160楼  |  UID 67143809  |  B类</w:t>
            </w:r>
          </w:p>
        </w:tc>
      </w:tr>
      <w:tr>
        <w:tc>
          <w:tcPr>
            <w:tcW w:type="dxa" w:w="10080"/>
          </w:tcPr>
          <w:p>
            <w:pPr>
              <w:spacing w:line="276" w:lineRule="auto" w:after="80"/>
            </w:pPr>
            <w:r>
              <w:rPr>
                <w:rFonts w:ascii="Microsoft YaHei" w:hAnsi="Microsoft YaHei" w:eastAsia="Microsoft YaHei"/>
                <w:b w:val="0"/>
                <w:sz w:val="19"/>
              </w:rPr>
              <w:t>Reply Reply -阿狼- (2026-06-10 11:24)</w:t>
            </w:r>
            <w:r>
              <w:br/>
            </w:r>
            <w:r>
              <w:rPr>
                <w:rFonts w:ascii="Microsoft YaHei" w:hAnsi="Microsoft YaHei" w:eastAsia="Microsoft YaHei"/>
                <w:b w:val="0"/>
                <w:sz w:val="19"/>
              </w:rPr>
              <w:t>[s:pg:严肃]关键词检测  个别板块=不止锂矿板块    确定锂矿板块可用  观察其他板块</w:t>
            </w:r>
            <w:r>
              <w:br/>
            </w:r>
            <w:r>
              <w:rPr>
                <w:rFonts w:ascii="Microsoft YaHei" w:hAnsi="Microsoft YaHei" w:eastAsia="Microsoft YaHei"/>
                <w:b w:val="0"/>
                <w:sz w:val="19"/>
              </w:rPr>
              <w:t>此焚诀为小范围焚诀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11:32  |  1358楼  |  UID 42162697  |  A类</w:t>
            </w:r>
          </w:p>
        </w:tc>
      </w:tr>
      <w:tr>
        <w:tc>
          <w:tcPr>
            <w:tcW w:type="dxa" w:w="10080"/>
          </w:tcPr>
          <w:p>
            <w:pPr>
              <w:spacing w:line="276" w:lineRule="auto" w:after="80"/>
            </w:pPr>
            <w:r>
              <w:rPr>
                <w:rFonts w:ascii="Microsoft YaHei" w:hAnsi="Microsoft YaHei" w:eastAsia="Microsoft YaHei"/>
                <w:b w:val="0"/>
                <w:sz w:val="19"/>
              </w:rPr>
              <w:t>Reply Reply Rzzz二号机 (2026-06-10 11:31)</w:t>
            </w:r>
          </w:p>
          <w:p>
            <w:pPr>
              <w:spacing w:line="276" w:lineRule="auto" w:after="80"/>
            </w:pPr>
            <w:r>
              <w:rPr>
                <w:rFonts w:ascii="Microsoft YaHei" w:hAnsi="Microsoft YaHei" w:eastAsia="Microsoft YaHei"/>
                <w:b w:val="0"/>
                <w:sz w:val="19"/>
              </w:rPr>
              <w:t>我已经套公式偷偷进一个观察许久的板块建底仓了，我倒要看看怎么个事[s:ac:中枪]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11:32  |  2161楼  |  UID 67143809  |  C类</w:t>
            </w:r>
          </w:p>
        </w:tc>
      </w:tr>
      <w:tr>
        <w:tc>
          <w:tcPr>
            <w:tcW w:type="dxa" w:w="10080"/>
          </w:tcPr>
          <w:p>
            <w:pPr>
              <w:spacing w:line="276" w:lineRule="auto" w:after="80"/>
            </w:pPr>
            <w:r>
              <w:rPr>
                <w:rFonts w:ascii="Microsoft YaHei" w:hAnsi="Microsoft YaHei" w:eastAsia="Microsoft YaHei"/>
                <w:b w:val="0"/>
                <w:sz w:val="19"/>
              </w:rPr>
              <w:t>Reply Reply 夜骰2号机 (2026-06-10 11:26)</w:t>
            </w:r>
            <w:r>
              <w:br/>
            </w:r>
            <w:r>
              <w:rPr>
                <w:rFonts w:ascii="Microsoft YaHei" w:hAnsi="Microsoft YaHei" w:eastAsia="Microsoft YaHei"/>
                <w:b w:val="0"/>
                <w:sz w:val="19"/>
              </w:rPr>
              <w:t>[s:pg:严肃]左边是我上次的B点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11:32  |  3057楼  |  UID 150058  |  A类</w:t>
            </w:r>
          </w:p>
        </w:tc>
      </w:tr>
      <w:tr>
        <w:tc>
          <w:tcPr>
            <w:tcW w:type="dxa" w:w="10080"/>
          </w:tcPr>
          <w:p>
            <w:pPr>
              <w:spacing w:line="276" w:lineRule="auto" w:after="80"/>
            </w:pPr>
            <w:r>
              <w:rPr>
                <w:rFonts w:ascii="Microsoft YaHei" w:hAnsi="Microsoft YaHei" w:eastAsia="Microsoft YaHei"/>
                <w:b w:val="0"/>
                <w:sz w:val="22"/>
              </w:rPr>
              <w:t>Reply Fltfish (2026-06-10 11:30):</w:t>
            </w:r>
          </w:p>
          <w:p>
            <w:pPr>
              <w:spacing w:line="276" w:lineRule="auto" w:after="80"/>
            </w:pPr>
            <w:r>
              <w:rPr>
                <w:rFonts w:ascii="Microsoft YaHei" w:hAnsi="Microsoft YaHei" w:eastAsia="Microsoft YaHei"/>
                <w:b w:val="0"/>
                <w:sz w:val="22"/>
              </w:rPr>
              <w:t>港股创新药有动静[s:ac:哭笑]都去那边避险了啊？</w:t>
            </w:r>
            <w:r>
              <w:br/>
            </w:r>
            <w:r>
              <w:rPr>
                <w:rFonts w:ascii="Microsoft YaHei" w:hAnsi="Microsoft YaHei" w:eastAsia="Microsoft YaHei"/>
                <w:b w:val="0"/>
                <w:sz w:val="22"/>
              </w:rPr>
              <w:t>你们不要去看非科技 真的</w:t>
            </w:r>
            <w:r>
              <w:br/>
            </w:r>
            <w:r>
              <w:rPr>
                <w:rFonts w:ascii="Microsoft YaHei" w:hAnsi="Microsoft YaHei" w:eastAsia="Microsoft YaHei"/>
                <w:b w:val="0"/>
                <w:sz w:val="22"/>
              </w:rPr>
              <w:t>周末如果有空我看能不能给你们预演一下吧</w:t>
            </w:r>
            <w:r>
              <w:br/>
            </w:r>
            <w:r>
              <w:rPr>
                <w:rFonts w:ascii="Microsoft YaHei" w:hAnsi="Microsoft YaHei" w:eastAsia="Microsoft YaHei"/>
                <w:b w:val="0"/>
                <w:sz w:val="22"/>
              </w:rPr>
              <w:t>最后一波 如果你不提前在科技里面。</w:t>
            </w:r>
            <w:r>
              <w:br/>
            </w:r>
            <w:r>
              <w:rPr>
                <w:rFonts w:ascii="Microsoft YaHei" w:hAnsi="Microsoft YaHei" w:eastAsia="Microsoft YaHei"/>
                <w:b w:val="0"/>
                <w:sz w:val="22"/>
              </w:rPr>
              <w:t>一旦最后追高被套，如果还拿的不是核心，至少半年翻身不能。</w:t>
            </w:r>
            <w:r>
              <w:br/>
            </w:r>
            <w:r>
              <w:rPr>
                <w:rFonts w:ascii="Microsoft YaHei" w:hAnsi="Microsoft YaHei" w:eastAsia="Microsoft YaHei"/>
                <w:b w:val="0"/>
                <w:sz w:val="22"/>
              </w:rPr>
              <w:t>不开玩笑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层级判断：核心科技/国产算力、医药。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11:34  |  2162楼  |  UID 67143809  |  B类</w:t>
            </w:r>
          </w:p>
        </w:tc>
      </w:tr>
      <w:tr>
        <w:tc>
          <w:tcPr>
            <w:tcW w:type="dxa" w:w="10080"/>
          </w:tcPr>
          <w:p>
            <w:pPr>
              <w:spacing w:line="276" w:lineRule="auto" w:after="80"/>
            </w:pPr>
            <w:r>
              <w:rPr>
                <w:rFonts w:ascii="Microsoft YaHei" w:hAnsi="Microsoft YaHei" w:eastAsia="Microsoft YaHei"/>
                <w:b w:val="0"/>
                <w:sz w:val="19"/>
              </w:rPr>
              <w:t>Reply Reply -阿狼- (2026-06-10 11:32)</w:t>
            </w:r>
            <w:r>
              <w:br/>
            </w:r>
            <w:r>
              <w:rPr>
                <w:rFonts w:ascii="Microsoft YaHei" w:hAnsi="Microsoft YaHei" w:eastAsia="Microsoft YaHei"/>
                <w:b w:val="0"/>
                <w:sz w:val="19"/>
              </w:rPr>
              <w:t>[s:pg:严肃] 一旦达到目标点位附近我将撤出成本资金   确认四浪直接切割   被套 不存在的    杀伐果断属于必修课科目1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11:35  |  2163楼  |  UID 67143809  |  C类</w:t>
            </w:r>
          </w:p>
        </w:tc>
      </w:tr>
      <w:tr>
        <w:tc>
          <w:tcPr>
            <w:tcW w:type="dxa" w:w="10080"/>
          </w:tcPr>
          <w:p>
            <w:pPr>
              <w:spacing w:line="276" w:lineRule="auto" w:after="80"/>
            </w:pPr>
            <w:r>
              <w:rPr>
                <w:rFonts w:ascii="Microsoft YaHei" w:hAnsi="Microsoft YaHei" w:eastAsia="Microsoft YaHei"/>
                <w:b w:val="0"/>
                <w:sz w:val="19"/>
              </w:rPr>
              <w:t>Reply Reply 包子music (2026-06-10 11:32)</w:t>
            </w:r>
            <w:r>
              <w:br/>
            </w:r>
            <w:r>
              <w:rPr>
                <w:rFonts w:ascii="Microsoft YaHei" w:hAnsi="Microsoft YaHei" w:eastAsia="Microsoft YaHei"/>
                <w:b w:val="0"/>
                <w:sz w:val="19"/>
              </w:rPr>
              <w:t>[s:pg:严肃] 私聊我 我看看怎么个事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2026-06-10 11:38  |  524楼  |  UID 66908070  |  A类</w:t>
            </w:r>
          </w:p>
        </w:tc>
      </w:tr>
      <w:tr>
        <w:tc>
          <w:tcPr>
            <w:tcW w:type="dxa" w:w="10080"/>
          </w:tcPr>
          <w:p>
            <w:pPr>
              <w:spacing w:line="276" w:lineRule="auto" w:after="80"/>
            </w:pPr>
            <w:r>
              <w:rPr>
                <w:rFonts w:ascii="Microsoft YaHei" w:hAnsi="Microsoft YaHei" w:eastAsia="Microsoft YaHei"/>
                <w:b w:val="0"/>
                <w:sz w:val="19"/>
              </w:rPr>
              <w:t>午盘3986，低开放量水下调整，高点4006区，低点3972，我的预期是踩55来着[s:a2:不明觉厉]活跃市值-1.41，摸5日线出阻力后快速A下来，上午肯定是屁都不能买</w:t>
            </w:r>
            <w:r>
              <w:br/>
            </w:r>
            <w:r>
              <w:rPr>
                <w:rFonts w:ascii="Microsoft YaHei" w:hAnsi="Microsoft YaHei" w:eastAsia="Microsoft YaHei"/>
                <w:b w:val="0"/>
                <w:sz w:val="19"/>
              </w:rPr>
              <w:t>万通低吸做T，其他没操作，等着验证低点，大盘这鸟样子昊华我早晨都没买，先看看</w:t>
            </w:r>
            <w:r>
              <w:br/>
            </w:r>
            <w:r>
              <w:rPr>
                <w:rFonts w:ascii="Microsoft YaHei" w:hAnsi="Microsoft YaHei" w:eastAsia="Microsoft YaHei"/>
                <w:b w:val="0"/>
                <w:sz w:val="19"/>
              </w:rPr>
              <w:t>肥肥23.6%一支穿云箭启动，它前两天控得比合百好，等尾盘成交量琢磨下要不要介入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11:39  |  1294楼  |  UID 331181  |  A类</w:t>
            </w:r>
          </w:p>
        </w:tc>
      </w:tr>
      <w:tr>
        <w:tc>
          <w:tcPr>
            <w:tcW w:type="dxa" w:w="10080"/>
          </w:tcPr>
          <w:p>
            <w:pPr>
              <w:spacing w:line="276" w:lineRule="auto" w:after="80"/>
            </w:pPr>
            <w:r>
              <w:rPr>
                <w:rFonts w:ascii="Microsoft YaHei" w:hAnsi="Microsoft YaHei" w:eastAsia="Microsoft YaHei"/>
                <w:b w:val="0"/>
                <w:sz w:val="19"/>
              </w:rPr>
              <w:t>缩圈，还是缩圈，抱紧主线科技核心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11:39  |  3058楼  |  UID 150058  |  A类</w:t>
            </w:r>
          </w:p>
        </w:tc>
      </w:tr>
      <w:tr>
        <w:tc>
          <w:tcPr>
            <w:tcW w:type="dxa" w:w="10080"/>
          </w:tcPr>
          <w:p>
            <w:pPr>
              <w:spacing w:line="276" w:lineRule="auto" w:after="80"/>
            </w:pPr>
            <w:r>
              <w:rPr>
                <w:rFonts w:ascii="Microsoft YaHei" w:hAnsi="Microsoft YaHei" w:eastAsia="Microsoft YaHei"/>
                <w:b w:val="0"/>
                <w:sz w:val="22"/>
              </w:rPr>
              <w:t>看见了吗 我说了 我不投资 我就是炒股</w:t>
            </w:r>
            <w:r>
              <w:br/>
            </w:r>
            <w:r>
              <w:rPr>
                <w:rFonts w:ascii="Microsoft YaHei" w:hAnsi="Microsoft YaHei" w:eastAsia="Microsoft YaHei"/>
                <w:b w:val="0"/>
                <w:sz w:val="22"/>
              </w:rPr>
              <w:t>半导体好的时候做半导体，光好的时候切光，光要调整的时候切回半导体细分</w:t>
            </w:r>
            <w:r>
              <w:br/>
            </w:r>
            <w:r>
              <w:rPr>
                <w:rFonts w:ascii="Microsoft YaHei" w:hAnsi="Microsoft YaHei" w:eastAsia="Microsoft YaHei"/>
                <w:b w:val="0"/>
                <w:sz w:val="22"/>
              </w:rPr>
              <w:t>这些都是提前和你们说了</w:t>
            </w:r>
            <w:r>
              <w:br/>
            </w:r>
            <w:r>
              <w:rPr>
                <w:rFonts w:ascii="Microsoft YaHei" w:hAnsi="Microsoft YaHei" w:eastAsia="Microsoft YaHei"/>
                <w:b w:val="0"/>
                <w:sz w:val="22"/>
              </w:rPr>
              <w:t>但是个股我真的不能漏了 特别我知道你们有点搅动的实力</w:t>
            </w:r>
            <w:r>
              <w:br/>
            </w:r>
            <w:r>
              <w:rPr>
                <w:rFonts w:ascii="Microsoft YaHei" w:hAnsi="Microsoft YaHei" w:eastAsia="Microsoft YaHei"/>
                <w:b w:val="0"/>
                <w:sz w:val="22"/>
              </w:rPr>
              <w:t>等以后我落魄了收割你们的时候在说个股吧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11:41  |  1295楼  |  UID 331181  |  A类</w:t>
            </w:r>
          </w:p>
        </w:tc>
      </w:tr>
      <w:tr>
        <w:tc>
          <w:tcPr>
            <w:tcW w:type="dxa" w:w="10080"/>
          </w:tcPr>
          <w:p>
            <w:pPr>
              <w:spacing w:line="276" w:lineRule="auto" w:after="80"/>
            </w:pPr>
            <w:r>
              <w:rPr>
                <w:rFonts w:ascii="Microsoft YaHei" w:hAnsi="Microsoft YaHei" w:eastAsia="Microsoft YaHei"/>
                <w:b w:val="0"/>
                <w:sz w:val="19"/>
              </w:rPr>
              <w:t>Reply -阿狼- (2026-06-10 11:39):</w:t>
            </w:r>
          </w:p>
          <w:p>
            <w:pPr>
              <w:spacing w:line="276" w:lineRule="auto" w:after="80"/>
            </w:pPr>
            <w:r>
              <w:rPr>
                <w:rFonts w:ascii="Microsoft YaHei" w:hAnsi="Microsoft YaHei" w:eastAsia="Microsoft YaHei"/>
                <w:b w:val="0"/>
                <w:sz w:val="19"/>
              </w:rPr>
              <w:t>看见了吗 我说了 我不投资 我就是炒股</w:t>
            </w:r>
            <w:r>
              <w:br/>
            </w:r>
            <w:r>
              <w:rPr>
                <w:rFonts w:ascii="Microsoft YaHei" w:hAnsi="Microsoft YaHei" w:eastAsia="Microsoft YaHei"/>
                <w:b w:val="0"/>
                <w:sz w:val="19"/>
              </w:rPr>
              <w:t>半导体好的时候做半导体，光好的时候切光，光要调整的时候切回半导体细分</w:t>
            </w:r>
            <w:r>
              <w:br/>
            </w:r>
            <w:r>
              <w:rPr>
                <w:rFonts w:ascii="Microsoft YaHei" w:hAnsi="Microsoft YaHei" w:eastAsia="Microsoft YaHei"/>
                <w:b w:val="0"/>
                <w:sz w:val="19"/>
              </w:rPr>
              <w:t>这些都是提前和你们说了</w:t>
            </w:r>
            <w:r>
              <w:br/>
            </w:r>
            <w:r>
              <w:rPr>
                <w:rFonts w:ascii="Microsoft YaHei" w:hAnsi="Microsoft YaHei" w:eastAsia="Microsoft YaHei"/>
                <w:b w:val="0"/>
                <w:sz w:val="19"/>
              </w:rPr>
              <w:t>但是个股我真的不能漏了 特别我知道你们有点搅动的实力</w:t>
            </w:r>
            <w:r>
              <w:br/>
            </w:r>
            <w:r>
              <w:rPr>
                <w:rFonts w:ascii="Microsoft YaHei" w:hAnsi="Microsoft YaHei" w:eastAsia="Microsoft YaHei"/>
                <w:b w:val="0"/>
                <w:sz w:val="19"/>
              </w:rPr>
              <w:t>等以后我落魄了收割你们的时候在说个股吧</w:t>
            </w:r>
          </w:p>
          <w:p>
            <w:pPr>
              <w:spacing w:line="276" w:lineRule="auto" w:after="80"/>
            </w:pPr>
            <w:r>
              <w:rPr>
                <w:rFonts w:ascii="Microsoft YaHei" w:hAnsi="Microsoft YaHei" w:eastAsia="Microsoft YaHei"/>
                <w:b w:val="0"/>
                <w:sz w:val="19"/>
              </w:rPr>
              <w:t>没事，etf也能吃得不错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11:42  |  3059楼  |  UID 150058  |  C类</w:t>
            </w:r>
          </w:p>
        </w:tc>
      </w:tr>
      <w:tr>
        <w:tc>
          <w:tcPr>
            <w:tcW w:type="dxa" w:w="10080"/>
          </w:tcPr>
          <w:p>
            <w:pPr>
              <w:spacing w:line="276" w:lineRule="auto" w:after="80"/>
            </w:pPr>
            <w:r>
              <w:rPr>
                <w:rFonts w:ascii="Microsoft YaHei" w:hAnsi="Microsoft YaHei" w:eastAsia="Microsoft YaHei"/>
                <w:b w:val="0"/>
                <w:sz w:val="22"/>
              </w:rPr>
              <w:t>Reply xhox (2026-06-10 11:41):</w:t>
            </w:r>
          </w:p>
          <w:p>
            <w:pPr>
              <w:spacing w:line="276" w:lineRule="auto" w:after="80"/>
            </w:pPr>
            <w:r>
              <w:rPr>
                <w:rFonts w:ascii="Microsoft YaHei" w:hAnsi="Microsoft YaHei" w:eastAsia="Microsoft YaHei"/>
                <w:b w:val="0"/>
                <w:sz w:val="22"/>
              </w:rPr>
              <w:t>没事，etf也能吃得不错</w:t>
            </w:r>
          </w:p>
          <w:p>
            <w:pPr>
              <w:spacing w:line="276" w:lineRule="auto" w:after="80"/>
            </w:pPr>
            <w:r>
              <w:rPr>
                <w:rFonts w:ascii="Microsoft YaHei" w:hAnsi="Microsoft YaHei" w:eastAsia="Microsoft YaHei"/>
                <w:b w:val="0"/>
                <w:sz w:val="22"/>
              </w:rPr>
              <w:t>你们这样不好</w:t>
            </w:r>
            <w:r>
              <w:br/>
            </w:r>
            <w:r>
              <w:rPr>
                <w:rFonts w:ascii="Microsoft YaHei" w:hAnsi="Microsoft YaHei" w:eastAsia="Microsoft YaHei"/>
                <w:b w:val="0"/>
                <w:sz w:val="22"/>
              </w:rPr>
              <w:t>我以为是 来啊 来啊 来收割我啊</w:t>
            </w:r>
          </w:p>
          <w:p>
            <w:pPr>
              <w:spacing w:line="276" w:lineRule="auto" w:after="80"/>
            </w:pPr>
            <w:r>
              <w:rPr>
                <w:rFonts w:ascii="Microsoft YaHei" w:hAnsi="Microsoft YaHei" w:eastAsia="Microsoft YaHei"/>
                <w:b w:val="0"/>
                <w:sz w:val="22"/>
              </w:rPr>
              <w:t>要这么串才行[s:ac:瞎]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11:43  |  3060楼  |  UID 150058  |  C类</w:t>
            </w:r>
          </w:p>
        </w:tc>
      </w:tr>
      <w:tr>
        <w:tc>
          <w:tcPr>
            <w:tcW w:type="dxa" w:w="10080"/>
          </w:tcPr>
          <w:p>
            <w:pPr>
              <w:spacing w:line="276" w:lineRule="auto" w:after="80"/>
            </w:pPr>
            <w:r>
              <w:rPr>
                <w:rFonts w:ascii="Microsoft YaHei" w:hAnsi="Microsoft YaHei" w:eastAsia="Microsoft YaHei"/>
                <w:b w:val="0"/>
                <w:sz w:val="22"/>
              </w:rPr>
              <w:t>Reply '不破楼兰终不还' (2026-06-10 11:42):</w:t>
            </w:r>
          </w:p>
          <w:p>
            <w:pPr>
              <w:spacing w:line="276" w:lineRule="auto" w:after="80"/>
            </w:pPr>
            <w:r>
              <w:rPr>
                <w:rFonts w:ascii="Microsoft YaHei" w:hAnsi="Microsoft YaHei" w:eastAsia="Microsoft YaHei"/>
                <w:b w:val="0"/>
                <w:sz w:val="22"/>
              </w:rPr>
              <w:t>那LML这种新能源算不算可以啊？</w:t>
            </w:r>
          </w:p>
          <w:p>
            <w:pPr>
              <w:spacing w:line="276" w:lineRule="auto" w:after="80"/>
            </w:pPr>
            <w:r>
              <w:rPr>
                <w:rFonts w:ascii="Microsoft YaHei" w:hAnsi="Microsoft YaHei" w:eastAsia="Microsoft YaHei"/>
                <w:b w:val="0"/>
                <w:sz w:val="22"/>
              </w:rPr>
              <w:t>超跌反抽没完 你算算搅动的资金够不够就懂了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11:46  |  2164楼  |  UID 67143809  |  C类</w:t>
            </w:r>
          </w:p>
        </w:tc>
      </w:tr>
      <w:tr>
        <w:tc>
          <w:tcPr>
            <w:tcW w:type="dxa" w:w="10080"/>
          </w:tcPr>
          <w:p>
            <w:pPr>
              <w:spacing w:line="276" w:lineRule="auto" w:after="80"/>
            </w:pPr>
            <w:r>
              <w:rPr>
                <w:rFonts w:ascii="Microsoft YaHei" w:hAnsi="Microsoft YaHei" w:eastAsia="Microsoft YaHei"/>
                <w:b w:val="0"/>
                <w:sz w:val="19"/>
              </w:rPr>
              <w:t>Reply Reply -阿狼- (2026-06-10 11:42)</w:t>
            </w:r>
            <w:r>
              <w:br/>
            </w:r>
            <w:r>
              <w:rPr>
                <w:rFonts w:ascii="Microsoft YaHei" w:hAnsi="Microsoft YaHei" w:eastAsia="Microsoft YaHei"/>
                <w:b w:val="0"/>
                <w:sz w:val="19"/>
              </w:rPr>
              <w:t>给我个地址 我不要工资  倒贴去给你的交易员端茶送水[s:ac:喘]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11:53  |  2165楼  |  UID 67143809  |  C类</w:t>
            </w:r>
          </w:p>
        </w:tc>
      </w:tr>
      <w:tr>
        <w:tc>
          <w:tcPr>
            <w:tcW w:type="dxa" w:w="10080"/>
          </w:tcPr>
          <w:p>
            <w:pPr>
              <w:spacing w:line="276" w:lineRule="auto" w:after="80"/>
            </w:pPr>
            <w:r>
              <w:rPr>
                <w:rFonts w:ascii="Microsoft YaHei" w:hAnsi="Microsoft YaHei" w:eastAsia="Microsoft YaHei"/>
                <w:b w:val="0"/>
                <w:sz w:val="19"/>
              </w:rPr>
              <w:t>Reply Reply -阿狼- (2026-06-10 11:39)</w:t>
            </w:r>
            <w:r>
              <w:br/>
            </w:r>
            <w:r>
              <w:rPr>
                <w:rFonts w:ascii="Microsoft YaHei" w:hAnsi="Microsoft YaHei" w:eastAsia="Microsoft YaHei"/>
                <w:b w:val="0"/>
                <w:sz w:val="19"/>
              </w:rPr>
              <w:t>[s:pg:严肃]</w:t>
            </w:r>
            <w:r>
              <w:br/>
            </w:r>
            <w:r>
              <w:rPr>
                <w:rFonts w:ascii="Microsoft YaHei" w:hAnsi="Microsoft YaHei" w:eastAsia="Microsoft YaHei"/>
                <w:b w:val="0"/>
                <w:sz w:val="19"/>
              </w:rPr>
              <w:t>if wolf_says_semiconductor.position == target_position:</w:t>
            </w:r>
            <w:r>
              <w:br/>
            </w:r>
            <w:r>
              <w:rPr>
                <w:rFonts w:ascii="Microsoft YaHei" w:hAnsi="Microsoft YaHei" w:eastAsia="Microsoft YaHei"/>
                <w:b w:val="0"/>
                <w:sz w:val="19"/>
              </w:rPr>
              <w:t>add_light(515050)</w:t>
            </w:r>
            <w:r>
              <w:br/>
            </w:r>
            <w:r>
              <w:rPr>
                <w:rFonts w:ascii="Microsoft YaHei" w:hAnsi="Microsoft YaHei" w:eastAsia="Microsoft YaHei"/>
                <w:b w:val="0"/>
                <w:sz w:val="19"/>
              </w:rPr>
              <w:t>else ：</w:t>
            </w:r>
            <w:r>
              <w:br/>
            </w:r>
            <w:r>
              <w:rPr>
                <w:rFonts w:ascii="Microsoft YaHei" w:hAnsi="Microsoft YaHei" w:eastAsia="Microsoft YaHei"/>
                <w:b w:val="0"/>
                <w:sz w:val="19"/>
              </w:rPr>
              <w:t>position = "hold_semiconductor"</w:t>
            </w:r>
          </w:p>
          <w:p>
            <w:pPr>
              <w:spacing w:line="276" w:lineRule="auto" w:after="80"/>
            </w:pPr>
            <w:r>
              <w:rPr>
                <w:rFonts w:ascii="Microsoft YaHei" w:hAnsi="Microsoft YaHei" w:eastAsia="Microsoft YaHei"/>
                <w:b w:val="0"/>
                <w:sz w:val="19"/>
              </w:rPr>
              <w:t>修改完毕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11:56  |  2166楼  |  UID 67143809  |  C类</w:t>
            </w:r>
          </w:p>
        </w:tc>
      </w:tr>
      <w:tr>
        <w:tc>
          <w:tcPr>
            <w:tcW w:type="dxa" w:w="10080"/>
          </w:tcPr>
          <w:p>
            <w:pPr>
              <w:spacing w:line="276" w:lineRule="auto" w:after="80"/>
            </w:pPr>
            <w:r>
              <w:rPr>
                <w:rFonts w:ascii="Microsoft YaHei" w:hAnsi="Microsoft YaHei" w:eastAsia="Microsoft YaHei"/>
                <w:b w:val="0"/>
                <w:sz w:val="19"/>
              </w:rPr>
              <w:t>Reply Reply Spector1225 (2026-06-10 11:55)</w:t>
            </w:r>
            <w:r>
              <w:br/>
            </w:r>
            <w:r>
              <w:rPr>
                <w:rFonts w:ascii="Microsoft YaHei" w:hAnsi="Microsoft YaHei" w:eastAsia="Microsoft YaHei"/>
                <w:b w:val="0"/>
                <w:sz w:val="19"/>
              </w:rPr>
              <w:t>else ：</w:t>
            </w:r>
            <w:r>
              <w:br/>
            </w:r>
            <w:r>
              <w:rPr>
                <w:rFonts w:ascii="Microsoft YaHei" w:hAnsi="Microsoft YaHei" w:eastAsia="Microsoft YaHei"/>
                <w:b w:val="0"/>
                <w:sz w:val="19"/>
              </w:rPr>
              <w:t>position = "hold_semiconductor"</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2026-06-10 12:03  |  1673楼  |  UID 61395264  |  B类</w:t>
            </w:r>
          </w:p>
        </w:tc>
      </w:tr>
      <w:tr>
        <w:tc>
          <w:tcPr>
            <w:tcW w:type="dxa" w:w="10080"/>
          </w:tcPr>
          <w:p>
            <w:pPr>
              <w:spacing w:line="276" w:lineRule="auto" w:after="80"/>
            </w:pPr>
            <w:r>
              <w:rPr>
                <w:rFonts w:ascii="Microsoft YaHei" w:hAnsi="Microsoft YaHei" w:eastAsia="Microsoft YaHei"/>
                <w:b w:val="0"/>
                <w:sz w:val="19"/>
              </w:rPr>
              <w:t>一堆人追着我问lml，首先呢，这部分仓位我本来就是拿来做防御和短线的，今天觉得雅克不错，我就切换进去，试试超额，说不定明天就把我埋了，lml大涨，都是有可能的。我只是说下我的操作，不要一个劲儿问我啊，烦啊……觉得我误导你们…那就一开始就不要跟……都是成年人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2026-06-10 12:05  |  1674楼  |  UID 61395264  |  C类</w:t>
            </w:r>
          </w:p>
        </w:tc>
      </w:tr>
      <w:tr>
        <w:tc>
          <w:tcPr>
            <w:tcW w:type="dxa" w:w="10080"/>
          </w:tcPr>
          <w:p>
            <w:pPr>
              <w:spacing w:line="276" w:lineRule="auto" w:after="80"/>
            </w:pPr>
            <w:r>
              <w:rPr>
                <w:rFonts w:ascii="Microsoft YaHei" w:hAnsi="Microsoft YaHei" w:eastAsia="Microsoft YaHei"/>
                <w:b w:val="0"/>
                <w:sz w:val="19"/>
              </w:rPr>
              <w:t>Reply Reply 生鱼片是死鱼片wk (2026-06-10 12:04)我没那么有耐心，现在私我的基本不回了。不要私我……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12:06  |  3061楼  |  UID 150058  |  C类</w:t>
            </w:r>
          </w:p>
        </w:tc>
      </w:tr>
      <w:tr>
        <w:tc>
          <w:tcPr>
            <w:tcW w:type="dxa" w:w="10080"/>
          </w:tcPr>
          <w:p>
            <w:pPr>
              <w:spacing w:line="276" w:lineRule="auto" w:after="80"/>
            </w:pPr>
            <w:r>
              <w:rPr>
                <w:rFonts w:ascii="Microsoft YaHei" w:hAnsi="Microsoft YaHei" w:eastAsia="Microsoft YaHei"/>
                <w:b w:val="0"/>
                <w:sz w:val="22"/>
              </w:rPr>
              <w:t>Reply Jerowe (2026-06-10 11:59):</w:t>
            </w:r>
          </w:p>
          <w:p>
            <w:pPr>
              <w:spacing w:line="276" w:lineRule="auto" w:after="80"/>
            </w:pPr>
            <w:r>
              <w:rPr>
                <w:rFonts w:ascii="Microsoft YaHei" w:hAnsi="Microsoft YaHei" w:eastAsia="Microsoft YaHei"/>
                <w:b w:val="0"/>
                <w:sz w:val="22"/>
              </w:rPr>
              <w:t>狼大 商航也没完吧 周五催化加上调整幅度也差不多了</w:t>
            </w:r>
          </w:p>
          <w:p>
            <w:pPr>
              <w:spacing w:line="276" w:lineRule="auto" w:after="80"/>
            </w:pPr>
            <w:r>
              <w:rPr>
                <w:rFonts w:ascii="Microsoft YaHei" w:hAnsi="Microsoft YaHei" w:eastAsia="Microsoft YaHei"/>
                <w:b w:val="0"/>
                <w:sz w:val="22"/>
              </w:rPr>
              <w:t>血包之一</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12:16  |  3062楼  |  UID 150058  |  B类</w:t>
            </w:r>
          </w:p>
        </w:tc>
      </w:tr>
      <w:tr>
        <w:tc>
          <w:tcPr>
            <w:tcW w:type="dxa" w:w="10080"/>
          </w:tcPr>
          <w:p>
            <w:pPr>
              <w:spacing w:line="276" w:lineRule="auto" w:after="80"/>
            </w:pPr>
            <w:r>
              <w:rPr>
                <w:rFonts w:ascii="Microsoft YaHei" w:hAnsi="Microsoft YaHei" w:eastAsia="Microsoft YaHei"/>
                <w:b w:val="0"/>
                <w:sz w:val="22"/>
              </w:rPr>
              <w:t>Reply 村上吹树 (2026-06-10 12:03):</w:t>
            </w:r>
          </w:p>
          <w:p>
            <w:pPr>
              <w:spacing w:line="276" w:lineRule="auto" w:after="80"/>
            </w:pPr>
            <w:r>
              <w:rPr>
                <w:rFonts w:ascii="Microsoft YaHei" w:hAnsi="Microsoft YaHei" w:eastAsia="Microsoft YaHei"/>
                <w:b w:val="0"/>
                <w:sz w:val="22"/>
              </w:rPr>
              <w:t>一堆人追着我问lml，首先呢，这部分仓位我本来就是拿来做防御和短线的，今天觉得雅克不错，我就切换进去，试试超额，说不定明天就把我埋了，lml大涨，都是有可能的。我只是说下我的操作，不要一个劲儿问我啊，烦啊……觉得我误导你们…那就一开始就不要跟……都是成年人哈……</w:t>
            </w:r>
            <w:r>
              <w:br/>
            </w:r>
            <w:r>
              <w:rPr>
                <w:rFonts w:ascii="Microsoft YaHei" w:hAnsi="Microsoft YaHei" w:eastAsia="Microsoft YaHei"/>
                <w:b w:val="0"/>
                <w:sz w:val="22"/>
              </w:rPr>
              <w:t>现在可是下跌通道</w:t>
            </w:r>
            <w:r>
              <w:br/>
            </w:r>
            <w:r>
              <w:rPr>
                <w:rFonts w:ascii="Microsoft YaHei" w:hAnsi="Microsoft YaHei" w:eastAsia="Microsoft YaHei"/>
                <w:b w:val="0"/>
                <w:sz w:val="22"/>
              </w:rPr>
              <w:t>他们根本不知道下跌通道提前说还能盈利的这种实力到底是什么程度。</w:t>
            </w:r>
            <w:r>
              <w:br/>
            </w:r>
            <w:r>
              <w:rPr>
                <w:rFonts w:ascii="Microsoft YaHei" w:hAnsi="Microsoft YaHei" w:eastAsia="Microsoft YaHei"/>
                <w:b w:val="0"/>
                <w:sz w:val="22"/>
              </w:rPr>
              <w:t>正常情况是 我买了 然后叫他们去追 然后他们被挂起来 我卖了</w:t>
            </w:r>
            <w:r>
              <w:br/>
            </w:r>
            <w:r>
              <w:rPr>
                <w:rFonts w:ascii="Microsoft YaHei" w:hAnsi="Microsoft YaHei" w:eastAsia="Microsoft YaHei"/>
                <w:b w:val="0"/>
                <w:sz w:val="22"/>
              </w:rPr>
              <w:t>这样才是正常的</w:t>
            </w:r>
          </w:p>
          <w:p>
            <w:pPr>
              <w:spacing w:line="276" w:lineRule="auto" w:after="80"/>
            </w:pPr>
            <w:r>
              <w:rPr>
                <w:rFonts w:ascii="Microsoft YaHei" w:hAnsi="Microsoft YaHei" w:eastAsia="Microsoft YaHei"/>
                <w:b w:val="0"/>
                <w:sz w:val="22"/>
              </w:rPr>
              <w:t>现在这个楼里给的策略是不正常的。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12:28  |  3063楼  |  UID 150058  |  A类</w:t>
            </w:r>
          </w:p>
        </w:tc>
      </w:tr>
      <w:tr>
        <w:tc>
          <w:tcPr>
            <w:tcW w:type="dxa" w:w="10080"/>
          </w:tcPr>
          <w:p>
            <w:pPr>
              <w:spacing w:line="276" w:lineRule="auto" w:after="80"/>
            </w:pPr>
            <w:r>
              <w:rPr>
                <w:rFonts w:ascii="Microsoft YaHei" w:hAnsi="Microsoft YaHei" w:eastAsia="Microsoft YaHei"/>
                <w:b w:val="0"/>
                <w:sz w:val="22"/>
              </w:rPr>
              <w:t>Reply 太太OvO贴贴 (2026-06-10 12:25):</w:t>
            </w:r>
          </w:p>
          <w:p>
            <w:pPr>
              <w:spacing w:line="276" w:lineRule="auto" w:after="80"/>
            </w:pPr>
            <w:r>
              <w:rPr>
                <w:rFonts w:ascii="Microsoft YaHei" w:hAnsi="Microsoft YaHei" w:eastAsia="Microsoft YaHei"/>
                <w:b w:val="0"/>
                <w:sz w:val="22"/>
              </w:rPr>
              <w:t>狼大，我想请问一下</w:t>
            </w:r>
            <w:r>
              <w:br/>
            </w:r>
            <w:r>
              <w:rPr>
                <w:rFonts w:ascii="Microsoft YaHei" w:hAnsi="Microsoft YaHei" w:eastAsia="Microsoft YaHei"/>
                <w:b w:val="0"/>
                <w:sz w:val="22"/>
              </w:rPr>
              <w:t>缩圈的时候，核心的分支细分为什么不是平盘抗跌反而是有所表现呢？这样搞里面主力资金不会压力很大吗？</w:t>
            </w:r>
            <w:r>
              <w:br/>
            </w:r>
            <w:r>
              <w:rPr>
                <w:rFonts w:ascii="Microsoft YaHei" w:hAnsi="Microsoft YaHei" w:eastAsia="Microsoft YaHei"/>
                <w:b w:val="0"/>
                <w:sz w:val="22"/>
              </w:rPr>
              <w:t>还是说趁机从散户或者量化那里拿筹码？</w:t>
            </w:r>
            <w:r>
              <w:br/>
            </w:r>
            <w:r>
              <w:rPr>
                <w:rFonts w:ascii="Microsoft YaHei" w:hAnsi="Microsoft YaHei" w:eastAsia="Microsoft YaHei"/>
                <w:b w:val="0"/>
                <w:sz w:val="22"/>
              </w:rPr>
              <w:t>因为 缩圈 资金过于集中</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12:46  |  1359楼  |  UID 42162697  |  C类</w:t>
            </w:r>
          </w:p>
        </w:tc>
      </w:tr>
      <w:tr>
        <w:tc>
          <w:tcPr>
            <w:tcW w:type="dxa" w:w="10080"/>
          </w:tcPr>
          <w:p>
            <w:pPr>
              <w:spacing w:line="276" w:lineRule="auto" w:after="80"/>
            </w:pPr>
            <w:r>
              <w:rPr>
                <w:rFonts w:ascii="Microsoft YaHei" w:hAnsi="Microsoft YaHei" w:eastAsia="Microsoft YaHei"/>
                <w:b w:val="0"/>
                <w:sz w:val="19"/>
              </w:rPr>
              <w:t>熟悉的老棒带领全亚洲xx映射自刎归天吗…哈基量化你这家伙[s:a2:哭]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13:03  |  2167楼  |  UID 67143809  |  C类</w:t>
            </w:r>
          </w:p>
        </w:tc>
      </w:tr>
      <w:tr>
        <w:tc>
          <w:tcPr>
            <w:tcW w:type="dxa" w:w="10080"/>
          </w:tcPr>
          <w:p>
            <w:pPr>
              <w:spacing w:line="276" w:lineRule="auto" w:after="80"/>
            </w:pPr>
            <w:r>
              <w:rPr>
                <w:rFonts w:ascii="Microsoft YaHei" w:hAnsi="Microsoft YaHei" w:eastAsia="Microsoft YaHei"/>
                <w:b w:val="0"/>
                <w:sz w:val="19"/>
              </w:rPr>
              <w:t>Reply 颜控正义日记 (2026-06-10 13:01):</w:t>
            </w:r>
          </w:p>
          <w:p>
            <w:pPr>
              <w:spacing w:line="276" w:lineRule="auto" w:after="80"/>
            </w:pPr>
            <w:r>
              <w:rPr>
                <w:rFonts w:ascii="Microsoft YaHei" w:hAnsi="Microsoft YaHei" w:eastAsia="Microsoft YaHei"/>
                <w:b w:val="0"/>
                <w:sz w:val="19"/>
              </w:rPr>
              <w:t>杰瑞有点猖狂哦</w:t>
            </w:r>
          </w:p>
          <w:p>
            <w:pPr>
              <w:spacing w:line="276" w:lineRule="auto" w:after="80"/>
            </w:pPr>
            <w:r>
              <w:rPr>
                <w:rFonts w:ascii="Microsoft YaHei" w:hAnsi="Microsoft YaHei" w:eastAsia="Microsoft YaHei"/>
                <w:b w:val="0"/>
                <w:sz w:val="19"/>
              </w:rPr>
              <w:t>我上午看了一眼 还在地板 这会？？？[s:ac:喘]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13:05  |  1296楼  |  UID 331181  |  C类</w:t>
            </w:r>
          </w:p>
        </w:tc>
      </w:tr>
      <w:tr>
        <w:tc>
          <w:tcPr>
            <w:tcW w:type="dxa" w:w="10080"/>
          </w:tcPr>
          <w:p>
            <w:pPr>
              <w:spacing w:line="276" w:lineRule="auto" w:after="80"/>
            </w:pPr>
            <w:r>
              <w:rPr>
                <w:rFonts w:ascii="Microsoft YaHei" w:hAnsi="Microsoft YaHei" w:eastAsia="Microsoft YaHei"/>
                <w:b w:val="0"/>
                <w:sz w:val="19"/>
              </w:rPr>
              <w:t>Reply ptrd41 (2026-06-10 12:59):</w:t>
            </w:r>
          </w:p>
          <w:p>
            <w:pPr>
              <w:spacing w:line="276" w:lineRule="auto" w:after="80"/>
            </w:pPr>
            <w:r>
              <w:rPr>
                <w:rFonts w:ascii="Microsoft YaHei" w:hAnsi="Microsoft YaHei" w:eastAsia="Microsoft YaHei"/>
                <w:b w:val="0"/>
                <w:sz w:val="19"/>
              </w:rPr>
              <w:t>每次小巧思都跑不赢ETF 我已经全面投降了</w:t>
            </w:r>
          </w:p>
          <w:p>
            <w:pPr>
              <w:spacing w:line="276" w:lineRule="auto" w:after="80"/>
            </w:pPr>
            <w:r>
              <w:rPr>
                <w:rFonts w:ascii="Microsoft YaHei" w:hAnsi="Microsoft YaHei" w:eastAsia="Microsoft YaHei"/>
                <w:b w:val="0"/>
                <w:sz w:val="19"/>
              </w:rPr>
              <w:t>当然，看有多少人能跑过，etf两天反弹涨10%，甚至一半5%的，就知道了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13:09  |  2168楼  |  UID 67143809  |  B类</w:t>
            </w:r>
          </w:p>
        </w:tc>
      </w:tr>
      <w:tr>
        <w:tc>
          <w:tcPr>
            <w:tcW w:type="dxa" w:w="10080"/>
          </w:tcPr>
          <w:p>
            <w:pPr>
              <w:spacing w:line="276" w:lineRule="auto" w:after="80"/>
            </w:pPr>
            <w:r>
              <w:rPr>
                <w:rFonts w:ascii="Microsoft YaHei" w:hAnsi="Microsoft YaHei" w:eastAsia="Microsoft YaHei"/>
                <w:b w:val="0"/>
                <w:sz w:val="19"/>
              </w:rPr>
              <w:t>[s:pg:哭]每次打开材料板块 看到中船特气心都好痛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13:13  |  2169楼  |  UID 67143809  |  B类</w:t>
            </w:r>
          </w:p>
        </w:tc>
      </w:tr>
      <w:tr>
        <w:tc>
          <w:tcPr>
            <w:tcW w:type="dxa" w:w="10080"/>
          </w:tcPr>
          <w:p>
            <w:pPr>
              <w:spacing w:line="276" w:lineRule="auto" w:after="80"/>
            </w:pPr>
            <w:r>
              <w:rPr>
                <w:rFonts w:ascii="Microsoft YaHei" w:hAnsi="Microsoft YaHei" w:eastAsia="Microsoft YaHei"/>
                <w:b w:val="0"/>
                <w:sz w:val="19"/>
              </w:rPr>
              <w:t>Reply 破碎丶年华 (2026-06-10 13:10):</w:t>
            </w:r>
          </w:p>
          <w:p>
            <w:pPr>
              <w:spacing w:line="276" w:lineRule="auto" w:after="80"/>
            </w:pPr>
            <w:r>
              <w:rPr>
                <w:rFonts w:ascii="Microsoft YaHei" w:hAnsi="Microsoft YaHei" w:eastAsia="Microsoft YaHei"/>
                <w:b w:val="0"/>
                <w:sz w:val="19"/>
              </w:rPr>
              <w:t>我开了个模拟仓全仓zctq了。看看到年底能涨多少(实盘98那会买的，140清仓了……)</w:t>
            </w:r>
          </w:p>
          <w:p>
            <w:pPr>
              <w:spacing w:line="276" w:lineRule="auto" w:after="80"/>
            </w:pPr>
            <w:r>
              <w:rPr>
                <w:rFonts w:ascii="Microsoft YaHei" w:hAnsi="Microsoft YaHei" w:eastAsia="Microsoft YaHei"/>
                <w:b w:val="0"/>
                <w:sz w:val="19"/>
              </w:rPr>
              <w:t>[s:pg:哭]我56买的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2026-06-10 13:15  |  525楼  |  UID 66908070  |  C类</w:t>
            </w:r>
          </w:p>
        </w:tc>
      </w:tr>
      <w:tr>
        <w:tc>
          <w:tcPr>
            <w:tcW w:type="dxa" w:w="10080"/>
          </w:tcPr>
          <w:p>
            <w:pPr>
              <w:spacing w:line="276" w:lineRule="auto" w:after="80"/>
            </w:pPr>
            <w:r>
              <w:rPr>
                <w:rFonts w:ascii="Microsoft YaHei" w:hAnsi="Microsoft YaHei" w:eastAsia="Microsoft YaHei"/>
                <w:b w:val="0"/>
                <w:sz w:val="19"/>
              </w:rPr>
              <w:t>活跃市值-2[s:ac:哭笑]终于把亨通干绿了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13:19  |  3064楼  |  UID 150058  |  B类</w:t>
            </w:r>
          </w:p>
        </w:tc>
      </w:tr>
      <w:tr>
        <w:tc>
          <w:tcPr>
            <w:tcW w:type="dxa" w:w="10080"/>
          </w:tcPr>
          <w:p>
            <w:pPr>
              <w:spacing w:line="276" w:lineRule="auto" w:after="80"/>
            </w:pPr>
            <w:r>
              <w:rPr>
                <w:rFonts w:ascii="Microsoft YaHei" w:hAnsi="Microsoft YaHei" w:eastAsia="Microsoft YaHei"/>
                <w:b w:val="0"/>
                <w:sz w:val="22"/>
              </w:rPr>
              <w:t>我觉得今天还行啊 不用嚎 我看看今天能不能点个低点</w:t>
            </w:r>
            <w:r>
              <w:br/>
            </w:r>
            <w:r>
              <w:rPr>
                <w:rFonts w:ascii="Microsoft YaHei" w:hAnsi="Microsoft YaHei" w:eastAsia="Microsoft YaHei"/>
                <w:b w:val="0"/>
                <w:sz w:val="22"/>
              </w:rPr>
              <w:t>不过可能你们不喜欢看 哈哈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13:20  |  2170楼  |  UID 67143809  |  C类</w:t>
            </w:r>
          </w:p>
        </w:tc>
      </w:tr>
      <w:tr>
        <w:tc>
          <w:tcPr>
            <w:tcW w:type="dxa" w:w="10080"/>
          </w:tcPr>
          <w:p>
            <w:pPr>
              <w:spacing w:line="276" w:lineRule="auto" w:after="80"/>
            </w:pPr>
            <w:r>
              <w:rPr>
                <w:rFonts w:ascii="Microsoft YaHei" w:hAnsi="Microsoft YaHei" w:eastAsia="Microsoft YaHei"/>
                <w:b w:val="0"/>
                <w:sz w:val="19"/>
              </w:rPr>
              <w:t>Reply Reply -阿狼- (2026-06-10 13:19)</w:t>
            </w:r>
            <w:r>
              <w:br/>
            </w:r>
            <w:r>
              <w:rPr>
                <w:rFonts w:ascii="Microsoft YaHei" w:hAnsi="Microsoft YaHei" w:eastAsia="Microsoft YaHei"/>
                <w:b w:val="0"/>
                <w:sz w:val="19"/>
              </w:rPr>
              <w:t>[s:pg:冻]现在还不是低点？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13:23  |  2171楼  |  UID 67143809  |  C类</w:t>
            </w:r>
          </w:p>
        </w:tc>
      </w:tr>
      <w:tr>
        <w:tc>
          <w:tcPr>
            <w:tcW w:type="dxa" w:w="10080"/>
          </w:tcPr>
          <w:p>
            <w:pPr>
              <w:spacing w:line="276" w:lineRule="auto" w:after="80"/>
            </w:pPr>
            <w:r>
              <w:rPr>
                <w:rFonts w:ascii="Microsoft YaHei" w:hAnsi="Microsoft YaHei" w:eastAsia="Microsoft YaHei"/>
                <w:b w:val="0"/>
                <w:sz w:val="19"/>
              </w:rPr>
              <w:t>[s:pg:哭] 今天确实不痛 但是低点还没到有点绷住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2026-06-10 13:24  |  526楼  |  UID 66908070  |  A类</w:t>
            </w:r>
          </w:p>
        </w:tc>
      </w:tr>
      <w:tr>
        <w:tc>
          <w:tcPr>
            <w:tcW w:type="dxa" w:w="10080"/>
          </w:tcPr>
          <w:p>
            <w:pPr>
              <w:spacing w:line="276" w:lineRule="auto" w:after="80"/>
            </w:pPr>
            <w:r>
              <w:rPr>
                <w:rFonts w:ascii="Microsoft YaHei" w:hAnsi="Microsoft YaHei" w:eastAsia="Microsoft YaHei"/>
                <w:b w:val="0"/>
                <w:sz w:val="19"/>
              </w:rPr>
              <w:t>Reply Reply 我呆毛王天下第一 (2026-06-10 13:18)</w:t>
            </w:r>
            <w:r>
              <w:br/>
            </w:r>
            <w:r>
              <w:rPr>
                <w:rFonts w:ascii="Microsoft YaHei" w:hAnsi="Microsoft YaHei" w:eastAsia="Microsoft YaHei"/>
                <w:b w:val="0"/>
                <w:sz w:val="19"/>
              </w:rPr>
              <w:t>活跃市值下降怎么可能是好事[s:ac:哭笑]它针对的就是每次暴跌事后归因的流动性不足，不然昨天大盘上涨的时候我复盘一直提5日线都没摸到干啥(</w:t>
            </w:r>
            <w:r>
              <w:br/>
            </w:r>
            <w:r>
              <w:rPr>
                <w:rFonts w:ascii="Microsoft YaHei" w:hAnsi="Microsoft YaHei" w:eastAsia="Microsoft YaHei"/>
                <w:b w:val="0"/>
                <w:sz w:val="19"/>
              </w:rPr>
              <w:t>今天是5日线压制，标准的弱行情，仓位重的话原则上10点左右看到这个就应该减仓了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13:27  |  3065楼  |  UID 150058  |  A类</w:t>
            </w:r>
          </w:p>
        </w:tc>
      </w:tr>
      <w:tr>
        <w:tc>
          <w:tcPr>
            <w:tcW w:type="dxa" w:w="10080"/>
          </w:tcPr>
          <w:p>
            <w:pPr>
              <w:spacing w:line="276" w:lineRule="auto" w:after="80"/>
            </w:pPr>
            <w:r>
              <w:rPr>
                <w:rFonts w:ascii="Microsoft YaHei" w:hAnsi="Microsoft YaHei" w:eastAsia="Microsoft YaHei"/>
                <w:b w:val="0"/>
                <w:sz w:val="22"/>
              </w:rPr>
              <w:t>那种锂电锂矿小金属的 我觉得这两天的调整别割肉</w:t>
            </w:r>
            <w:r>
              <w:br/>
            </w:r>
            <w:r>
              <w:rPr>
                <w:rFonts w:ascii="Microsoft YaHei" w:hAnsi="Microsoft YaHei" w:eastAsia="Microsoft YaHei"/>
                <w:b w:val="0"/>
                <w:sz w:val="22"/>
              </w:rPr>
              <w:t>资金要搅动这边的血包。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13:34  |  3066楼  |  UID 150058  |  B类</w:t>
            </w:r>
          </w:p>
        </w:tc>
      </w:tr>
      <w:tr>
        <w:tc>
          <w:tcPr>
            <w:tcW w:type="dxa" w:w="10080"/>
          </w:tcPr>
          <w:p>
            <w:pPr>
              <w:spacing w:line="276" w:lineRule="auto" w:after="80"/>
            </w:pPr>
            <w:r>
              <w:rPr>
                <w:rFonts w:ascii="Microsoft YaHei" w:hAnsi="Microsoft YaHei" w:eastAsia="Microsoft YaHei"/>
                <w:b w:val="0"/>
                <w:sz w:val="22"/>
              </w:rPr>
              <w:t>Reply HoshiZorA_Z (2026-06-10 13:32):</w:t>
            </w:r>
          </w:p>
          <w:p>
            <w:pPr>
              <w:spacing w:line="276" w:lineRule="auto" w:after="80"/>
            </w:pPr>
            <w:r>
              <w:rPr>
                <w:rFonts w:ascii="Microsoft YaHei" w:hAnsi="Microsoft YaHei" w:eastAsia="Microsoft YaHei"/>
                <w:b w:val="0"/>
                <w:sz w:val="22"/>
              </w:rPr>
              <w:t>科创铁盒已经快入水了[s:ac:哭笑]</w:t>
            </w:r>
            <w:r>
              <w:br/>
            </w:r>
            <w:r>
              <w:rPr>
                <w:rFonts w:ascii="Microsoft YaHei" w:hAnsi="Microsoft YaHei" w:eastAsia="Microsoft YaHei"/>
                <w:b w:val="0"/>
                <w:sz w:val="22"/>
              </w:rPr>
              <w:t>这波早上又不知道套了多少人</w:t>
            </w:r>
            <w:r>
              <w:br/>
            </w:r>
            <w:r>
              <w:rPr>
                <w:rFonts w:ascii="Microsoft YaHei" w:hAnsi="Microsoft YaHei" w:eastAsia="Microsoft YaHei"/>
                <w:b w:val="0"/>
                <w:sz w:val="22"/>
              </w:rPr>
              <w:t>昨天都直接预演了。。。当然 我是猜的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13:35  |  3067楼  |  UID 150058  |  C类</w:t>
            </w:r>
          </w:p>
        </w:tc>
      </w:tr>
      <w:tr>
        <w:tc>
          <w:tcPr>
            <w:tcW w:type="dxa" w:w="10080"/>
          </w:tcPr>
          <w:p>
            <w:pPr>
              <w:spacing w:line="276" w:lineRule="auto" w:after="80"/>
            </w:pPr>
            <w:r>
              <w:rPr>
                <w:rFonts w:ascii="Microsoft YaHei" w:hAnsi="Microsoft YaHei" w:eastAsia="Microsoft YaHei"/>
                <w:b w:val="0"/>
                <w:sz w:val="22"/>
              </w:rPr>
              <w:t>Reply 太太OvO贴贴 (2026-06-10 13:34):</w:t>
            </w:r>
          </w:p>
          <w:p>
            <w:pPr>
              <w:spacing w:line="276" w:lineRule="auto" w:after="80"/>
            </w:pPr>
            <w:r>
              <w:rPr>
                <w:rFonts w:ascii="Microsoft YaHei" w:hAnsi="Microsoft YaHei" w:eastAsia="Microsoft YaHei"/>
                <w:b w:val="0"/>
                <w:sz w:val="22"/>
              </w:rPr>
              <w:t>狼大能不能教教大家为什么这个时候不是低点？</w:t>
            </w:r>
            <w:r>
              <w:br/>
            </w:r>
            <w:r>
              <w:rPr>
                <w:rFonts w:ascii="Microsoft YaHei" w:hAnsi="Microsoft YaHei" w:eastAsia="Microsoft YaHei"/>
                <w:b w:val="0"/>
                <w:sz w:val="22"/>
              </w:rPr>
              <w:t>是时间没到吗？[s:ac:晕]</w:t>
            </w:r>
            <w:r>
              <w:br/>
            </w:r>
            <w:r>
              <w:rPr>
                <w:rFonts w:ascii="Microsoft YaHei" w:hAnsi="Microsoft YaHei" w:eastAsia="Microsoft YaHei"/>
                <w:b w:val="0"/>
                <w:sz w:val="22"/>
              </w:rPr>
              <w:t>因为我说不是就不是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13:44  |  1266楼  |  UID 65329649  |  C类</w:t>
            </w:r>
          </w:p>
        </w:tc>
      </w:tr>
      <w:tr>
        <w:tc>
          <w:tcPr>
            <w:tcW w:type="dxa" w:w="10080"/>
          </w:tcPr>
          <w:p>
            <w:pPr>
              <w:spacing w:line="276" w:lineRule="auto" w:after="80"/>
            </w:pPr>
            <w:r>
              <w:rPr>
                <w:rFonts w:ascii="Microsoft YaHei" w:hAnsi="Microsoft YaHei" w:eastAsia="Microsoft YaHei"/>
                <w:b w:val="0"/>
                <w:sz w:val="19"/>
              </w:rPr>
              <w:t>咦</w:t>
            </w:r>
            <w:r>
              <w:br/>
            </w:r>
            <w:r>
              <w:rPr>
                <w:rFonts w:ascii="Microsoft YaHei" w:hAnsi="Microsoft YaHei" w:eastAsia="Microsoft YaHei"/>
                <w:b w:val="0"/>
                <w:sz w:val="19"/>
              </w:rPr>
              <w:t>60分钟隐隐约约出第一个红角线了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13:45  |  1297楼  |  UID 331181  |  A类</w:t>
            </w:r>
          </w:p>
        </w:tc>
      </w:tr>
      <w:tr>
        <w:tc>
          <w:tcPr>
            <w:tcW w:type="dxa" w:w="10080"/>
          </w:tcPr>
          <w:p>
            <w:pPr>
              <w:spacing w:line="276" w:lineRule="auto" w:after="80"/>
            </w:pPr>
            <w:r>
              <w:rPr>
                <w:rFonts w:ascii="Microsoft YaHei" w:hAnsi="Microsoft YaHei" w:eastAsia="Microsoft YaHei"/>
                <w:b w:val="0"/>
                <w:sz w:val="19"/>
              </w:rPr>
              <w:t>Reply formylolita (2026-06-10 13:42):</w:t>
            </w:r>
          </w:p>
          <w:p>
            <w:pPr>
              <w:spacing w:line="276" w:lineRule="auto" w:after="80"/>
            </w:pPr>
            <w:r>
              <w:rPr>
                <w:rFonts w:ascii="Microsoft YaHei" w:hAnsi="Microsoft YaHei" w:eastAsia="Microsoft YaHei"/>
                <w:b w:val="0"/>
                <w:sz w:val="19"/>
              </w:rPr>
              <w:t>课代表救一救啊，还有3-5么，还是直接奔着4去了[s:ac:晕]</w:t>
            </w:r>
          </w:p>
          <w:p>
            <w:pPr>
              <w:spacing w:line="276" w:lineRule="auto" w:after="80"/>
            </w:pPr>
            <w:r>
              <w:rPr>
                <w:rFonts w:ascii="Microsoft YaHei" w:hAnsi="Microsoft YaHei" w:eastAsia="Microsoft YaHei"/>
                <w:b w:val="0"/>
                <w:sz w:val="19"/>
              </w:rPr>
              <w:t>得先突破下跌通道，才有可能展望3-5最后的衰竭浪，目前是下跌趋势，仓位收缩，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13:46  |  2172楼  |  UID 67143809  |  C类</w:t>
            </w:r>
          </w:p>
        </w:tc>
      </w:tr>
      <w:tr>
        <w:tc>
          <w:tcPr>
            <w:tcW w:type="dxa" w:w="10080"/>
          </w:tcPr>
          <w:p>
            <w:pPr>
              <w:spacing w:line="276" w:lineRule="auto" w:after="80"/>
            </w:pPr>
            <w:r>
              <w:rPr>
                <w:rFonts w:ascii="Microsoft YaHei" w:hAnsi="Microsoft YaHei" w:eastAsia="Microsoft YaHei"/>
                <w:b w:val="0"/>
                <w:sz w:val="19"/>
              </w:rPr>
              <w:t>截至目前 6月又白玩了[s:ac:瞎]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13:49  |  1267楼  |  UID 65329649  |  C类</w:t>
            </w:r>
          </w:p>
        </w:tc>
      </w:tr>
      <w:tr>
        <w:tc>
          <w:tcPr>
            <w:tcW w:type="dxa" w:w="10080"/>
          </w:tcPr>
          <w:p>
            <w:pPr>
              <w:spacing w:line="276" w:lineRule="auto" w:after="80"/>
            </w:pPr>
            <w:r>
              <w:rPr>
                <w:rFonts w:ascii="Microsoft YaHei" w:hAnsi="Microsoft YaHei" w:eastAsia="Microsoft YaHei"/>
                <w:b w:val="0"/>
                <w:sz w:val="19"/>
              </w:rPr>
              <w:t>60没了，估计要看30分钟那个</w:t>
            </w:r>
            <w:r>
              <w:br/>
            </w:r>
            <w:r>
              <w:rPr>
                <w:rFonts w:ascii="Microsoft YaHei" w:hAnsi="Microsoft YaHei" w:eastAsia="Microsoft YaHei"/>
                <w:b w:val="0"/>
                <w:sz w:val="19"/>
              </w:rPr>
              <w:t>今天别拉，DIF缓慢靠近dea</w:t>
            </w:r>
            <w:r>
              <w:br/>
            </w:r>
            <w:r>
              <w:rPr>
                <w:rFonts w:ascii="Microsoft YaHei" w:hAnsi="Microsoft YaHei" w:eastAsia="Microsoft YaHei"/>
                <w:b w:val="0"/>
                <w:sz w:val="19"/>
              </w:rPr>
              <w:t>然后明早杀1小时恐慌，能做出个30分钟底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2026-06-10 13:52  |  991楼  |  UID 60916468  |  C类</w:t>
            </w:r>
          </w:p>
        </w:tc>
      </w:tr>
      <w:tr>
        <w:tc>
          <w:tcPr>
            <w:tcW w:type="dxa" w:w="10080"/>
          </w:tcPr>
          <w:p>
            <w:pPr>
              <w:spacing w:line="276" w:lineRule="auto" w:after="80"/>
            </w:pPr>
            <w:r>
              <w:rPr>
                <w:rFonts w:ascii="Microsoft YaHei" w:hAnsi="Microsoft YaHei" w:eastAsia="Microsoft YaHei"/>
                <w:b w:val="0"/>
                <w:sz w:val="19"/>
              </w:rPr>
              <w:t>整个市场4444家下跌，真是一片宁静祥和啊[s:ac:茶]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13:56  |  1268楼  |  UID 65329649  |  C类</w:t>
            </w:r>
          </w:p>
        </w:tc>
      </w:tr>
      <w:tr>
        <w:tc>
          <w:tcPr>
            <w:tcW w:type="dxa" w:w="10080"/>
          </w:tcPr>
          <w:p>
            <w:pPr>
              <w:spacing w:line="276" w:lineRule="auto" w:after="80"/>
            </w:pPr>
            <w:r>
              <w:rPr>
                <w:rFonts w:ascii="Microsoft YaHei" w:hAnsi="Microsoft YaHei" w:eastAsia="Microsoft YaHei"/>
                <w:b w:val="0"/>
                <w:sz w:val="19"/>
              </w:rPr>
              <w:t>Reply 艾雨kk (2026-06-10 13:54):</w:t>
            </w:r>
          </w:p>
          <w:p>
            <w:pPr>
              <w:spacing w:line="276" w:lineRule="auto" w:after="80"/>
            </w:pPr>
            <w:r>
              <w:rPr>
                <w:rFonts w:ascii="Microsoft YaHei" w:hAnsi="Microsoft YaHei" w:eastAsia="Microsoft YaHei"/>
                <w:b w:val="0"/>
                <w:sz w:val="19"/>
              </w:rPr>
              <w:t>然后先下穿，再上穿，就像529下午到6月1号那天的是不</w:t>
            </w:r>
            <w:r>
              <w:br/>
            </w:r>
            <w:r>
              <w:rPr>
                <w:rFonts w:ascii="Microsoft YaHei" w:hAnsi="Microsoft YaHei" w:eastAsia="Microsoft YaHei"/>
                <w:b w:val="0"/>
                <w:sz w:val="19"/>
              </w:rPr>
              <w:t>60分钟红角线又有了</w:t>
            </w:r>
            <w:r>
              <w:br/>
            </w:r>
            <w:r>
              <w:rPr>
                <w:rFonts w:ascii="Microsoft YaHei" w:hAnsi="Microsoft YaHei" w:eastAsia="Microsoft YaHei"/>
                <w:b w:val="0"/>
                <w:sz w:val="19"/>
              </w:rPr>
              <w:t>如果能直接做成60分钟底部，肯定比30分钟要好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13:57  |  1298楼  |  UID 331181  |  A类</w:t>
            </w:r>
          </w:p>
        </w:tc>
      </w:tr>
      <w:tr>
        <w:tc>
          <w:tcPr>
            <w:tcW w:type="dxa" w:w="10080"/>
          </w:tcPr>
          <w:p>
            <w:pPr>
              <w:spacing w:line="276" w:lineRule="auto" w:after="80"/>
            </w:pPr>
            <w:r>
              <w:rPr>
                <w:rFonts w:ascii="Microsoft YaHei" w:hAnsi="Microsoft YaHei" w:eastAsia="Microsoft YaHei"/>
                <w:b w:val="0"/>
                <w:sz w:val="19"/>
              </w:rPr>
              <w:t>银行都拉冒烟了，板块日线图直接突破上轨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13:57  |  3068楼  |  UID 150058  |  C类</w:t>
            </w:r>
          </w:p>
        </w:tc>
      </w:tr>
      <w:tr>
        <w:tc>
          <w:tcPr>
            <w:tcW w:type="dxa" w:w="10080"/>
          </w:tcPr>
          <w:p>
            <w:pPr>
              <w:spacing w:line="276" w:lineRule="auto" w:after="80"/>
            </w:pPr>
            <w:r>
              <w:rPr>
                <w:rFonts w:ascii="Microsoft YaHei" w:hAnsi="Microsoft YaHei" w:eastAsia="Microsoft YaHei"/>
                <w:b w:val="0"/>
                <w:sz w:val="22"/>
              </w:rPr>
              <w:t>Reply 克里斯玛雅 (2026-06-10 13:54):</w:t>
            </w:r>
          </w:p>
          <w:p>
            <w:pPr>
              <w:spacing w:line="276" w:lineRule="auto" w:after="80"/>
            </w:pPr>
            <w:r>
              <w:rPr>
                <w:rFonts w:ascii="Microsoft YaHei" w:hAnsi="Microsoft YaHei" w:eastAsia="Microsoft YaHei"/>
                <w:b w:val="0"/>
                <w:sz w:val="22"/>
              </w:rPr>
              <w:t>Reply Reply 强悍的小绵羊 (2026-06-10 13:53)大逃亡了</w:t>
            </w:r>
            <w:r>
              <w:br/>
            </w:r>
            <w:r>
              <w:rPr>
                <w:rFonts w:ascii="Microsoft YaHei" w:hAnsi="Microsoft YaHei" w:eastAsia="Microsoft YaHei"/>
                <w:b w:val="0"/>
                <w:sz w:val="22"/>
              </w:rPr>
              <w:t>这种位置割肉就跟前天我喊低点的时候割肉一样这么惨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13:58  |  2173楼  |  UID 67143809  |  C类</w:t>
            </w:r>
          </w:p>
        </w:tc>
      </w:tr>
      <w:tr>
        <w:tc>
          <w:tcPr>
            <w:tcW w:type="dxa" w:w="10080"/>
          </w:tcPr>
          <w:p>
            <w:pPr>
              <w:spacing w:line="276" w:lineRule="auto" w:after="80"/>
            </w:pPr>
            <w:r>
              <w:rPr>
                <w:rFonts w:ascii="Microsoft YaHei" w:hAnsi="Microsoft YaHei" w:eastAsia="Microsoft YaHei"/>
                <w:b w:val="0"/>
                <w:sz w:val="19"/>
              </w:rPr>
              <w:t>不是 这还没日低吗 [s:ac:瞎]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13:59  |  1269楼  |  UID 65329649  |  C类</w:t>
            </w:r>
          </w:p>
        </w:tc>
      </w:tr>
      <w:tr>
        <w:tc>
          <w:tcPr>
            <w:tcW w:type="dxa" w:w="10080"/>
          </w:tcPr>
          <w:p>
            <w:pPr>
              <w:spacing w:line="276" w:lineRule="auto" w:after="80"/>
            </w:pPr>
            <w:r>
              <w:rPr>
                <w:rFonts w:ascii="Microsoft YaHei" w:hAnsi="Microsoft YaHei" w:eastAsia="Microsoft YaHei"/>
                <w:b w:val="0"/>
                <w:sz w:val="19"/>
              </w:rPr>
              <w:t>汪汪队挺能画线的，最后10分钟给60分钟线拉回来了</w:t>
            </w:r>
            <w:r>
              <w:br/>
            </w:r>
            <w:r>
              <w:rPr>
                <w:rFonts w:ascii="Microsoft YaHei" w:hAnsi="Microsoft YaHei" w:eastAsia="Microsoft YaHei"/>
                <w:b w:val="0"/>
                <w:sz w:val="19"/>
              </w:rPr>
              <w:t>坚持到尾盘，6.8就越来越像左侧低点了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14:01  |  1270楼  |  UID 65329649  |  B类</w:t>
            </w:r>
          </w:p>
        </w:tc>
      </w:tr>
      <w:tr>
        <w:tc>
          <w:tcPr>
            <w:tcW w:type="dxa" w:w="10080"/>
          </w:tcPr>
          <w:p>
            <w:pPr>
              <w:spacing w:line="276" w:lineRule="auto" w:after="80"/>
            </w:pPr>
            <w:r>
              <w:rPr>
                <w:rFonts w:ascii="Microsoft YaHei" w:hAnsi="Microsoft YaHei" w:eastAsia="Microsoft YaHei"/>
                <w:b w:val="0"/>
                <w:sz w:val="19"/>
              </w:rPr>
              <w:t>这里如果有60分钟的底部</w:t>
            </w:r>
            <w:r>
              <w:br/>
            </w:r>
            <w:r>
              <w:rPr>
                <w:rFonts w:ascii="Microsoft YaHei" w:hAnsi="Microsoft YaHei" w:eastAsia="Microsoft YaHei"/>
                <w:b w:val="0"/>
                <w:sz w:val="19"/>
              </w:rPr>
              <w:t>某些看多的技术派会满仓，已经接近走了一半了，看反抽到哪里，还缺个60分钟新低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14:01  |  3069楼  |  UID 150058  |  C类</w:t>
            </w:r>
          </w:p>
        </w:tc>
      </w:tr>
      <w:tr>
        <w:tc>
          <w:tcPr>
            <w:tcW w:type="dxa" w:w="10080"/>
          </w:tcPr>
          <w:p>
            <w:pPr>
              <w:spacing w:line="276" w:lineRule="auto" w:after="80"/>
            </w:pPr>
            <w:r>
              <w:rPr>
                <w:rFonts w:ascii="Microsoft YaHei" w:hAnsi="Microsoft YaHei" w:eastAsia="Microsoft YaHei"/>
                <w:b w:val="0"/>
                <w:sz w:val="22"/>
              </w:rPr>
              <w:t>今天的低点不具备操作性 资金切换出去了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14:07  |  1299楼  |  UID 331181  |  C类</w:t>
            </w:r>
          </w:p>
        </w:tc>
      </w:tr>
      <w:tr>
        <w:tc>
          <w:tcPr>
            <w:tcW w:type="dxa" w:w="10080"/>
          </w:tcPr>
          <w:p>
            <w:pPr>
              <w:spacing w:line="276" w:lineRule="auto" w:after="80"/>
            </w:pPr>
            <w:r>
              <w:rPr>
                <w:rFonts w:ascii="Microsoft YaHei" w:hAnsi="Microsoft YaHei" w:eastAsia="Microsoft YaHei"/>
                <w:b w:val="0"/>
                <w:sz w:val="19"/>
              </w:rPr>
              <w:t>那就是明天还会有更低点，希望到时可操作</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14:08  |  3070楼  |  UID 150058  |  A类</w:t>
            </w:r>
          </w:p>
        </w:tc>
      </w:tr>
      <w:tr>
        <w:tc>
          <w:tcPr>
            <w:tcW w:type="dxa" w:w="10080"/>
          </w:tcPr>
          <w:p>
            <w:pPr>
              <w:spacing w:line="276" w:lineRule="auto" w:after="80"/>
            </w:pPr>
            <w:r>
              <w:rPr>
                <w:rFonts w:ascii="Microsoft YaHei" w:hAnsi="Microsoft YaHei" w:eastAsia="Microsoft YaHei"/>
                <w:b w:val="0"/>
                <w:sz w:val="22"/>
              </w:rPr>
              <w:t>你们不懂 指数低点 要配合能挣钱才行</w:t>
            </w:r>
            <w:r>
              <w:br/>
            </w:r>
            <w:r>
              <w:rPr>
                <w:rFonts w:ascii="Microsoft YaHei" w:hAnsi="Microsoft YaHei" w:eastAsia="Microsoft YaHei"/>
                <w:b w:val="0"/>
                <w:sz w:val="22"/>
              </w:rPr>
              <w:t>拉的不是我的方向 那就没有做的必要性</w:t>
            </w:r>
            <w:r>
              <w:br/>
            </w:r>
            <w:r>
              <w:rPr>
                <w:rFonts w:ascii="Microsoft YaHei" w:hAnsi="Microsoft YaHei" w:eastAsia="Microsoft YaHei"/>
                <w:b w:val="0"/>
                <w:sz w:val="22"/>
              </w:rPr>
              <w:t>你们没搞懂一点 重要的不是 不跌了 而是 买了要能涨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14:09  |  2174楼  |  UID 67143809  |  C类</w:t>
            </w:r>
          </w:p>
        </w:tc>
      </w:tr>
      <w:tr>
        <w:tc>
          <w:tcPr>
            <w:tcW w:type="dxa" w:w="10080"/>
          </w:tcPr>
          <w:p>
            <w:pPr>
              <w:spacing w:line="276" w:lineRule="auto" w:after="80"/>
            </w:pPr>
            <w:r>
              <w:rPr>
                <w:rFonts w:ascii="Microsoft YaHei" w:hAnsi="Microsoft YaHei" w:eastAsia="Microsoft YaHei"/>
                <w:b w:val="0"/>
                <w:sz w:val="19"/>
              </w:rPr>
              <w:t>Reply 李智敏 (2026-06-10 14:01):</w:t>
            </w:r>
          </w:p>
          <w:p>
            <w:pPr>
              <w:spacing w:line="276" w:lineRule="auto" w:after="80"/>
            </w:pPr>
            <w:r>
              <w:rPr>
                <w:rFonts w:ascii="Microsoft YaHei" w:hAnsi="Microsoft YaHei" w:eastAsia="Microsoft YaHei"/>
                <w:b w:val="0"/>
                <w:sz w:val="19"/>
              </w:rPr>
              <w:t>13:57啊机老[s:ac:哭笑]</w:t>
            </w:r>
          </w:p>
          <w:p>
            <w:pPr>
              <w:spacing w:line="276" w:lineRule="auto" w:after="80"/>
            </w:pPr>
            <w:r>
              <w:rPr>
                <w:rFonts w:ascii="Microsoft YaHei" w:hAnsi="Microsoft YaHei" w:eastAsia="Microsoft YaHei"/>
                <w:b w:val="0"/>
                <w:sz w:val="19"/>
              </w:rPr>
              <w:t>[s:ac:喷]我编辑回复的时候发的 我说呢 再不来我都蒙了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14:10  |  1300楼  |  UID 331181  |  A类</w:t>
            </w:r>
          </w:p>
        </w:tc>
      </w:tr>
      <w:tr>
        <w:tc>
          <w:tcPr>
            <w:tcW w:type="dxa" w:w="10080"/>
          </w:tcPr>
          <w:p>
            <w:pPr>
              <w:spacing w:line="276" w:lineRule="auto" w:after="80"/>
            </w:pPr>
            <w:r>
              <w:rPr>
                <w:rFonts w:ascii="Microsoft YaHei" w:hAnsi="Microsoft YaHei" w:eastAsia="Microsoft YaHei"/>
                <w:b w:val="0"/>
                <w:sz w:val="19"/>
              </w:rPr>
              <w:t>我回补了早上反T的仓位，给明天留点底仓，不到40%仓位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14:11  |  3071楼  |  UID 150058  |  B类</w:t>
            </w:r>
          </w:p>
        </w:tc>
      </w:tr>
      <w:tr>
        <w:tc>
          <w:tcPr>
            <w:tcW w:type="dxa" w:w="10080"/>
          </w:tcPr>
          <w:p>
            <w:pPr>
              <w:spacing w:line="276" w:lineRule="auto" w:after="80"/>
            </w:pPr>
            <w:r>
              <w:rPr>
                <w:rFonts w:ascii="Microsoft YaHei" w:hAnsi="Microsoft YaHei" w:eastAsia="Microsoft YaHei"/>
                <w:b w:val="0"/>
                <w:sz w:val="22"/>
              </w:rPr>
              <w:t>Reply msjwhmxc123 (2026-06-10 14:11):</w:t>
            </w:r>
          </w:p>
          <w:p>
            <w:pPr>
              <w:spacing w:line="276" w:lineRule="auto" w:after="80"/>
            </w:pPr>
            <w:r>
              <w:rPr>
                <w:rFonts w:ascii="Microsoft YaHei" w:hAnsi="Microsoft YaHei" w:eastAsia="Microsoft YaHei"/>
                <w:b w:val="0"/>
                <w:sz w:val="22"/>
              </w:rPr>
              <w:t>说明这个底是国家队拖出来的 没钱来追科技吧(</w:t>
            </w:r>
            <w:r>
              <w:br/>
            </w:r>
            <w:r>
              <w:rPr>
                <w:rFonts w:ascii="Microsoft YaHei" w:hAnsi="Microsoft YaHei" w:eastAsia="Microsoft YaHei"/>
                <w:b w:val="0"/>
                <w:sz w:val="22"/>
              </w:rPr>
              <w:t>目前没发现GJD主动买盘。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14:14  |  3072楼  |  UID 150058  |  A类</w:t>
            </w:r>
          </w:p>
        </w:tc>
      </w:tr>
      <w:tr>
        <w:tc>
          <w:tcPr>
            <w:tcW w:type="dxa" w:w="10080"/>
          </w:tcPr>
          <w:p>
            <w:pPr>
              <w:spacing w:line="276" w:lineRule="auto" w:after="80"/>
            </w:pPr>
            <w:r>
              <w:rPr>
                <w:rFonts w:ascii="Microsoft YaHei" w:hAnsi="Microsoft YaHei" w:eastAsia="Microsoft YaHei"/>
                <w:b w:val="0"/>
                <w:sz w:val="22"/>
              </w:rPr>
              <w:t>资金去搅动金融 锂电锂矿金属。我没什么兴趣。不是来做科技的我都不想买</w:t>
            </w:r>
            <w:r>
              <w:br/>
            </w:r>
            <w:r>
              <w:rPr>
                <w:rFonts w:ascii="Microsoft YaHei" w:hAnsi="Microsoft YaHei" w:eastAsia="Microsoft YaHei"/>
                <w:b w:val="0"/>
                <w:sz w:val="22"/>
              </w:rPr>
              <w:t>我明天再考虑了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狼大这条主要围绕核心科技/国产算力、有色金属、金融权重。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层级判断：核心科技/国产算力、有色金属、金融权重。</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14:18  |  3073楼  |  UID 150058  |  B类</w:t>
            </w:r>
          </w:p>
        </w:tc>
      </w:tr>
      <w:tr>
        <w:tc>
          <w:tcPr>
            <w:tcW w:type="dxa" w:w="10080"/>
          </w:tcPr>
          <w:p>
            <w:pPr>
              <w:spacing w:line="276" w:lineRule="auto" w:after="80"/>
            </w:pPr>
            <w:r>
              <w:rPr>
                <w:rFonts w:ascii="Microsoft YaHei" w:hAnsi="Microsoft YaHei" w:eastAsia="Microsoft YaHei"/>
                <w:b w:val="0"/>
                <w:sz w:val="22"/>
              </w:rPr>
              <w:t>Reply 我的钱哪去了 (2026-06-10 14:15):</w:t>
            </w:r>
          </w:p>
          <w:p>
            <w:pPr>
              <w:spacing w:line="276" w:lineRule="auto" w:after="80"/>
            </w:pPr>
            <w:r>
              <w:rPr>
                <w:rFonts w:ascii="Microsoft YaHei" w:hAnsi="Microsoft YaHei" w:eastAsia="Microsoft YaHei"/>
                <w:b w:val="0"/>
                <w:sz w:val="22"/>
              </w:rPr>
              <w:t>狼大发之前观察到锂矿又拉了一根小直线，但是这个力度太小了吧，真的能搅动起来吗</w:t>
            </w:r>
            <w:r>
              <w:br/>
            </w:r>
            <w:r>
              <w:rPr>
                <w:rFonts w:ascii="Microsoft YaHei" w:hAnsi="Microsoft YaHei" w:eastAsia="Microsoft YaHei"/>
                <w:b w:val="0"/>
                <w:sz w:val="22"/>
              </w:rPr>
              <w:t>很难跟你解释这么详细的盘口 你看结果就行了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14:19  |  1271楼  |  UID 65329649  |  A类</w:t>
            </w:r>
          </w:p>
        </w:tc>
      </w:tr>
      <w:tr>
        <w:tc>
          <w:tcPr>
            <w:tcW w:type="dxa" w:w="10080"/>
          </w:tcPr>
          <w:p>
            <w:pPr>
              <w:spacing w:line="276" w:lineRule="auto" w:after="80"/>
            </w:pPr>
            <w:r>
              <w:rPr>
                <w:rFonts w:ascii="Microsoft YaHei" w:hAnsi="Microsoft YaHei" w:eastAsia="Microsoft YaHei"/>
                <w:b w:val="0"/>
                <w:sz w:val="19"/>
              </w:rPr>
              <w:t>Reply xhox (2026-06-10 14:07):</w:t>
            </w:r>
          </w:p>
          <w:p>
            <w:pPr>
              <w:spacing w:line="276" w:lineRule="auto" w:after="80"/>
            </w:pPr>
            <w:r>
              <w:rPr>
                <w:rFonts w:ascii="Microsoft YaHei" w:hAnsi="Microsoft YaHei" w:eastAsia="Microsoft YaHei"/>
                <w:b w:val="0"/>
                <w:sz w:val="19"/>
              </w:rPr>
              <w:t>那就是明天还会有更低点，希望到时可操作</w:t>
            </w:r>
            <w:r>
              <w:br/>
            </w:r>
            <w:r>
              <w:rPr>
                <w:rFonts w:ascii="Microsoft YaHei" w:hAnsi="Microsoft YaHei" w:eastAsia="Microsoft YaHei"/>
                <w:b w:val="0"/>
                <w:sz w:val="19"/>
              </w:rPr>
              <w:t>明天这个低点就得碰运气了</w:t>
            </w:r>
            <w:r>
              <w:br/>
            </w:r>
            <w:r>
              <w:rPr>
                <w:rFonts w:ascii="Microsoft YaHei" w:hAnsi="Microsoft YaHei" w:eastAsia="Microsoft YaHei"/>
                <w:b w:val="0"/>
                <w:sz w:val="19"/>
              </w:rPr>
              <w:t>晚上CPI不及预期</w:t>
            </w:r>
            <w:r>
              <w:br/>
            </w:r>
            <w:r>
              <w:rPr>
                <w:rFonts w:ascii="Microsoft YaHei" w:hAnsi="Microsoft YaHei" w:eastAsia="Microsoft YaHei"/>
                <w:b w:val="0"/>
                <w:sz w:val="19"/>
              </w:rPr>
              <w:t>然后杀2-3个小时，出新低，然后绿线</w:t>
            </w:r>
            <w:r>
              <w:br/>
            </w:r>
            <w:r>
              <w:rPr>
                <w:rFonts w:ascii="Microsoft YaHei" w:hAnsi="Microsoft YaHei" w:eastAsia="Microsoft YaHei"/>
                <w:b w:val="0"/>
                <w:sz w:val="19"/>
              </w:rPr>
              <w:t>一定会有技术派进来</w:t>
            </w:r>
            <w:r>
              <w:br/>
            </w:r>
            <w:r>
              <w:rPr>
                <w:rFonts w:ascii="Microsoft YaHei" w:hAnsi="Microsoft YaHei" w:eastAsia="Microsoft YaHei"/>
                <w:b w:val="0"/>
                <w:sz w:val="19"/>
              </w:rPr>
              <w:t>但是如果CPI好</w:t>
            </w:r>
            <w:r>
              <w:br/>
            </w:r>
            <w:r>
              <w:rPr>
                <w:rFonts w:ascii="Microsoft YaHei" w:hAnsi="Microsoft YaHei" w:eastAsia="Microsoft YaHei"/>
                <w:b w:val="0"/>
                <w:sz w:val="19"/>
              </w:rPr>
              <w:t>明天继续往上，后面可出手的位置就得后移，要么直接站上4050，要么等沃什开会那个节点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14:21  |  3074楼  |  UID 150058  |  A类</w:t>
            </w:r>
          </w:p>
        </w:tc>
      </w:tr>
      <w:tr>
        <w:tc>
          <w:tcPr>
            <w:tcW w:type="dxa" w:w="10080"/>
          </w:tcPr>
          <w:p>
            <w:pPr>
              <w:spacing w:line="276" w:lineRule="auto" w:after="80"/>
            </w:pPr>
            <w:r>
              <w:rPr>
                <w:rFonts w:ascii="Microsoft YaHei" w:hAnsi="Microsoft YaHei" w:eastAsia="Microsoft YaHei"/>
                <w:b w:val="0"/>
                <w:sz w:val="22"/>
              </w:rPr>
              <w:t>Reply 暮残 (2026-06-10 14:20):</w:t>
            </w:r>
          </w:p>
          <w:p>
            <w:pPr>
              <w:spacing w:line="276" w:lineRule="auto" w:after="80"/>
            </w:pPr>
            <w:r>
              <w:rPr>
                <w:rFonts w:ascii="Microsoft YaHei" w:hAnsi="Microsoft YaHei" w:eastAsia="Microsoft YaHei"/>
                <w:b w:val="0"/>
                <w:sz w:val="22"/>
              </w:rPr>
              <w:t>今天微红，心满意足[s:ac:愁]</w:t>
            </w:r>
            <w:r>
              <w:br/>
            </w:r>
            <w:r>
              <w:rPr>
                <w:rFonts w:ascii="Microsoft YaHei" w:hAnsi="Microsoft YaHei" w:eastAsia="Microsoft YaHei"/>
                <w:b w:val="0"/>
                <w:sz w:val="22"/>
              </w:rPr>
              <w:t>知足就是最好的 拿着科技 看到大盘下跌3600家 自己还能红</w:t>
            </w:r>
            <w:r>
              <w:br/>
            </w:r>
            <w:r>
              <w:rPr>
                <w:rFonts w:ascii="Microsoft YaHei" w:hAnsi="Microsoft YaHei" w:eastAsia="Microsoft YaHei"/>
                <w:b w:val="0"/>
                <w:sz w:val="22"/>
              </w:rPr>
              <w:t>那还要什么自行车 是吧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14:23  |  2175楼  |  UID 67143809  |  C类</w:t>
            </w:r>
          </w:p>
        </w:tc>
      </w:tr>
      <w:tr>
        <w:tc>
          <w:tcPr>
            <w:tcW w:type="dxa" w:w="10080"/>
          </w:tcPr>
          <w:p>
            <w:pPr>
              <w:spacing w:line="276" w:lineRule="auto" w:after="80"/>
            </w:pPr>
            <w:r>
              <w:rPr>
                <w:rFonts w:ascii="Microsoft YaHei" w:hAnsi="Microsoft YaHei" w:eastAsia="Microsoft YaHei"/>
                <w:b w:val="0"/>
                <w:sz w:val="19"/>
              </w:rPr>
              <w:t>[s:ac:吻]那就不打入场外神秘资金了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14:34  |  2176楼  |  UID 67143809  |  C类</w:t>
            </w:r>
          </w:p>
        </w:tc>
      </w:tr>
      <w:tr>
        <w:tc>
          <w:tcPr>
            <w:tcW w:type="dxa" w:w="10080"/>
          </w:tcPr>
          <w:p>
            <w:pPr>
              <w:spacing w:line="276" w:lineRule="auto" w:after="80"/>
            </w:pPr>
            <w:r>
              <w:rPr>
                <w:rFonts w:ascii="Microsoft YaHei" w:hAnsi="Microsoft YaHei" w:eastAsia="Microsoft YaHei"/>
                <w:b w:val="0"/>
                <w:sz w:val="19"/>
              </w:rPr>
              <w:t>Reply Reply 雨革月王龙 (2026-06-10 14:26)</w:t>
            </w:r>
            <w:r>
              <w:br/>
            </w:r>
            <w:r>
              <w:rPr>
                <w:rFonts w:ascii="Microsoft YaHei" w:hAnsi="Microsoft YaHei" w:eastAsia="Microsoft YaHei"/>
                <w:b w:val="0"/>
                <w:sz w:val="19"/>
              </w:rPr>
              <w:t>gjd那么大  进来不可能没感觉的[s:pg:转身]</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14:35  |  3075楼  |  UID 150058  |  B类</w:t>
            </w:r>
          </w:p>
        </w:tc>
      </w:tr>
      <w:tr>
        <w:tc>
          <w:tcPr>
            <w:tcW w:type="dxa" w:w="10080"/>
          </w:tcPr>
          <w:p>
            <w:pPr>
              <w:spacing w:line="276" w:lineRule="auto" w:after="80"/>
            </w:pPr>
            <w:r>
              <w:rPr>
                <w:rFonts w:ascii="Microsoft YaHei" w:hAnsi="Microsoft YaHei" w:eastAsia="Microsoft YaHei"/>
                <w:b w:val="0"/>
                <w:sz w:val="22"/>
              </w:rPr>
              <w:t>啧啧 北部湾12块以下了[s:ac:惊]</w:t>
            </w:r>
            <w:r>
              <w:br/>
            </w:r>
            <w:r>
              <w:rPr>
                <w:rFonts w:ascii="Microsoft YaHei" w:hAnsi="Microsoft YaHei" w:eastAsia="Microsoft YaHei"/>
                <w:b w:val="0"/>
                <w:sz w:val="22"/>
              </w:rPr>
              <w:t>看吧 本地人的能力</w:t>
            </w:r>
            <w:r>
              <w:br/>
            </w:r>
            <w:r>
              <w:rPr>
                <w:rFonts w:ascii="Microsoft YaHei" w:hAnsi="Microsoft YaHei" w:eastAsia="Microsoft YaHei"/>
                <w:b w:val="0"/>
                <w:sz w:val="22"/>
              </w:rPr>
              <w:t>你们也要发挥你们的优势才行。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14:36  |  2177楼  |  UID 67143809  |  B类</w:t>
            </w:r>
          </w:p>
        </w:tc>
      </w:tr>
      <w:tr>
        <w:tc>
          <w:tcPr>
            <w:tcW w:type="dxa" w:w="10080"/>
          </w:tcPr>
          <w:p>
            <w:pPr>
              <w:spacing w:line="276" w:lineRule="auto" w:after="80"/>
            </w:pPr>
            <w:r>
              <w:rPr>
                <w:rFonts w:ascii="Microsoft YaHei" w:hAnsi="Microsoft YaHei" w:eastAsia="Microsoft YaHei"/>
                <w:b w:val="0"/>
                <w:sz w:val="19"/>
              </w:rPr>
              <w:t>Reply Reply -阿狼- (2026-06-10 14:21)</w:t>
            </w:r>
            <w:r>
              <w:br/>
            </w:r>
            <w:r>
              <w:rPr>
                <w:rFonts w:ascii="Microsoft YaHei" w:hAnsi="Microsoft YaHei" w:eastAsia="Microsoft YaHei"/>
                <w:b w:val="0"/>
                <w:sz w:val="19"/>
              </w:rPr>
              <w:t>[s:pg:严肃]今天没红    不过我200%仓位躺平 不红是应该的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14:37  |  1360楼  |  UID 42162697  |  B类</w:t>
            </w:r>
          </w:p>
        </w:tc>
      </w:tr>
      <w:tr>
        <w:tc>
          <w:tcPr>
            <w:tcW w:type="dxa" w:w="10080"/>
          </w:tcPr>
          <w:p>
            <w:pPr>
              <w:spacing w:line="276" w:lineRule="auto" w:after="80"/>
            </w:pPr>
            <w:r>
              <w:rPr>
                <w:rFonts w:ascii="Microsoft YaHei" w:hAnsi="Microsoft YaHei" w:eastAsia="Microsoft YaHei"/>
                <w:b w:val="0"/>
                <w:sz w:val="19"/>
              </w:rPr>
              <w:t>今天抛开纯利润仓负成本的沪电居然还是红的[s:a2:大哭]焚决太权威了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包子music这条主要围绕；涉及标的：沪电→沪电股份(002463)/PCB/服务器高速板。</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个股/简称：沪电→沪电股份(002463)/PCB/服务器高速板。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2026-06-10 14:38  |  527楼  |  UID 66908070  |  C类</w:t>
            </w:r>
          </w:p>
        </w:tc>
      </w:tr>
      <w:tr>
        <w:tc>
          <w:tcPr>
            <w:tcW w:type="dxa" w:w="10080"/>
          </w:tcPr>
          <w:p>
            <w:pPr>
              <w:spacing w:line="276" w:lineRule="auto" w:after="80"/>
            </w:pPr>
            <w:r>
              <w:rPr>
                <w:rFonts w:ascii="Microsoft YaHei" w:hAnsi="Microsoft YaHei" w:eastAsia="Microsoft YaHei"/>
                <w:b w:val="0"/>
                <w:sz w:val="19"/>
              </w:rPr>
              <w:t>Reply Reply msjwhmxc123 (2026-06-10 14:27)</w:t>
            </w:r>
            <w:r>
              <w:br/>
            </w:r>
            <w:r>
              <w:rPr>
                <w:rFonts w:ascii="Microsoft YaHei" w:hAnsi="Microsoft YaHei" w:eastAsia="Microsoft YaHei"/>
                <w:b w:val="0"/>
                <w:sz w:val="19"/>
              </w:rPr>
              <w:t>星期一不是已经-3.6宣判死刑了么[s:ac:哭笑]这个不是每天分开看的，是进入之后到出现下个+4前都算空头区间原则上只卖不买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14:42  |  2178楼  |  UID 67143809  |  B类</w:t>
            </w:r>
          </w:p>
        </w:tc>
      </w:tr>
      <w:tr>
        <w:tc>
          <w:tcPr>
            <w:tcW w:type="dxa" w:w="10080"/>
          </w:tcPr>
          <w:p>
            <w:pPr>
              <w:spacing w:line="276" w:lineRule="auto" w:after="80"/>
            </w:pPr>
            <w:r>
              <w:rPr>
                <w:rFonts w:ascii="Microsoft YaHei" w:hAnsi="Microsoft YaHei" w:eastAsia="Microsoft YaHei"/>
                <w:b w:val="0"/>
                <w:sz w:val="19"/>
              </w:rPr>
              <w:t>[s:pg:严肃] 今天家庭地位略微下降 小银行涨幅多了一点点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14:44  |  2179楼  |  UID 67143809  |  C类</w:t>
            </w:r>
          </w:p>
        </w:tc>
      </w:tr>
      <w:tr>
        <w:tc>
          <w:tcPr>
            <w:tcW w:type="dxa" w:w="10080"/>
          </w:tcPr>
          <w:p>
            <w:pPr>
              <w:spacing w:line="276" w:lineRule="auto" w:after="80"/>
            </w:pPr>
            <w:r>
              <w:rPr>
                <w:rFonts w:ascii="Microsoft YaHei" w:hAnsi="Microsoft YaHei" w:eastAsia="Microsoft YaHei"/>
                <w:b w:val="0"/>
                <w:sz w:val="19"/>
              </w:rPr>
              <w:t>Reply Reply 米璐璐6666LLL (2026-06-10 14:42)</w:t>
            </w:r>
            <w:r>
              <w:br/>
            </w:r>
            <w:r>
              <w:rPr>
                <w:rFonts w:ascii="Microsoft YaHei" w:hAnsi="Microsoft YaHei" w:eastAsia="Microsoft YaHei"/>
                <w:b w:val="0"/>
                <w:sz w:val="19"/>
              </w:rPr>
              <w:t>涨太多了 涨到家人们都不信他不涨了</w:t>
            </w:r>
            <w:r>
              <w:br/>
            </w:r>
            <w:r>
              <w:rPr>
                <w:rFonts w:ascii="Microsoft YaHei" w:hAnsi="Microsoft YaHei" w:eastAsia="Microsoft YaHei"/>
                <w:b w:val="0"/>
                <w:sz w:val="19"/>
              </w:rPr>
              <w:t>都进去了可不就得跌了   总不能赚钱的比亏钱的多吧[s:pg:严肃]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2026-06-10 14:47  |  528楼  |  UID 66908070  |  A类</w:t>
            </w:r>
          </w:p>
        </w:tc>
      </w:tr>
      <w:tr>
        <w:tc>
          <w:tcPr>
            <w:tcW w:type="dxa" w:w="10080"/>
          </w:tcPr>
          <w:p>
            <w:pPr>
              <w:spacing w:line="276" w:lineRule="auto" w:after="80"/>
            </w:pPr>
            <w:r>
              <w:rPr>
                <w:rFonts w:ascii="Microsoft YaHei" w:hAnsi="Microsoft YaHei" w:eastAsia="Microsoft YaHei"/>
                <w:b w:val="0"/>
                <w:sz w:val="19"/>
              </w:rPr>
              <w:t>Reply Reply 太太OvO贴贴 (2026-06-10 14:40)</w:t>
            </w:r>
            <w:r>
              <w:br/>
            </w:r>
            <w:r>
              <w:rPr>
                <w:rFonts w:ascii="Microsoft YaHei" w:hAnsi="Microsoft YaHei" w:eastAsia="Microsoft YaHei"/>
                <w:b w:val="0"/>
                <w:sz w:val="19"/>
              </w:rPr>
              <w:t>都是一个师傅教的[s:a2:不明觉厉]教的时候说就这么记就行，应该是做过数据回测的，反正我去年93是长记性了，4季度是真折磨</w:t>
            </w:r>
            <w:r>
              <w:br/>
            </w:r>
            <w:r>
              <w:rPr>
                <w:rFonts w:ascii="Microsoft YaHei" w:hAnsi="Microsoft YaHei" w:eastAsia="Microsoft YaHei"/>
                <w:b w:val="0"/>
                <w:sz w:val="19"/>
              </w:rPr>
              <w:t>不过一般出-2.3那天已经跌得鬼哭狼嚎了，主要用途是防止后面局部行情的假拉升骗回去重仓又吃个大的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14:47  |  2180楼  |  UID 67143809  |  C类</w:t>
            </w:r>
          </w:p>
        </w:tc>
      </w:tr>
      <w:tr>
        <w:tc>
          <w:tcPr>
            <w:tcW w:type="dxa" w:w="10080"/>
          </w:tcPr>
          <w:p>
            <w:pPr>
              <w:spacing w:line="276" w:lineRule="auto" w:after="80"/>
            </w:pPr>
            <w:r>
              <w:rPr>
                <w:rFonts w:ascii="Microsoft YaHei" w:hAnsi="Microsoft YaHei" w:eastAsia="Microsoft YaHei"/>
                <w:b w:val="0"/>
                <w:sz w:val="19"/>
              </w:rPr>
              <w:t>中兴死了 明天就有救了 中兴活了 大家都死了[s:pg:哭]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14:47  |  2181楼  |  UID 67143809  |  C类</w:t>
            </w:r>
          </w:p>
        </w:tc>
      </w:tr>
      <w:tr>
        <w:tc>
          <w:tcPr>
            <w:tcW w:type="dxa" w:w="10080"/>
          </w:tcPr>
          <w:p>
            <w:pPr>
              <w:spacing w:line="276" w:lineRule="auto" w:after="80"/>
            </w:pPr>
            <w:r>
              <w:rPr>
                <w:rFonts w:ascii="Microsoft YaHei" w:hAnsi="Microsoft YaHei" w:eastAsia="Microsoft YaHei"/>
                <w:b w:val="0"/>
                <w:sz w:val="19"/>
              </w:rPr>
              <w:t>Reply Reply 推石头的愚者 (2026-06-10 14:44)</w:t>
            </w:r>
            <w:r>
              <w:br/>
            </w:r>
            <w:r>
              <w:rPr>
                <w:rFonts w:ascii="Microsoft YaHei" w:hAnsi="Microsoft YaHei" w:eastAsia="Microsoft YaHei"/>
                <w:b w:val="0"/>
                <w:sz w:val="19"/>
              </w:rPr>
              <w:t>你这玩意狗喝了都得吐</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14:47  |  3076楼  |  UID 150058  |  A类</w:t>
            </w:r>
          </w:p>
        </w:tc>
      </w:tr>
      <w:tr>
        <w:tc>
          <w:tcPr>
            <w:tcW w:type="dxa" w:w="10080"/>
          </w:tcPr>
          <w:p>
            <w:pPr>
              <w:spacing w:line="276" w:lineRule="auto" w:after="80"/>
            </w:pPr>
            <w:r>
              <w:rPr>
                <w:rFonts w:ascii="Microsoft YaHei" w:hAnsi="Microsoft YaHei" w:eastAsia="Microsoft YaHei"/>
                <w:b w:val="0"/>
                <w:sz w:val="22"/>
              </w:rPr>
              <w:t>Reply 米璐璐6666LLL (2026-06-10 14:42):</w:t>
            </w:r>
          </w:p>
          <w:p>
            <w:pPr>
              <w:spacing w:line="276" w:lineRule="auto" w:after="80"/>
            </w:pPr>
            <w:r>
              <w:rPr>
                <w:rFonts w:ascii="Microsoft YaHei" w:hAnsi="Microsoft YaHei" w:eastAsia="Microsoft YaHei"/>
                <w:b w:val="0"/>
                <w:sz w:val="22"/>
              </w:rPr>
              <w:t>利通是为啥杀这么狠，我记得狼大之前说过，上半年看算力租赁，下半年看自建aidc，这马上快下半年了，狼大是真牛[s:ac:赞同][s:ac:赞同][s:ac:赞同]，不过还是不能理解为啥杀这么狠[s:ac:汗][s:ac:汗][s:ac:汗]</w:t>
            </w:r>
            <w:r>
              <w:br/>
            </w:r>
            <w:r>
              <w:rPr>
                <w:rFonts w:ascii="Microsoft YaHei" w:hAnsi="Microsoft YaHei" w:eastAsia="Microsoft YaHei"/>
                <w:b w:val="0"/>
                <w:sz w:val="22"/>
              </w:rPr>
              <w:t>你不看新闻的吗？灰色拿卡渠道被禁了</w:t>
            </w:r>
            <w:r>
              <w:br/>
            </w:r>
            <w:r>
              <w:rPr>
                <w:rFonts w:ascii="Microsoft YaHei" w:hAnsi="Microsoft YaHei" w:eastAsia="Microsoft YaHei"/>
                <w:b w:val="0"/>
                <w:sz w:val="22"/>
              </w:rPr>
              <w:t>哪怕股权转让继续套壳公司 也不是短时间能完成的。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14:52  |  2182楼  |  UID 67143809  |  B类</w:t>
            </w:r>
          </w:p>
        </w:tc>
      </w:tr>
      <w:tr>
        <w:tc>
          <w:tcPr>
            <w:tcW w:type="dxa" w:w="10080"/>
          </w:tcPr>
          <w:p>
            <w:pPr>
              <w:spacing w:line="276" w:lineRule="auto" w:after="80"/>
            </w:pPr>
            <w:r>
              <w:rPr>
                <w:rFonts w:ascii="Microsoft YaHei" w:hAnsi="Microsoft YaHei" w:eastAsia="Microsoft YaHei"/>
                <w:b w:val="0"/>
                <w:sz w:val="19"/>
              </w:rPr>
              <w:t>Reply Reply 我要把车坐塌 (2026-06-10 14:50)</w:t>
            </w:r>
            <w:r>
              <w:br/>
            </w:r>
            <w:r>
              <w:rPr>
                <w:rFonts w:ascii="Microsoft YaHei" w:hAnsi="Microsoft YaHei" w:eastAsia="Microsoft YaHei"/>
                <w:b w:val="0"/>
                <w:sz w:val="19"/>
              </w:rPr>
              <w:t>我希望他多死一死  死到快到高潮尾声了  猛冲给科技们收收尾  盖盖土   开启史诗级四浪[s:pg:严肃]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14:54  |  3077楼  |  UID 150058  |  C类</w:t>
            </w:r>
          </w:p>
        </w:tc>
      </w:tr>
      <w:tr>
        <w:tc>
          <w:tcPr>
            <w:tcW w:type="dxa" w:w="10080"/>
          </w:tcPr>
          <w:p>
            <w:pPr>
              <w:spacing w:line="276" w:lineRule="auto" w:after="80"/>
            </w:pPr>
            <w:r>
              <w:rPr>
                <w:rFonts w:ascii="Microsoft YaHei" w:hAnsi="Microsoft YaHei" w:eastAsia="Microsoft YaHei"/>
                <w:b w:val="0"/>
                <w:sz w:val="22"/>
              </w:rPr>
              <w:t>Reply Amam2haruna (2026-06-10 14:50):</w:t>
            </w:r>
          </w:p>
          <w:p>
            <w:pPr>
              <w:spacing w:line="276" w:lineRule="auto" w:after="80"/>
            </w:pPr>
            <w:r>
              <w:rPr>
                <w:rFonts w:ascii="Microsoft YaHei" w:hAnsi="Microsoft YaHei" w:eastAsia="Microsoft YaHei"/>
                <w:b w:val="0"/>
                <w:sz w:val="22"/>
              </w:rPr>
              <w:t>狼大 我是深圳本地人 什么时候需要来深圳办事的小弟给你当司机[s:a2:笑]</w:t>
            </w:r>
            <w:r>
              <w:br/>
            </w:r>
            <w:r>
              <w:rPr>
                <w:rFonts w:ascii="Microsoft YaHei" w:hAnsi="Microsoft YaHei" w:eastAsia="Microsoft YaHei"/>
                <w:b w:val="0"/>
                <w:sz w:val="22"/>
              </w:rPr>
              <w:t>我一年有1/4时间在深圳广州 也是半个本地人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14:56  |  1361楼  |  UID 42162697  |  C类</w:t>
            </w:r>
          </w:p>
        </w:tc>
      </w:tr>
      <w:tr>
        <w:tc>
          <w:tcPr>
            <w:tcW w:type="dxa" w:w="10080"/>
          </w:tcPr>
          <w:p>
            <w:pPr>
              <w:spacing w:line="276" w:lineRule="auto" w:after="80"/>
            </w:pPr>
            <w:r>
              <w:rPr>
                <w:rFonts w:ascii="Microsoft YaHei" w:hAnsi="Microsoft YaHei" w:eastAsia="Microsoft YaHei"/>
                <w:b w:val="0"/>
                <w:sz w:val="19"/>
              </w:rPr>
              <w:t>看来要接着cpi数据做个双底了[s:ac:呆]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15:06  |  2183楼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(2026-06-10 14:56)</w:t>
            </w:r>
            <w:r>
              <w:br/>
            </w:r>
            <w:r>
              <w:rPr>
                <w:rFonts w:ascii="Microsoft YaHei" w:hAnsi="Microsoft YaHei" w:eastAsia="Microsoft YaHei"/>
                <w:b w:val="0"/>
                <w:sz w:val="19"/>
              </w:rPr>
              <w:t>[s:pg:严肃]姨 中 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15:07  |  1272楼  |  UID 65329649  |  C类</w:t>
            </w:r>
          </w:p>
        </w:tc>
      </w:tr>
      <w:tr>
        <w:tc>
          <w:tcPr>
            <w:tcW w:type="dxa" w:w="10080"/>
          </w:tcPr>
          <w:p>
            <w:pPr>
              <w:spacing w:line="276" w:lineRule="auto" w:after="80"/>
            </w:pPr>
            <w:r>
              <w:rPr>
                <w:rFonts w:ascii="Microsoft YaHei" w:hAnsi="Microsoft YaHei" w:eastAsia="Microsoft YaHei"/>
                <w:b w:val="0"/>
                <w:sz w:val="19"/>
              </w:rPr>
              <w:t>压大小</w:t>
            </w:r>
            <w:r>
              <w:br/>
            </w:r>
            <w:r>
              <w:rPr>
                <w:rFonts w:ascii="Microsoft YaHei" w:hAnsi="Microsoft YaHei" w:eastAsia="Microsoft YaHei"/>
                <w:b w:val="0"/>
                <w:sz w:val="19"/>
              </w:rPr>
              <w:t>买定离手</w:t>
            </w:r>
            <w:r>
              <w:br/>
            </w:r>
            <w:r>
              <w:rPr>
                <w:rFonts w:ascii="Microsoft YaHei" w:hAnsi="Microsoft YaHei" w:eastAsia="Microsoft YaHei"/>
                <w:b w:val="0"/>
                <w:sz w:val="19"/>
              </w:rPr>
              <w:t>看晚上了[s:ac:喘]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15:09  |  2184楼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(2026-06-10 15:07)</w:t>
            </w:r>
            <w:r>
              <w:br/>
            </w:r>
            <w:r>
              <w:rPr>
                <w:rFonts w:ascii="Microsoft YaHei" w:hAnsi="Microsoft YaHei" w:eastAsia="Microsoft YaHei"/>
                <w:b w:val="0"/>
                <w:sz w:val="19"/>
              </w:rPr>
              <w:t>200手？  楼里都这个实力吗卧槽了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15:09  |  2185楼  |  UID 67143809  |  C类</w:t>
            </w:r>
          </w:p>
        </w:tc>
      </w:tr>
      <w:tr>
        <w:tc>
          <w:tcPr>
            <w:tcW w:type="dxa" w:w="10080"/>
          </w:tcPr>
          <w:p>
            <w:pPr>
              <w:spacing w:line="276" w:lineRule="auto" w:after="80"/>
            </w:pPr>
            <w:r>
              <w:rPr>
                <w:rFonts w:ascii="Microsoft YaHei" w:hAnsi="Microsoft YaHei" w:eastAsia="Microsoft YaHei"/>
                <w:b w:val="0"/>
                <w:sz w:val="19"/>
              </w:rPr>
              <w:t>Reply Reply zippo578 (2026-06-10 15:07)</w:t>
            </w:r>
            <w:r>
              <w:br/>
            </w:r>
            <w:r>
              <w:rPr>
                <w:rFonts w:ascii="Microsoft YaHei" w:hAnsi="Microsoft YaHei" w:eastAsia="Microsoft YaHei"/>
                <w:b w:val="0"/>
                <w:sz w:val="19"/>
              </w:rPr>
              <w:t>[s:pg:严肃] 鸡哥  告诉我你开的空还是多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2026-06-10 15:10  |  529楼  |  UID 66908070  |  A类</w:t>
            </w:r>
          </w:p>
        </w:tc>
      </w:tr>
      <w:tr>
        <w:tc>
          <w:tcPr>
            <w:tcW w:type="dxa" w:w="10080"/>
          </w:tcPr>
          <w:p>
            <w:pPr>
              <w:spacing w:line="276" w:lineRule="auto" w:after="80"/>
            </w:pPr>
            <w:r>
              <w:rPr>
                <w:rFonts w:ascii="Microsoft YaHei" w:hAnsi="Microsoft YaHei" w:eastAsia="Microsoft YaHei"/>
                <w:b w:val="0"/>
                <w:sz w:val="19"/>
              </w:rPr>
              <w:t>收盘3993，活跃市值-2.58，全天垃圾时间除了做做T没啥操作</w:t>
            </w:r>
            <w:r>
              <w:br/>
            </w:r>
            <w:r>
              <w:rPr>
                <w:rFonts w:ascii="Microsoft YaHei" w:hAnsi="Microsoft YaHei" w:eastAsia="Microsoft YaHei"/>
                <w:b w:val="0"/>
                <w:sz w:val="19"/>
              </w:rPr>
              <w:t>亨通这一天激烈的多空搏斗[s:ac:哭笑]光被出货时全村人的希望</w:t>
            </w:r>
            <w:r>
              <w:br/>
            </w:r>
            <w:r>
              <w:rPr>
                <w:rFonts w:ascii="Microsoft YaHei" w:hAnsi="Microsoft YaHei" w:eastAsia="Microsoft YaHei"/>
                <w:b w:val="0"/>
                <w:sz w:val="19"/>
              </w:rPr>
              <w:t>证券和预期一致，今天拐头验证昨天衰竭，中信大哥摸长期线，明天看出阻抗还是站上去，讲道理该金叉了</w:t>
            </w:r>
            <w:r>
              <w:br/>
            </w:r>
            <w:r>
              <w:rPr>
                <w:rFonts w:ascii="Microsoft YaHei" w:hAnsi="Microsoft YaHei" w:eastAsia="Microsoft YaHei"/>
                <w:b w:val="0"/>
                <w:sz w:val="19"/>
              </w:rPr>
              <w:t>今天不少科技龙头被搞出了长上影，明天或有好的介入点，所以今天倒是不着急买，抓核心，强者恒强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夜骰2号机这条主要围绕核心科技/国产算力；涉及标的：大哥→中际旭创(300308)/光模块/CPO。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个股/简称：大哥→中际旭创(300308)/光模块/CPO。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15:10  |  2186楼  |  UID 67143809  |  C类</w:t>
            </w:r>
          </w:p>
        </w:tc>
      </w:tr>
      <w:tr>
        <w:tc>
          <w:tcPr>
            <w:tcW w:type="dxa" w:w="10080"/>
          </w:tcPr>
          <w:p>
            <w:pPr>
              <w:spacing w:line="276" w:lineRule="auto" w:after="80"/>
            </w:pPr>
            <w:r>
              <w:rPr>
                <w:rFonts w:ascii="Microsoft YaHei" w:hAnsi="Microsoft YaHei" w:eastAsia="Microsoft YaHei"/>
                <w:b w:val="0"/>
                <w:sz w:val="19"/>
              </w:rPr>
              <w:t>Reply Reply 米璐璐6666LLL (2026-06-10 15:05)</w:t>
            </w:r>
            <w:r>
              <w:br/>
            </w:r>
            <w:r>
              <w:rPr>
                <w:rFonts w:ascii="Microsoft YaHei" w:hAnsi="Microsoft YaHei" w:eastAsia="Microsoft YaHei"/>
                <w:b w:val="0"/>
                <w:sz w:val="19"/>
              </w:rPr>
              <w:t>[s:pg:严肃] 然后我就把杠杆全下了 就留了一手多金  截至目前亏了快6W了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15:11  |  3078楼  |  UID 150058  |  C类</w:t>
            </w:r>
          </w:p>
        </w:tc>
      </w:tr>
      <w:tr>
        <w:tc>
          <w:tcPr>
            <w:tcW w:type="dxa" w:w="10080"/>
          </w:tcPr>
          <w:p>
            <w:pPr>
              <w:spacing w:line="276" w:lineRule="auto" w:after="80"/>
            </w:pPr>
            <w:r>
              <w:rPr>
                <w:rFonts w:ascii="Microsoft YaHei" w:hAnsi="Microsoft YaHei" w:eastAsia="Microsoft YaHei"/>
                <w:b w:val="0"/>
                <w:sz w:val="22"/>
              </w:rPr>
              <w:t>Reply 我要把车坐塌 (2026-06-10 15:06):</w:t>
            </w:r>
          </w:p>
          <w:p>
            <w:pPr>
              <w:spacing w:line="276" w:lineRule="auto" w:after="80"/>
            </w:pPr>
            <w:r>
              <w:rPr>
                <w:rFonts w:ascii="Microsoft YaHei" w:hAnsi="Microsoft YaHei" w:eastAsia="Microsoft YaHei"/>
                <w:b w:val="0"/>
                <w:sz w:val="22"/>
              </w:rPr>
              <w:t>和海南那个有啥区别。。</w:t>
            </w:r>
            <w:r>
              <w:br/>
            </w:r>
            <w:r>
              <w:rPr>
                <w:rFonts w:ascii="Microsoft YaHei" w:hAnsi="Microsoft YaHei" w:eastAsia="Microsoft YaHei"/>
                <w:b w:val="0"/>
                <w:sz w:val="22"/>
              </w:rPr>
              <w:t>海南椰子鸡是深圳特产</w:t>
            </w:r>
            <w:r>
              <w:br/>
            </w:r>
            <w:r>
              <w:rPr>
                <w:rFonts w:ascii="Microsoft YaHei" w:hAnsi="Microsoft YaHei" w:eastAsia="Microsoft YaHei"/>
                <w:b w:val="0"/>
                <w:sz w:val="22"/>
              </w:rPr>
              <w:t>另外一个特产是隆江猪脚饭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15:12  |  2187楼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(2026-06-10 15:11)</w:t>
            </w:r>
            <w:r>
              <w:br/>
            </w:r>
            <w:r>
              <w:rPr>
                <w:rFonts w:ascii="Microsoft YaHei" w:hAnsi="Microsoft YaHei" w:eastAsia="Microsoft YaHei"/>
                <w:b w:val="0"/>
                <w:sz w:val="19"/>
              </w:rPr>
              <w:t>[s:pg:严肃]隔壁那个平时不发言  突然来个截图  怪不得狼大现在不敢露屁股   给干烂了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15:13  |  1362楼  |  UID 42162697  |  C类</w:t>
            </w:r>
          </w:p>
        </w:tc>
      </w:tr>
      <w:tr>
        <w:tc>
          <w:tcPr>
            <w:tcW w:type="dxa" w:w="10080"/>
          </w:tcPr>
          <w:p>
            <w:pPr>
              <w:spacing w:line="276" w:lineRule="auto" w:after="80"/>
            </w:pPr>
            <w:r>
              <w:rPr>
                <w:rFonts w:ascii="Microsoft YaHei" w:hAnsi="Microsoft YaHei" w:eastAsia="Microsoft YaHei"/>
                <w:b w:val="0"/>
                <w:sz w:val="19"/>
              </w:rPr>
              <w:t>Reply Reply 大时代冲冲冲 (2026-06-10 15:06)</w:t>
            </w:r>
          </w:p>
          <w:p>
            <w:pPr>
              <w:spacing w:line="276" w:lineRule="auto" w:after="80"/>
            </w:pPr>
            <w:r>
              <w:rPr>
                <w:rFonts w:ascii="Microsoft YaHei" w:hAnsi="Microsoft YaHei" w:eastAsia="Microsoft YaHei"/>
                <w:b w:val="0"/>
                <w:sz w:val="19"/>
              </w:rPr>
              <w:t>其实国产链里面，设计和G/CPU我个人觉得还没一波像样的加速[s:a2:不明觉厉]可能688门槛还是太高了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15:13  |  2188楼  |  UID 67143809  |  C类</w:t>
            </w:r>
          </w:p>
        </w:tc>
      </w:tr>
      <w:tr>
        <w:tc>
          <w:tcPr>
            <w:tcW w:type="dxa" w:w="10080"/>
          </w:tcPr>
          <w:p>
            <w:pPr>
              <w:spacing w:line="276" w:lineRule="auto" w:after="80"/>
            </w:pPr>
            <w:r>
              <w:rPr>
                <w:rFonts w:ascii="Microsoft YaHei" w:hAnsi="Microsoft YaHei" w:eastAsia="Microsoft YaHei"/>
                <w:b w:val="0"/>
                <w:sz w:val="19"/>
              </w:rPr>
              <w:t>Reply Reply 夜骰2号机 (2026-06-10 15:10)</w:t>
            </w:r>
            <w:r>
              <w:br/>
            </w:r>
            <w:r>
              <w:rPr>
                <w:rFonts w:ascii="Microsoft YaHei" w:hAnsi="Microsoft YaHei" w:eastAsia="Microsoft YaHei"/>
                <w:b w:val="0"/>
                <w:sz w:val="19"/>
              </w:rPr>
              <w:t>[s:pg:严肃]好消息是没到2.6   明天能玩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15:15  |  2189楼  |  UID 67143809  |  A类</w:t>
            </w:r>
          </w:p>
        </w:tc>
      </w:tr>
      <w:tr>
        <w:tc>
          <w:tcPr>
            <w:tcW w:type="dxa" w:w="10080"/>
          </w:tcPr>
          <w:p>
            <w:pPr>
              <w:spacing w:line="276" w:lineRule="auto" w:after="80"/>
            </w:pPr>
            <w:r>
              <w:rPr>
                <w:rFonts w:ascii="Microsoft YaHei" w:hAnsi="Microsoft YaHei" w:eastAsia="Microsoft YaHei"/>
                <w:b w:val="0"/>
                <w:sz w:val="19"/>
              </w:rPr>
              <w:t>[s:pg:严肃] 全体队友 如果还是按照预期的走 此时应该是启动的底部 按照剧情应该是半导体发力双头切光到顶 然后中兴高潮 然后大A爆炸</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Rzzz二号机这条主要围绕半导体设备/材料/封测；涉及标的：中兴→中兴通讯(000063)/通信设备/算力网络。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个股/简称：中兴→中兴通讯(000063)/通信设备/算力网络。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15:16  |  2190楼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(2026-06-10 15:15)</w:t>
            </w:r>
            <w:r>
              <w:br/>
            </w:r>
            <w:r>
              <w:rPr>
                <w:rFonts w:ascii="Microsoft YaHei" w:hAnsi="Microsoft YaHei" w:eastAsia="Microsoft YaHei"/>
                <w:b w:val="0"/>
                <w:sz w:val="19"/>
              </w:rPr>
              <w:t>[s:pg:严肃]那个应该是锤哥  看截图手法很像</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15:16  |  3079楼  |  UID 150058  |  A类</w:t>
            </w:r>
          </w:p>
        </w:tc>
      </w:tr>
      <w:tr>
        <w:tc>
          <w:tcPr>
            <w:tcW w:type="dxa" w:w="10080"/>
          </w:tcPr>
          <w:p>
            <w:pPr>
              <w:spacing w:line="276" w:lineRule="auto" w:after="80"/>
            </w:pPr>
            <w:r>
              <w:rPr>
                <w:rFonts w:ascii="Microsoft YaHei" w:hAnsi="Microsoft YaHei" w:eastAsia="Microsoft YaHei"/>
                <w:b w:val="0"/>
                <w:sz w:val="22"/>
              </w:rPr>
              <w:t>Reply Rzzz二号机 (2026-06-10 15:15):</w:t>
            </w:r>
          </w:p>
          <w:p>
            <w:pPr>
              <w:spacing w:line="276" w:lineRule="auto" w:after="80"/>
            </w:pPr>
            <w:r>
              <w:rPr>
                <w:rFonts w:ascii="Microsoft YaHei" w:hAnsi="Microsoft YaHei" w:eastAsia="Microsoft YaHei"/>
                <w:b w:val="0"/>
                <w:sz w:val="22"/>
              </w:rPr>
              <w:t>[s:pg:严肃] 全体队友 如果还是按照预期的走 此时应该是启动的底部 按照剧情应该是半导体发力双头切光到顶 然后中兴高潮 然后大A爆炸</w:t>
            </w:r>
            <w:r>
              <w:br/>
            </w:r>
            <w:r>
              <w:rPr>
                <w:rFonts w:ascii="Microsoft YaHei" w:hAnsi="Microsoft YaHei" w:eastAsia="Microsoft YaHei"/>
                <w:b w:val="0"/>
                <w:sz w:val="22"/>
              </w:rPr>
              <w:t>前提是沃什上台不要太鹰</w:t>
            </w:r>
            <w:r>
              <w:br/>
            </w:r>
            <w:r>
              <w:rPr>
                <w:rFonts w:ascii="Microsoft YaHei" w:hAnsi="Microsoft YaHei" w:eastAsia="Microsoft YaHei"/>
                <w:b w:val="0"/>
                <w:sz w:val="22"/>
              </w:rPr>
              <w:t>否则你会看到全球爆炸</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狼大这条主要围绕半导体设备/材料/封测；涉及标的：中兴→中兴通讯(000063)/通信设备/算力网络。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个股/简称：中兴→中兴通讯(000063)/通信设备/算力网络。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15:17  |  1273楼  |  UID 65329649  |  C类</w:t>
            </w:r>
          </w:p>
        </w:tc>
      </w:tr>
      <w:tr>
        <w:tc>
          <w:tcPr>
            <w:tcW w:type="dxa" w:w="10080"/>
          </w:tcPr>
          <w:p>
            <w:pPr>
              <w:spacing w:line="276" w:lineRule="auto" w:after="80"/>
            </w:pPr>
            <w:r>
              <w:rPr>
                <w:rFonts w:ascii="Microsoft YaHei" w:hAnsi="Microsoft YaHei" w:eastAsia="Microsoft YaHei"/>
                <w:b w:val="0"/>
                <w:sz w:val="19"/>
              </w:rPr>
              <w:t>Reply Reply Rzzz二号机 (2026-06-10 15:09)</w:t>
            </w:r>
            <w:r>
              <w:br/>
            </w:r>
            <w:r>
              <w:rPr>
                <w:rFonts w:ascii="Microsoft YaHei" w:hAnsi="Microsoft YaHei" w:eastAsia="Microsoft YaHei"/>
                <w:b w:val="0"/>
                <w:sz w:val="19"/>
              </w:rPr>
              <w:t>留的低波动的300和50</w:t>
            </w:r>
            <w:r>
              <w:br/>
            </w:r>
            <w:r>
              <w:rPr>
                <w:rFonts w:ascii="Microsoft YaHei" w:hAnsi="Microsoft YaHei" w:eastAsia="Microsoft YaHei"/>
                <w:b w:val="0"/>
                <w:sz w:val="19"/>
              </w:rPr>
              <w:t>500和1000等出趋势了再过夜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15:17  |  2191楼  |  UID 67143809  |  C类</w:t>
            </w:r>
          </w:p>
        </w:tc>
      </w:tr>
      <w:tr>
        <w:tc>
          <w:tcPr>
            <w:tcW w:type="dxa" w:w="10080"/>
          </w:tcPr>
          <w:p>
            <w:pPr>
              <w:spacing w:line="276" w:lineRule="auto" w:after="80"/>
            </w:pPr>
            <w:r>
              <w:rPr>
                <w:rFonts w:ascii="Microsoft YaHei" w:hAnsi="Microsoft YaHei" w:eastAsia="Microsoft YaHei"/>
                <w:b w:val="0"/>
                <w:sz w:val="19"/>
              </w:rPr>
              <w:t>Reply Reply -阿狼- (2026-06-10 15:16)</w:t>
            </w:r>
            <w:r>
              <w:br/>
            </w:r>
            <w:r>
              <w:rPr>
                <w:rFonts w:ascii="Microsoft YaHei" w:hAnsi="Microsoft YaHei" w:eastAsia="Microsoft YaHei"/>
                <w:b w:val="0"/>
                <w:sz w:val="19"/>
              </w:rPr>
              <w:t>[s:pg:严肃]  那也能吃到18号  真炸了  我不信大A能跌停不成   带着利润走人就行了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15:18  |  2192楼  |  UID 67143809  |  C类</w:t>
            </w:r>
          </w:p>
        </w:tc>
      </w:tr>
      <w:tr>
        <w:tc>
          <w:tcPr>
            <w:tcW w:type="dxa" w:w="10080"/>
          </w:tcPr>
          <w:p>
            <w:pPr>
              <w:spacing w:line="276" w:lineRule="auto" w:after="80"/>
            </w:pPr>
            <w:r>
              <w:rPr>
                <w:rFonts w:ascii="Microsoft YaHei" w:hAnsi="Microsoft YaHei" w:eastAsia="Microsoft YaHei"/>
                <w:b w:val="0"/>
                <w:sz w:val="19"/>
              </w:rPr>
              <w:t>Reply Reply zippo578 (2026-06-10 15:17)</w:t>
            </w:r>
            <w:r>
              <w:br/>
            </w:r>
            <w:r>
              <w:rPr>
                <w:rFonts w:ascii="Microsoft YaHei" w:hAnsi="Microsoft YaHei" w:eastAsia="Microsoft YaHei"/>
                <w:b w:val="0"/>
                <w:sz w:val="19"/>
              </w:rPr>
              <w:t>[s:pg:严肃]所以开的空还是多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2026-06-10 15:21  |  992楼  |  UID 60916468  |  B类</w:t>
            </w:r>
          </w:p>
        </w:tc>
      </w:tr>
      <w:tr>
        <w:tc>
          <w:tcPr>
            <w:tcW w:type="dxa" w:w="10080"/>
          </w:tcPr>
          <w:p>
            <w:pPr>
              <w:spacing w:line="276" w:lineRule="auto" w:after="80"/>
            </w:pPr>
            <w:r>
              <w:rPr>
                <w:rFonts w:ascii="Microsoft YaHei" w:hAnsi="Microsoft YaHei" w:eastAsia="Microsoft YaHei"/>
                <w:b w:val="0"/>
                <w:sz w:val="19"/>
              </w:rPr>
              <w:t>其实这里走的很像abc了，要看这段反弹的力度，明天就应该要去尝试向上补缺了，过不了上面这个缺口，就要过下面这个缺口了</w:t>
            </w:r>
          </w:p>
          <w:p>
            <w:pPr>
              <w:spacing w:line="276" w:lineRule="auto" w:after="80"/>
            </w:pPr>
            <w:r>
              <w:rPr>
                <w:rFonts w:ascii="Microsoft YaHei" w:hAnsi="Microsoft YaHei" w:eastAsia="Microsoft YaHei"/>
                <w:b w:val="0"/>
                <w:sz w:val="19"/>
              </w:rPr>
              <w:t>目前15分图还是被ma60反压，弱，目前在我这我看不到任何买入的信号，让子弹再飞一会儿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15:22  |  2193楼  |  UID 67143809  |  B类</w:t>
            </w:r>
          </w:p>
        </w:tc>
      </w:tr>
      <w:tr>
        <w:tc>
          <w:tcPr>
            <w:tcW w:type="dxa" w:w="10080"/>
          </w:tcPr>
          <w:p>
            <w:pPr>
              <w:spacing w:line="276" w:lineRule="auto" w:after="80"/>
            </w:pPr>
            <w:r>
              <w:rPr>
                <w:rFonts w:ascii="Microsoft YaHei" w:hAnsi="Microsoft YaHei" w:eastAsia="Microsoft YaHei"/>
                <w:b w:val="0"/>
                <w:sz w:val="19"/>
              </w:rPr>
              <w:t>Reply Reply Sukikiki (2026-06-10 15:18)</w:t>
            </w:r>
            <w:r>
              <w:br/>
            </w:r>
            <w:r>
              <w:rPr>
                <w:rFonts w:ascii="Microsoft YaHei" w:hAnsi="Microsoft YaHei" w:eastAsia="Microsoft YaHei"/>
                <w:b w:val="0"/>
                <w:sz w:val="19"/>
              </w:rPr>
              <w:t>[s:pg:严肃]不研究[del]大佬[/del]不然怎么赚钱？</w:t>
            </w:r>
            <w:r>
              <w:br/>
            </w:r>
            <w:r>
              <w:rPr>
                <w:rFonts w:ascii="Microsoft YaHei" w:hAnsi="Microsoft YaHei" w:eastAsia="Microsoft YaHei"/>
                <w:b w:val="0"/>
                <w:sz w:val="19"/>
              </w:rPr>
              <w:t>如果觉得和大佬赚钱学不到技术   那就等大4了按照自己的思路慢慢玩[del]亏  [/del] 大5帅比会带着我来救你们的</w:t>
            </w:r>
            <w:r>
              <w:br/>
            </w:r>
            <w:r>
              <w:rPr>
                <w:rFonts w:ascii="Microsoft YaHei" w:hAnsi="Microsoft YaHei" w:eastAsia="Microsoft YaHei"/>
                <w:b w:val="0"/>
                <w:sz w:val="19"/>
              </w:rPr>
              <w:t>书我已经买好了 等大4清仓 细细品读</w:t>
            </w:r>
          </w:p>
          <w:p>
            <w:pPr>
              <w:spacing w:line="276" w:lineRule="auto" w:after="80"/>
            </w:pPr>
            <w:r>
              <w:rPr>
                <w:rFonts w:ascii="Microsoft YaHei" w:hAnsi="Microsoft YaHei" w:eastAsia="Microsoft YaHei"/>
                <w:b w:val="0"/>
                <w:sz w:val="19"/>
              </w:rPr>
              <w:t>./mon_202606/10/jmQ6-fw4hZbT1kShs-148.jpeg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15:23  |  2194楼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(2026-06-10 15:19)</w:t>
            </w:r>
            <w:r>
              <w:br/>
            </w:r>
            <w:r>
              <w:rPr>
                <w:rFonts w:ascii="Microsoft YaHei" w:hAnsi="Microsoft YaHei" w:eastAsia="Microsoft YaHei"/>
                <w:b w:val="0"/>
                <w:sz w:val="19"/>
              </w:rPr>
              <w:t>锤哥看到3800  然后到4700 还是4600来着   这不是锤哥认为的底部[s:pg:严肃]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15:24  |  3080楼  |  UID 150058  |  A类</w:t>
            </w:r>
          </w:p>
        </w:tc>
      </w:tr>
      <w:tr>
        <w:tc>
          <w:tcPr>
            <w:tcW w:type="dxa" w:w="10080"/>
          </w:tcPr>
          <w:p>
            <w:pPr>
              <w:spacing w:line="276" w:lineRule="auto" w:after="80"/>
            </w:pPr>
            <w:r>
              <w:rPr>
                <w:rFonts w:ascii="Microsoft YaHei" w:hAnsi="Microsoft YaHei" w:eastAsia="Microsoft YaHei"/>
                <w:b w:val="0"/>
                <w:sz w:val="22"/>
              </w:rPr>
              <w:t>你们一定要搞清楚</w:t>
            </w:r>
            <w:r>
              <w:br/>
            </w:r>
            <w:r>
              <w:rPr>
                <w:rFonts w:ascii="Microsoft YaHei" w:hAnsi="Microsoft YaHei" w:eastAsia="Microsoft YaHei"/>
                <w:b w:val="0"/>
                <w:sz w:val="22"/>
              </w:rPr>
              <w:t>现在是 下降通道 能少亏不亏已经比大多数人强了 能挣点更是不得了</w:t>
            </w:r>
            <w:r>
              <w:br/>
            </w:r>
            <w:r>
              <w:rPr>
                <w:rFonts w:ascii="Microsoft YaHei" w:hAnsi="Microsoft YaHei" w:eastAsia="Microsoft YaHei"/>
                <w:b w:val="0"/>
                <w:sz w:val="22"/>
              </w:rPr>
              <w:t>你们看看很多板块都是杀了又杀的</w:t>
            </w:r>
            <w:r>
              <w:br/>
            </w:r>
            <w:r>
              <w:rPr>
                <w:rFonts w:ascii="Microsoft YaHei" w:hAnsi="Microsoft YaHei" w:eastAsia="Microsoft YaHei"/>
                <w:b w:val="0"/>
                <w:sz w:val="22"/>
              </w:rPr>
              <w:t>你去哪里能看到 半导体跳光再跳半导体的</w:t>
            </w:r>
            <w:r>
              <w:br/>
            </w:r>
            <w:r>
              <w:rPr>
                <w:rFonts w:ascii="Microsoft YaHei" w:hAnsi="Microsoft YaHei" w:eastAsia="Microsoft YaHei"/>
                <w:b w:val="0"/>
                <w:sz w:val="22"/>
              </w:rPr>
              <w:t>所以一定要知足啊</w:t>
            </w:r>
            <w:r>
              <w:br/>
            </w:r>
            <w:r>
              <w:rPr>
                <w:rFonts w:ascii="Microsoft YaHei" w:hAnsi="Microsoft YaHei" w:eastAsia="Microsoft YaHei"/>
                <w:b w:val="0"/>
                <w:sz w:val="22"/>
              </w:rPr>
              <w:t>而且千万不要带着投资的理念在大A 我不管你们看的是谁</w:t>
            </w:r>
            <w:r>
              <w:br/>
            </w:r>
            <w:r>
              <w:rPr>
                <w:rFonts w:ascii="Microsoft YaHei" w:hAnsi="Microsoft YaHei" w:eastAsia="Microsoft YaHei"/>
                <w:b w:val="0"/>
                <w:sz w:val="22"/>
              </w:rPr>
              <w:t>我话放这里了</w:t>
            </w:r>
            <w:r>
              <w:br/>
            </w:r>
            <w:r>
              <w:rPr>
                <w:rFonts w:ascii="Microsoft YaHei" w:hAnsi="Microsoft YaHei" w:eastAsia="Microsoft YaHei"/>
                <w:b w:val="0"/>
                <w:sz w:val="22"/>
              </w:rPr>
              <w:t>牛市轮回每一次都有很多挣大钱的，但是能活完下一个牛市的没几个。</w:t>
            </w:r>
            <w:r>
              <w:br/>
            </w:r>
            <w:r>
              <w:rPr>
                <w:rFonts w:ascii="Microsoft YaHei" w:hAnsi="Microsoft YaHei" w:eastAsia="Microsoft YaHei"/>
                <w:b w:val="0"/>
                <w:sz w:val="22"/>
              </w:rPr>
              <w:t>这轮牛市的核心我之前长篇说得非常清楚</w:t>
            </w:r>
            <w:r>
              <w:br/>
            </w:r>
            <w:r>
              <w:rPr>
                <w:rFonts w:ascii="Microsoft YaHei" w:hAnsi="Microsoft YaHei" w:eastAsia="Microsoft YaHei"/>
                <w:b w:val="0"/>
                <w:sz w:val="22"/>
              </w:rPr>
              <w:t>一旦沃什加息 虽说可能性很小 但是万一呢</w:t>
            </w:r>
            <w:r>
              <w:br/>
            </w:r>
            <w:r>
              <w:rPr>
                <w:rFonts w:ascii="Microsoft YaHei" w:hAnsi="Microsoft YaHei" w:eastAsia="Microsoft YaHei"/>
                <w:b w:val="0"/>
                <w:sz w:val="22"/>
              </w:rPr>
              <w:t>全世界爆炸</w:t>
            </w:r>
            <w:r>
              <w:br/>
            </w:r>
            <w:r>
              <w:rPr>
                <w:rFonts w:ascii="Microsoft YaHei" w:hAnsi="Microsoft YaHei" w:eastAsia="Microsoft YaHei"/>
                <w:b w:val="0"/>
                <w:sz w:val="22"/>
              </w:rPr>
              <w:t>我说的。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15:26  |  3081楼  |  UID 150058  |  A类</w:t>
            </w:r>
          </w:p>
        </w:tc>
      </w:tr>
      <w:tr>
        <w:tc>
          <w:tcPr>
            <w:tcW w:type="dxa" w:w="10080"/>
          </w:tcPr>
          <w:p>
            <w:pPr>
              <w:spacing w:line="276" w:lineRule="auto" w:after="80"/>
            </w:pPr>
            <w:r>
              <w:rPr>
                <w:rFonts w:ascii="Microsoft YaHei" w:hAnsi="Microsoft YaHei" w:eastAsia="Microsoft YaHei"/>
                <w:b w:val="0"/>
                <w:sz w:val="22"/>
              </w:rPr>
              <w:t>Reply EternalCore (2026-06-10 15:20):</w:t>
            </w:r>
          </w:p>
          <w:p>
            <w:pPr>
              <w:spacing w:line="276" w:lineRule="auto" w:after="80"/>
            </w:pPr>
            <w:r>
              <w:rPr>
                <w:rFonts w:ascii="Microsoft YaHei" w:hAnsi="Microsoft YaHei" w:eastAsia="Microsoft YaHei"/>
                <w:b w:val="0"/>
                <w:sz w:val="22"/>
              </w:rPr>
              <w:t>概率不高，金毛扶一个人上来直接放鹰这不是抽他的脸吗。</w:t>
            </w:r>
            <w:r>
              <w:br/>
            </w:r>
            <w:r>
              <w:rPr>
                <w:rFonts w:ascii="Microsoft YaHei" w:hAnsi="Microsoft YaHei" w:eastAsia="Microsoft YaHei"/>
                <w:b w:val="0"/>
                <w:sz w:val="22"/>
              </w:rPr>
              <w:t>看今天cpi了，希望别太烂。</w:t>
            </w:r>
            <w:r>
              <w:br/>
            </w:r>
            <w:r>
              <w:rPr>
                <w:rFonts w:ascii="Microsoft YaHei" w:hAnsi="Microsoft YaHei" w:eastAsia="Microsoft YaHei"/>
                <w:b w:val="0"/>
                <w:sz w:val="22"/>
              </w:rPr>
              <w:t>今晚CPI可能小超预期</w:t>
            </w:r>
            <w:r>
              <w:br/>
            </w:r>
            <w:r>
              <w:rPr>
                <w:rFonts w:ascii="Microsoft YaHei" w:hAnsi="Microsoft YaHei" w:eastAsia="Microsoft YaHei"/>
                <w:b w:val="0"/>
                <w:sz w:val="22"/>
              </w:rPr>
              <w:t>不然期货不会是这样。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15:27  |  2195楼  |  UID 67143809  |  C类</w:t>
            </w:r>
          </w:p>
        </w:tc>
      </w:tr>
      <w:tr>
        <w:tc>
          <w:tcPr>
            <w:tcW w:type="dxa" w:w="10080"/>
          </w:tcPr>
          <w:p>
            <w:pPr>
              <w:spacing w:line="276" w:lineRule="auto" w:after="80"/>
            </w:pPr>
            <w:r>
              <w:rPr>
                <w:rFonts w:ascii="Microsoft YaHei" w:hAnsi="Microsoft YaHei" w:eastAsia="Microsoft YaHei"/>
                <w:b w:val="0"/>
                <w:sz w:val="19"/>
              </w:rPr>
              <w:t>Reply Reply -阿狼- (2026-06-10 15:26)</w:t>
            </w:r>
            <w:r>
              <w:br/>
            </w:r>
            <w:r>
              <w:rPr>
                <w:rFonts w:ascii="Microsoft YaHei" w:hAnsi="Microsoft YaHei" w:eastAsia="Microsoft YaHei"/>
                <w:b w:val="0"/>
                <w:sz w:val="19"/>
              </w:rPr>
              <w:t>[s:pg:严肃]只要别太离谱应该不太影响618之前的走势吧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15:28  |  1274楼  |  UID 65329649  |  C类</w:t>
            </w:r>
          </w:p>
        </w:tc>
      </w:tr>
      <w:tr>
        <w:tc>
          <w:tcPr>
            <w:tcW w:type="dxa" w:w="10080"/>
          </w:tcPr>
          <w:p>
            <w:pPr>
              <w:spacing w:line="276" w:lineRule="auto" w:after="80"/>
            </w:pPr>
            <w:r>
              <w:rPr>
                <w:rFonts w:ascii="Microsoft YaHei" w:hAnsi="Microsoft YaHei" w:eastAsia="Microsoft YaHei"/>
                <w:b w:val="0"/>
                <w:sz w:val="19"/>
              </w:rPr>
              <w:t>Reply Reply Rzzz二号机 (2026-06-10 15:18)</w:t>
            </w:r>
            <w:r>
              <w:br/>
            </w:r>
            <w:r>
              <w:rPr>
                <w:rFonts w:ascii="Microsoft YaHei" w:hAnsi="Microsoft YaHei" w:eastAsia="Microsoft YaHei"/>
                <w:b w:val="0"/>
                <w:sz w:val="19"/>
              </w:rPr>
              <w:t>肯定多啊</w:t>
            </w:r>
            <w:r>
              <w:br/>
            </w:r>
            <w:r>
              <w:rPr>
                <w:rFonts w:ascii="Microsoft YaHei" w:hAnsi="Microsoft YaHei" w:eastAsia="Microsoft YaHei"/>
                <w:b w:val="0"/>
                <w:sz w:val="19"/>
              </w:rPr>
              <w:t>做这个以现在水平只能做单边</w:t>
            </w:r>
            <w:r>
              <w:br/>
            </w:r>
            <w:r>
              <w:rPr>
                <w:rFonts w:ascii="Microsoft YaHei" w:hAnsi="Microsoft YaHei" w:eastAsia="Microsoft YaHei"/>
                <w:b w:val="0"/>
                <w:sz w:val="19"/>
              </w:rPr>
              <w:t>就是只能压注一个方向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15:29  |  2196楼  |  UID 67143809  |  B类</w:t>
            </w:r>
          </w:p>
        </w:tc>
      </w:tr>
      <w:tr>
        <w:tc>
          <w:tcPr>
            <w:tcW w:type="dxa" w:w="10080"/>
          </w:tcPr>
          <w:p>
            <w:pPr>
              <w:spacing w:line="276" w:lineRule="auto" w:after="80"/>
            </w:pPr>
            <w:r>
              <w:rPr>
                <w:rFonts w:ascii="Microsoft YaHei" w:hAnsi="Microsoft YaHei" w:eastAsia="Microsoft YaHei"/>
                <w:b w:val="0"/>
                <w:sz w:val="19"/>
              </w:rPr>
              <w:t>Reply Reply zippo578 (2026-06-10 15:28)</w:t>
            </w:r>
            <w:r>
              <w:br/>
            </w:r>
            <w:r>
              <w:rPr>
                <w:rFonts w:ascii="Microsoft YaHei" w:hAnsi="Microsoft YaHei" w:eastAsia="Microsoft YaHei"/>
                <w:b w:val="0"/>
                <w:sz w:val="19"/>
              </w:rPr>
              <w:t>[s:pg:严肃]等大四了 我小仓位玩玩空单试试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15:37  |  1363楼  |  UID 42162697  |  C类</w:t>
            </w:r>
          </w:p>
        </w:tc>
      </w:tr>
      <w:tr>
        <w:tc>
          <w:tcPr>
            <w:tcW w:type="dxa" w:w="10080"/>
          </w:tcPr>
          <w:p>
            <w:pPr>
              <w:spacing w:line="276" w:lineRule="auto" w:after="80"/>
            </w:pPr>
            <w:r>
              <w:rPr>
                <w:rFonts w:ascii="Microsoft YaHei" w:hAnsi="Microsoft YaHei" w:eastAsia="Microsoft YaHei"/>
                <w:b w:val="0"/>
                <w:sz w:val="19"/>
              </w:rPr>
              <w:t>Reply Reply 开一局_ (2026-06-10 15:35)</w:t>
            </w:r>
          </w:p>
          <w:p>
            <w:pPr>
              <w:spacing w:line="276" w:lineRule="auto" w:after="80"/>
            </w:pPr>
            <w:r>
              <w:rPr>
                <w:rFonts w:ascii="Microsoft YaHei" w:hAnsi="Microsoft YaHei" w:eastAsia="Microsoft YaHei"/>
                <w:b w:val="0"/>
                <w:sz w:val="19"/>
              </w:rPr>
              <w:t>跟老蝶聊天，他说5穷6绝7翻身是多少人多少年的思想钢印，很容易潜移默化影响操作的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15:38  |  3082楼  |  UID 150058  |  B类</w:t>
            </w:r>
          </w:p>
        </w:tc>
      </w:tr>
      <w:tr>
        <w:tc>
          <w:tcPr>
            <w:tcW w:type="dxa" w:w="10080"/>
          </w:tcPr>
          <w:p>
            <w:pPr>
              <w:spacing w:line="276" w:lineRule="auto" w:after="80"/>
            </w:pPr>
            <w:r>
              <w:rPr>
                <w:rFonts w:ascii="Microsoft YaHei" w:hAnsi="Microsoft YaHei" w:eastAsia="Microsoft YaHei"/>
                <w:b w:val="0"/>
                <w:sz w:val="22"/>
              </w:rPr>
              <w:t>Reply j74587458 (2026-06-10 15:33):</w:t>
            </w:r>
          </w:p>
          <w:p>
            <w:pPr>
              <w:spacing w:line="276" w:lineRule="auto" w:after="80"/>
            </w:pPr>
            <w:r>
              <w:rPr>
                <w:rFonts w:ascii="Microsoft YaHei" w:hAnsi="Microsoft YaHei" w:eastAsia="Microsoft YaHei"/>
                <w:b w:val="0"/>
                <w:sz w:val="22"/>
              </w:rPr>
              <w:t>狼大非科技的这轮就没救了吗，等着大爆炸带走套个1年半载甚至几年吗[s:ac:哭笑]</w:t>
            </w:r>
            <w:r>
              <w:br/>
            </w:r>
            <w:r>
              <w:rPr>
                <w:rFonts w:ascii="Microsoft YaHei" w:hAnsi="Microsoft YaHei" w:eastAsia="Microsoft YaHei"/>
                <w:b w:val="0"/>
                <w:sz w:val="22"/>
              </w:rPr>
              <w:t>等下一轮牛市吧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15:42  |  2197楼  |  UID 67143809  |  B类</w:t>
            </w:r>
          </w:p>
        </w:tc>
      </w:tr>
      <w:tr>
        <w:tc>
          <w:tcPr>
            <w:tcW w:type="dxa" w:w="10080"/>
          </w:tcPr>
          <w:p>
            <w:pPr>
              <w:spacing w:line="276" w:lineRule="auto" w:after="80"/>
            </w:pPr>
            <w:r>
              <w:rPr>
                <w:rFonts w:ascii="Microsoft YaHei" w:hAnsi="Microsoft YaHei" w:eastAsia="Microsoft YaHei"/>
                <w:b w:val="0"/>
                <w:sz w:val="19"/>
              </w:rPr>
              <w:t>[s:pg:衰] 我说一个数 铁盒 6月月K+6% 不好意思 我惜败铁盒 其实昨天还是赢得 今天给我干归零了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15:46  |  3083楼  |  UID 150058  |  A类</w:t>
            </w:r>
          </w:p>
        </w:tc>
      </w:tr>
      <w:tr>
        <w:tc>
          <w:tcPr>
            <w:tcW w:type="dxa" w:w="10080"/>
          </w:tcPr>
          <w:p>
            <w:pPr>
              <w:spacing w:line="276" w:lineRule="auto" w:after="80"/>
            </w:pPr>
            <w:r>
              <w:rPr>
                <w:rFonts w:ascii="Microsoft YaHei" w:hAnsi="Microsoft YaHei" w:eastAsia="Microsoft YaHei"/>
                <w:b w:val="0"/>
                <w:sz w:val="22"/>
              </w:rPr>
              <w:t>Reply sszzyy2号 (2026-06-10 15:43):</w:t>
            </w:r>
          </w:p>
          <w:p>
            <w:pPr>
              <w:spacing w:line="276" w:lineRule="auto" w:after="80"/>
            </w:pPr>
            <w:r>
              <w:rPr>
                <w:rFonts w:ascii="Microsoft YaHei" w:hAnsi="Microsoft YaHei" w:eastAsia="Microsoft YaHei"/>
                <w:b w:val="0"/>
                <w:sz w:val="22"/>
              </w:rPr>
              <w:t>狼大那30万以下半导体投资法还能用吗[s:ng:喷]</w:t>
            </w:r>
            <w:r>
              <w:br/>
            </w:r>
            <w:r>
              <w:rPr>
                <w:rFonts w:ascii="Microsoft YaHei" w:hAnsi="Microsoft YaHei" w:eastAsia="Microsoft YaHei"/>
                <w:b w:val="0"/>
                <w:sz w:val="22"/>
              </w:rPr>
              <w:t>现在还是大3区间 还能用</w:t>
            </w:r>
            <w:r>
              <w:br/>
            </w:r>
            <w:r>
              <w:rPr>
                <w:rFonts w:ascii="Microsoft YaHei" w:hAnsi="Microsoft YaHei" w:eastAsia="Microsoft YaHei"/>
                <w:b w:val="0"/>
                <w:sz w:val="22"/>
              </w:rPr>
              <w:t>如果到大4了就停</w:t>
            </w:r>
            <w:r>
              <w:br/>
            </w:r>
            <w:r>
              <w:rPr>
                <w:rFonts w:ascii="Microsoft YaHei" w:hAnsi="Microsoft YaHei" w:eastAsia="Microsoft YaHei"/>
                <w:b w:val="0"/>
                <w:sz w:val="22"/>
              </w:rPr>
              <w:t>如果大4转下跌一浪就清仓</w:t>
            </w:r>
            <w:r>
              <w:br/>
            </w:r>
            <w:r>
              <w:rPr>
                <w:rFonts w:ascii="Microsoft YaHei" w:hAnsi="Microsoft YaHei" w:eastAsia="Microsoft YaHei"/>
                <w:b w:val="0"/>
                <w:sz w:val="22"/>
              </w:rPr>
              <w:t>如果大4接5就继续用。</w:t>
            </w:r>
            <w:r>
              <w:br/>
            </w:r>
            <w:r>
              <w:rPr>
                <w:rFonts w:ascii="Microsoft YaHei" w:hAnsi="Microsoft YaHei" w:eastAsia="Microsoft YaHei"/>
                <w:b w:val="0"/>
                <w:sz w:val="22"/>
              </w:rPr>
              <w:t>这是ETF 不是个股 不要动不动就操作。一切以大波段趋势级别操作。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15:48  |  2198楼  |  UID 67143809  |  C类</w:t>
            </w:r>
          </w:p>
        </w:tc>
      </w:tr>
      <w:tr>
        <w:tc>
          <w:tcPr>
            <w:tcW w:type="dxa" w:w="10080"/>
          </w:tcPr>
          <w:p>
            <w:pPr>
              <w:spacing w:line="276" w:lineRule="auto" w:after="80"/>
            </w:pPr>
            <w:r>
              <w:rPr>
                <w:rFonts w:ascii="Microsoft YaHei" w:hAnsi="Microsoft YaHei" w:eastAsia="Microsoft YaHei"/>
                <w:b w:val="0"/>
                <w:sz w:val="19"/>
              </w:rPr>
              <w:t>Reply Reply -阿狼- (2026-06-10 15:46)</w:t>
            </w:r>
            <w:r>
              <w:br/>
            </w:r>
            <w:r>
              <w:rPr>
                <w:rFonts w:ascii="Microsoft YaHei" w:hAnsi="Microsoft YaHei" w:eastAsia="Microsoft YaHei"/>
                <w:b w:val="0"/>
                <w:sz w:val="19"/>
              </w:rPr>
              <w:t>[s:pg:严肃]看来大5还是玩铁盒</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15:48  |  3084楼  |  UID 150058  |  A类</w:t>
            </w:r>
          </w:p>
        </w:tc>
      </w:tr>
      <w:tr>
        <w:tc>
          <w:tcPr>
            <w:tcW w:type="dxa" w:w="10080"/>
          </w:tcPr>
          <w:p>
            <w:pPr>
              <w:spacing w:line="276" w:lineRule="auto" w:after="80"/>
            </w:pPr>
            <w:r>
              <w:rPr>
                <w:rFonts w:ascii="Microsoft YaHei" w:hAnsi="Microsoft YaHei" w:eastAsia="Microsoft YaHei"/>
                <w:b w:val="0"/>
                <w:sz w:val="22"/>
              </w:rPr>
              <w:t>Reply 七九六十叁 (2026-06-10 15:43):</w:t>
            </w:r>
          </w:p>
          <w:p>
            <w:pPr>
              <w:spacing w:line="276" w:lineRule="auto" w:after="80"/>
            </w:pPr>
            <w:r>
              <w:rPr>
                <w:rFonts w:ascii="Microsoft YaHei" w:hAnsi="Microsoft YaHei" w:eastAsia="Microsoft YaHei"/>
                <w:b w:val="0"/>
                <w:sz w:val="22"/>
              </w:rPr>
              <w:t>到时候我们做消费他们套科技[s:ac:哭笑]</w:t>
            </w:r>
            <w:r>
              <w:br/>
            </w:r>
            <w:r>
              <w:rPr>
                <w:rFonts w:ascii="Microsoft YaHei" w:hAnsi="Microsoft YaHei" w:eastAsia="Microsoft YaHei"/>
                <w:b w:val="0"/>
                <w:sz w:val="22"/>
              </w:rPr>
              <w:t>下一轮指不定是是什么涨 但是连续2轮牛市同一个主线题材的我是真没见过</w:t>
            </w:r>
            <w:r>
              <w:br/>
            </w:r>
            <w:r>
              <w:rPr>
                <w:rFonts w:ascii="Microsoft YaHei" w:hAnsi="Microsoft YaHei" w:eastAsia="Microsoft YaHei"/>
                <w:b w:val="0"/>
                <w:sz w:val="22"/>
              </w:rPr>
              <w:t>可能活得还不够久。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层级判断：核心科技/国产算力、消费/白酒。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15:51  |  2199楼  |  UID 67143809  |  C类</w:t>
            </w:r>
          </w:p>
        </w:tc>
      </w:tr>
      <w:tr>
        <w:tc>
          <w:tcPr>
            <w:tcW w:type="dxa" w:w="10080"/>
          </w:tcPr>
          <w:p>
            <w:pPr>
              <w:spacing w:line="276" w:lineRule="auto" w:after="80"/>
            </w:pPr>
            <w:r>
              <w:rPr>
                <w:rFonts w:ascii="Microsoft YaHei" w:hAnsi="Microsoft YaHei" w:eastAsia="Microsoft YaHei"/>
                <w:b w:val="0"/>
                <w:sz w:val="19"/>
              </w:rPr>
              <w:t>Reply Reply -阿狼- (2026-06-10 15:48)</w:t>
            </w:r>
            <w:r>
              <w:br/>
            </w:r>
            <w:r>
              <w:rPr>
                <w:rFonts w:ascii="Microsoft YaHei" w:hAnsi="Microsoft YaHei" w:eastAsia="Microsoft YaHei"/>
                <w:b w:val="0"/>
                <w:sz w:val="19"/>
              </w:rPr>
              <w:t>[s:pg:严肃]你们只看到了下一轮牛市  而我看到了帅比哪怕赚够10个小目标  也会继续来带兄弟们吹牛逼   泪目了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15:54  |  2200楼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(2026-06-10 15:49)</w:t>
            </w:r>
            <w:r>
              <w:br/>
            </w:r>
            <w:r>
              <w:rPr>
                <w:rFonts w:ascii="Microsoft YaHei" w:hAnsi="Microsoft YaHei" w:eastAsia="Microsoft YaHei"/>
                <w:b w:val="0"/>
                <w:sz w:val="19"/>
              </w:rPr>
              <w:t>[s:pg:严肃] 核心月率0.2%   全力支持懂王造假赢下中期选举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15:55  |  1301楼  |  UID 331181  |  C类</w:t>
            </w:r>
          </w:p>
        </w:tc>
      </w:tr>
      <w:tr>
        <w:tc>
          <w:tcPr>
            <w:tcW w:type="dxa" w:w="10080"/>
          </w:tcPr>
          <w:p>
            <w:pPr>
              <w:spacing w:line="276" w:lineRule="auto" w:after="80"/>
            </w:pPr>
            <w:r>
              <w:rPr>
                <w:rFonts w:ascii="Microsoft YaHei" w:hAnsi="Microsoft YaHei" w:eastAsia="Microsoft YaHei"/>
                <w:b w:val="0"/>
                <w:sz w:val="19"/>
              </w:rPr>
              <w:t>Reply 收购nga (2026-06-10 15:52):</w:t>
            </w:r>
          </w:p>
          <w:p>
            <w:pPr>
              <w:spacing w:line="276" w:lineRule="auto" w:after="80"/>
            </w:pPr>
            <w:r>
              <w:rPr>
                <w:rFonts w:ascii="Microsoft YaHei" w:hAnsi="Microsoft YaHei" w:eastAsia="Microsoft YaHei"/>
                <w:b w:val="0"/>
                <w:sz w:val="19"/>
              </w:rPr>
              <w:t>X佬明天准备抄点啥</w:t>
            </w:r>
          </w:p>
          <w:p>
            <w:pPr>
              <w:spacing w:line="276" w:lineRule="auto" w:after="80"/>
            </w:pPr>
            <w:r>
              <w:rPr>
                <w:rFonts w:ascii="Microsoft YaHei" w:hAnsi="Microsoft YaHei" w:eastAsia="Microsoft YaHei"/>
                <w:b w:val="0"/>
                <w:sz w:val="19"/>
              </w:rPr>
              <w:t>抄不了，最多补，我现在只有ZTE和ETF了，没有其他，缩圈</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15:58  |  3085楼  |  UID 150058  |  A类</w:t>
            </w:r>
          </w:p>
        </w:tc>
      </w:tr>
      <w:tr>
        <w:tc>
          <w:tcPr>
            <w:tcW w:type="dxa" w:w="10080"/>
          </w:tcPr>
          <w:p>
            <w:pPr>
              <w:spacing w:line="276" w:lineRule="auto" w:after="80"/>
            </w:pPr>
            <w:r>
              <w:rPr>
                <w:rFonts w:ascii="Microsoft YaHei" w:hAnsi="Microsoft YaHei" w:eastAsia="Microsoft YaHei"/>
                <w:b w:val="0"/>
                <w:sz w:val="22"/>
              </w:rPr>
              <w:t>Reply Jessebiglu (2026-06-10 15:53):</w:t>
            </w:r>
          </w:p>
          <w:p>
            <w:pPr>
              <w:spacing w:line="276" w:lineRule="auto" w:after="80"/>
            </w:pPr>
            <w:r>
              <w:rPr>
                <w:rFonts w:ascii="Microsoft YaHei" w:hAnsi="Microsoft YaHei" w:eastAsia="Microsoft YaHei"/>
                <w:b w:val="0"/>
                <w:sz w:val="22"/>
              </w:rPr>
              <w:t>狼大，大四也是下跌浪，如果没有五浪直接跟下跌一浪是有什么区分方式吗</w:t>
            </w:r>
            <w:r>
              <w:br/>
            </w:r>
            <w:r>
              <w:rPr>
                <w:rFonts w:ascii="Microsoft YaHei" w:hAnsi="Microsoft YaHei" w:eastAsia="Microsoft YaHei"/>
                <w:b w:val="0"/>
                <w:sz w:val="22"/>
              </w:rPr>
              <w:t>月线级别支撑企稳反弹和支撑破位后会加速继续杀 这就是不同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16:01  |  1364楼  |  UID 42162697  |  A类</w:t>
            </w:r>
          </w:p>
        </w:tc>
      </w:tr>
      <w:tr>
        <w:tc>
          <w:tcPr>
            <w:tcW w:type="dxa" w:w="10080"/>
          </w:tcPr>
          <w:p>
            <w:pPr>
              <w:spacing w:line="276" w:lineRule="auto" w:after="80"/>
            </w:pPr>
            <w:r>
              <w:rPr>
                <w:rFonts w:ascii="Microsoft YaHei" w:hAnsi="Microsoft YaHei" w:eastAsia="Microsoft YaHei"/>
                <w:b w:val="0"/>
                <w:sz w:val="19"/>
              </w:rPr>
              <w:t>个人鄙见，算力基站和token工厂这个概念，本质上不是和算力租赁是对手盘吗[s:ac:愁]如果国家大力发展前者，对后者的想象力和成长性都是利空吧，虽然短期业绩不受影响？</w:t>
            </w:r>
          </w:p>
          <w:p>
            <w:pPr>
              <w:spacing w:line="276" w:lineRule="auto" w:after="80"/>
            </w:pPr>
            <w:r>
              <w:rPr>
                <w:rFonts w:ascii="Microsoft YaHei" w:hAnsi="Microsoft YaHei" w:eastAsia="Microsoft YaHei"/>
                <w:b w:val="0"/>
                <w:sz w:val="19"/>
              </w:rPr>
              <w:t>没研究过利通，但是好兄弟在里面吃了八天五板，按摩我都不知道怎么按摩…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16:04  |  3086楼  |  UID 150058  |  A类</w:t>
            </w:r>
          </w:p>
        </w:tc>
      </w:tr>
      <w:tr>
        <w:tc>
          <w:tcPr>
            <w:tcW w:type="dxa" w:w="10080"/>
          </w:tcPr>
          <w:p>
            <w:pPr>
              <w:spacing w:line="276" w:lineRule="auto" w:after="80"/>
            </w:pPr>
            <w:r>
              <w:rPr>
                <w:rFonts w:ascii="Microsoft YaHei" w:hAnsi="Microsoft YaHei" w:eastAsia="Microsoft YaHei"/>
                <w:b w:val="0"/>
                <w:sz w:val="22"/>
              </w:rPr>
              <w:t>Reply 包子music (2026-06-10 16:01):</w:t>
            </w:r>
          </w:p>
          <w:p>
            <w:pPr>
              <w:spacing w:line="276" w:lineRule="auto" w:after="80"/>
            </w:pPr>
            <w:r>
              <w:rPr>
                <w:rFonts w:ascii="Microsoft YaHei" w:hAnsi="Microsoft YaHei" w:eastAsia="Microsoft YaHei"/>
                <w:b w:val="0"/>
                <w:sz w:val="22"/>
              </w:rPr>
              <w:t>个人鄙见，算力基站和token工厂这个概念，本质上不是和算力租赁是对手盘吗[s:ac:愁]如果国家大力发展前者，对后者的想象力和成长性都是利空吧，虽然短期业绩不受影响？</w:t>
            </w:r>
          </w:p>
          <w:p>
            <w:pPr>
              <w:spacing w:line="276" w:lineRule="auto" w:after="80"/>
            </w:pPr>
            <w:r>
              <w:rPr>
                <w:rFonts w:ascii="Microsoft YaHei" w:hAnsi="Microsoft YaHei" w:eastAsia="Microsoft YaHei"/>
                <w:b w:val="0"/>
                <w:sz w:val="22"/>
              </w:rPr>
              <w:t>没研究过利通，但是好兄弟在里面吃了八天五板，按摩我都不知道怎么按摩…</w:t>
            </w:r>
            <w:r>
              <w:br/>
            </w:r>
            <w:r>
              <w:rPr>
                <w:rFonts w:ascii="Microsoft YaHei" w:hAnsi="Microsoft YaHei" w:eastAsia="Microsoft YaHei"/>
                <w:b w:val="0"/>
                <w:sz w:val="22"/>
              </w:rPr>
              <w:t>不用按摩 市场和资金会教会他们的</w:t>
            </w:r>
            <w:r>
              <w:br/>
            </w:r>
            <w:r>
              <w:rPr>
                <w:rFonts w:ascii="Microsoft YaHei" w:hAnsi="Microsoft YaHei" w:eastAsia="Microsoft YaHei"/>
                <w:b w:val="0"/>
                <w:sz w:val="22"/>
              </w:rPr>
              <w:t>利通代表了能拿到国外算力卡 现在拿不到 他就跌</w:t>
            </w:r>
            <w:r>
              <w:br/>
            </w:r>
            <w:r>
              <w:rPr>
                <w:rFonts w:ascii="Microsoft YaHei" w:hAnsi="Microsoft YaHei" w:eastAsia="Microsoft YaHei"/>
                <w:b w:val="0"/>
                <w:sz w:val="22"/>
              </w:rPr>
              <w:t>既然拿不到 唯一解就是国产卡扩产放量 所以你就看到国产放量环节的材料和设备都涨</w:t>
            </w:r>
            <w:r>
              <w:br/>
            </w:r>
            <w:r>
              <w:rPr>
                <w:rFonts w:ascii="Microsoft YaHei" w:hAnsi="Microsoft YaHei" w:eastAsia="Microsoft YaHei"/>
                <w:b w:val="0"/>
                <w:sz w:val="22"/>
              </w:rPr>
              <w:t>市场就是这样 不要以自己的想法为主，大资金的想法才是重要的。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16:06  |  2201楼  |  UID 67143809  |  C类</w:t>
            </w:r>
          </w:p>
        </w:tc>
      </w:tr>
      <w:tr>
        <w:tc>
          <w:tcPr>
            <w:tcW w:type="dxa" w:w="10080"/>
          </w:tcPr>
          <w:p>
            <w:pPr>
              <w:spacing w:line="276" w:lineRule="auto" w:after="80"/>
            </w:pPr>
            <w:r>
              <w:rPr>
                <w:rFonts w:ascii="Microsoft YaHei" w:hAnsi="Microsoft YaHei" w:eastAsia="Microsoft YaHei"/>
                <w:b w:val="0"/>
                <w:sz w:val="19"/>
              </w:rPr>
              <w:t>Reply Reply 包子music (2026-06-10 16:01)</w:t>
            </w:r>
            <w:r>
              <w:br/>
            </w:r>
            <w:r>
              <w:rPr>
                <w:rFonts w:ascii="Microsoft YaHei" w:hAnsi="Microsoft YaHei" w:eastAsia="Microsoft YaHei"/>
                <w:b w:val="0"/>
                <w:sz w:val="19"/>
              </w:rPr>
              <w:t>这按啥摩啊  这种走势 这种高度进去前应该有预期管理</w:t>
            </w:r>
          </w:p>
          <w:p>
            <w:pPr>
              <w:spacing w:line="276" w:lineRule="auto" w:after="80"/>
            </w:pPr>
            <w:r>
              <w:rPr>
                <w:rFonts w:ascii="Microsoft YaHei" w:hAnsi="Microsoft YaHei" w:eastAsia="Microsoft YaHei"/>
                <w:b w:val="0"/>
                <w:sz w:val="19"/>
              </w:rPr>
              <w:t>你给他按摩是害了他  得长记性啊[s:pg:冻]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16:07  |  1365楼  |  UID 42162697  |  B类</w:t>
            </w:r>
          </w:p>
        </w:tc>
      </w:tr>
      <w:tr>
        <w:tc>
          <w:tcPr>
            <w:tcW w:type="dxa" w:w="10080"/>
          </w:tcPr>
          <w:p>
            <w:pPr>
              <w:spacing w:line="276" w:lineRule="auto" w:after="80"/>
            </w:pPr>
            <w:r>
              <w:rPr>
                <w:rFonts w:ascii="Microsoft YaHei" w:hAnsi="Microsoft YaHei" w:eastAsia="Microsoft YaHei"/>
                <w:b w:val="0"/>
                <w:sz w:val="19"/>
              </w:rPr>
              <w:t>Reply Reply -阿狼- (2026-06-10 16:04)</w:t>
            </w:r>
          </w:p>
          <w:p>
            <w:pPr>
              <w:spacing w:line="276" w:lineRule="auto" w:after="80"/>
            </w:pPr>
            <w:r>
              <w:rPr>
                <w:rFonts w:ascii="Microsoft YaHei" w:hAnsi="Microsoft YaHei" w:eastAsia="Microsoft YaHei"/>
                <w:b w:val="0"/>
                <w:sz w:val="19"/>
              </w:rPr>
              <w:t>感谢狼大指点，我也是这么跟好兄弟解释的</w:t>
            </w:r>
          </w:p>
          <w:p>
            <w:pPr>
              <w:spacing w:line="276" w:lineRule="auto" w:after="80"/>
            </w:pPr>
            <w:r>
              <w:rPr>
                <w:rFonts w:ascii="Microsoft YaHei" w:hAnsi="Microsoft YaHei" w:eastAsia="Microsoft YaHei"/>
                <w:b w:val="0"/>
                <w:sz w:val="19"/>
              </w:rPr>
              <w:t>我说我在做多国产半导体链，本身和利通就是对手盘，自己基建越好，理论上租赁的想象力就越差，毕竟自立自强了就摆脱英伟达卡脖子了</w:t>
            </w:r>
          </w:p>
          <w:p>
            <w:pPr>
              <w:spacing w:line="276" w:lineRule="auto" w:after="80"/>
            </w:pPr>
            <w:r>
              <w:rPr>
                <w:rFonts w:ascii="Microsoft YaHei" w:hAnsi="Microsoft YaHei" w:eastAsia="Microsoft YaHei"/>
                <w:b w:val="0"/>
                <w:sz w:val="19"/>
              </w:rPr>
              <w:t>还是得多提升知识水平[s:ac:哭1]再次感谢狼大翻牌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包子music这条主要围绕半导体设备/材料/封测；涉及标的：英伟达→英伟达(NVDA)/美股 AI GPU/算力龙头。</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个股/简称：英伟达→英伟达(NVDA)/美股 AI GPU/算力龙头。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16:12  |  1366楼  |  UID 42162697  |  A类</w:t>
            </w:r>
          </w:p>
        </w:tc>
      </w:tr>
      <w:tr>
        <w:tc>
          <w:tcPr>
            <w:tcW w:type="dxa" w:w="10080"/>
          </w:tcPr>
          <w:p>
            <w:pPr>
              <w:spacing w:line="276" w:lineRule="auto" w:after="80"/>
            </w:pPr>
            <w:r>
              <w:rPr>
                <w:rFonts w:ascii="Microsoft YaHei" w:hAnsi="Microsoft YaHei" w:eastAsia="Microsoft YaHei"/>
                <w:b w:val="0"/>
                <w:sz w:val="19"/>
              </w:rPr>
              <w:t>Reply Reply Rzzz二号机 (2026-06-10 16:06)</w:t>
            </w:r>
          </w:p>
          <w:p>
            <w:pPr>
              <w:spacing w:line="276" w:lineRule="auto" w:after="80"/>
            </w:pPr>
            <w:r>
              <w:rPr>
                <w:rFonts w:ascii="Microsoft YaHei" w:hAnsi="Microsoft YaHei" w:eastAsia="Microsoft YaHei"/>
                <w:b w:val="0"/>
                <w:sz w:val="19"/>
              </w:rPr>
              <w:t>我从200开始劝别上头，现在已经150了[s:ac:呆]</w:t>
            </w:r>
            <w:r>
              <w:br/>
            </w:r>
            <w:r>
              <w:rPr>
                <w:rFonts w:ascii="Microsoft YaHei" w:hAnsi="Microsoft YaHei" w:eastAsia="Microsoft YaHei"/>
                <w:b w:val="0"/>
                <w:sz w:val="19"/>
              </w:rPr>
              <w:t>我这兄弟一月在黄金和航天吃过甜头，四五月行情复苏还觉得黄金航天能做，就越跌越补[s:ac:冷]认输之后做机器人也没对，然后现在又被利通锁妖了[s:a2:偷吃]我说锁仓一些铁盒和通信他又嫌贵[s:a2:自戳双目]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包子music这条主要围绕机器人。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16:14  |  2202楼  |  UID 67143809  |  C类</w:t>
            </w:r>
          </w:p>
        </w:tc>
      </w:tr>
      <w:tr>
        <w:tc>
          <w:tcPr>
            <w:tcW w:type="dxa" w:w="10080"/>
          </w:tcPr>
          <w:p>
            <w:pPr>
              <w:spacing w:line="276" w:lineRule="auto" w:after="80"/>
            </w:pPr>
            <w:r>
              <w:rPr>
                <w:rFonts w:ascii="Microsoft YaHei" w:hAnsi="Microsoft YaHei" w:eastAsia="Microsoft YaHei"/>
                <w:b w:val="0"/>
                <w:sz w:val="19"/>
              </w:rPr>
              <w:t>Reply Reply 包子music (2026-06-10 16:12)</w:t>
            </w:r>
            <w:r>
              <w:br/>
            </w:r>
            <w:r>
              <w:rPr>
                <w:rFonts w:ascii="Microsoft YaHei" w:hAnsi="Microsoft YaHei" w:eastAsia="Microsoft YaHei"/>
                <w:b w:val="0"/>
                <w:sz w:val="19"/>
              </w:rPr>
              <w:t>[s:pg:衰] 铁盒一手129 贵在哪里</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16:14  |  3087楼  |  UID 150058  |  B类</w:t>
            </w:r>
          </w:p>
        </w:tc>
      </w:tr>
      <w:tr>
        <w:tc>
          <w:tcPr>
            <w:tcW w:type="dxa" w:w="10080"/>
          </w:tcPr>
          <w:p>
            <w:pPr>
              <w:spacing w:line="276" w:lineRule="auto" w:after="80"/>
            </w:pPr>
            <w:r>
              <w:rPr>
                <w:rFonts w:ascii="Microsoft YaHei" w:hAnsi="Microsoft YaHei" w:eastAsia="Microsoft YaHei"/>
                <w:b w:val="0"/>
                <w:sz w:val="22"/>
              </w:rPr>
              <w:t>Reply 我要把车坐塌 (2026-06-10 16:10):</w:t>
            </w:r>
          </w:p>
          <w:p>
            <w:pPr>
              <w:spacing w:line="276" w:lineRule="auto" w:after="80"/>
            </w:pPr>
            <w:r>
              <w:rPr>
                <w:rFonts w:ascii="Microsoft YaHei" w:hAnsi="Microsoft YaHei" w:eastAsia="Microsoft YaHei"/>
                <w:b w:val="0"/>
                <w:sz w:val="22"/>
              </w:rPr>
              <w:t>狼大这么看，感觉其实大资金他们的想法也称得上是朴实无华，或者说是人基本的认知常识(类似苹果不好吃我去吃橘子)。</w:t>
            </w:r>
            <w:r>
              <w:br/>
            </w:r>
            <w:r>
              <w:rPr>
                <w:rFonts w:ascii="Microsoft YaHei" w:hAnsi="Microsoft YaHei" w:eastAsia="Microsoft YaHei"/>
                <w:b w:val="0"/>
                <w:sz w:val="22"/>
              </w:rPr>
              <w:t>反而是小散们在复杂的猜来猜去，各种揣摩。</w:t>
            </w:r>
            <w:r>
              <w:br/>
            </w:r>
            <w:r>
              <w:rPr>
                <w:rFonts w:ascii="Microsoft YaHei" w:hAnsi="Microsoft YaHei" w:eastAsia="Microsoft YaHei"/>
                <w:b w:val="0"/>
                <w:sz w:val="22"/>
              </w:rPr>
              <w:t>只不过大资金想去吃橘子那橘子就应声涨价</w:t>
            </w:r>
            <w:r>
              <w:br/>
            </w:r>
            <w:r>
              <w:rPr>
                <w:rFonts w:ascii="Microsoft YaHei" w:hAnsi="Microsoft YaHei" w:eastAsia="Microsoft YaHei"/>
                <w:b w:val="0"/>
                <w:sz w:val="22"/>
              </w:rPr>
              <w:t>简单来说还是做好跟随市场。</w:t>
            </w:r>
            <w:r>
              <w:br/>
            </w:r>
            <w:r>
              <w:rPr>
                <w:rFonts w:ascii="Microsoft YaHei" w:hAnsi="Microsoft YaHei" w:eastAsia="Microsoft YaHei"/>
                <w:b w:val="0"/>
                <w:sz w:val="22"/>
              </w:rPr>
              <w:t>对啊 我不是一直在说么</w:t>
            </w:r>
            <w:r>
              <w:br/>
            </w:r>
            <w:r>
              <w:rPr>
                <w:rFonts w:ascii="Microsoft YaHei" w:hAnsi="Microsoft YaHei" w:eastAsia="Microsoft YaHei"/>
                <w:b w:val="0"/>
                <w:sz w:val="22"/>
              </w:rPr>
              <w:t>所以我从来不带投资理念玩A股 这不是神经病么</w:t>
            </w:r>
            <w:r>
              <w:br/>
            </w:r>
            <w:r>
              <w:rPr>
                <w:rFonts w:ascii="Microsoft YaHei" w:hAnsi="Microsoft YaHei" w:eastAsia="Microsoft YaHei"/>
                <w:b w:val="0"/>
                <w:sz w:val="22"/>
              </w:rPr>
              <w:t>他们拿真金白银进去 我就做 他们走了 我就走。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16:15  |  2203楼  |  UID 67143809  |  C类</w:t>
            </w:r>
          </w:p>
        </w:tc>
      </w:tr>
      <w:tr>
        <w:tc>
          <w:tcPr>
            <w:tcW w:type="dxa" w:w="10080"/>
          </w:tcPr>
          <w:p>
            <w:pPr>
              <w:spacing w:line="276" w:lineRule="auto" w:after="80"/>
            </w:pPr>
            <w:r>
              <w:rPr>
                <w:rFonts w:ascii="Microsoft YaHei" w:hAnsi="Microsoft YaHei" w:eastAsia="Microsoft YaHei"/>
                <w:b w:val="0"/>
                <w:sz w:val="19"/>
              </w:rPr>
              <w:t>Reply Reply GGALEXICH11 (2026-06-10 16:13)</w:t>
            </w:r>
            <w:r>
              <w:br/>
            </w:r>
            <w:r>
              <w:rPr>
                <w:rFonts w:ascii="Microsoft YaHei" w:hAnsi="Microsoft YaHei" w:eastAsia="Microsoft YaHei"/>
                <w:b w:val="0"/>
                <w:sz w:val="19"/>
              </w:rPr>
              <w:t>[s:pg:哭]提前卖黄金备好钱 万一cpi炸了呢  不得补美股吗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16:19  |  1367楼  |  UID 42162697  |  C类</w:t>
            </w:r>
          </w:p>
        </w:tc>
      </w:tr>
      <w:tr>
        <w:tc>
          <w:tcPr>
            <w:tcW w:type="dxa" w:w="10080"/>
          </w:tcPr>
          <w:p>
            <w:pPr>
              <w:spacing w:line="276" w:lineRule="auto" w:after="80"/>
            </w:pPr>
            <w:r>
              <w:rPr>
                <w:rFonts w:ascii="Microsoft YaHei" w:hAnsi="Microsoft YaHei" w:eastAsia="Microsoft YaHei"/>
                <w:b w:val="0"/>
                <w:sz w:val="19"/>
              </w:rPr>
              <w:t>[防止歪楼我先声明一下]</w:t>
            </w:r>
            <w:r>
              <w:br/>
            </w:r>
            <w:r>
              <w:rPr>
                <w:rFonts w:ascii="Microsoft YaHei" w:hAnsi="Microsoft YaHei" w:eastAsia="Microsoft YaHei"/>
                <w:b w:val="0"/>
                <w:sz w:val="19"/>
              </w:rPr>
              <w:t>利通是刚才我问的，如果后面楼里转进严重、情绪输出，请先举报我，不要给楼里的大家添堵。楼外就有锁妖塔。个人很感激大伙给分析，我也会和好兄弟说[s:a2:哭]</w:t>
            </w:r>
          </w:p>
          <w:p>
            <w:pPr>
              <w:spacing w:line="276" w:lineRule="auto" w:after="80"/>
            </w:pPr>
            <w:r>
              <w:rPr>
                <w:rFonts w:ascii="Microsoft YaHei" w:hAnsi="Microsoft YaHei" w:eastAsia="Microsoft YaHei"/>
                <w:b w:val="0"/>
                <w:sz w:val="19"/>
              </w:rPr>
              <w:t>但是如果歪了这个楼本该有的内容和标的，及时把我ccq就好！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16:22  |  1368楼  |  UID 42162697  |  A类</w:t>
            </w:r>
          </w:p>
        </w:tc>
      </w:tr>
      <w:tr>
        <w:tc>
          <w:tcPr>
            <w:tcW w:type="dxa" w:w="10080"/>
          </w:tcPr>
          <w:p>
            <w:pPr>
              <w:spacing w:line="276" w:lineRule="auto" w:after="80"/>
            </w:pPr>
            <w:r>
              <w:rPr>
                <w:rFonts w:ascii="Microsoft YaHei" w:hAnsi="Microsoft YaHei" w:eastAsia="Microsoft YaHei"/>
                <w:b w:val="0"/>
                <w:sz w:val="19"/>
              </w:rPr>
              <w:t>Reply Reply lf1637 (2026-06-10 15:40)</w:t>
            </w:r>
          </w:p>
          <w:p>
            <w:pPr>
              <w:spacing w:line="276" w:lineRule="auto" w:after="80"/>
            </w:pPr>
            <w:r>
              <w:rPr>
                <w:rFonts w:ascii="Microsoft YaHei" w:hAnsi="Microsoft YaHei" w:eastAsia="Microsoft YaHei"/>
                <w:b w:val="0"/>
                <w:sz w:val="19"/>
              </w:rPr>
              <w:t>寒王那个20cm涨停我以为是第一波加速，没想到接力失败了[s:ac:愁]，现在又回到那个价位了，我小仓位参与做做成本试试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16:22  |  3088楼  |  UID 150058  |  A类</w:t>
            </w:r>
          </w:p>
        </w:tc>
      </w:tr>
      <w:tr>
        <w:tc>
          <w:tcPr>
            <w:tcW w:type="dxa" w:w="10080"/>
          </w:tcPr>
          <w:p>
            <w:pPr>
              <w:spacing w:line="276" w:lineRule="auto" w:after="80"/>
            </w:pPr>
            <w:r>
              <w:rPr>
                <w:rFonts w:ascii="Microsoft YaHei" w:hAnsi="Microsoft YaHei" w:eastAsia="Microsoft YaHei"/>
                <w:b w:val="0"/>
                <w:sz w:val="22"/>
              </w:rPr>
              <w:t>Reply d937683018 (2026-06-10 16:10):</w:t>
            </w:r>
          </w:p>
          <w:p>
            <w:pPr>
              <w:spacing w:line="276" w:lineRule="auto" w:after="80"/>
            </w:pPr>
            <w:r>
              <w:rPr>
                <w:rFonts w:ascii="Microsoft YaHei" w:hAnsi="Microsoft YaHei" w:eastAsia="Microsoft YaHei"/>
                <w:b w:val="0"/>
                <w:sz w:val="22"/>
              </w:rPr>
              <w:t>国家主导的算力工厂，出海会有政治因素影响吧。利通这个模式我是真看好的，最初的光伏电站也是这样，一次投入3年回本，随着参与的人越来越多，回本周期越来越长，算力租赁被卡限制了，不是有钱就能参与的。我也套的难受，难得出去打野就被套住了，一次地板买一点，成本已经180了，明天再跌停就不补了，等100倍仓</w:t>
            </w:r>
            <w:r>
              <w:br/>
            </w:r>
            <w:r>
              <w:rPr>
                <w:rFonts w:ascii="Microsoft YaHei" w:hAnsi="Microsoft YaHei" w:eastAsia="Microsoft YaHei"/>
                <w:b w:val="0"/>
                <w:sz w:val="22"/>
              </w:rPr>
              <w:t>。。。真是佩服你们这些高位看基本面逻辑的。。</w:t>
            </w:r>
            <w:r>
              <w:br/>
            </w:r>
            <w:r>
              <w:rPr>
                <w:rFonts w:ascii="Microsoft YaHei" w:hAnsi="Microsoft YaHei" w:eastAsia="Microsoft YaHei"/>
                <w:b w:val="0"/>
                <w:sz w:val="22"/>
              </w:rPr>
              <w:t>你有钱做下一波的逻辑才行</w:t>
            </w:r>
            <w:r>
              <w:br/>
            </w:r>
            <w:r>
              <w:rPr>
                <w:rFonts w:ascii="Microsoft YaHei" w:hAnsi="Microsoft YaHei" w:eastAsia="Microsoft YaHei"/>
                <w:b w:val="0"/>
                <w:sz w:val="22"/>
              </w:rPr>
              <w:t>我之前发过长文用新医生举例的</w:t>
            </w:r>
            <w:r>
              <w:br/>
            </w:r>
            <w:r>
              <w:rPr>
                <w:rFonts w:ascii="Microsoft YaHei" w:hAnsi="Microsoft YaHei" w:eastAsia="Microsoft YaHei"/>
                <w:b w:val="0"/>
                <w:sz w:val="22"/>
              </w:rPr>
              <w:t>他能涨那么多个阶段 是因为在每一次前一个阶段资金出场后，有更大的资金配合消息做下一个阶段的逻辑</w:t>
            </w:r>
            <w:r>
              <w:br/>
            </w:r>
            <w:r>
              <w:rPr>
                <w:rFonts w:ascii="Microsoft YaHei" w:hAnsi="Microsoft YaHei" w:eastAsia="Microsoft YaHei"/>
                <w:b w:val="0"/>
                <w:sz w:val="22"/>
              </w:rPr>
              <w:t>也就是 有钱的人带逻辑带消息进场后 才有下一个阶段</w:t>
            </w:r>
            <w:r>
              <w:br/>
            </w:r>
            <w:r>
              <w:rPr>
                <w:rFonts w:ascii="Microsoft YaHei" w:hAnsi="Microsoft YaHei" w:eastAsia="Microsoft YaHei"/>
                <w:b w:val="0"/>
                <w:sz w:val="22"/>
              </w:rPr>
              <w:t>你们也有那么多钱吗？</w:t>
            </w:r>
            <w:r>
              <w:br/>
            </w:r>
            <w:r>
              <w:rPr>
                <w:rFonts w:ascii="Microsoft YaHei" w:hAnsi="Microsoft YaHei" w:eastAsia="Microsoft YaHei"/>
                <w:b w:val="0"/>
                <w:sz w:val="22"/>
              </w:rPr>
              <w:t>利通现在3个核心逻辑 前面的涨幅已经反映，现在死了个海外拿卡的逻辑，如果你要做他本身有卡的算力租赁逻辑和未来可能的TOKEN分成逻辑，那你就要减掉前面涨幅里因为海外拿卡的涨幅。如果你不会算单子 还要叠加可能多杀多的情绪 你这么随便补真的可能会死人的 ，和他未来能不能涨没关系，是你能不能支撑到他下一波逻辑涨幅。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16:23  |  2204楼  |  UID 67143809  |  C类</w:t>
            </w:r>
          </w:p>
        </w:tc>
      </w:tr>
      <w:tr>
        <w:tc>
          <w:tcPr>
            <w:tcW w:type="dxa" w:w="10080"/>
          </w:tcPr>
          <w:p>
            <w:pPr>
              <w:spacing w:line="276" w:lineRule="auto" w:after="80"/>
            </w:pPr>
            <w:r>
              <w:rPr>
                <w:rFonts w:ascii="Microsoft YaHei" w:hAnsi="Microsoft YaHei" w:eastAsia="Microsoft YaHei"/>
                <w:b w:val="0"/>
                <w:sz w:val="19"/>
              </w:rPr>
              <w:t>Reply Reply 且直123 (2026-06-10 16:21)</w:t>
            </w:r>
            <w:r>
              <w:br/>
            </w:r>
            <w:r>
              <w:rPr>
                <w:rFonts w:ascii="Microsoft YaHei" w:hAnsi="Microsoft YaHei" w:eastAsia="Microsoft YaHei"/>
                <w:b w:val="0"/>
                <w:sz w:val="19"/>
              </w:rPr>
              <w:t>你们是真没救了。。。。。。。。。[s:ac:喷]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16:25  |  3089楼  |  UID 150058  |  B类</w:t>
            </w:r>
          </w:p>
        </w:tc>
      </w:tr>
      <w:tr>
        <w:tc>
          <w:tcPr>
            <w:tcW w:type="dxa" w:w="10080"/>
          </w:tcPr>
          <w:p>
            <w:pPr>
              <w:spacing w:line="276" w:lineRule="auto" w:after="80"/>
            </w:pPr>
            <w:r>
              <w:rPr>
                <w:rFonts w:ascii="Microsoft YaHei" w:hAnsi="Microsoft YaHei" w:eastAsia="Microsoft YaHei"/>
                <w:b w:val="0"/>
                <w:sz w:val="22"/>
              </w:rPr>
              <w:t>算了 这个个股太热了 我不随便评价了</w:t>
            </w:r>
            <w:r>
              <w:br/>
            </w:r>
            <w:r>
              <w:rPr>
                <w:rFonts w:ascii="Microsoft YaHei" w:hAnsi="Microsoft YaHei" w:eastAsia="Microsoft YaHei"/>
                <w:b w:val="0"/>
                <w:sz w:val="22"/>
              </w:rPr>
              <w:t>关于国算这块我之前已经说过我的逻辑和时间 你们对应着看就行了</w:t>
            </w:r>
            <w:r>
              <w:br/>
            </w:r>
            <w:r>
              <w:rPr>
                <w:rFonts w:ascii="Microsoft YaHei" w:hAnsi="Microsoft YaHei" w:eastAsia="Microsoft YaHei"/>
                <w:b w:val="0"/>
                <w:sz w:val="22"/>
              </w:rPr>
              <w:t>我也没编辑过 之前你们不信 不要之后来问怎么办就行了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16:30  |  1369楼  |  UID 42162697  |  B类</w:t>
            </w:r>
          </w:p>
        </w:tc>
      </w:tr>
      <w:tr>
        <w:tc>
          <w:tcPr>
            <w:tcW w:type="dxa" w:w="10080"/>
          </w:tcPr>
          <w:p>
            <w:pPr>
              <w:spacing w:line="276" w:lineRule="auto" w:after="80"/>
            </w:pPr>
            <w:r>
              <w:rPr>
                <w:rFonts w:ascii="Microsoft YaHei" w:hAnsi="Microsoft YaHei" w:eastAsia="Microsoft YaHei"/>
                <w:b w:val="0"/>
                <w:sz w:val="19"/>
              </w:rPr>
              <w:t>Reply Reply w木隐林 (2026-06-10 16:28)</w:t>
            </w:r>
          </w:p>
          <w:p>
            <w:pPr>
              <w:spacing w:line="276" w:lineRule="auto" w:after="80"/>
            </w:pPr>
            <w:r>
              <w:rPr>
                <w:rFonts w:ascii="Microsoft YaHei" w:hAnsi="Microsoft YaHei" w:eastAsia="Microsoft YaHei"/>
                <w:b w:val="0"/>
                <w:sz w:val="19"/>
              </w:rPr>
              <w:t>对不起，我先给狼大和爬楼看到脏东西的大伙磕头了[s:a2:哭]最对不起的是爬楼的家人和机器人</w:t>
            </w:r>
          </w:p>
          <w:p>
            <w:pPr>
              <w:spacing w:line="276" w:lineRule="auto" w:after="80"/>
            </w:pPr>
            <w:r>
              <w:rPr>
                <w:rFonts w:ascii="Microsoft YaHei" w:hAnsi="Microsoft YaHei" w:eastAsia="Microsoft YaHei"/>
                <w:b w:val="0"/>
                <w:sz w:val="19"/>
              </w:rPr>
              <w:t>[del]希望今天的机器人总结别把我这个歪楼的写进去[/del]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16:37  |  1370楼  |  UID 42162697  |  C类</w:t>
            </w:r>
          </w:p>
        </w:tc>
      </w:tr>
      <w:tr>
        <w:tc>
          <w:tcPr>
            <w:tcW w:type="dxa" w:w="10080"/>
          </w:tcPr>
          <w:p>
            <w:pPr>
              <w:spacing w:line="276" w:lineRule="auto" w:after="80"/>
            </w:pPr>
            <w:r>
              <w:rPr>
                <w:rFonts w:ascii="Microsoft YaHei" w:hAnsi="Microsoft YaHei" w:eastAsia="Microsoft YaHei"/>
                <w:b w:val="0"/>
                <w:sz w:val="19"/>
              </w:rPr>
              <w:t>Reply Reply Sukikiki (2026-06-10 16:36)</w:t>
            </w:r>
          </w:p>
          <w:p>
            <w:pPr>
              <w:spacing w:line="276" w:lineRule="auto" w:after="80"/>
            </w:pPr>
            <w:r>
              <w:rPr>
                <w:rFonts w:ascii="Microsoft YaHei" w:hAnsi="Microsoft YaHei" w:eastAsia="Microsoft YaHei"/>
                <w:b w:val="0"/>
                <w:sz w:val="19"/>
              </w:rPr>
              <w:t>我实盘不到30个开户又刚一年肯定买不起寒王[s:ac:哭笑]只能用一些小发明试图摸到那个男人的屁股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2026-06-10 16:41  |  248楼  |  UID 67145714  |  C类</w:t>
            </w:r>
          </w:p>
        </w:tc>
      </w:tr>
      <w:tr>
        <w:tc>
          <w:tcPr>
            <w:tcW w:type="dxa" w:w="10080"/>
          </w:tcPr>
          <w:p>
            <w:pPr>
              <w:spacing w:line="276" w:lineRule="auto" w:after="80"/>
            </w:pPr>
            <w:r>
              <w:rPr>
                <w:rFonts w:ascii="Microsoft YaHei" w:hAnsi="Microsoft YaHei" w:eastAsia="Microsoft YaHei"/>
                <w:b w:val="0"/>
                <w:sz w:val="19"/>
              </w:rPr>
              <w:t>上来瞅一眼都有200人关注了，有点欣慰</w:t>
            </w:r>
            <w:r>
              <w:br/>
            </w:r>
            <w:r>
              <w:rPr>
                <w:rFonts w:ascii="Microsoft YaHei" w:hAnsi="Microsoft YaHei" w:eastAsia="Microsoft YaHei"/>
                <w:b w:val="0"/>
                <w:sz w:val="19"/>
              </w:rPr>
              <w:t>我也只是个入市2年，经历过被人喷不要思考无脑跟车就行，但还是倔，执意学习，走自己路的初学者，也错判过3月的底部，出现过被情绪占领，总之没什么大本领，一切都是为了活下去而寻求出路</w:t>
            </w:r>
            <w:r>
              <w:br/>
            </w:r>
            <w:r>
              <w:rPr>
                <w:rFonts w:ascii="Microsoft YaHei" w:hAnsi="Microsoft YaHei" w:eastAsia="Microsoft YaHei"/>
                <w:b w:val="0"/>
                <w:sz w:val="19"/>
              </w:rPr>
              <w:t>我的来时路无非就是学习高手，自己复盘得出结论，验证，反思，重复循环。就跟数学一样，背公式，套公式做题，整理错题，以nga人均92的水平来说肯花时间精力都能有所成长，无非就是愿不愿意</w:t>
            </w:r>
            <w:r>
              <w:br/>
            </w:r>
            <w:r>
              <w:rPr>
                <w:rFonts w:ascii="Microsoft YaHei" w:hAnsi="Microsoft YaHei" w:eastAsia="Microsoft YaHei"/>
                <w:b w:val="0"/>
                <w:sz w:val="19"/>
              </w:rPr>
              <w:t>出于微不足道的责任心，我发言会斟酌再三，不确定就是不确定，你说模棱两可我也不反驳，技术水平上限摆在这，确定的东西我讲了可能当下就应验了，尤其是应对策略这种就像编程if条件一样简单触发的基本没有大错，也可能在一段时间后你回过头发现宏观的推演我都说了</w:t>
            </w:r>
            <w:r>
              <w:br/>
            </w:r>
            <w:r>
              <w:rPr>
                <w:rFonts w:ascii="Microsoft YaHei" w:hAnsi="Microsoft YaHei" w:eastAsia="Microsoft YaHei"/>
                <w:b w:val="0"/>
                <w:sz w:val="19"/>
              </w:rPr>
              <w:t>ps：看到大伙在讨论产业逻辑，这也是我最大的缺点，也是我在这水贴的主要原因，这种东西我只能说，你要相信狼大图哥绝不会坑你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16:47  |  1371楼  |  UID 42162697  |  C类</w:t>
            </w:r>
          </w:p>
        </w:tc>
      </w:tr>
      <w:tr>
        <w:tc>
          <w:tcPr>
            <w:tcW w:type="dxa" w:w="10080"/>
          </w:tcPr>
          <w:p>
            <w:pPr>
              <w:spacing w:line="276" w:lineRule="auto" w:after="80"/>
            </w:pPr>
            <w:r>
              <w:rPr>
                <w:rFonts w:ascii="Microsoft YaHei" w:hAnsi="Microsoft YaHei" w:eastAsia="Microsoft YaHei"/>
                <w:b w:val="0"/>
                <w:sz w:val="19"/>
              </w:rPr>
              <w:t>Reply Reply Sukikiki (2026-06-10 16:45)</w:t>
            </w:r>
          </w:p>
          <w:p>
            <w:pPr>
              <w:spacing w:line="276" w:lineRule="auto" w:after="80"/>
            </w:pPr>
            <w:r>
              <w:rPr>
                <w:rFonts w:ascii="Microsoft YaHei" w:hAnsi="Microsoft YaHei" w:eastAsia="Microsoft YaHei"/>
                <w:b w:val="0"/>
                <w:sz w:val="19"/>
              </w:rPr>
              <w:t>你猜我实盘贴买的哪个etf[s:ac:哭笑]我也看过200，但感觉荆轲中微和铁盒冲突了，所以我去配了设计的etf，代价是配不了中芯[s:a2:哭]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17:49  |  1373楼  |  UID 42162697  |  C类</w:t>
            </w:r>
          </w:p>
        </w:tc>
      </w:tr>
      <w:tr>
        <w:tc>
          <w:tcPr>
            <w:tcW w:type="dxa" w:w="10080"/>
          </w:tcPr>
          <w:p>
            <w:pPr>
              <w:spacing w:line="276" w:lineRule="auto" w:after="80"/>
            </w:pPr>
            <w:r>
              <w:rPr>
                <w:rFonts w:ascii="Microsoft YaHei" w:hAnsi="Microsoft YaHei" w:eastAsia="Microsoft YaHei"/>
                <w:b w:val="0"/>
                <w:sz w:val="19"/>
              </w:rPr>
              <w:t>cpi来临之际，随手做个吊图博大伙一笑</w:t>
            </w:r>
          </w:p>
          <w:p>
            <w:pPr>
              <w:spacing w:line="276" w:lineRule="auto" w:after="80"/>
            </w:pPr>
            <w:r>
              <w:rPr>
                <w:rFonts w:ascii="Microsoft YaHei" w:hAnsi="Microsoft YaHei" w:eastAsia="Microsoft YaHei"/>
                <w:b w:val="0"/>
                <w:sz w:val="19"/>
              </w:rPr>
              <w:t>[del]哥们没啥技术也没啥实力，只能提供点情绪价值了[/del]</w:t>
            </w:r>
          </w:p>
          <w:p>
            <w:pPr>
              <w:spacing w:line="276" w:lineRule="auto" w:after="80"/>
            </w:pPr>
            <w:r>
              <w:rPr>
                <w:rFonts w:ascii="Microsoft YaHei" w:hAnsi="Microsoft YaHei" w:eastAsia="Microsoft YaHei"/>
                <w:b w:val="0"/>
                <w:sz w:val="19"/>
              </w:rPr>
              <w:t>./mon_202606/10/jmQ6-aeqkK1wT1kSfb-sg.jpg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2026-06-10 18:22  |  1055楼  |  UID 64648193  |  A类</w:t>
            </w:r>
          </w:p>
        </w:tc>
      </w:tr>
      <w:tr>
        <w:tc>
          <w:tcPr>
            <w:tcW w:type="dxa" w:w="10080"/>
          </w:tcPr>
          <w:p>
            <w:pPr>
              <w:spacing w:line="276" w:lineRule="auto" w:after="80"/>
            </w:pPr>
            <w:r>
              <w:rPr>
                <w:rFonts w:ascii="Microsoft YaHei" w:hAnsi="Microsoft YaHei" w:eastAsia="Microsoft YaHei"/>
                <w:b w:val="0"/>
                <w:sz w:val="19"/>
              </w:rPr>
              <w:t>Reply 告死黑鸟 (2026-06-10 18:06):</w:t>
            </w:r>
          </w:p>
          <w:p>
            <w:pPr>
              <w:spacing w:line="276" w:lineRule="auto" w:after="80"/>
            </w:pPr>
            <w:r>
              <w:rPr>
                <w:rFonts w:ascii="Microsoft YaHei" w:hAnsi="Microsoft YaHei" w:eastAsia="Microsoft YaHei"/>
                <w:b w:val="0"/>
                <w:sz w:val="19"/>
              </w:rPr>
              <w:t>其实昨天有辆磷车叫澄星股份，我看了同花顺数据都是大单砸、小单买，最后撑在跌停前，很像是量化庄家出货散户接盘，半年线也直接没有一点承接砸破了，但今天就是涨上去了，真搞不懂。</w:t>
            </w:r>
          </w:p>
          <w:p>
            <w:pPr>
              <w:spacing w:line="276" w:lineRule="auto" w:after="80"/>
            </w:pPr>
            <w:r>
              <w:rPr>
                <w:rFonts w:ascii="Microsoft YaHei" w:hAnsi="Microsoft YaHei" w:eastAsia="Microsoft YaHei"/>
                <w:b w:val="0"/>
                <w:sz w:val="19"/>
              </w:rPr>
              <w:t>这走势看的我脑溢血，这种小盘股还是恶庄，看不懂，直接拉黑[s:ac:喷]</w:t>
            </w:r>
          </w:p>
          <w:p>
            <w:pPr>
              <w:spacing w:line="276" w:lineRule="auto" w:after="80"/>
            </w:pPr>
            <w:r>
              <w:rPr>
                <w:rFonts w:ascii="Microsoft YaHei" w:hAnsi="Microsoft YaHei" w:eastAsia="Microsoft YaHei"/>
                <w:b w:val="0"/>
                <w:sz w:val="19"/>
              </w:rPr>
              <w:t>利通虽然现在逻辑没了区了，但是最少前段时间是真好做，简单模式，赚钱效应拉满，离场也很简单，6月4日尾盘没托住老奶奶下楼梯，赚钱效应没了，我就走了[s:ac:哭笑]2层仓做了不到10天，吃了2个跌停最后撤退还有40%利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2026-06-04：上证指数-0.64%，深证成指-0.27%，创业板指-0.83%，科创50+0.69%，中证1000-0.15%；指数分化或偏弱。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18:56  |  1275楼  |  UID 65329649  |  A类</w:t>
            </w:r>
          </w:p>
        </w:tc>
      </w:tr>
      <w:tr>
        <w:tc>
          <w:tcPr>
            <w:tcW w:type="dxa" w:w="10080"/>
          </w:tcPr>
          <w:p>
            <w:pPr>
              <w:spacing w:line="276" w:lineRule="auto" w:after="80"/>
            </w:pPr>
            <w:r>
              <w:rPr>
                <w:rFonts w:ascii="Microsoft YaHei" w:hAnsi="Microsoft YaHei" w:eastAsia="Microsoft YaHei"/>
                <w:b w:val="0"/>
                <w:sz w:val="19"/>
              </w:rPr>
              <w:t>收盘画了几个走势图</w:t>
            </w:r>
            <w:r>
              <w:br/>
            </w:r>
            <w:r>
              <w:rPr>
                <w:rFonts w:ascii="Microsoft YaHei" w:hAnsi="Microsoft YaHei" w:eastAsia="Microsoft YaHei"/>
                <w:b w:val="0"/>
                <w:sz w:val="19"/>
              </w:rPr>
              <w:t>情况还是比较乐观的</w:t>
            </w:r>
            <w:r>
              <w:br/>
            </w:r>
            <w:r>
              <w:rPr>
                <w:rFonts w:ascii="Microsoft YaHei" w:hAnsi="Microsoft YaHei" w:eastAsia="Microsoft YaHei"/>
                <w:b w:val="0"/>
                <w:sz w:val="19"/>
              </w:rPr>
              <w:t>全A已经跌了整整一个月，东大的ZZ系统大家都懂，这市场不存在一直是一边吃肉，一边吃屎的情况</w:t>
            </w:r>
            <w:r>
              <w:br/>
            </w:r>
            <w:r>
              <w:rPr>
                <w:rFonts w:ascii="Microsoft YaHei" w:hAnsi="Microsoft YaHei" w:eastAsia="Microsoft YaHei"/>
                <w:b w:val="0"/>
                <w:sz w:val="19"/>
              </w:rPr>
              <w:t>多方的出手无非就两种情况，一种是迅速站上60日线，一种是缓慢跌下前底附近，形成技术买点</w:t>
            </w:r>
            <w:r>
              <w:br/>
            </w:r>
            <w:r>
              <w:rPr>
                <w:rFonts w:ascii="Microsoft YaHei" w:hAnsi="Microsoft YaHei" w:eastAsia="Microsoft YaHei"/>
                <w:b w:val="0"/>
                <w:sz w:val="19"/>
              </w:rPr>
              <w:t>当然，例外就是加速跌穿前底附近，如果那样的话，这里就可以判断为4浪1了(小概率)</w:t>
            </w:r>
            <w:r>
              <w:br/>
            </w:r>
            <w:r>
              <w:rPr>
                <w:rFonts w:ascii="Microsoft YaHei" w:hAnsi="Microsoft YaHei" w:eastAsia="Microsoft YaHei"/>
                <w:b w:val="0"/>
                <w:sz w:val="19"/>
              </w:rPr>
              <w:t>--</w:t>
            </w:r>
            <w:r>
              <w:br/>
            </w:r>
            <w:r>
              <w:rPr>
                <w:rFonts w:ascii="Microsoft YaHei" w:hAnsi="Microsoft YaHei" w:eastAsia="Microsoft YaHei"/>
                <w:b w:val="0"/>
                <w:sz w:val="19"/>
              </w:rPr>
              <w:t>时间周期上，一种是明天，晚上CPI超预期，明天直接往下打穿，至少30-60分钟收新低，就是3950那位置，但是不加速往下，，只要DIF水下拐头，是个中线多方出手机会</w:t>
            </w:r>
            <w:r>
              <w:br/>
            </w:r>
            <w:r>
              <w:rPr>
                <w:rFonts w:ascii="Microsoft YaHei" w:hAnsi="Microsoft YaHei" w:eastAsia="Microsoft YaHei"/>
                <w:b w:val="0"/>
                <w:sz w:val="19"/>
              </w:rPr>
              <w:t>还有一种就是，CPI没超预期，明天高开，震荡走高，带动90分钟120分钟都出红角线，随后下周叠加端午节的时间节点，慢慢回落，形成对应周期的双底技术买点</w:t>
            </w:r>
            <w:r>
              <w:br/>
            </w:r>
            <w:r>
              <w:rPr>
                <w:rFonts w:ascii="Microsoft YaHei" w:hAnsi="Microsoft YaHei" w:eastAsia="Microsoft YaHei"/>
                <w:b w:val="0"/>
                <w:sz w:val="19"/>
              </w:rPr>
              <w:t>这样点数标准和时间点都好找了</w:t>
            </w:r>
            <w:r>
              <w:br/>
            </w:r>
            <w:r>
              <w:rPr>
                <w:rFonts w:ascii="Microsoft YaHei" w:hAnsi="Microsoft YaHei" w:eastAsia="Microsoft YaHei"/>
                <w:b w:val="0"/>
                <w:sz w:val="19"/>
              </w:rPr>
              <w:t>只看点位的话</w:t>
            </w:r>
            <w:r>
              <w:br/>
            </w:r>
            <w:r>
              <w:rPr>
                <w:rFonts w:ascii="Microsoft YaHei" w:hAnsi="Microsoft YaHei" w:eastAsia="Microsoft YaHei"/>
                <w:b w:val="0"/>
                <w:sz w:val="19"/>
              </w:rPr>
              <w:t>要么上60日线4050出手，要么分钟线收破3949出手</w:t>
            </w:r>
          </w:p>
          <w:p>
            <w:pPr>
              <w:spacing w:line="276" w:lineRule="auto" w:after="80"/>
            </w:pPr>
            <w:r>
              <w:rPr>
                <w:rFonts w:ascii="Microsoft YaHei" w:hAnsi="Microsoft YaHei" w:eastAsia="Microsoft YaHei"/>
                <w:b w:val="0"/>
                <w:sz w:val="19"/>
              </w:rPr>
              <w:t>时间点，运气好的话，明后天能看到买点(这种级别低，容易砸穿)</w:t>
            </w:r>
            <w:r>
              <w:br/>
            </w:r>
            <w:r>
              <w:rPr>
                <w:rFonts w:ascii="Microsoft YaHei" w:hAnsi="Microsoft YaHei" w:eastAsia="Microsoft YaHei"/>
                <w:b w:val="0"/>
                <w:sz w:val="19"/>
              </w:rPr>
              <w:t>要么就是下周那4个交易日，估计就是周三周四，</w:t>
            </w:r>
          </w:p>
          <w:p>
            <w:pPr>
              <w:spacing w:line="276" w:lineRule="auto" w:after="80"/>
            </w:pPr>
            <w:r>
              <w:rPr>
                <w:rFonts w:ascii="Microsoft YaHei" w:hAnsi="Microsoft YaHei" w:eastAsia="Microsoft YaHei"/>
                <w:b w:val="0"/>
                <w:sz w:val="19"/>
              </w:rPr>
              <w:t>这里买点如果能走出来，预计就是狼大预测的3-5最后一波，走完后估计就很难做了，珍惜机会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2026-06-10 19:49  |  993楼  |  UID 60916468  |  C类</w:t>
            </w:r>
          </w:p>
        </w:tc>
      </w:tr>
      <w:tr>
        <w:tc>
          <w:tcPr>
            <w:tcW w:type="dxa" w:w="10080"/>
          </w:tcPr>
          <w:p>
            <w:pPr>
              <w:spacing w:line="276" w:lineRule="auto" w:after="80"/>
            </w:pPr>
            <w:r>
              <w:rPr>
                <w:rFonts w:ascii="Microsoft YaHei" w:hAnsi="Microsoft YaHei" w:eastAsia="Microsoft YaHei"/>
                <w:b w:val="0"/>
                <w:sz w:val="19"/>
              </w:rPr>
              <w:t>疯王，你可别提前把泡沫刺破了呀，届时就是十年一遇的大逃杀，也会显露出十年一遇的宝贵机会，其实我平平淡淡抄个小底就很满足了，不想动不动就玩这种血腥局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2026-06-10 19:56  |  1302楼  |  UID 331181  |  C类</w:t>
            </w:r>
          </w:p>
        </w:tc>
      </w:tr>
      <w:tr>
        <w:tc>
          <w:tcPr>
            <w:tcW w:type="dxa" w:w="10080"/>
          </w:tcPr>
          <w:p>
            <w:pPr>
              <w:spacing w:line="276" w:lineRule="auto" w:after="80"/>
            </w:pPr>
            <w:r>
              <w:rPr>
                <w:rFonts w:ascii="Microsoft YaHei" w:hAnsi="Microsoft YaHei" w:eastAsia="Microsoft YaHei"/>
                <w:b w:val="0"/>
                <w:sz w:val="19"/>
              </w:rPr>
              <w:t>Reply yeeniiiii___ (2026-06-10 19:50):</w:t>
            </w:r>
          </w:p>
          <w:p>
            <w:pPr>
              <w:spacing w:line="276" w:lineRule="auto" w:after="80"/>
            </w:pPr>
            <w:r>
              <w:rPr>
                <w:rFonts w:ascii="Microsoft YaHei" w:hAnsi="Microsoft YaHei" w:eastAsia="Microsoft YaHei"/>
                <w:b w:val="0"/>
                <w:sz w:val="19"/>
              </w:rPr>
              <w:t>千人千浪，狼大怎么看这种画法？</w:t>
            </w:r>
          </w:p>
          <w:p>
            <w:pPr>
              <w:spacing w:line="276" w:lineRule="auto" w:after="80"/>
            </w:pPr>
            <w:r>
              <w:rPr>
                <w:rFonts w:ascii="Microsoft YaHei" w:hAnsi="Microsoft YaHei" w:eastAsia="Microsoft YaHei"/>
                <w:b w:val="0"/>
                <w:sz w:val="19"/>
              </w:rPr>
              <w:t>1、以狼大为准</w:t>
            </w:r>
            <w:r>
              <w:br/>
            </w:r>
            <w:r>
              <w:rPr>
                <w:rFonts w:ascii="Microsoft YaHei" w:hAnsi="Microsoft YaHei" w:eastAsia="Microsoft YaHei"/>
                <w:b w:val="0"/>
                <w:sz w:val="19"/>
              </w:rPr>
              <w:t>2、你图中用的是日线，并不是周线</w:t>
            </w:r>
            <w:r>
              <w:br/>
            </w:r>
            <w:r>
              <w:rPr>
                <w:rFonts w:ascii="Microsoft YaHei" w:hAnsi="Microsoft YaHei" w:eastAsia="Microsoft YaHei"/>
                <w:b w:val="0"/>
                <w:sz w:val="19"/>
              </w:rPr>
              <w:t>3、大4浪没有这么温柔，4是回调浪，4-B的高点怎么会高于4-A的起点？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2026-06-10 20:04  |  994楼  |  UID 60916468  |  A类</w:t>
            </w:r>
          </w:p>
        </w:tc>
      </w:tr>
      <w:tr>
        <w:tc>
          <w:tcPr>
            <w:tcW w:type="dxa" w:w="10080"/>
          </w:tcPr>
          <w:p>
            <w:pPr>
              <w:spacing w:line="276" w:lineRule="auto" w:after="80"/>
            </w:pPr>
            <w:r>
              <w:rPr>
                <w:rFonts w:ascii="Microsoft YaHei" w:hAnsi="Microsoft YaHei" w:eastAsia="Microsoft YaHei"/>
                <w:b w:val="0"/>
                <w:sz w:val="19"/>
              </w:rPr>
              <w:t>Reply Reply yeeniiiii___ (2026-06-10 19:50)</w:t>
            </w:r>
            <w:r>
              <w:br/>
            </w:r>
            <w:r>
              <w:rPr>
                <w:rFonts w:ascii="Microsoft YaHei" w:hAnsi="Microsoft YaHei" w:eastAsia="Microsoft YaHei"/>
                <w:b w:val="0"/>
                <w:sz w:val="19"/>
              </w:rPr>
              <w:t>对于之前的大盘走势我一直很在意一个现象：过去大盘在不断下跌的同时，中际旭创作为市场龙一恰恰相反是在不断上涨的，随之上涨的还有整体抱团的科技，这其实是一个非常诡异的现象</w:t>
            </w:r>
          </w:p>
          <w:p>
            <w:pPr>
              <w:spacing w:line="276" w:lineRule="auto" w:after="80"/>
            </w:pPr>
            <w:r>
              <w:rPr>
                <w:rFonts w:ascii="Microsoft YaHei" w:hAnsi="Microsoft YaHei" w:eastAsia="Microsoft YaHei"/>
                <w:b w:val="0"/>
                <w:sz w:val="19"/>
              </w:rPr>
              <w:t>那么问题来了，如果按这张图走，走一波主升，那么只能是像之前那样，中际旭创能够在这个地方横住整理，并且冒出一个领域作为主线来引领大盘；那么有哪个领域有这个资格和体量呢[del]PCB[/del]？我很希望能和狼楼的各位一起探讨这个问题，如果局势不向极端方向演化，那么谁先赌中这个领域，谁就能享受主升的超额收益；我看来看去，好像科技里面没有哪个板块的体量、位置和概念足够合适了，我必须承认我已经看不懂了，它走出来了我才知道，它没走出来之前，我真的猜不出来，我真心希望能有人和我交流一下</w:t>
            </w:r>
          </w:p>
          <w:p>
            <w:pPr>
              <w:spacing w:line="276" w:lineRule="auto" w:after="80"/>
            </w:pPr>
            <w:r>
              <w:rPr>
                <w:rFonts w:ascii="Microsoft YaHei" w:hAnsi="Microsoft YaHei" w:eastAsia="Microsoft YaHei"/>
                <w:b w:val="0"/>
                <w:sz w:val="19"/>
              </w:rPr>
              <w:t>其实还有一种可能：鹰，然后下起血雨；到了现在，我已经不敢拍胸脯说这是不可能出现的情况了，盘面走到现在，我的恐惧已经压过了我的贪婪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灰兔尾这条主要围绕核心科技/国产算力、光通信/光模块；涉及标的：中际→中际旭创(300308)/光模块/CPO。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中际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 / 个股/简称：中际→中际旭创(300308)/光模块/CPO。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2026-06-10 20:13  |  530楼  |  UID 66908070  |  A类</w:t>
            </w:r>
          </w:p>
        </w:tc>
      </w:tr>
      <w:tr>
        <w:tc>
          <w:tcPr>
            <w:tcW w:type="dxa" w:w="10080"/>
          </w:tcPr>
          <w:p>
            <w:pPr>
              <w:spacing w:line="276" w:lineRule="auto" w:after="80"/>
            </w:pPr>
            <w:r>
              <w:rPr>
                <w:rFonts w:ascii="Microsoft YaHei" w:hAnsi="Microsoft YaHei" w:eastAsia="Microsoft YaHei"/>
                <w:b w:val="0"/>
                <w:sz w:val="19"/>
              </w:rPr>
              <w:t>./mon_202606/10/jmQ6-j0vuZaT3cSxu-qu.jpg</w:t>
            </w:r>
            <w:r>
              <w:br/>
            </w:r>
            <w:r>
              <w:rPr>
                <w:rFonts w:ascii="Microsoft YaHei" w:hAnsi="Microsoft YaHei" w:eastAsia="Microsoft YaHei"/>
                <w:b w:val="0"/>
                <w:sz w:val="19"/>
              </w:rPr>
              <w:t>复盘发现个挺逗的事儿[s:ac:哭笑][del]123库叽123库叽——[/del]图一乐儿别当真</w:t>
            </w:r>
            <w:r>
              <w:br/>
            </w:r>
            <w:r>
              <w:rPr>
                <w:rFonts w:ascii="Microsoft YaHei" w:hAnsi="Microsoft YaHei" w:eastAsia="Microsoft YaHei"/>
                <w:b w:val="0"/>
                <w:sz w:val="19"/>
              </w:rPr>
              <w:t>利通前几天复盘时筛到了，缩量板开板那天定情绪，2号是个阴量，之后两天站不上1号开盘价空头强势继续带量加速下来，没衰竭是不能乱抄底的，这种票想接就等它消化一阵子企稳再说，哪有去顶雪崩的[s:ac:怕]</w:t>
            </w:r>
            <w:r>
              <w:br/>
            </w:r>
            <w:r>
              <w:rPr>
                <w:rFonts w:ascii="Microsoft YaHei" w:hAnsi="Microsoft YaHei" w:eastAsia="Microsoft YaHei"/>
                <w:b w:val="0"/>
                <w:sz w:val="19"/>
              </w:rPr>
              <w:t>刷新了下首页这几天大亏割肉销户的帖子在持续增加，再次强调现在是空头区间空头区间空头区间，亏钱远比赚钱容易，不要重仓、不要上杠杆、拿自己看得明白的票</w:t>
            </w:r>
            <w:r>
              <w:br/>
            </w:r>
            <w:r>
              <w:rPr>
                <w:rFonts w:ascii="Microsoft YaHei" w:hAnsi="Microsoft YaHei" w:eastAsia="Microsoft YaHei"/>
                <w:b w:val="0"/>
                <w:sz w:val="19"/>
              </w:rPr>
              <w:t>如果日波动觉得疼就把仓位降下来，该止损的时候不要怄气跟交易纪律拧着来，不然后面上涨的时候还在填亏损的窟窿</w:t>
            </w:r>
            <w:r>
              <w:br/>
            </w:r>
            <w:r>
              <w:rPr>
                <w:rFonts w:ascii="Microsoft YaHei" w:hAnsi="Microsoft YaHei" w:eastAsia="Microsoft YaHei"/>
                <w:b w:val="0"/>
                <w:sz w:val="19"/>
              </w:rPr>
              <w:t>在你熬不住的时候要记住，正正正是躺平时[s:a2:抢镜头]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2026-06-10 20:16  |  249楼  |  UID 67145714  |  C类</w:t>
            </w:r>
          </w:p>
        </w:tc>
      </w:tr>
      <w:tr>
        <w:tc>
          <w:tcPr>
            <w:tcW w:type="dxa" w:w="10080"/>
          </w:tcPr>
          <w:p>
            <w:pPr>
              <w:spacing w:line="276" w:lineRule="auto" w:after="80"/>
            </w:pPr>
            <w:r>
              <w:rPr>
                <w:rFonts w:ascii="Microsoft YaHei" w:hAnsi="Microsoft YaHei" w:eastAsia="Microsoft YaHei"/>
                <w:b w:val="0"/>
                <w:sz w:val="19"/>
              </w:rPr>
              <w:t>Reply yeeniiiii___ (2026-06-10 19:50):</w:t>
            </w:r>
          </w:p>
          <w:p>
            <w:pPr>
              <w:spacing w:line="276" w:lineRule="auto" w:after="80"/>
            </w:pPr>
            <w:r>
              <w:rPr>
                <w:rFonts w:ascii="Microsoft YaHei" w:hAnsi="Microsoft YaHei" w:eastAsia="Microsoft YaHei"/>
                <w:b w:val="0"/>
                <w:sz w:val="19"/>
              </w:rPr>
              <w:t>千人千浪，狼大怎么看这种画法？</w:t>
            </w:r>
            <w:r>
              <w:br/>
            </w:r>
            <w:r>
              <w:rPr>
                <w:rFonts w:ascii="Microsoft YaHei" w:hAnsi="Microsoft YaHei" w:eastAsia="Microsoft YaHei"/>
                <w:b w:val="0"/>
                <w:sz w:val="19"/>
              </w:rPr>
              <w:t>./mon_202606/10/jmQ6-7lgoK1uT3cSsg-fl.jpg</w:t>
            </w:r>
          </w:p>
          <w:p>
            <w:pPr>
              <w:spacing w:line="276" w:lineRule="auto" w:after="80"/>
            </w:pPr>
            <w:r>
              <w:rPr>
                <w:rFonts w:ascii="Microsoft YaHei" w:hAnsi="Microsoft YaHei" w:eastAsia="Microsoft YaHei"/>
                <w:b w:val="0"/>
                <w:sz w:val="19"/>
              </w:rPr>
              <w:t>扩张形三角形，也叫喇叭形，通常出现在一波行情的顶部末段，由于体感给人感觉像四浪，而且也是四浪的前兆，所以也有人将其归于四浪内，我前面有提过，较真地说我称之为扩张型四浪的说法是不标准的，只不过确实顺口且能起到提醒作用</w:t>
            </w:r>
            <w:r>
              <w:br/>
            </w:r>
            <w:r>
              <w:rPr>
                <w:rFonts w:ascii="Microsoft YaHei" w:hAnsi="Microsoft YaHei" w:eastAsia="Microsoft YaHei"/>
                <w:b w:val="0"/>
                <w:sz w:val="19"/>
              </w:rPr>
              <w:t>正经的分析就是abc嵌套，不扯波浪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20:28  |  1276楼  |  UID 65329649  |  C类</w:t>
            </w:r>
          </w:p>
        </w:tc>
      </w:tr>
      <w:tr>
        <w:tc>
          <w:tcPr>
            <w:tcW w:type="dxa" w:w="10080"/>
          </w:tcPr>
          <w:p>
            <w:pPr>
              <w:spacing w:line="276" w:lineRule="auto" w:after="80"/>
            </w:pPr>
            <w:r>
              <w:rPr>
                <w:rFonts w:ascii="Microsoft YaHei" w:hAnsi="Microsoft YaHei" w:eastAsia="Microsoft YaHei"/>
                <w:b w:val="0"/>
                <w:sz w:val="19"/>
              </w:rPr>
              <w:t>Reply Reply skwh (2026-06-10 20:08)</w:t>
            </w:r>
            <w:r>
              <w:br/>
            </w:r>
            <w:r>
              <w:rPr>
                <w:rFonts w:ascii="Microsoft YaHei" w:hAnsi="Microsoft YaHei" w:eastAsia="Microsoft YaHei"/>
                <w:b w:val="0"/>
                <w:sz w:val="19"/>
              </w:rPr>
              <w:t>别怕</w:t>
            </w:r>
            <w:r>
              <w:br/>
            </w:r>
            <w:r>
              <w:rPr>
                <w:rFonts w:ascii="Microsoft YaHei" w:hAnsi="Microsoft YaHei" w:eastAsia="Microsoft YaHei"/>
                <w:b w:val="0"/>
                <w:sz w:val="19"/>
              </w:rPr>
              <w:t>晚上如果不是特别离谱，明天低开也容易高走</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20:29  |  3090楼  |  UID 150058  |  C类</w:t>
            </w:r>
          </w:p>
        </w:tc>
      </w:tr>
      <w:tr>
        <w:tc>
          <w:tcPr>
            <w:tcW w:type="dxa" w:w="10080"/>
          </w:tcPr>
          <w:p>
            <w:pPr>
              <w:spacing w:line="276" w:lineRule="auto" w:after="80"/>
            </w:pPr>
            <w:r>
              <w:rPr>
                <w:rFonts w:ascii="Microsoft YaHei" w:hAnsi="Microsoft YaHei" w:eastAsia="Microsoft YaHei"/>
                <w:b w:val="0"/>
                <w:sz w:val="22"/>
              </w:rPr>
              <w:t>Reply 朱海瑞123 (2026-06-10 20:04):</w:t>
            </w:r>
          </w:p>
          <w:p>
            <w:pPr>
              <w:spacing w:line="276" w:lineRule="auto" w:after="80"/>
            </w:pPr>
            <w:r>
              <w:rPr>
                <w:rFonts w:ascii="Microsoft YaHei" w:hAnsi="Microsoft YaHei" w:eastAsia="Microsoft YaHei"/>
                <w:b w:val="0"/>
                <w:sz w:val="22"/>
              </w:rPr>
              <w:t>老哥 糟粕醋火锅是个啥味道？酸不溜的？ 那能好吃吗</w:t>
            </w:r>
            <w:r>
              <w:br/>
            </w:r>
            <w:r>
              <w:rPr>
                <w:rFonts w:ascii="Microsoft YaHei" w:hAnsi="Microsoft YaHei" w:eastAsia="Microsoft YaHei"/>
                <w:b w:val="0"/>
                <w:sz w:val="22"/>
              </w:rPr>
              <w:t>大概是少了奶香味的冬阴功 多了点发酵的味道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20:31  |  2205楼  |  UID 67143809  |  C类</w:t>
            </w:r>
          </w:p>
        </w:tc>
      </w:tr>
      <w:tr>
        <w:tc>
          <w:tcPr>
            <w:tcW w:type="dxa" w:w="10080"/>
          </w:tcPr>
          <w:p>
            <w:pPr>
              <w:spacing w:line="276" w:lineRule="auto" w:after="80"/>
            </w:pPr>
            <w:r>
              <w:rPr>
                <w:rFonts w:ascii="Microsoft YaHei" w:hAnsi="Microsoft YaHei" w:eastAsia="Microsoft YaHei"/>
                <w:b w:val="0"/>
                <w:sz w:val="19"/>
              </w:rPr>
              <w:t>Reply Rzzz二号机 (2026-06-10 15:54):</w:t>
            </w:r>
          </w:p>
          <w:p>
            <w:pPr>
              <w:spacing w:line="276" w:lineRule="auto" w:after="80"/>
            </w:pPr>
            <w:r>
              <w:rPr>
                <w:rFonts w:ascii="Microsoft YaHei" w:hAnsi="Microsoft YaHei" w:eastAsia="Microsoft YaHei"/>
                <w:b w:val="0"/>
                <w:sz w:val="19"/>
              </w:rPr>
              <w:t>[s:pg:严肃]?核心月率0.2%? ?全力支持懂王造假赢下中期选举?</w:t>
            </w:r>
          </w:p>
          <w:p>
            <w:pPr>
              <w:spacing w:line="276" w:lineRule="auto" w:after="80"/>
            </w:pPr>
            <w:r>
              <w:rPr>
                <w:rFonts w:ascii="Microsoft YaHei" w:hAnsi="Microsoft YaHei" w:eastAsia="Microsoft YaHei"/>
                <w:b w:val="0"/>
                <w:sz w:val="19"/>
              </w:rPr>
              <w:t>卧槽真让我猜中了0.2啊[s:ac:瞎]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20:32  |  1374楼  |  UID 42162697  |  C类</w:t>
            </w:r>
          </w:p>
        </w:tc>
      </w:tr>
      <w:tr>
        <w:tc>
          <w:tcPr>
            <w:tcW w:type="dxa" w:w="10080"/>
          </w:tcPr>
          <w:p>
            <w:pPr>
              <w:spacing w:line="276" w:lineRule="auto" w:after="80"/>
            </w:pPr>
            <w:r>
              <w:rPr>
                <w:rFonts w:ascii="Microsoft YaHei" w:hAnsi="Microsoft YaHei" w:eastAsia="Microsoft YaHei"/>
                <w:b w:val="0"/>
                <w:sz w:val="19"/>
              </w:rPr>
              <w:t>谁说美国人不喝五粮液[s:ac:blink]</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20:34  |  2206楼  |  UID 67143809  |  C类</w:t>
            </w:r>
          </w:p>
        </w:tc>
      </w:tr>
      <w:tr>
        <w:tc>
          <w:tcPr>
            <w:tcW w:type="dxa" w:w="10080"/>
          </w:tcPr>
          <w:p>
            <w:pPr>
              <w:spacing w:line="276" w:lineRule="auto" w:after="80"/>
            </w:pPr>
            <w:r>
              <w:rPr>
                <w:rFonts w:ascii="Microsoft YaHei" w:hAnsi="Microsoft YaHei" w:eastAsia="Microsoft YaHei"/>
                <w:b w:val="0"/>
                <w:sz w:val="19"/>
              </w:rPr>
              <w:t>[s:pg:严肃]讲个冷知识 其实我是懂王</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2026-06-10 20:34  |  3091楼  |  UID 150058  |  B类</w:t>
            </w:r>
          </w:p>
        </w:tc>
      </w:tr>
      <w:tr>
        <w:tc>
          <w:tcPr>
            <w:tcW w:type="dxa" w:w="10080"/>
          </w:tcPr>
          <w:p>
            <w:pPr>
              <w:spacing w:line="276" w:lineRule="auto" w:after="80"/>
            </w:pPr>
            <w:r>
              <w:rPr>
                <w:rFonts w:ascii="Microsoft YaHei" w:hAnsi="Microsoft YaHei" w:eastAsia="Microsoft YaHei"/>
                <w:b w:val="0"/>
                <w:sz w:val="22"/>
              </w:rPr>
              <w:t>目前看符合预期 我等一下晚点的解读。市场已经正常反馈了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20:35  |  1375楼  |  UID 42162697  |  B类</w:t>
            </w:r>
          </w:p>
        </w:tc>
      </w:tr>
      <w:tr>
        <w:tc>
          <w:tcPr>
            <w:tcW w:type="dxa" w:w="10080"/>
          </w:tcPr>
          <w:p>
            <w:pPr>
              <w:spacing w:line="276" w:lineRule="auto" w:after="80"/>
            </w:pPr>
            <w:r>
              <w:rPr>
                <w:rFonts w:ascii="Microsoft YaHei" w:hAnsi="Microsoft YaHei" w:eastAsia="Microsoft YaHei"/>
                <w:b w:val="0"/>
                <w:sz w:val="19"/>
              </w:rPr>
              <w:t>金哥没咋给反应，感觉一些资金还是把cpi当成五粮液财报看[s:a2:诶嘿]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20:36  |  2207楼  |  UID 67143809  |  C类</w:t>
            </w:r>
          </w:p>
        </w:tc>
      </w:tr>
      <w:tr>
        <w:tc>
          <w:tcPr>
            <w:tcW w:type="dxa" w:w="10080"/>
          </w:tcPr>
          <w:p>
            <w:pPr>
              <w:spacing w:line="276" w:lineRule="auto" w:after="80"/>
            </w:pPr>
            <w:r>
              <w:rPr>
                <w:rFonts w:ascii="Microsoft YaHei" w:hAnsi="Microsoft YaHei" w:eastAsia="Microsoft YaHei"/>
                <w:b w:val="0"/>
                <w:sz w:val="19"/>
              </w:rPr>
              <w:t>首先这个习惯不好， 各位不要上融资</w:t>
            </w:r>
            <w:r>
              <w:br/>
            </w:r>
            <w:r>
              <w:rPr>
                <w:rFonts w:ascii="Microsoft YaHei" w:hAnsi="Microsoft YaHei" w:eastAsia="Microsoft YaHei"/>
                <w:b w:val="0"/>
                <w:sz w:val="19"/>
              </w:rPr>
              <w:t>其次我说了我是懂王[s:pg:严肃]</w:t>
            </w:r>
            <w:r>
              <w:br/>
            </w:r>
            <w:r>
              <w:rPr>
                <w:rFonts w:ascii="Microsoft YaHei" w:hAnsi="Microsoft YaHei" w:eastAsia="Microsoft YaHei"/>
                <w:b w:val="0"/>
                <w:sz w:val="19"/>
              </w:rPr>
              <w:t>./mon_202606/10/jmQ6-15hyKiT1kSdd-fe.jpg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20:38  |  2208楼  |  UID 67143809  |  C类</w:t>
            </w:r>
          </w:p>
        </w:tc>
      </w:tr>
      <w:tr>
        <w:tc>
          <w:tcPr>
            <w:tcW w:type="dxa" w:w="10080"/>
          </w:tcPr>
          <w:p>
            <w:pPr>
              <w:spacing w:line="276" w:lineRule="auto" w:after="80"/>
            </w:pPr>
            <w:r>
              <w:rPr>
                <w:rFonts w:ascii="Microsoft YaHei" w:hAnsi="Microsoft YaHei" w:eastAsia="Microsoft YaHei"/>
                <w:b w:val="0"/>
                <w:sz w:val="19"/>
              </w:rPr>
              <w:t>Reply Doh丶 (2026-06-10 20:36):</w:t>
            </w:r>
          </w:p>
          <w:p>
            <w:pPr>
              <w:spacing w:line="276" w:lineRule="auto" w:after="80"/>
            </w:pPr>
            <w:r>
              <w:rPr>
                <w:rFonts w:ascii="Microsoft YaHei" w:hAnsi="Microsoft YaHei" w:eastAsia="Microsoft YaHei"/>
                <w:b w:val="0"/>
                <w:sz w:val="19"/>
              </w:rPr>
              <w:t>什么时候签协议</w:t>
            </w:r>
          </w:p>
          <w:p>
            <w:pPr>
              <w:spacing w:line="276" w:lineRule="auto" w:after="80"/>
            </w:pPr>
            <w:r>
              <w:rPr>
                <w:rFonts w:ascii="Microsoft YaHei" w:hAnsi="Microsoft YaHei" w:eastAsia="Microsoft YaHei"/>
                <w:b w:val="0"/>
                <w:sz w:val="19"/>
              </w:rPr>
              <w:t>我小弟公布利率前 还有一波大跌</w:t>
            </w:r>
            <w:r>
              <w:br/>
            </w:r>
            <w:r>
              <w:rPr>
                <w:rFonts w:ascii="Microsoft YaHei" w:hAnsi="Microsoft YaHei" w:eastAsia="Microsoft YaHei"/>
                <w:b w:val="0"/>
                <w:sz w:val="19"/>
              </w:rPr>
              <w:t>跌完签协议然后18号公布个降息</w:t>
            </w:r>
          </w:p>
          <w:p>
            <w:pPr>
              <w:spacing w:line="276" w:lineRule="auto" w:after="80"/>
            </w:pPr>
            <w:r>
              <w:rPr>
                <w:rFonts w:ascii="Microsoft YaHei" w:hAnsi="Microsoft YaHei" w:eastAsia="Microsoft YaHei"/>
                <w:b w:val="0"/>
                <w:sz w:val="19"/>
              </w:rPr>
              <w:t>[s:pg:严肃]Make America Great Again</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20:47  |  1376楼  |  UID 42162697  |  C类</w:t>
            </w:r>
          </w:p>
        </w:tc>
      </w:tr>
      <w:tr>
        <w:tc>
          <w:tcPr>
            <w:tcW w:type="dxa" w:w="10080"/>
          </w:tcPr>
          <w:p>
            <w:pPr>
              <w:spacing w:line="276" w:lineRule="auto" w:after="80"/>
            </w:pPr>
            <w:r>
              <w:rPr>
                <w:rFonts w:ascii="Microsoft YaHei" w:hAnsi="Microsoft YaHei" w:eastAsia="Microsoft YaHei"/>
                <w:b w:val="0"/>
                <w:sz w:val="19"/>
              </w:rPr>
              <w:t>别急，先等九点沪爷表演，再等开盘看达子能不能守住那该死的200块[s:ac:怒]</w:t>
            </w:r>
          </w:p>
          <w:p>
            <w:pPr>
              <w:spacing w:line="276" w:lineRule="auto" w:after="80"/>
            </w:pPr>
            <w:r>
              <w:rPr>
                <w:rFonts w:ascii="Microsoft YaHei" w:hAnsi="Microsoft YaHei" w:eastAsia="Microsoft YaHei"/>
                <w:b w:val="0"/>
                <w:sz w:val="19"/>
              </w:rPr>
              <w:t>xxxx守不住200，但是达子的200可是巨量多单生死线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20:51  |  1277楼  |  UID 65329649  |  C类</w:t>
            </w:r>
          </w:p>
        </w:tc>
      </w:tr>
      <w:tr>
        <w:tc>
          <w:tcPr>
            <w:tcW w:type="dxa" w:w="10080"/>
          </w:tcPr>
          <w:p>
            <w:pPr>
              <w:spacing w:line="276" w:lineRule="auto" w:after="80"/>
            </w:pPr>
            <w:r>
              <w:rPr>
                <w:rFonts w:ascii="Microsoft YaHei" w:hAnsi="Microsoft YaHei" w:eastAsia="Microsoft YaHei"/>
                <w:b w:val="0"/>
                <w:sz w:val="19"/>
              </w:rPr>
              <w:t>Reply Reply huohuo277 (2026-06-10 20:44)</w:t>
            </w:r>
            <w:r>
              <w:br/>
            </w:r>
            <w:r>
              <w:rPr>
                <w:rFonts w:ascii="Microsoft YaHei" w:hAnsi="Microsoft YaHei" w:eastAsia="Microsoft YaHei"/>
                <w:b w:val="0"/>
                <w:sz w:val="19"/>
              </w:rPr>
              <w:t>百家乐玩过没</w:t>
            </w:r>
            <w:r>
              <w:br/>
            </w:r>
            <w:r>
              <w:rPr>
                <w:rFonts w:ascii="Microsoft YaHei" w:hAnsi="Microsoft YaHei" w:eastAsia="Microsoft YaHei"/>
                <w:b w:val="0"/>
                <w:sz w:val="19"/>
              </w:rPr>
              <w:t>今天尾盘就是压大小时间</w:t>
            </w:r>
            <w:r>
              <w:br/>
            </w:r>
            <w:r>
              <w:rPr>
                <w:rFonts w:ascii="Microsoft YaHei" w:hAnsi="Microsoft YaHei" w:eastAsia="Microsoft YaHei"/>
                <w:b w:val="0"/>
                <w:sz w:val="19"/>
              </w:rPr>
              <w:t>不过看贴水，埋伏的不少</w:t>
            </w:r>
            <w:r>
              <w:br/>
            </w:r>
            <w:r>
              <w:rPr>
                <w:rFonts w:ascii="Microsoft YaHei" w:hAnsi="Microsoft YaHei" w:eastAsia="Microsoft YaHei"/>
                <w:b w:val="0"/>
                <w:sz w:val="19"/>
              </w:rPr>
              <w:t>明天估计还有次砸到0轴得机会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20:51  |  2209楼  |  UID 67143809  |  C类</w:t>
            </w:r>
          </w:p>
        </w:tc>
      </w:tr>
      <w:tr>
        <w:tc>
          <w:tcPr>
            <w:tcW w:type="dxa" w:w="10080"/>
          </w:tcPr>
          <w:p>
            <w:pPr>
              <w:spacing w:line="276" w:lineRule="auto" w:after="80"/>
            </w:pPr>
            <w:r>
              <w:rPr>
                <w:rFonts w:ascii="Microsoft YaHei" w:hAnsi="Microsoft YaHei" w:eastAsia="Microsoft YaHei"/>
                <w:b w:val="0"/>
                <w:sz w:val="19"/>
              </w:rPr>
              <w:t>Reply Reply 李智敏 (2026-06-10 20:44)</w:t>
            </w:r>
            <w:r>
              <w:br/>
            </w:r>
            <w:r>
              <w:rPr>
                <w:rFonts w:ascii="Microsoft YaHei" w:hAnsi="Microsoft YaHei" w:eastAsia="Microsoft YaHei"/>
                <w:b w:val="0"/>
                <w:sz w:val="19"/>
              </w:rPr>
              <w:t>非纯图 zsbd 18号公布利率 我将全力追回黄金损失 [s:pg:严肃] 这一次终将胜利</w:t>
            </w:r>
          </w:p>
          <w:p>
            <w:pPr>
              <w:spacing w:line="276" w:lineRule="auto" w:after="80"/>
            </w:pPr>
            <w:r>
              <w:rPr>
                <w:rFonts w:ascii="Microsoft YaHei" w:hAnsi="Microsoft YaHei" w:eastAsia="Microsoft YaHei"/>
                <w:b w:val="0"/>
                <w:sz w:val="19"/>
              </w:rPr>
              <w:t>./mon_202606/10/jmQ6-kgklK9ToS8c-9i.jpg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21:02  |  2210楼  |  UID 67143809  |  A类</w:t>
            </w:r>
          </w:p>
        </w:tc>
      </w:tr>
      <w:tr>
        <w:tc>
          <w:tcPr>
            <w:tcW w:type="dxa" w:w="10080"/>
          </w:tcPr>
          <w:p>
            <w:pPr>
              <w:spacing w:line="276" w:lineRule="auto" w:after="80"/>
            </w:pPr>
            <w:r>
              <w:rPr>
                <w:rFonts w:ascii="Microsoft YaHei" w:hAnsi="Microsoft YaHei" w:eastAsia="Microsoft YaHei"/>
                <w:b w:val="0"/>
                <w:sz w:val="19"/>
              </w:rPr>
              <w:t>[s:pg:严肃]给各位讲一下帅狼的预期</w:t>
            </w:r>
            <w:r>
              <w:br/>
            </w:r>
            <w:r>
              <w:rPr>
                <w:rFonts w:ascii="Microsoft YaHei" w:hAnsi="Microsoft YaHei" w:eastAsia="Microsoft YaHei"/>
                <w:b w:val="0"/>
                <w:sz w:val="19"/>
              </w:rPr>
              <w:t>帅狼的预期 只要别超预期太多  就问题不大 还是按照预演来    公布的结果除了核心月率0.2%这个低于预期值  其他都是完美符合预期值。</w:t>
            </w:r>
          </w:p>
          <w:p>
            <w:pPr>
              <w:spacing w:line="276" w:lineRule="auto" w:after="80"/>
            </w:pPr>
            <w:r>
              <w:rPr>
                <w:rFonts w:ascii="Microsoft YaHei" w:hAnsi="Microsoft YaHei" w:eastAsia="Microsoft YaHei"/>
                <w:b w:val="0"/>
                <w:sz w:val="19"/>
              </w:rPr>
              <w:t>总结一下就是比帅狼预想的要好一点  而且还有惊喜 [del]  明天应该是不能扣钱了吧[/del]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2026-06-10 21:09  |  995楼  |  UID 60916468  |  C类</w:t>
            </w:r>
          </w:p>
        </w:tc>
      </w:tr>
      <w:tr>
        <w:tc>
          <w:tcPr>
            <w:tcW w:type="dxa" w:w="10080"/>
          </w:tcPr>
          <w:p>
            <w:pPr>
              <w:spacing w:line="276" w:lineRule="auto" w:after="80"/>
            </w:pPr>
            <w:r>
              <w:rPr>
                <w:rFonts w:ascii="Microsoft YaHei" w:hAnsi="Microsoft YaHei" w:eastAsia="Microsoft YaHei"/>
                <w:b w:val="0"/>
                <w:sz w:val="19"/>
              </w:rPr>
              <w:t>认不认的今天晚上不就能看到吗，走出来是什么就是什么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2026-06-10 21:10  |  996楼  |  UID 60916468  |  C类</w:t>
            </w:r>
          </w:p>
        </w:tc>
      </w:tr>
      <w:tr>
        <w:tc>
          <w:tcPr>
            <w:tcW w:type="dxa" w:w="10080"/>
          </w:tcPr>
          <w:p>
            <w:pPr>
              <w:spacing w:line="276" w:lineRule="auto" w:after="80"/>
            </w:pPr>
            <w:r>
              <w:rPr>
                <w:rFonts w:ascii="Microsoft YaHei" w:hAnsi="Microsoft YaHei" w:eastAsia="Microsoft YaHei"/>
                <w:b w:val="0"/>
                <w:sz w:val="19"/>
              </w:rPr>
              <w:t>现在天天晚上跟看新闻联播一样看美股，真是难绷了，低等市场的低等股民就是低人一等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21:12  |  2211楼  |  UID 67143809  |  A类</w:t>
            </w:r>
          </w:p>
        </w:tc>
      </w:tr>
      <w:tr>
        <w:tc>
          <w:tcPr>
            <w:tcW w:type="dxa" w:w="10080"/>
          </w:tcPr>
          <w:p>
            <w:pPr>
              <w:spacing w:line="276" w:lineRule="auto" w:after="80"/>
            </w:pPr>
            <w:r>
              <w:rPr>
                <w:rFonts w:ascii="Microsoft YaHei" w:hAnsi="Microsoft YaHei" w:eastAsia="Microsoft YaHei"/>
                <w:b w:val="0"/>
                <w:sz w:val="19"/>
              </w:rPr>
              <w:t>Reply Reply 灰兔尾 (2026-06-10 20:04)</w:t>
            </w:r>
            <w:r>
              <w:br/>
            </w:r>
            <w:r>
              <w:rPr>
                <w:rFonts w:ascii="Microsoft YaHei" w:hAnsi="Microsoft YaHei" w:eastAsia="Microsoft YaHei"/>
                <w:b w:val="0"/>
                <w:sz w:val="19"/>
              </w:rPr>
              <w:t>[s:pg:转身]我倒是觉得  中大哥继续带着科技走高   但是因为612以后指数加了很多科技  所以这一波科技抱团继续走高就是大A走高    和之前并不矛盾。</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Rzzz二号机这条主要围绕核心科技/国产算力；涉及标的：大哥→中际旭创(300308)/光模块/CPO。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个股/简称：大哥→中际旭创(300308)/光模块/CPO。</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2026-06-10 21:20  |  1675楼  |  UID 61395264  |  C类</w:t>
            </w:r>
          </w:p>
        </w:tc>
      </w:tr>
      <w:tr>
        <w:tc>
          <w:tcPr>
            <w:tcW w:type="dxa" w:w="10080"/>
          </w:tcPr>
          <w:p>
            <w:pPr>
              <w:spacing w:line="276" w:lineRule="auto" w:after="80"/>
            </w:pPr>
            <w:r>
              <w:rPr>
                <w:rFonts w:ascii="Microsoft YaHei" w:hAnsi="Microsoft YaHei" w:eastAsia="Microsoft YaHei"/>
                <w:b w:val="0"/>
                <w:sz w:val="19"/>
              </w:rPr>
              <w:t>Reply Reply 暮残 (2026-06-10 21:18)恭喜你发现了绝大多数人的投资心态…涨了看多，跌了看空……是这样的…看着我都反胃。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2026-06-10 21:22  |  1676楼  |  UID 61395264  |  C类</w:t>
            </w:r>
          </w:p>
        </w:tc>
      </w:tr>
      <w:tr>
        <w:tc>
          <w:tcPr>
            <w:tcW w:type="dxa" w:w="10080"/>
          </w:tcPr>
          <w:p>
            <w:pPr>
              <w:spacing w:line="276" w:lineRule="auto" w:after="80"/>
            </w:pPr>
            <w:r>
              <w:rPr>
                <w:rFonts w:ascii="Microsoft YaHei" w:hAnsi="Microsoft YaHei" w:eastAsia="Microsoft YaHei"/>
                <w:b w:val="0"/>
                <w:sz w:val="19"/>
              </w:rPr>
              <w:t>nga唯有三位真神值得观摩学习，狼大的技术，sai佬的心态，奶指导的头像。请大家珍惜。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21:25  |  2212楼  |  UID 67143809  |  C类</w:t>
            </w:r>
          </w:p>
        </w:tc>
      </w:tr>
      <w:tr>
        <w:tc>
          <w:tcPr>
            <w:tcW w:type="dxa" w:w="10080"/>
          </w:tcPr>
          <w:p>
            <w:pPr>
              <w:spacing w:line="276" w:lineRule="auto" w:after="80"/>
            </w:pPr>
            <w:r>
              <w:rPr>
                <w:rFonts w:ascii="Microsoft YaHei" w:hAnsi="Microsoft YaHei" w:eastAsia="Microsoft YaHei"/>
                <w:b w:val="0"/>
                <w:sz w:val="19"/>
              </w:rPr>
              <w:t>Reply Reply 加速道减速 (2026-06-10 21:24)</w:t>
            </w:r>
            <w:r>
              <w:br/>
            </w:r>
            <w:r>
              <w:rPr>
                <w:rFonts w:ascii="Microsoft YaHei" w:hAnsi="Microsoft YaHei" w:eastAsia="Microsoft YaHei"/>
                <w:b w:val="0"/>
                <w:sz w:val="19"/>
              </w:rPr>
              <w:t>学他唱歌 [s:pg:响指]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21:25  |  2213楼  |  UID 67143809  |  C类</w:t>
            </w:r>
          </w:p>
        </w:tc>
      </w:tr>
      <w:tr>
        <w:tc>
          <w:tcPr>
            <w:tcW w:type="dxa" w:w="10080"/>
          </w:tcPr>
          <w:p>
            <w:pPr>
              <w:spacing w:line="276" w:lineRule="auto" w:after="80"/>
            </w:pPr>
            <w:r>
              <w:rPr>
                <w:rFonts w:ascii="Microsoft YaHei" w:hAnsi="Microsoft YaHei" w:eastAsia="Microsoft YaHei"/>
                <w:b w:val="0"/>
                <w:sz w:val="19"/>
              </w:rPr>
              <w:t>Reply Reply plicro (2026-06-10 21:24)</w:t>
            </w:r>
            <w:r>
              <w:br/>
            </w:r>
            <w:r>
              <w:rPr>
                <w:rFonts w:ascii="Microsoft YaHei" w:hAnsi="Microsoft YaHei" w:eastAsia="Microsoft YaHei"/>
                <w:b w:val="0"/>
                <w:sz w:val="19"/>
              </w:rPr>
              <w:t>你好像不太了解情况  念神的头像都是男娘有D</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21:34  |  1377楼  |  UID 42162697  |  C类</w:t>
            </w:r>
          </w:p>
        </w:tc>
      </w:tr>
      <w:tr>
        <w:tc>
          <w:tcPr>
            <w:tcW w:type="dxa" w:w="10080"/>
          </w:tcPr>
          <w:p>
            <w:pPr>
              <w:spacing w:line="276" w:lineRule="auto" w:after="80"/>
            </w:pPr>
            <w:r>
              <w:rPr>
                <w:rFonts w:ascii="Microsoft YaHei" w:hAnsi="Microsoft YaHei" w:eastAsia="Microsoft YaHei"/>
                <w:b w:val="0"/>
                <w:sz w:val="19"/>
              </w:rPr>
              <w:t>Reply Reply yeeniiiii___ (2026-06-10 21:29)</w:t>
            </w:r>
          </w:p>
          <w:p>
            <w:pPr>
              <w:spacing w:line="276" w:lineRule="auto" w:after="80"/>
            </w:pPr>
            <w:r>
              <w:rPr>
                <w:rFonts w:ascii="Microsoft YaHei" w:hAnsi="Microsoft YaHei" w:eastAsia="Microsoft YaHei"/>
                <w:b w:val="0"/>
                <w:sz w:val="19"/>
              </w:rPr>
              <w:t>别搞[s:ac:晕]军工题材我们学校真有好多老师配</w:t>
            </w:r>
          </w:p>
          <w:p>
            <w:pPr>
              <w:spacing w:line="276" w:lineRule="auto" w:after="80"/>
            </w:pPr>
            <w:r>
              <w:rPr>
                <w:rFonts w:ascii="Microsoft YaHei" w:hAnsi="Microsoft YaHei" w:eastAsia="Microsoft YaHei"/>
                <w:b w:val="0"/>
                <w:sz w:val="19"/>
              </w:rPr>
              <w:t>[del]天天念叨什么s3开始了我们就是top1了[/del]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2026-06-10 21:42  |  997楼  |  UID 60916468  |  B类</w:t>
            </w:r>
          </w:p>
        </w:tc>
      </w:tr>
      <w:tr>
        <w:tc>
          <w:tcPr>
            <w:tcW w:type="dxa" w:w="10080"/>
          </w:tcPr>
          <w:p>
            <w:pPr>
              <w:spacing w:line="276" w:lineRule="auto" w:after="80"/>
            </w:pPr>
            <w:r>
              <w:rPr>
                <w:rFonts w:ascii="Microsoft YaHei" w:hAnsi="Microsoft YaHei" w:eastAsia="Microsoft YaHei"/>
                <w:b w:val="0"/>
                <w:sz w:val="19"/>
              </w:rPr>
              <w:t>今天如果不创新低，明天感觉可以开始慢慢低吸了，应该不会再出大级别的恐慌，总不至于真加息吧，没任何道理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21:43  |  1278楼  |  UID 65329649  |  C类</w:t>
            </w:r>
          </w:p>
        </w:tc>
      </w:tr>
      <w:tr>
        <w:tc>
          <w:tcPr>
            <w:tcW w:type="dxa" w:w="10080"/>
          </w:tcPr>
          <w:p>
            <w:pPr>
              <w:spacing w:line="276" w:lineRule="auto" w:after="80"/>
            </w:pPr>
            <w:r>
              <w:rPr>
                <w:rFonts w:ascii="Microsoft YaHei" w:hAnsi="Microsoft YaHei" w:eastAsia="Microsoft YaHei"/>
                <w:b w:val="0"/>
                <w:sz w:val="19"/>
              </w:rPr>
              <w:t>Reply Reply 收购nga (2026-06-10 21:39)</w:t>
            </w:r>
            <w:r>
              <w:br/>
            </w:r>
            <w:r>
              <w:rPr>
                <w:rFonts w:ascii="Microsoft YaHei" w:hAnsi="Microsoft YaHei" w:eastAsia="Microsoft YaHei"/>
                <w:b w:val="0"/>
                <w:sz w:val="19"/>
              </w:rPr>
              <w:t>楼里东西还是有些门槛的</w:t>
            </w:r>
            <w:r>
              <w:br/>
            </w:r>
            <w:r>
              <w:rPr>
                <w:rFonts w:ascii="Microsoft YaHei" w:hAnsi="Microsoft YaHei" w:eastAsia="Microsoft YaHei"/>
                <w:b w:val="0"/>
                <w:sz w:val="19"/>
              </w:rPr>
              <w:t>没几百笔交易经历看着吃力很正常</w:t>
            </w:r>
            <w:r>
              <w:br/>
            </w:r>
            <w:r>
              <w:rPr>
                <w:rFonts w:ascii="Microsoft YaHei" w:hAnsi="Microsoft YaHei" w:eastAsia="Microsoft YaHei"/>
                <w:b w:val="0"/>
                <w:sz w:val="19"/>
              </w:rPr>
              <w:t>慢慢来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21:49  |  1279楼  |  UID 65329649  |  A类</w:t>
            </w:r>
          </w:p>
        </w:tc>
      </w:tr>
      <w:tr>
        <w:tc>
          <w:tcPr>
            <w:tcW w:type="dxa" w:w="10080"/>
          </w:tcPr>
          <w:p>
            <w:pPr>
              <w:spacing w:line="276" w:lineRule="auto" w:after="80"/>
            </w:pPr>
            <w:r>
              <w:rPr>
                <w:rFonts w:ascii="Microsoft YaHei" w:hAnsi="Microsoft YaHei" w:eastAsia="Microsoft YaHei"/>
                <w:b w:val="0"/>
                <w:sz w:val="19"/>
              </w:rPr>
              <w:t>Reply Reply EternalCore (2026-06-10 21:48)</w:t>
            </w:r>
            <w:r>
              <w:br/>
            </w:r>
            <w:r>
              <w:rPr>
                <w:rFonts w:ascii="Microsoft YaHei" w:hAnsi="Microsoft YaHei" w:eastAsia="Microsoft YaHei"/>
                <w:b w:val="0"/>
                <w:sz w:val="19"/>
              </w:rPr>
              <w:t>18号要是缩量在低位</w:t>
            </w:r>
            <w:r>
              <w:br/>
            </w:r>
            <w:r>
              <w:rPr>
                <w:rFonts w:ascii="Microsoft YaHei" w:hAnsi="Microsoft YaHei" w:eastAsia="Microsoft YaHei"/>
                <w:b w:val="0"/>
                <w:sz w:val="19"/>
              </w:rPr>
              <w:t>这次准备满仓多单了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21:49  |  2214楼  |  UID 67143809  |  C类</w:t>
            </w:r>
          </w:p>
        </w:tc>
      </w:tr>
      <w:tr>
        <w:tc>
          <w:tcPr>
            <w:tcW w:type="dxa" w:w="10080"/>
          </w:tcPr>
          <w:p>
            <w:pPr>
              <w:spacing w:line="276" w:lineRule="auto" w:after="80"/>
            </w:pPr>
            <w:r>
              <w:rPr>
                <w:rFonts w:ascii="Microsoft YaHei" w:hAnsi="Microsoft YaHei" w:eastAsia="Microsoft YaHei"/>
                <w:b w:val="0"/>
                <w:sz w:val="19"/>
              </w:rPr>
              <w:t>Reply Reply zippo578 (2026-06-10 21:43)</w:t>
            </w:r>
            <w:r>
              <w:br/>
            </w:r>
            <w:r>
              <w:rPr>
                <w:rFonts w:ascii="Microsoft YaHei" w:hAnsi="Microsoft YaHei" w:eastAsia="Microsoft YaHei"/>
                <w:b w:val="0"/>
                <w:sz w:val="19"/>
              </w:rPr>
              <w:t>[s:pg:严肃]明天 中证500计划提多少个点位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21:53  |  1280楼  |  UID 65329649  |  C类</w:t>
            </w:r>
          </w:p>
        </w:tc>
      </w:tr>
      <w:tr>
        <w:tc>
          <w:tcPr>
            <w:tcW w:type="dxa" w:w="10080"/>
          </w:tcPr>
          <w:p>
            <w:pPr>
              <w:spacing w:line="276" w:lineRule="auto" w:after="80"/>
            </w:pPr>
            <w:r>
              <w:rPr>
                <w:rFonts w:ascii="Microsoft YaHei" w:hAnsi="Microsoft YaHei" w:eastAsia="Microsoft YaHei"/>
                <w:b w:val="0"/>
                <w:sz w:val="19"/>
              </w:rPr>
              <w:t>Reply Reply Rzzz二号机 (2026-06-10 21:49)</w:t>
            </w:r>
            <w:r>
              <w:br/>
            </w:r>
            <w:r>
              <w:rPr>
                <w:rFonts w:ascii="Microsoft YaHei" w:hAnsi="Microsoft YaHei" w:eastAsia="Microsoft YaHei"/>
                <w:b w:val="0"/>
                <w:sz w:val="19"/>
              </w:rPr>
              <w:t>看竞价</w:t>
            </w:r>
            <w:r>
              <w:br/>
            </w:r>
            <w:r>
              <w:rPr>
                <w:rFonts w:ascii="Microsoft YaHei" w:hAnsi="Microsoft YaHei" w:eastAsia="Microsoft YaHei"/>
                <w:b w:val="0"/>
                <w:sz w:val="19"/>
              </w:rPr>
              <w:t>估计吃不了多少</w:t>
            </w:r>
            <w:r>
              <w:br/>
            </w:r>
            <w:r>
              <w:rPr>
                <w:rFonts w:ascii="Microsoft YaHei" w:hAnsi="Microsoft YaHei" w:eastAsia="Microsoft YaHei"/>
                <w:b w:val="0"/>
                <w:sz w:val="19"/>
              </w:rPr>
              <w:t>下午那阵势一看就是埋伏好多人</w:t>
            </w:r>
            <w:r>
              <w:br/>
            </w:r>
            <w:r>
              <w:rPr>
                <w:rFonts w:ascii="Microsoft YaHei" w:hAnsi="Microsoft YaHei" w:eastAsia="Microsoft YaHei"/>
                <w:b w:val="0"/>
                <w:sz w:val="19"/>
              </w:rPr>
              <w:t>竞价要是贴水扩大，直接就走了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21:59  |  2215楼  |  UID 67143809  |  C类</w:t>
            </w:r>
          </w:p>
        </w:tc>
      </w:tr>
      <w:tr>
        <w:tc>
          <w:tcPr>
            <w:tcW w:type="dxa" w:w="10080"/>
          </w:tcPr>
          <w:p>
            <w:pPr>
              <w:spacing w:line="276" w:lineRule="auto" w:after="80"/>
            </w:pPr>
            <w:r>
              <w:rPr>
                <w:rFonts w:ascii="Microsoft YaHei" w:hAnsi="Microsoft YaHei" w:eastAsia="Microsoft YaHei"/>
                <w:b w:val="0"/>
                <w:sz w:val="19"/>
              </w:rPr>
              <w:t>Reply zippo578 (2026-06-10 21:53):</w:t>
            </w:r>
          </w:p>
          <w:p>
            <w:pPr>
              <w:spacing w:line="276" w:lineRule="auto" w:after="80"/>
            </w:pPr>
            <w:r>
              <w:rPr>
                <w:rFonts w:ascii="Microsoft YaHei" w:hAnsi="Microsoft YaHei" w:eastAsia="Microsoft YaHei"/>
                <w:b w:val="0"/>
                <w:sz w:val="19"/>
              </w:rPr>
              <w:t>看竞价</w:t>
            </w:r>
            <w:r>
              <w:br/>
            </w:r>
            <w:r>
              <w:rPr>
                <w:rFonts w:ascii="Microsoft YaHei" w:hAnsi="Microsoft YaHei" w:eastAsia="Microsoft YaHei"/>
                <w:b w:val="0"/>
                <w:sz w:val="19"/>
              </w:rPr>
              <w:t>估计吃不了多少</w:t>
            </w:r>
            <w:r>
              <w:br/>
            </w:r>
            <w:r>
              <w:rPr>
                <w:rFonts w:ascii="Microsoft YaHei" w:hAnsi="Microsoft YaHei" w:eastAsia="Microsoft YaHei"/>
                <w:b w:val="0"/>
                <w:sz w:val="19"/>
              </w:rPr>
              <w:t>下午那阵势一看就是埋伏好多人</w:t>
            </w:r>
            <w:r>
              <w:br/>
            </w:r>
            <w:r>
              <w:rPr>
                <w:rFonts w:ascii="Microsoft YaHei" w:hAnsi="Microsoft YaHei" w:eastAsia="Microsoft YaHei"/>
                <w:b w:val="0"/>
                <w:sz w:val="19"/>
              </w:rPr>
              <w:t>竞价要是贴水扩大，直接就走了</w:t>
            </w:r>
          </w:p>
          <w:p>
            <w:pPr>
              <w:spacing w:line="276" w:lineRule="auto" w:after="80"/>
            </w:pPr>
            <w:r>
              <w:rPr>
                <w:rFonts w:ascii="Microsoft YaHei" w:hAnsi="Microsoft YaHei" w:eastAsia="Microsoft YaHei"/>
                <w:b w:val="0"/>
                <w:sz w:val="19"/>
              </w:rPr>
              <w:t>[s:a2:lucky]收到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2026-06-10 22:05  |  1281楼  |  UID 65329649  |  A类</w:t>
            </w:r>
          </w:p>
        </w:tc>
      </w:tr>
      <w:tr>
        <w:tc>
          <w:tcPr>
            <w:tcW w:type="dxa" w:w="10080"/>
          </w:tcPr>
          <w:p>
            <w:pPr>
              <w:spacing w:line="276" w:lineRule="auto" w:after="80"/>
            </w:pPr>
            <w:r>
              <w:rPr>
                <w:rFonts w:ascii="Microsoft YaHei" w:hAnsi="Microsoft YaHei" w:eastAsia="Microsoft YaHei"/>
                <w:b w:val="0"/>
                <w:sz w:val="19"/>
              </w:rPr>
              <w:t>Reply Reply Rzzz二号机 (2026-06-10 21:59)</w:t>
            </w:r>
            <w:r>
              <w:br/>
            </w:r>
            <w:r>
              <w:rPr>
                <w:rFonts w:ascii="Microsoft YaHei" w:hAnsi="Microsoft YaHei" w:eastAsia="Microsoft YaHei"/>
                <w:b w:val="0"/>
                <w:sz w:val="19"/>
              </w:rPr>
              <w:t>不是绝对啊</w:t>
            </w:r>
            <w:r>
              <w:br/>
            </w:r>
            <w:r>
              <w:rPr>
                <w:rFonts w:ascii="Microsoft YaHei" w:hAnsi="Microsoft YaHei" w:eastAsia="Microsoft YaHei"/>
                <w:b w:val="0"/>
                <w:sz w:val="19"/>
              </w:rPr>
              <w:t>从焚决悟到点日内t0得做法</w:t>
            </w:r>
            <w:r>
              <w:br/>
            </w:r>
            <w:r>
              <w:rPr>
                <w:rFonts w:ascii="Microsoft YaHei" w:hAnsi="Microsoft YaHei" w:eastAsia="Microsoft YaHei"/>
                <w:b w:val="0"/>
                <w:sz w:val="19"/>
              </w:rPr>
              <w:t>开盘要是期指那边不及预期，就先走，或者看10分钟</w:t>
            </w:r>
            <w:r>
              <w:br/>
            </w:r>
            <w:r>
              <w:rPr>
                <w:rFonts w:ascii="Microsoft YaHei" w:hAnsi="Microsoft YaHei" w:eastAsia="Microsoft YaHei"/>
                <w:b w:val="0"/>
                <w:sz w:val="19"/>
              </w:rPr>
              <w:t>如果黄线还弱，肯定有0轴甚至水下接的机会</w:t>
            </w:r>
            <w:r>
              <w:br/>
            </w:r>
            <w:r>
              <w:rPr>
                <w:rFonts w:ascii="Microsoft YaHei" w:hAnsi="Microsoft YaHei" w:eastAsia="Microsoft YaHei"/>
                <w:b w:val="0"/>
                <w:sz w:val="19"/>
              </w:rPr>
              <w:t>如果强，那就多看看。有一定机会高开后稍微回踩然后走成4.8的(可能性不大)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22:05  |  2216楼  |  UID 67143809  |  C类</w:t>
            </w:r>
          </w:p>
        </w:tc>
      </w:tr>
      <w:tr>
        <w:tc>
          <w:tcPr>
            <w:tcW w:type="dxa" w:w="10080"/>
          </w:tcPr>
          <w:p>
            <w:pPr>
              <w:spacing w:line="276" w:lineRule="auto" w:after="80"/>
            </w:pPr>
            <w:r>
              <w:rPr>
                <w:rFonts w:ascii="Microsoft YaHei" w:hAnsi="Microsoft YaHei" w:eastAsia="Microsoft YaHei"/>
                <w:b w:val="0"/>
                <w:sz w:val="19"/>
              </w:rPr>
              <w:t>[s:pg:严肃]B站评论区</w:t>
            </w:r>
            <w:r>
              <w:br/>
            </w:r>
            <w:r>
              <w:rPr>
                <w:rFonts w:ascii="Microsoft YaHei" w:hAnsi="Microsoft YaHei" w:eastAsia="Microsoft YaHei"/>
                <w:b w:val="0"/>
                <w:sz w:val="19"/>
              </w:rPr>
              <w:t>./mon_202606/10/jmQ6-5n6rK1kT3cSpy-k3.jpg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22:46  |  1378楼  |  UID 42162697  |  C类</w:t>
            </w:r>
          </w:p>
        </w:tc>
      </w:tr>
      <w:tr>
        <w:tc>
          <w:tcPr>
            <w:tcW w:type="dxa" w:w="10080"/>
          </w:tcPr>
          <w:p>
            <w:pPr>
              <w:spacing w:line="276" w:lineRule="auto" w:after="80"/>
            </w:pPr>
            <w:r>
              <w:rPr>
                <w:rFonts w:ascii="Microsoft YaHei" w:hAnsi="Microsoft YaHei" w:eastAsia="Microsoft YaHei"/>
                <w:b w:val="0"/>
                <w:sz w:val="19"/>
              </w:rPr>
              <w:t>Reply Reply aot10086 (2026-06-10 22:42)</w:t>
            </w:r>
          </w:p>
          <w:p>
            <w:pPr>
              <w:spacing w:line="276" w:lineRule="auto" w:after="80"/>
            </w:pPr>
            <w:r>
              <w:rPr>
                <w:rFonts w:ascii="Microsoft YaHei" w:hAnsi="Microsoft YaHei" w:eastAsia="Microsoft YaHei"/>
                <w:b w:val="0"/>
                <w:sz w:val="19"/>
              </w:rPr>
              <w:t>中大哥年初500的时候，华创还450呢，1000不算低啊[s:a2:doge]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22:50  |  2217楼  |  UID 67143809  |  B类</w:t>
            </w:r>
          </w:p>
        </w:tc>
      </w:tr>
      <w:tr>
        <w:tc>
          <w:tcPr>
            <w:tcW w:type="dxa" w:w="10080"/>
          </w:tcPr>
          <w:p>
            <w:pPr>
              <w:spacing w:line="276" w:lineRule="auto" w:after="80"/>
            </w:pPr>
            <w:r>
              <w:rPr>
                <w:rFonts w:ascii="Microsoft YaHei" w:hAnsi="Microsoft YaHei" w:eastAsia="Microsoft YaHei"/>
                <w:b w:val="0"/>
                <w:sz w:val="19"/>
              </w:rPr>
              <w:t>Reply Reply rouzi (2026-06-10 22:41)</w:t>
            </w:r>
            <w:r>
              <w:br/>
            </w:r>
            <w:r>
              <w:rPr>
                <w:rFonts w:ascii="Microsoft YaHei" w:hAnsi="Microsoft YaHei" w:eastAsia="Microsoft YaHei"/>
                <w:b w:val="0"/>
                <w:sz w:val="19"/>
              </w:rPr>
              <w:t>[s:pg:严肃] 我没有有色股  只有黄金期货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22:53  |  2218楼  |  UID 67143809  |  B类</w:t>
            </w:r>
          </w:p>
        </w:tc>
      </w:tr>
      <w:tr>
        <w:tc>
          <w:tcPr>
            <w:tcW w:type="dxa" w:w="10080"/>
          </w:tcPr>
          <w:p>
            <w:pPr>
              <w:spacing w:line="276" w:lineRule="auto" w:after="80"/>
            </w:pPr>
            <w:r>
              <w:rPr>
                <w:rFonts w:ascii="Microsoft YaHei" w:hAnsi="Microsoft YaHei" w:eastAsia="Microsoft YaHei"/>
                <w:b w:val="0"/>
                <w:sz w:val="19"/>
              </w:rPr>
              <w:t>Reply Reply Sukikiki (2026-06-10 22:44)</w:t>
            </w:r>
            <w:r>
              <w:br/>
            </w:r>
            <w:r>
              <w:rPr>
                <w:rFonts w:ascii="Microsoft YaHei" w:hAnsi="Microsoft YaHei" w:eastAsia="Microsoft YaHei"/>
                <w:b w:val="0"/>
                <w:sz w:val="19"/>
              </w:rPr>
              <w:t>[s:pg:严肃]中大哥 上次-7%是上周五   上证-0.74  创业-3.2%         上次中大哥跌幅超10%是 20250924    -13%   那天发生了啥不用我说了吧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个股/简称：大哥→中际旭创(300308)/光模块/CPO。</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2026-06-10 23:10  |  2219楼  |  UID 67143809  |  C类</w:t>
            </w:r>
          </w:p>
        </w:tc>
      </w:tr>
      <w:tr>
        <w:tc>
          <w:tcPr>
            <w:tcW w:type="dxa" w:w="10080"/>
          </w:tcPr>
          <w:p>
            <w:pPr>
              <w:spacing w:line="276" w:lineRule="auto" w:after="80"/>
            </w:pPr>
            <w:r>
              <w:rPr>
                <w:rFonts w:ascii="Microsoft YaHei" w:hAnsi="Microsoft YaHei" w:eastAsia="Microsoft YaHei"/>
                <w:b w:val="0"/>
                <w:sz w:val="19"/>
              </w:rPr>
              <w:t>你们这么关注老美的分时干什么 明早起来看个结果就行了</w:t>
            </w:r>
            <w:r>
              <w:br/>
            </w:r>
            <w:r>
              <w:rPr>
                <w:rFonts w:ascii="Microsoft YaHei" w:hAnsi="Microsoft YaHei" w:eastAsia="Microsoft YaHei"/>
                <w:b w:val="0"/>
                <w:sz w:val="19"/>
              </w:rPr>
              <w:t>缅纳盘中杀到-10% 收盘拉回来就够稳住大A的了</w:t>
            </w:r>
            <w:r>
              <w:br/>
            </w:r>
            <w:r>
              <w:rPr>
                <w:rFonts w:ascii="Microsoft YaHei" w:hAnsi="Microsoft YaHei" w:eastAsia="Microsoft YaHei"/>
                <w:b w:val="0"/>
                <w:sz w:val="19"/>
              </w:rPr>
              <w:t>现在只需要外围的结果别太差 影响你A哥划自己的线就行 就这点事</w:t>
            </w:r>
          </w:p>
          <w:p>
            <w:pPr>
              <w:spacing w:line="276" w:lineRule="auto" w:after="80"/>
            </w:pPr>
            <w:r>
              <w:rPr>
                <w:rFonts w:ascii="Microsoft YaHei" w:hAnsi="Microsoft YaHei" w:eastAsia="Microsoft YaHei"/>
                <w:b w:val="0"/>
                <w:sz w:val="19"/>
              </w:rPr>
              <w:t>外围别拉跨 A哥原计划</w:t>
            </w:r>
            <w:r>
              <w:br/>
            </w:r>
            <w:r>
              <w:rPr>
                <w:rFonts w:ascii="Microsoft YaHei" w:hAnsi="Microsoft YaHei" w:eastAsia="Microsoft YaHei"/>
                <w:b w:val="0"/>
                <w:sz w:val="19"/>
              </w:rPr>
              <w:t>沃什敢加息 开盘全爆炸</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2026-06-10 23:16  |  1379楼  |  UID 42162697  |  A类</w:t>
            </w:r>
          </w:p>
        </w:tc>
      </w:tr>
      <w:tr>
        <w:tc>
          <w:tcPr>
            <w:tcW w:type="dxa" w:w="10080"/>
          </w:tcPr>
          <w:p>
            <w:pPr>
              <w:spacing w:line="276" w:lineRule="auto" w:after="80"/>
            </w:pPr>
            <w:r>
              <w:rPr>
                <w:rFonts w:ascii="Microsoft YaHei" w:hAnsi="Microsoft YaHei" w:eastAsia="Microsoft YaHei"/>
                <w:b w:val="0"/>
                <w:sz w:val="19"/>
              </w:rPr>
              <w:t>i茅tv今天很难受，白天白水大阳线，黑天黑水大阳线</w:t>
            </w:r>
          </w:p>
          <w:p>
            <w:pPr>
              <w:spacing w:line="276" w:lineRule="auto" w:after="80"/>
            </w:pPr>
            <w:r>
              <w:rPr>
                <w:rFonts w:ascii="Microsoft YaHei" w:hAnsi="Microsoft YaHei" w:eastAsia="Microsoft YaHei"/>
                <w:b w:val="0"/>
                <w:sz w:val="19"/>
              </w:rPr>
              <w:t>我看这贵州茅台和可口可乐真是科技的顶级晴雨表啊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2026-06-10 23:36  |  998楼  |  UID 60916468  |  A类</w:t>
            </w:r>
          </w:p>
        </w:tc>
      </w:tr>
      <w:tr>
        <w:tc>
          <w:tcPr>
            <w:tcW w:type="dxa" w:w="10080"/>
          </w:tcPr>
          <w:p>
            <w:pPr>
              <w:spacing w:line="276" w:lineRule="auto" w:after="80"/>
            </w:pPr>
            <w:r>
              <w:rPr>
                <w:rFonts w:ascii="Microsoft YaHei" w:hAnsi="Microsoft YaHei" w:eastAsia="Microsoft YaHei"/>
                <w:b w:val="0"/>
                <w:sz w:val="19"/>
              </w:rPr>
              <w:t>又怎么了啊？？一眼没看怎么又崩了，我刚刚还在计划要低吸补仓，就给我炸成这样，英伟达再跌要跌破60日线破位了，这玩意和大盘一样，只要有效跌破基本上都有惯性的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灰兔尾这条主要围绕；涉及标的：英伟达→英伟达(NVDA)/美股 AI GPU/算力龙头。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个股/简称：英伟达→英伟达(NVDA)/美股 AI GPU/算力龙头。 / 动作条件：更接近“观察”，需要回到原文触发条件和当时盘面。</w:t>
            </w:r>
          </w:p>
        </w:tc>
      </w:tr>
    </w:tbl>
    <w:p/>
    <w:p>
      <w:pPr>
        <w:pStyle w:val="Heading3"/>
      </w:pPr>
      <w:r>
        <w:t>每日操盘内参</w:t>
      </w:r>
    </w:p>
    <w:p>
      <w:r>
        <w:rPr>
          <w:rFonts w:ascii="Microsoft YaHei" w:hAnsi="Microsoft YaHei" w:eastAsia="Microsoft YaHei"/>
          <w:b w:val="0"/>
          <w:color w:val="6B7280"/>
          <w:sz w:val="18"/>
        </w:rPr>
        <w:t>参考《分析揉搓线及日内总结.txt》与本次新增框架；仅做学习复盘，不作荐股结论。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上证指数-0.42%，深证成指-2.06%，创业板指-2.70%，科创50-0.65%，中证1000-1.44%；指数分化或偏弱。 有效讨论集中在核心科技/国产算力、半导体设备/材料/封测、金融权重、消费/白酒，主线判断需回到量能、核心标的和板块联动验证。 当日A/B类有效发言116条，C类原文保留155条。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看多/持有：00:05 Rzzz二号机：Rzzz二号机这条主要是在补充盘面结构或交易纪律。 动作倾向：做T。；10:09 狼大：狼大这条主要是在补充盘面结构或交易纪律。 动作倾向：做T。；10:12 Rzzz二号机：Rzzz二号机这条主要是在补充盘面结构或交易纪律。 动作倾向：做T。；10:16 一生一股绊倒铁盒：一生一股绊倒铁盒这条主要是在补充盘面结构或交易纪律。 动作倾向：做T。；10:16 包子music：包子music这条主要是在补充盘面结构或交易纪律。 动作倾向：低吸。</w:t>
            </w:r>
          </w:p>
          <w:p>
            <w:pPr>
              <w:spacing w:after="40"/>
            </w:pPr>
            <w:r>
              <w:rPr>
                <w:rFonts w:ascii="Microsoft YaHei" w:hAnsi="Microsoft YaHei" w:eastAsia="Microsoft YaHei"/>
                <w:b w:val="0"/>
                <w:color w:val="374151"/>
                <w:sz w:val="18"/>
              </w:rPr>
              <w:t>观望：00:20 包子music：包子music这条主要是在补充盘面结构或交易纪律。 动作倾向：观察。；00:41 包子music：核心科技/国产算力；00:55 Plezl：消费/白酒；01:11 Plezl：Plezl这条主要是在补充盘面结构或交易纪律。 动作倾向：观察。；01:25 Plezl：消费/白酒</w:t>
            </w:r>
          </w:p>
          <w:p>
            <w:pPr>
              <w:spacing w:after="40"/>
            </w:pPr>
            <w:r>
              <w:rPr>
                <w:rFonts w:ascii="Microsoft YaHei" w:hAnsi="Microsoft YaHei" w:eastAsia="Microsoft YaHei"/>
                <w:b w:val="0"/>
                <w:color w:val="374151"/>
                <w:sz w:val="18"/>
              </w:rPr>
              <w:t>减仓/出清：09:00 Rzzz二号机：Rzzz二号机这条主要是在补充盘面结构或交易纪律。 动作倾向：观察。；09:50 Rzzz二号机：Rzzz二号机这条主要是在补充盘面结构或交易纪律。 动作倾向：减仓。；10:48 zippo578：zippo578这条主要是在补充盘面结构或交易纪律。 动作倾向：减仓。；13:24 夜骰2号机：夜骰2号机这条主要是在补充盘面结构或交易纪律。 动作倾向：观察。</w:t>
            </w:r>
          </w:p>
          <w:p>
            <w:pPr>
              <w:spacing w:after="40"/>
            </w:pPr>
            <w:r>
              <w:rPr>
                <w:rFonts w:ascii="Microsoft YaHei" w:hAnsi="Microsoft YaHei" w:eastAsia="Microsoft YaHei"/>
                <w:b w:val="0"/>
                <w:color w:val="374151"/>
                <w:sz w:val="18"/>
              </w:rPr>
              <w:t>风险标的：不足以判断</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发言链条：09:07 狼大：狼大这条主要是在补充盘面结构或交易纪律。 动作倾向：观察。 -&gt; 10:09 狼大：狼大这条主要是在补充盘面结构或交易纪律。 动作倾向：做T。 -&gt; 10:21 狼大：狼大这条主要是在补充盘面结构或交易纪律。。重点看哪些资金在进攻、哪些方向只是搅动市场，以及量能是否验证主线真假。</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缺口：需要观察是否回补，以及是否形成跳空岛形等结构风险。</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高频术语：突破、黄线、低吸、主线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时段分布：盘前/开盘确认55条；早盘53条；午间/午后55条；尾盘/收盘后108条。 当日发言总数271条，其中狼大发言42条。 阅读顺序建议：先看盘前/盘后预判，再看盘中验证和情绪变化，最后看是否形成闭环判断。</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突破；黄线；低吸；主线；大哥→中际旭创；英伟达→英伟达；中兴→中兴通讯；二哥→新易盛；沪电→沪电股份</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次日观察：继续跟踪核心科技/国产算力、半导体设备/材料/封测、金融权重的量能、核心标的和板块联动。 技术框架：揉搓线、影线和缺口必须结合趋势位置与量能，不孤立解释。</w:t>
            </w:r>
          </w:p>
        </w:tc>
      </w:tr>
    </w:tbl>
    <w:p/>
    <w:p>
      <w:pPr>
        <w:pStyle w:val="Heading2"/>
      </w:pPr>
      <w:r>
        <w:t>2026-06-11（217条）</w:t>
      </w:r>
    </w:p>
    <w:p>
      <w:r>
        <w:rPr>
          <w:rFonts w:ascii="Microsoft YaHei" w:hAnsi="Microsoft YaHei" w:eastAsia="Microsoft YaHei"/>
          <w:b/>
          <w:sz w:val="20"/>
        </w:rPr>
        <w:t>当日指数环境：</w:t>
      </w:r>
      <w:r>
        <w:rPr>
          <w:rFonts w:ascii="Microsoft YaHei" w:hAnsi="Microsoft YaHei" w:eastAsia="Microsoft YaHei"/>
          <w:b w:val="0"/>
          <w:sz w:val="20"/>
        </w:rPr>
        <w:t>上证指数-0.16%，深证成指-0.68%，创业板指-1.13%，科创50+0.62%，中证1000-0.48%；指数分化或偏弱。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02:52</w:t>
            </w:r>
          </w:p>
        </w:tc>
        <w:tc>
          <w:tcPr>
            <w:tcW w:type="dxa" w:w="2016"/>
          </w:tcPr>
          <w:p>
            <w:pPr>
              <w:spacing w:after="0"/>
            </w:pPr>
            <w:r>
              <w:rPr>
                <w:rFonts w:ascii="Microsoft YaHei" w:hAnsi="Microsoft YaHei" w:eastAsia="Microsoft YaHei"/>
                <w:b w:val="0"/>
                <w:color w:val="374151"/>
                <w:sz w:val="17"/>
              </w:rPr>
              <w:t>531楼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07:37</w:t>
            </w:r>
          </w:p>
        </w:tc>
        <w:tc>
          <w:tcPr>
            <w:tcW w:type="dxa" w:w="2016"/>
          </w:tcPr>
          <w:p>
            <w:pPr>
              <w:spacing w:after="0"/>
            </w:pPr>
            <w:r>
              <w:rPr>
                <w:rFonts w:ascii="Microsoft YaHei" w:hAnsi="Microsoft YaHei" w:eastAsia="Microsoft YaHei"/>
                <w:b w:val="0"/>
                <w:color w:val="374151"/>
                <w:sz w:val="17"/>
              </w:rPr>
              <w:t>2220楼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07:45</w:t>
            </w:r>
          </w:p>
        </w:tc>
        <w:tc>
          <w:tcPr>
            <w:tcW w:type="dxa" w:w="2016"/>
          </w:tcPr>
          <w:p>
            <w:pPr>
              <w:spacing w:after="0"/>
            </w:pPr>
            <w:r>
              <w:rPr>
                <w:rFonts w:ascii="Microsoft YaHei" w:hAnsi="Microsoft YaHei" w:eastAsia="Microsoft YaHei"/>
                <w:b w:val="0"/>
                <w:color w:val="374151"/>
                <w:sz w:val="17"/>
              </w:rPr>
              <w:t>1282楼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07:46</w:t>
            </w:r>
          </w:p>
        </w:tc>
        <w:tc>
          <w:tcPr>
            <w:tcW w:type="dxa" w:w="2016"/>
          </w:tcPr>
          <w:p>
            <w:pPr>
              <w:spacing w:after="0"/>
            </w:pPr>
            <w:r>
              <w:rPr>
                <w:rFonts w:ascii="Microsoft YaHei" w:hAnsi="Microsoft YaHei" w:eastAsia="Microsoft YaHei"/>
                <w:b w:val="0"/>
                <w:color w:val="374151"/>
                <w:sz w:val="17"/>
              </w:rPr>
              <w:t>1056楼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07:55</w:t>
            </w:r>
          </w:p>
        </w:tc>
        <w:tc>
          <w:tcPr>
            <w:tcW w:type="dxa" w:w="2016"/>
          </w:tcPr>
          <w:p>
            <w:pPr>
              <w:spacing w:after="0"/>
            </w:pPr>
            <w:r>
              <w:rPr>
                <w:rFonts w:ascii="Microsoft YaHei" w:hAnsi="Microsoft YaHei" w:eastAsia="Microsoft YaHei"/>
                <w:b w:val="0"/>
                <w:color w:val="374151"/>
                <w:sz w:val="17"/>
              </w:rPr>
              <w:t>1283楼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08:42</w:t>
            </w:r>
          </w:p>
        </w:tc>
        <w:tc>
          <w:tcPr>
            <w:tcW w:type="dxa" w:w="2016"/>
          </w:tcPr>
          <w:p>
            <w:pPr>
              <w:spacing w:after="0"/>
            </w:pPr>
            <w:r>
              <w:rPr>
                <w:rFonts w:ascii="Microsoft YaHei" w:hAnsi="Microsoft YaHei" w:eastAsia="Microsoft YaHei"/>
                <w:b w:val="0"/>
                <w:color w:val="374151"/>
                <w:sz w:val="17"/>
              </w:rPr>
              <w:t>999楼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08:46</w:t>
            </w:r>
          </w:p>
        </w:tc>
        <w:tc>
          <w:tcPr>
            <w:tcW w:type="dxa" w:w="2016"/>
          </w:tcPr>
          <w:p>
            <w:pPr>
              <w:spacing w:after="0"/>
            </w:pPr>
            <w:r>
              <w:rPr>
                <w:rFonts w:ascii="Microsoft YaHei" w:hAnsi="Microsoft YaHei" w:eastAsia="Microsoft YaHei"/>
                <w:b w:val="0"/>
                <w:color w:val="374151"/>
                <w:sz w:val="17"/>
              </w:rPr>
              <w:t>1303楼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08:57</w:t>
            </w:r>
          </w:p>
        </w:tc>
        <w:tc>
          <w:tcPr>
            <w:tcW w:type="dxa" w:w="2016"/>
          </w:tcPr>
          <w:p>
            <w:pPr>
              <w:spacing w:after="0"/>
            </w:pPr>
            <w:r>
              <w:rPr>
                <w:rFonts w:ascii="Microsoft YaHei" w:hAnsi="Microsoft YaHei" w:eastAsia="Microsoft YaHei"/>
                <w:b w:val="0"/>
                <w:color w:val="374151"/>
                <w:sz w:val="17"/>
              </w:rPr>
              <w:t>1284楼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08:59</w:t>
            </w:r>
          </w:p>
        </w:tc>
        <w:tc>
          <w:tcPr>
            <w:tcW w:type="dxa" w:w="2016"/>
          </w:tcPr>
          <w:p>
            <w:pPr>
              <w:spacing w:after="0"/>
            </w:pPr>
            <w:r>
              <w:rPr>
                <w:rFonts w:ascii="Microsoft YaHei" w:hAnsi="Microsoft YaHei" w:eastAsia="Microsoft YaHei"/>
                <w:b w:val="0"/>
                <w:color w:val="374151"/>
                <w:sz w:val="17"/>
              </w:rPr>
              <w:t>2221楼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09:05</w:t>
            </w:r>
          </w:p>
        </w:tc>
        <w:tc>
          <w:tcPr>
            <w:tcW w:type="dxa" w:w="2016"/>
          </w:tcPr>
          <w:p>
            <w:pPr>
              <w:spacing w:after="0"/>
            </w:pPr>
            <w:r>
              <w:rPr>
                <w:rFonts w:ascii="Microsoft YaHei" w:hAnsi="Microsoft YaHei" w:eastAsia="Microsoft YaHei"/>
                <w:b w:val="0"/>
                <w:color w:val="374151"/>
                <w:sz w:val="17"/>
              </w:rPr>
              <w:t>2222楼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09:07</w:t>
            </w:r>
          </w:p>
        </w:tc>
        <w:tc>
          <w:tcPr>
            <w:tcW w:type="dxa" w:w="2016"/>
          </w:tcPr>
          <w:p>
            <w:pPr>
              <w:spacing w:after="0"/>
            </w:pPr>
            <w:r>
              <w:rPr>
                <w:rFonts w:ascii="Microsoft YaHei" w:hAnsi="Microsoft YaHei" w:eastAsia="Microsoft YaHei"/>
                <w:b w:val="0"/>
                <w:color w:val="374151"/>
                <w:sz w:val="17"/>
              </w:rPr>
              <w:t>1304楼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09:09</w:t>
            </w:r>
          </w:p>
        </w:tc>
        <w:tc>
          <w:tcPr>
            <w:tcW w:type="dxa" w:w="2016"/>
          </w:tcPr>
          <w:p>
            <w:pPr>
              <w:spacing w:after="0"/>
            </w:pPr>
            <w:r>
              <w:rPr>
                <w:rFonts w:ascii="Microsoft YaHei" w:hAnsi="Microsoft YaHei" w:eastAsia="Microsoft YaHei"/>
                <w:b w:val="0"/>
                <w:color w:val="374151"/>
                <w:sz w:val="17"/>
              </w:rPr>
              <w:t>2223楼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09:14</w:t>
            </w:r>
          </w:p>
        </w:tc>
        <w:tc>
          <w:tcPr>
            <w:tcW w:type="dxa" w:w="2016"/>
          </w:tcPr>
          <w:p>
            <w:pPr>
              <w:spacing w:after="0"/>
            </w:pPr>
            <w:r>
              <w:rPr>
                <w:rFonts w:ascii="Microsoft YaHei" w:hAnsi="Microsoft YaHei" w:eastAsia="Microsoft YaHei"/>
                <w:b w:val="0"/>
                <w:color w:val="374151"/>
                <w:sz w:val="17"/>
              </w:rPr>
              <w:t>2224楼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2225楼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09:30</w:t>
            </w:r>
          </w:p>
        </w:tc>
        <w:tc>
          <w:tcPr>
            <w:tcW w:type="dxa" w:w="2016"/>
          </w:tcPr>
          <w:p>
            <w:pPr>
              <w:spacing w:after="0"/>
            </w:pPr>
            <w:r>
              <w:rPr>
                <w:rFonts w:ascii="Microsoft YaHei" w:hAnsi="Microsoft YaHei" w:eastAsia="Microsoft YaHei"/>
                <w:b w:val="0"/>
                <w:color w:val="374151"/>
                <w:sz w:val="17"/>
              </w:rPr>
              <w:t>1305楼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09:30</w:t>
            </w:r>
          </w:p>
        </w:tc>
        <w:tc>
          <w:tcPr>
            <w:tcW w:type="dxa" w:w="2016"/>
          </w:tcPr>
          <w:p>
            <w:pPr>
              <w:spacing w:after="0"/>
            </w:pPr>
            <w:r>
              <w:rPr>
                <w:rFonts w:ascii="Microsoft YaHei" w:hAnsi="Microsoft YaHei" w:eastAsia="Microsoft YaHei"/>
                <w:b w:val="0"/>
                <w:color w:val="374151"/>
                <w:sz w:val="17"/>
              </w:rPr>
              <w:t>2226楼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2227楼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1057楼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1306楼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2228楼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2229楼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1307楼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2230楼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1308楼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1380楼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2231楼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1309楼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1677楼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1000楼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2232楼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1310楼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1381楼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3092楼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2233楼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3093楼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1311楼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2234楼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3094楼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2235楼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1312楼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1678楼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3095楼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2236楼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2237楼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3096楼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2238楼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1313楼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2239楼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3097楼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2240楼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2241楼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1285楼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1314楼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1315楼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3098楼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1286楼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1679楼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1287楼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1288楼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3099楼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2242楼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3100楼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1001楼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2243楼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3101楼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1680楼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2244楼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1316楼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1289楼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3102楼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3103楼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1290楼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3104楼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3105楼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1291楼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1292楼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3106楼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3107楼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2245楼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11:47</w:t>
            </w:r>
          </w:p>
        </w:tc>
        <w:tc>
          <w:tcPr>
            <w:tcW w:type="dxa" w:w="2016"/>
          </w:tcPr>
          <w:p>
            <w:pPr>
              <w:spacing w:after="0"/>
            </w:pPr>
            <w:r>
              <w:rPr>
                <w:rFonts w:ascii="Microsoft YaHei" w:hAnsi="Microsoft YaHei" w:eastAsia="Microsoft YaHei"/>
                <w:b w:val="0"/>
                <w:color w:val="374151"/>
                <w:sz w:val="17"/>
              </w:rPr>
              <w:t>3108楼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3109楼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半导体设备/材料/封测、消费/白酒、机器人</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532楼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光通信/光模块、PCB上游/载板材料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3110楼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3111楼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12:03</w:t>
            </w:r>
          </w:p>
        </w:tc>
        <w:tc>
          <w:tcPr>
            <w:tcW w:type="dxa" w:w="2016"/>
          </w:tcPr>
          <w:p>
            <w:pPr>
              <w:spacing w:after="0"/>
            </w:pPr>
            <w:r>
              <w:rPr>
                <w:rFonts w:ascii="Microsoft YaHei" w:hAnsi="Microsoft YaHei" w:eastAsia="Microsoft YaHei"/>
                <w:b w:val="0"/>
                <w:color w:val="374151"/>
                <w:sz w:val="17"/>
              </w:rPr>
              <w:t>3112楼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12:08</w:t>
            </w:r>
          </w:p>
        </w:tc>
        <w:tc>
          <w:tcPr>
            <w:tcW w:type="dxa" w:w="2016"/>
          </w:tcPr>
          <w:p>
            <w:pPr>
              <w:spacing w:after="0"/>
            </w:pPr>
            <w:r>
              <w:rPr>
                <w:rFonts w:ascii="Microsoft YaHei" w:hAnsi="Microsoft YaHei" w:eastAsia="Microsoft YaHei"/>
                <w:b w:val="0"/>
                <w:color w:val="374151"/>
                <w:sz w:val="17"/>
              </w:rPr>
              <w:t>3113楼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12:10</w:t>
            </w:r>
          </w:p>
        </w:tc>
        <w:tc>
          <w:tcPr>
            <w:tcW w:type="dxa" w:w="2016"/>
          </w:tcPr>
          <w:p>
            <w:pPr>
              <w:spacing w:after="0"/>
            </w:pPr>
            <w:r>
              <w:rPr>
                <w:rFonts w:ascii="Microsoft YaHei" w:hAnsi="Microsoft YaHei" w:eastAsia="Microsoft YaHei"/>
                <w:b w:val="0"/>
                <w:color w:val="374151"/>
                <w:sz w:val="17"/>
              </w:rPr>
              <w:t>3114楼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12:31</w:t>
            </w:r>
          </w:p>
        </w:tc>
        <w:tc>
          <w:tcPr>
            <w:tcW w:type="dxa" w:w="2016"/>
          </w:tcPr>
          <w:p>
            <w:pPr>
              <w:spacing w:after="0"/>
            </w:pPr>
            <w:r>
              <w:rPr>
                <w:rFonts w:ascii="Microsoft YaHei" w:hAnsi="Microsoft YaHei" w:eastAsia="Microsoft YaHei"/>
                <w:b w:val="0"/>
                <w:color w:val="374151"/>
                <w:sz w:val="17"/>
              </w:rPr>
              <w:t>3115楼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12:32</w:t>
            </w:r>
          </w:p>
        </w:tc>
        <w:tc>
          <w:tcPr>
            <w:tcW w:type="dxa" w:w="2016"/>
          </w:tcPr>
          <w:p>
            <w:pPr>
              <w:spacing w:after="0"/>
            </w:pPr>
            <w:r>
              <w:rPr>
                <w:rFonts w:ascii="Microsoft YaHei" w:hAnsi="Microsoft YaHei" w:eastAsia="Microsoft YaHei"/>
                <w:b w:val="0"/>
                <w:color w:val="374151"/>
                <w:sz w:val="17"/>
              </w:rPr>
              <w:t>1681楼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12:38</w:t>
            </w:r>
          </w:p>
        </w:tc>
        <w:tc>
          <w:tcPr>
            <w:tcW w:type="dxa" w:w="2016"/>
          </w:tcPr>
          <w:p>
            <w:pPr>
              <w:spacing w:after="0"/>
            </w:pPr>
            <w:r>
              <w:rPr>
                <w:rFonts w:ascii="Microsoft YaHei" w:hAnsi="Microsoft YaHei" w:eastAsia="Microsoft YaHei"/>
                <w:b w:val="0"/>
                <w:color w:val="374151"/>
                <w:sz w:val="17"/>
              </w:rPr>
              <w:t>1682楼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12:42</w:t>
            </w:r>
          </w:p>
        </w:tc>
        <w:tc>
          <w:tcPr>
            <w:tcW w:type="dxa" w:w="2016"/>
          </w:tcPr>
          <w:p>
            <w:pPr>
              <w:spacing w:after="0"/>
            </w:pPr>
            <w:r>
              <w:rPr>
                <w:rFonts w:ascii="Microsoft YaHei" w:hAnsi="Microsoft YaHei" w:eastAsia="Microsoft YaHei"/>
                <w:b w:val="0"/>
                <w:color w:val="374151"/>
                <w:sz w:val="17"/>
              </w:rPr>
              <w:t>1683楼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2246楼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13:01</w:t>
            </w:r>
          </w:p>
        </w:tc>
        <w:tc>
          <w:tcPr>
            <w:tcW w:type="dxa" w:w="2016"/>
          </w:tcPr>
          <w:p>
            <w:pPr>
              <w:spacing w:after="0"/>
            </w:pPr>
            <w:r>
              <w:rPr>
                <w:rFonts w:ascii="Microsoft YaHei" w:hAnsi="Microsoft YaHei" w:eastAsia="Microsoft YaHei"/>
                <w:b w:val="0"/>
                <w:color w:val="374151"/>
                <w:sz w:val="17"/>
              </w:rPr>
              <w:t>3116楼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1317楼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3117楼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2247楼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3118楼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1684楼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2248楼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2249楼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1685楼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3119楼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3120楼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1686楼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1687楼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2250楼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3121楼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半导体设备/材料/封测、有色金属、消费/白酒</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2251楼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2252楼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2253楼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2254楼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2255楼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3122楼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2256楼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3123楼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3124楼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2257楼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1002楼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3125楼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2258楼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3126楼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1003楼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533楼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1004楼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1293楼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3127楼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3128楼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534楼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3129楼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1382楼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2259楼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3130楼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1383楼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1294楼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2260楼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1295楼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3131楼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1296楼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3132楼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3133楼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535楼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1384楼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1297楼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2261楼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1298楼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3134楼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2262楼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1385楼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1299楼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1386楼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3135楼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1387楼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1388楼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2263楼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1300楼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2264楼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2265楼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3136楼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2266楼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3137楼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2267楼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2268楼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1389楼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536楼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PCB上游/载板材料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2269楼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3138楼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1301楼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2270楼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2271楼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1302楼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2272楼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1303楼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2273楼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15:25</w:t>
            </w:r>
          </w:p>
        </w:tc>
        <w:tc>
          <w:tcPr>
            <w:tcW w:type="dxa" w:w="2016"/>
          </w:tcPr>
          <w:p>
            <w:pPr>
              <w:spacing w:after="0"/>
            </w:pPr>
            <w:r>
              <w:rPr>
                <w:rFonts w:ascii="Microsoft YaHei" w:hAnsi="Microsoft YaHei" w:eastAsia="Microsoft YaHei"/>
                <w:b w:val="0"/>
                <w:color w:val="374151"/>
                <w:sz w:val="17"/>
              </w:rPr>
              <w:t>2274楼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250楼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3139楼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3140楼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15:57</w:t>
            </w:r>
          </w:p>
        </w:tc>
        <w:tc>
          <w:tcPr>
            <w:tcW w:type="dxa" w:w="2016"/>
          </w:tcPr>
          <w:p>
            <w:pPr>
              <w:spacing w:after="0"/>
            </w:pPr>
            <w:r>
              <w:rPr>
                <w:rFonts w:ascii="Microsoft YaHei" w:hAnsi="Microsoft YaHei" w:eastAsia="Microsoft YaHei"/>
                <w:b w:val="0"/>
                <w:color w:val="374151"/>
                <w:sz w:val="17"/>
              </w:rPr>
              <w:t>2275楼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16:01</w:t>
            </w:r>
          </w:p>
        </w:tc>
        <w:tc>
          <w:tcPr>
            <w:tcW w:type="dxa" w:w="2016"/>
          </w:tcPr>
          <w:p>
            <w:pPr>
              <w:spacing w:after="0"/>
            </w:pPr>
            <w:r>
              <w:rPr>
                <w:rFonts w:ascii="Microsoft YaHei" w:hAnsi="Microsoft YaHei" w:eastAsia="Microsoft YaHei"/>
                <w:b w:val="0"/>
                <w:color w:val="374151"/>
                <w:sz w:val="17"/>
              </w:rPr>
              <w:t>2276楼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16:27</w:t>
            </w:r>
          </w:p>
        </w:tc>
        <w:tc>
          <w:tcPr>
            <w:tcW w:type="dxa" w:w="2016"/>
          </w:tcPr>
          <w:p>
            <w:pPr>
              <w:spacing w:after="0"/>
            </w:pPr>
            <w:r>
              <w:rPr>
                <w:rFonts w:ascii="Microsoft YaHei" w:hAnsi="Microsoft YaHei" w:eastAsia="Microsoft YaHei"/>
                <w:b w:val="0"/>
                <w:color w:val="374151"/>
                <w:sz w:val="17"/>
              </w:rPr>
              <w:t>1318楼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16:27</w:t>
            </w:r>
          </w:p>
        </w:tc>
        <w:tc>
          <w:tcPr>
            <w:tcW w:type="dxa" w:w="2016"/>
          </w:tcPr>
          <w:p>
            <w:pPr>
              <w:spacing w:after="0"/>
            </w:pPr>
            <w:r>
              <w:rPr>
                <w:rFonts w:ascii="Microsoft YaHei" w:hAnsi="Microsoft YaHei" w:eastAsia="Microsoft YaHei"/>
                <w:b w:val="0"/>
                <w:color w:val="374151"/>
                <w:sz w:val="17"/>
              </w:rPr>
              <w:t>1390楼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16:36</w:t>
            </w:r>
          </w:p>
        </w:tc>
        <w:tc>
          <w:tcPr>
            <w:tcW w:type="dxa" w:w="2016"/>
          </w:tcPr>
          <w:p>
            <w:pPr>
              <w:spacing w:after="0"/>
            </w:pPr>
            <w:r>
              <w:rPr>
                <w:rFonts w:ascii="Microsoft YaHei" w:hAnsi="Microsoft YaHei" w:eastAsia="Microsoft YaHei"/>
                <w:b w:val="0"/>
                <w:color w:val="374151"/>
                <w:sz w:val="17"/>
              </w:rPr>
              <w:t>1391楼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16:36</w:t>
            </w:r>
          </w:p>
        </w:tc>
        <w:tc>
          <w:tcPr>
            <w:tcW w:type="dxa" w:w="2016"/>
          </w:tcPr>
          <w:p>
            <w:pPr>
              <w:spacing w:after="0"/>
            </w:pPr>
            <w:r>
              <w:rPr>
                <w:rFonts w:ascii="Microsoft YaHei" w:hAnsi="Microsoft YaHei" w:eastAsia="Microsoft YaHei"/>
                <w:b w:val="0"/>
                <w:color w:val="374151"/>
                <w:sz w:val="17"/>
              </w:rPr>
              <w:t>3141楼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16:38</w:t>
            </w:r>
          </w:p>
        </w:tc>
        <w:tc>
          <w:tcPr>
            <w:tcW w:type="dxa" w:w="2016"/>
          </w:tcPr>
          <w:p>
            <w:pPr>
              <w:spacing w:after="0"/>
            </w:pPr>
            <w:r>
              <w:rPr>
                <w:rFonts w:ascii="Microsoft YaHei" w:hAnsi="Microsoft YaHei" w:eastAsia="Microsoft YaHei"/>
                <w:b w:val="0"/>
                <w:color w:val="374151"/>
                <w:sz w:val="17"/>
              </w:rPr>
              <w:t>3142楼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16:40</w:t>
            </w:r>
          </w:p>
        </w:tc>
        <w:tc>
          <w:tcPr>
            <w:tcW w:type="dxa" w:w="2016"/>
          </w:tcPr>
          <w:p>
            <w:pPr>
              <w:spacing w:after="0"/>
            </w:pPr>
            <w:r>
              <w:rPr>
                <w:rFonts w:ascii="Microsoft YaHei" w:hAnsi="Microsoft YaHei" w:eastAsia="Microsoft YaHei"/>
                <w:b w:val="0"/>
                <w:color w:val="374151"/>
                <w:sz w:val="17"/>
              </w:rPr>
              <w:t>2277楼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16:41</w:t>
            </w:r>
          </w:p>
        </w:tc>
        <w:tc>
          <w:tcPr>
            <w:tcW w:type="dxa" w:w="2016"/>
          </w:tcPr>
          <w:p>
            <w:pPr>
              <w:spacing w:after="0"/>
            </w:pPr>
            <w:r>
              <w:rPr>
                <w:rFonts w:ascii="Microsoft YaHei" w:hAnsi="Microsoft YaHei" w:eastAsia="Microsoft YaHei"/>
                <w:b w:val="0"/>
                <w:color w:val="374151"/>
                <w:sz w:val="17"/>
              </w:rPr>
              <w:t>1392楼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半导体设备/材料/封测、电源/燃气轮机/算电协同</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16:50</w:t>
            </w:r>
          </w:p>
        </w:tc>
        <w:tc>
          <w:tcPr>
            <w:tcW w:type="dxa" w:w="2016"/>
          </w:tcPr>
          <w:p>
            <w:pPr>
              <w:spacing w:after="0"/>
            </w:pPr>
            <w:r>
              <w:rPr>
                <w:rFonts w:ascii="Microsoft YaHei" w:hAnsi="Microsoft YaHei" w:eastAsia="Microsoft YaHei"/>
                <w:b w:val="0"/>
                <w:color w:val="374151"/>
                <w:sz w:val="17"/>
              </w:rPr>
              <w:t>3143楼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16:55</w:t>
            </w:r>
          </w:p>
        </w:tc>
        <w:tc>
          <w:tcPr>
            <w:tcW w:type="dxa" w:w="2016"/>
          </w:tcPr>
          <w:p>
            <w:pPr>
              <w:spacing w:after="0"/>
            </w:pPr>
            <w:r>
              <w:rPr>
                <w:rFonts w:ascii="Microsoft YaHei" w:hAnsi="Microsoft YaHei" w:eastAsia="Microsoft YaHei"/>
                <w:b w:val="0"/>
                <w:color w:val="374151"/>
                <w:sz w:val="17"/>
              </w:rPr>
              <w:t>1393楼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16:55</w:t>
            </w:r>
          </w:p>
        </w:tc>
        <w:tc>
          <w:tcPr>
            <w:tcW w:type="dxa" w:w="2016"/>
          </w:tcPr>
          <w:p>
            <w:pPr>
              <w:spacing w:after="0"/>
            </w:pPr>
            <w:r>
              <w:rPr>
                <w:rFonts w:ascii="Microsoft YaHei" w:hAnsi="Microsoft YaHei" w:eastAsia="Microsoft YaHei"/>
                <w:b w:val="0"/>
                <w:color w:val="374151"/>
                <w:sz w:val="17"/>
              </w:rPr>
              <w:t>3144楼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16:57</w:t>
            </w:r>
          </w:p>
        </w:tc>
        <w:tc>
          <w:tcPr>
            <w:tcW w:type="dxa" w:w="2016"/>
          </w:tcPr>
          <w:p>
            <w:pPr>
              <w:spacing w:after="0"/>
            </w:pPr>
            <w:r>
              <w:rPr>
                <w:rFonts w:ascii="Microsoft YaHei" w:hAnsi="Microsoft YaHei" w:eastAsia="Microsoft YaHei"/>
                <w:b w:val="0"/>
                <w:color w:val="374151"/>
                <w:sz w:val="17"/>
              </w:rPr>
              <w:t>3145楼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16:59</w:t>
            </w:r>
          </w:p>
        </w:tc>
        <w:tc>
          <w:tcPr>
            <w:tcW w:type="dxa" w:w="2016"/>
          </w:tcPr>
          <w:p>
            <w:pPr>
              <w:spacing w:after="0"/>
            </w:pPr>
            <w:r>
              <w:rPr>
                <w:rFonts w:ascii="Microsoft YaHei" w:hAnsi="Microsoft YaHei" w:eastAsia="Microsoft YaHei"/>
                <w:b w:val="0"/>
                <w:color w:val="374151"/>
                <w:sz w:val="17"/>
              </w:rPr>
              <w:t>3146楼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17:00</w:t>
            </w:r>
          </w:p>
        </w:tc>
        <w:tc>
          <w:tcPr>
            <w:tcW w:type="dxa" w:w="2016"/>
          </w:tcPr>
          <w:p>
            <w:pPr>
              <w:spacing w:after="0"/>
            </w:pPr>
            <w:r>
              <w:rPr>
                <w:rFonts w:ascii="Microsoft YaHei" w:hAnsi="Microsoft YaHei" w:eastAsia="Microsoft YaHei"/>
                <w:b w:val="0"/>
                <w:color w:val="374151"/>
                <w:sz w:val="17"/>
              </w:rPr>
              <w:t>1005楼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17:03</w:t>
            </w:r>
          </w:p>
        </w:tc>
        <w:tc>
          <w:tcPr>
            <w:tcW w:type="dxa" w:w="2016"/>
          </w:tcPr>
          <w:p>
            <w:pPr>
              <w:spacing w:after="0"/>
            </w:pPr>
            <w:r>
              <w:rPr>
                <w:rFonts w:ascii="Microsoft YaHei" w:hAnsi="Microsoft YaHei" w:eastAsia="Microsoft YaHei"/>
                <w:b w:val="0"/>
                <w:color w:val="374151"/>
                <w:sz w:val="17"/>
              </w:rPr>
              <w:t>3147楼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17:05</w:t>
            </w:r>
          </w:p>
        </w:tc>
        <w:tc>
          <w:tcPr>
            <w:tcW w:type="dxa" w:w="2016"/>
          </w:tcPr>
          <w:p>
            <w:pPr>
              <w:spacing w:after="0"/>
            </w:pPr>
            <w:r>
              <w:rPr>
                <w:rFonts w:ascii="Microsoft YaHei" w:hAnsi="Microsoft YaHei" w:eastAsia="Microsoft YaHei"/>
                <w:b w:val="0"/>
                <w:color w:val="374151"/>
                <w:sz w:val="17"/>
              </w:rPr>
              <w:t>3148楼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17:06</w:t>
            </w:r>
          </w:p>
        </w:tc>
        <w:tc>
          <w:tcPr>
            <w:tcW w:type="dxa" w:w="2016"/>
          </w:tcPr>
          <w:p>
            <w:pPr>
              <w:spacing w:after="0"/>
            </w:pPr>
            <w:r>
              <w:rPr>
                <w:rFonts w:ascii="Microsoft YaHei" w:hAnsi="Microsoft YaHei" w:eastAsia="Microsoft YaHei"/>
                <w:b w:val="0"/>
                <w:color w:val="374151"/>
                <w:sz w:val="17"/>
              </w:rPr>
              <w:t>2278楼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17:09</w:t>
            </w:r>
          </w:p>
        </w:tc>
        <w:tc>
          <w:tcPr>
            <w:tcW w:type="dxa" w:w="2016"/>
          </w:tcPr>
          <w:p>
            <w:pPr>
              <w:spacing w:after="0"/>
            </w:pPr>
            <w:r>
              <w:rPr>
                <w:rFonts w:ascii="Microsoft YaHei" w:hAnsi="Microsoft YaHei" w:eastAsia="Microsoft YaHei"/>
                <w:b w:val="0"/>
                <w:color w:val="374151"/>
                <w:sz w:val="17"/>
              </w:rPr>
              <w:t>2279楼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17:25</w:t>
            </w:r>
          </w:p>
        </w:tc>
        <w:tc>
          <w:tcPr>
            <w:tcW w:type="dxa" w:w="2016"/>
          </w:tcPr>
          <w:p>
            <w:pPr>
              <w:spacing w:after="0"/>
            </w:pPr>
            <w:r>
              <w:rPr>
                <w:rFonts w:ascii="Microsoft YaHei" w:hAnsi="Microsoft YaHei" w:eastAsia="Microsoft YaHei"/>
                <w:b w:val="0"/>
                <w:color w:val="374151"/>
                <w:sz w:val="17"/>
              </w:rPr>
              <w:t>2280楼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17:34</w:t>
            </w:r>
          </w:p>
        </w:tc>
        <w:tc>
          <w:tcPr>
            <w:tcW w:type="dxa" w:w="2016"/>
          </w:tcPr>
          <w:p>
            <w:pPr>
              <w:spacing w:after="0"/>
            </w:pPr>
            <w:r>
              <w:rPr>
                <w:rFonts w:ascii="Microsoft YaHei" w:hAnsi="Microsoft YaHei" w:eastAsia="Microsoft YaHei"/>
                <w:b w:val="0"/>
                <w:color w:val="374151"/>
                <w:sz w:val="17"/>
              </w:rPr>
              <w:t>1688楼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17:36</w:t>
            </w:r>
          </w:p>
        </w:tc>
        <w:tc>
          <w:tcPr>
            <w:tcW w:type="dxa" w:w="2016"/>
          </w:tcPr>
          <w:p>
            <w:pPr>
              <w:spacing w:after="0"/>
            </w:pPr>
            <w:r>
              <w:rPr>
                <w:rFonts w:ascii="Microsoft YaHei" w:hAnsi="Microsoft YaHei" w:eastAsia="Microsoft YaHei"/>
                <w:b w:val="0"/>
                <w:color w:val="374151"/>
                <w:sz w:val="17"/>
              </w:rPr>
              <w:t>1319楼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17:42</w:t>
            </w:r>
          </w:p>
        </w:tc>
        <w:tc>
          <w:tcPr>
            <w:tcW w:type="dxa" w:w="2016"/>
          </w:tcPr>
          <w:p>
            <w:pPr>
              <w:spacing w:after="0"/>
            </w:pPr>
            <w:r>
              <w:rPr>
                <w:rFonts w:ascii="Microsoft YaHei" w:hAnsi="Microsoft YaHei" w:eastAsia="Microsoft YaHei"/>
                <w:b w:val="0"/>
                <w:color w:val="374151"/>
                <w:sz w:val="17"/>
              </w:rPr>
              <w:t>396楼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18:06</w:t>
            </w:r>
          </w:p>
        </w:tc>
        <w:tc>
          <w:tcPr>
            <w:tcW w:type="dxa" w:w="2016"/>
          </w:tcPr>
          <w:p>
            <w:pPr>
              <w:spacing w:after="0"/>
            </w:pPr>
            <w:r>
              <w:rPr>
                <w:rFonts w:ascii="Microsoft YaHei" w:hAnsi="Microsoft YaHei" w:eastAsia="Microsoft YaHei"/>
                <w:b w:val="0"/>
                <w:color w:val="374151"/>
                <w:sz w:val="17"/>
              </w:rPr>
              <w:t>2281楼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18:51</w:t>
            </w:r>
          </w:p>
        </w:tc>
        <w:tc>
          <w:tcPr>
            <w:tcW w:type="dxa" w:w="2016"/>
          </w:tcPr>
          <w:p>
            <w:pPr>
              <w:spacing w:after="0"/>
            </w:pPr>
            <w:r>
              <w:rPr>
                <w:rFonts w:ascii="Microsoft YaHei" w:hAnsi="Microsoft YaHei" w:eastAsia="Microsoft YaHei"/>
                <w:b w:val="0"/>
                <w:color w:val="374151"/>
                <w:sz w:val="17"/>
              </w:rPr>
              <w:t>1689楼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19:40</w:t>
            </w:r>
          </w:p>
        </w:tc>
        <w:tc>
          <w:tcPr>
            <w:tcW w:type="dxa" w:w="2016"/>
          </w:tcPr>
          <w:p>
            <w:pPr>
              <w:spacing w:after="0"/>
            </w:pPr>
            <w:r>
              <w:rPr>
                <w:rFonts w:ascii="Microsoft YaHei" w:hAnsi="Microsoft YaHei" w:eastAsia="Microsoft YaHei"/>
                <w:b w:val="0"/>
                <w:color w:val="374151"/>
                <w:sz w:val="17"/>
              </w:rPr>
              <w:t>1006楼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20:01</w:t>
            </w:r>
          </w:p>
        </w:tc>
        <w:tc>
          <w:tcPr>
            <w:tcW w:type="dxa" w:w="2016"/>
          </w:tcPr>
          <w:p>
            <w:pPr>
              <w:spacing w:after="0"/>
            </w:pPr>
            <w:r>
              <w:rPr>
                <w:rFonts w:ascii="Microsoft YaHei" w:hAnsi="Microsoft YaHei" w:eastAsia="Microsoft YaHei"/>
                <w:b w:val="0"/>
                <w:color w:val="374151"/>
                <w:sz w:val="17"/>
              </w:rPr>
              <w:t>1394楼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20:09</w:t>
            </w:r>
          </w:p>
        </w:tc>
        <w:tc>
          <w:tcPr>
            <w:tcW w:type="dxa" w:w="2016"/>
          </w:tcPr>
          <w:p>
            <w:pPr>
              <w:spacing w:after="0"/>
            </w:pPr>
            <w:r>
              <w:rPr>
                <w:rFonts w:ascii="Microsoft YaHei" w:hAnsi="Microsoft YaHei" w:eastAsia="Microsoft YaHei"/>
                <w:b w:val="0"/>
                <w:color w:val="374151"/>
                <w:sz w:val="17"/>
              </w:rPr>
              <w:t>1395楼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20:42</w:t>
            </w:r>
          </w:p>
        </w:tc>
        <w:tc>
          <w:tcPr>
            <w:tcW w:type="dxa" w:w="2016"/>
          </w:tcPr>
          <w:p>
            <w:pPr>
              <w:spacing w:after="0"/>
            </w:pPr>
            <w:r>
              <w:rPr>
                <w:rFonts w:ascii="Microsoft YaHei" w:hAnsi="Microsoft YaHei" w:eastAsia="Microsoft YaHei"/>
                <w:b w:val="0"/>
                <w:color w:val="374151"/>
                <w:sz w:val="17"/>
              </w:rPr>
              <w:t>1396楼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20:59</w:t>
            </w:r>
          </w:p>
        </w:tc>
        <w:tc>
          <w:tcPr>
            <w:tcW w:type="dxa" w:w="2016"/>
          </w:tcPr>
          <w:p>
            <w:pPr>
              <w:spacing w:after="0"/>
            </w:pPr>
            <w:r>
              <w:rPr>
                <w:rFonts w:ascii="Microsoft YaHei" w:hAnsi="Microsoft YaHei" w:eastAsia="Microsoft YaHei"/>
                <w:b w:val="0"/>
                <w:color w:val="374151"/>
                <w:sz w:val="17"/>
              </w:rPr>
              <w:t>1690楼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21:05</w:t>
            </w:r>
          </w:p>
        </w:tc>
        <w:tc>
          <w:tcPr>
            <w:tcW w:type="dxa" w:w="2016"/>
          </w:tcPr>
          <w:p>
            <w:pPr>
              <w:spacing w:after="0"/>
            </w:pPr>
            <w:r>
              <w:rPr>
                <w:rFonts w:ascii="Microsoft YaHei" w:hAnsi="Microsoft YaHei" w:eastAsia="Microsoft YaHei"/>
                <w:b w:val="0"/>
                <w:color w:val="374151"/>
                <w:sz w:val="17"/>
              </w:rPr>
              <w:t>1007楼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21:19</w:t>
            </w:r>
          </w:p>
        </w:tc>
        <w:tc>
          <w:tcPr>
            <w:tcW w:type="dxa" w:w="2016"/>
          </w:tcPr>
          <w:p>
            <w:pPr>
              <w:spacing w:after="0"/>
            </w:pPr>
            <w:r>
              <w:rPr>
                <w:rFonts w:ascii="Microsoft YaHei" w:hAnsi="Microsoft YaHei" w:eastAsia="Microsoft YaHei"/>
                <w:b w:val="0"/>
                <w:color w:val="374151"/>
                <w:sz w:val="17"/>
              </w:rPr>
              <w:t>1008楼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21:29</w:t>
            </w:r>
          </w:p>
        </w:tc>
        <w:tc>
          <w:tcPr>
            <w:tcW w:type="dxa" w:w="2016"/>
          </w:tcPr>
          <w:p>
            <w:pPr>
              <w:spacing w:after="0"/>
            </w:pPr>
            <w:r>
              <w:rPr>
                <w:rFonts w:ascii="Microsoft YaHei" w:hAnsi="Microsoft YaHei" w:eastAsia="Microsoft YaHei"/>
                <w:b w:val="0"/>
                <w:color w:val="374151"/>
                <w:sz w:val="17"/>
              </w:rPr>
              <w:t>2282楼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21:38</w:t>
            </w:r>
          </w:p>
        </w:tc>
        <w:tc>
          <w:tcPr>
            <w:tcW w:type="dxa" w:w="2016"/>
          </w:tcPr>
          <w:p>
            <w:pPr>
              <w:spacing w:after="0"/>
            </w:pPr>
            <w:r>
              <w:rPr>
                <w:rFonts w:ascii="Microsoft YaHei" w:hAnsi="Microsoft YaHei" w:eastAsia="Microsoft YaHei"/>
                <w:b w:val="0"/>
                <w:color w:val="374151"/>
                <w:sz w:val="17"/>
              </w:rPr>
              <w:t>2283楼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21:43</w:t>
            </w:r>
          </w:p>
        </w:tc>
        <w:tc>
          <w:tcPr>
            <w:tcW w:type="dxa" w:w="2016"/>
          </w:tcPr>
          <w:p>
            <w:pPr>
              <w:spacing w:after="0"/>
            </w:pPr>
            <w:r>
              <w:rPr>
                <w:rFonts w:ascii="Microsoft YaHei" w:hAnsi="Microsoft YaHei" w:eastAsia="Microsoft YaHei"/>
                <w:b w:val="0"/>
                <w:color w:val="374151"/>
                <w:sz w:val="17"/>
              </w:rPr>
              <w:t>2284楼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21:47</w:t>
            </w:r>
          </w:p>
        </w:tc>
        <w:tc>
          <w:tcPr>
            <w:tcW w:type="dxa" w:w="2016"/>
          </w:tcPr>
          <w:p>
            <w:pPr>
              <w:spacing w:after="0"/>
            </w:pPr>
            <w:r>
              <w:rPr>
                <w:rFonts w:ascii="Microsoft YaHei" w:hAnsi="Microsoft YaHei" w:eastAsia="Microsoft YaHei"/>
                <w:b w:val="0"/>
                <w:color w:val="374151"/>
                <w:sz w:val="17"/>
              </w:rPr>
              <w:t>2285楼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21:55</w:t>
            </w:r>
          </w:p>
        </w:tc>
        <w:tc>
          <w:tcPr>
            <w:tcW w:type="dxa" w:w="2016"/>
          </w:tcPr>
          <w:p>
            <w:pPr>
              <w:spacing w:after="0"/>
            </w:pPr>
            <w:r>
              <w:rPr>
                <w:rFonts w:ascii="Microsoft YaHei" w:hAnsi="Microsoft YaHei" w:eastAsia="Microsoft YaHei"/>
                <w:b w:val="0"/>
                <w:color w:val="374151"/>
                <w:sz w:val="17"/>
              </w:rPr>
              <w:t>2286楼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21:58</w:t>
            </w:r>
          </w:p>
        </w:tc>
        <w:tc>
          <w:tcPr>
            <w:tcW w:type="dxa" w:w="2016"/>
          </w:tcPr>
          <w:p>
            <w:pPr>
              <w:spacing w:after="0"/>
            </w:pPr>
            <w:r>
              <w:rPr>
                <w:rFonts w:ascii="Microsoft YaHei" w:hAnsi="Microsoft YaHei" w:eastAsia="Microsoft YaHei"/>
                <w:b w:val="0"/>
                <w:color w:val="374151"/>
                <w:sz w:val="17"/>
              </w:rPr>
              <w:t>2287楼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22:02</w:t>
            </w:r>
          </w:p>
        </w:tc>
        <w:tc>
          <w:tcPr>
            <w:tcW w:type="dxa" w:w="2016"/>
          </w:tcPr>
          <w:p>
            <w:pPr>
              <w:spacing w:after="0"/>
            </w:pPr>
            <w:r>
              <w:rPr>
                <w:rFonts w:ascii="Microsoft YaHei" w:hAnsi="Microsoft YaHei" w:eastAsia="Microsoft YaHei"/>
                <w:b w:val="0"/>
                <w:color w:val="374151"/>
                <w:sz w:val="17"/>
              </w:rPr>
              <w:t>1691楼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22:23</w:t>
            </w:r>
          </w:p>
        </w:tc>
        <w:tc>
          <w:tcPr>
            <w:tcW w:type="dxa" w:w="2016"/>
          </w:tcPr>
          <w:p>
            <w:pPr>
              <w:spacing w:after="0"/>
            </w:pPr>
            <w:r>
              <w:rPr>
                <w:rFonts w:ascii="Microsoft YaHei" w:hAnsi="Microsoft YaHei" w:eastAsia="Microsoft YaHei"/>
                <w:b w:val="0"/>
                <w:color w:val="374151"/>
                <w:sz w:val="17"/>
              </w:rPr>
              <w:t>397楼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2026-06-11 02:52  |  531楼  |  UID 66908070  |  A类</w:t>
            </w:r>
          </w:p>
        </w:tc>
      </w:tr>
      <w:tr>
        <w:tc>
          <w:tcPr>
            <w:tcW w:type="dxa" w:w="10080"/>
          </w:tcPr>
          <w:p>
            <w:pPr>
              <w:spacing w:line="276" w:lineRule="auto" w:after="80"/>
            </w:pPr>
            <w:r>
              <w:rPr>
                <w:rFonts w:ascii="Microsoft YaHei" w:hAnsi="Microsoft YaHei" w:eastAsia="Microsoft YaHei"/>
                <w:b w:val="0"/>
                <w:sz w:val="19"/>
              </w:rPr>
              <w:t>睡醒了发现挂的黄金895条件单成交了[s:ac:哭笑]我们有色(啜泣)会变成(擤鼻涕)什么样子</w:t>
            </w:r>
            <w:r>
              <w:br/>
            </w:r>
            <w:r>
              <w:rPr>
                <w:rFonts w:ascii="Microsoft YaHei" w:hAnsi="Microsoft YaHei" w:eastAsia="Microsoft YaHei"/>
                <w:b w:val="0"/>
                <w:sz w:val="19"/>
              </w:rPr>
              <w:t>川子这所谓施加压力促进谈判的逻辑真的搞，经典寓言北风与太阳[s:a2:壁咚]俄那边炼油厂也被炸了，今天最好油气别抢太多钱，三桶油趋势看着还不到时候画个上影线搅动一下倒是OK</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07:37  |  2220楼  |  UID 67143809  |  C类</w:t>
            </w:r>
          </w:p>
        </w:tc>
      </w:tr>
      <w:tr>
        <w:tc>
          <w:tcPr>
            <w:tcW w:type="dxa" w:w="10080"/>
          </w:tcPr>
          <w:p>
            <w:pPr>
              <w:spacing w:line="276" w:lineRule="auto" w:after="80"/>
            </w:pPr>
            <w:r>
              <w:rPr>
                <w:rFonts w:ascii="Microsoft YaHei" w:hAnsi="Microsoft YaHei" w:eastAsia="Microsoft YaHei"/>
                <w:b w:val="0"/>
                <w:sz w:val="19"/>
              </w:rPr>
              <w:t>[s:pg:哭]睡前指点江山 醒来一看真炸了</w:t>
            </w:r>
          </w:p>
          <w:p>
            <w:pPr>
              <w:spacing w:line="276" w:lineRule="auto" w:after="80"/>
            </w:pPr>
            <w:r>
              <w:rPr>
                <w:rFonts w:ascii="Microsoft YaHei" w:hAnsi="Microsoft YaHei" w:eastAsia="Microsoft YaHei"/>
                <w:b w:val="0"/>
                <w:sz w:val="19"/>
              </w:rPr>
              <w:t>我超威金毛你会不会炒股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07:45  |  1282楼  |  UID 65329649  |  C类</w:t>
            </w:r>
          </w:p>
        </w:tc>
      </w:tr>
      <w:tr>
        <w:tc>
          <w:tcPr>
            <w:tcW w:type="dxa" w:w="10080"/>
          </w:tcPr>
          <w:p>
            <w:pPr>
              <w:spacing w:line="276" w:lineRule="auto" w:after="80"/>
            </w:pPr>
            <w:r>
              <w:rPr>
                <w:rFonts w:ascii="Microsoft YaHei" w:hAnsi="Microsoft YaHei" w:eastAsia="Microsoft YaHei"/>
                <w:b w:val="0"/>
                <w:sz w:val="19"/>
              </w:rPr>
              <w:t>Reply Reply Rzzz二号机 (2026-06-11 07:37)</w:t>
            </w:r>
            <w:r>
              <w:br/>
            </w:r>
            <w:r>
              <w:rPr>
                <w:rFonts w:ascii="Microsoft YaHei" w:hAnsi="Microsoft YaHei" w:eastAsia="Microsoft YaHei"/>
                <w:b w:val="0"/>
                <w:sz w:val="19"/>
              </w:rPr>
              <w:t>笑死，懂王泥嚎</w:t>
            </w:r>
            <w:r>
              <w:br/>
            </w:r>
            <w:r>
              <w:rPr>
                <w:rFonts w:ascii="Microsoft YaHei" w:hAnsi="Microsoft YaHei" w:eastAsia="Microsoft YaHei"/>
                <w:b w:val="0"/>
                <w:sz w:val="19"/>
              </w:rPr>
              <w:t>往好了想，起码昨晚睡的很好</w:t>
            </w:r>
            <w:r>
              <w:br/>
            </w:r>
            <w:r>
              <w:rPr>
                <w:rFonts w:ascii="Microsoft YaHei" w:hAnsi="Microsoft YaHei" w:eastAsia="Microsoft YaHei"/>
                <w:b w:val="0"/>
                <w:sz w:val="19"/>
              </w:rPr>
              <w:t>昨晚还有一群人担心踏空睡不着</w:t>
            </w:r>
            <w:r>
              <w:br/>
            </w:r>
            <w:r>
              <w:rPr>
                <w:rFonts w:ascii="Microsoft YaHei" w:hAnsi="Microsoft YaHei" w:eastAsia="Microsoft YaHei"/>
                <w:b w:val="0"/>
                <w:sz w:val="19"/>
              </w:rPr>
              <w:t>今天的再说今天的[s:a2:笑]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2026-06-11 07:46  |  1056楼  |  UID 64648193  |  C类</w:t>
            </w:r>
          </w:p>
        </w:tc>
      </w:tr>
      <w:tr>
        <w:tc>
          <w:tcPr>
            <w:tcW w:type="dxa" w:w="10080"/>
          </w:tcPr>
          <w:p>
            <w:pPr>
              <w:spacing w:line="276" w:lineRule="auto" w:after="80"/>
            </w:pPr>
            <w:r>
              <w:rPr>
                <w:rFonts w:ascii="Microsoft YaHei" w:hAnsi="Microsoft YaHei" w:eastAsia="Microsoft YaHei"/>
                <w:b w:val="0"/>
                <w:sz w:val="19"/>
              </w:rPr>
              <w:t>导弹袭击上交所[s:ac:哭笑]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07:55  |  1283楼  |  UID 65329649  |  B类</w:t>
            </w:r>
          </w:p>
        </w:tc>
      </w:tr>
      <w:tr>
        <w:tc>
          <w:tcPr>
            <w:tcW w:type="dxa" w:w="10080"/>
          </w:tcPr>
          <w:p>
            <w:pPr>
              <w:spacing w:line="276" w:lineRule="auto" w:after="80"/>
            </w:pPr>
            <w:r>
              <w:rPr>
                <w:rFonts w:ascii="Microsoft YaHei" w:hAnsi="Microsoft YaHei" w:eastAsia="Microsoft YaHei"/>
                <w:b w:val="0"/>
                <w:sz w:val="19"/>
              </w:rPr>
              <w:t>对面昨晚食品饮料消费涨挺好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层级判断：消费/白酒。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2026-06-11 08:42  |  999楼  |  UID 60916468  |  B类</w:t>
            </w:r>
          </w:p>
        </w:tc>
      </w:tr>
      <w:tr>
        <w:tc>
          <w:tcPr>
            <w:tcW w:type="dxa" w:w="10080"/>
          </w:tcPr>
          <w:p>
            <w:pPr>
              <w:spacing w:line="276" w:lineRule="auto" w:after="80"/>
            </w:pPr>
            <w:r>
              <w:rPr>
                <w:rFonts w:ascii="Microsoft YaHei" w:hAnsi="Microsoft YaHei" w:eastAsia="Microsoft YaHei"/>
                <w:b w:val="0"/>
                <w:sz w:val="19"/>
              </w:rPr>
              <w:t>Reply zippo578 (2026-06-11 07:55):</w:t>
            </w:r>
          </w:p>
          <w:p>
            <w:pPr>
              <w:spacing w:line="276" w:lineRule="auto" w:after="80"/>
            </w:pPr>
            <w:r>
              <w:rPr>
                <w:rFonts w:ascii="Microsoft YaHei" w:hAnsi="Microsoft YaHei" w:eastAsia="Microsoft YaHei"/>
                <w:b w:val="0"/>
                <w:sz w:val="19"/>
              </w:rPr>
              <w:t>对面昨晚食品饮料消费涨挺好</w:t>
            </w:r>
          </w:p>
          <w:p>
            <w:pPr>
              <w:spacing w:line="276" w:lineRule="auto" w:after="80"/>
            </w:pPr>
            <w:r>
              <w:rPr>
                <w:rFonts w:ascii="Microsoft YaHei" w:hAnsi="Microsoft YaHei" w:eastAsia="Microsoft YaHei"/>
                <w:b w:val="0"/>
                <w:sz w:val="19"/>
              </w:rPr>
              <w:t>现在的全球市场已经可以当电影看了[s:ac:哭笑]爆米花行情，我来我也吃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层级判断：消费/白酒。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08:46  |  1303楼  |  UID 331181  |  A类</w:t>
            </w:r>
          </w:p>
        </w:tc>
      </w:tr>
      <w:tr>
        <w:tc>
          <w:tcPr>
            <w:tcW w:type="dxa" w:w="10080"/>
          </w:tcPr>
          <w:p>
            <w:pPr>
              <w:spacing w:line="276" w:lineRule="auto" w:after="80"/>
            </w:pPr>
            <w:r>
              <w:rPr>
                <w:rFonts w:ascii="Microsoft YaHei" w:hAnsi="Microsoft YaHei" w:eastAsia="Microsoft YaHei"/>
                <w:b w:val="0"/>
                <w:sz w:val="19"/>
              </w:rPr>
              <w:t>应该都有预期了，下跌通道，收缩仓位，持币以待，活下来</w:t>
            </w:r>
          </w:p>
          <w:p>
            <w:pPr>
              <w:spacing w:line="276" w:lineRule="auto" w:after="80"/>
            </w:pPr>
            <w:r>
              <w:rPr>
                <w:rFonts w:ascii="Microsoft YaHei" w:hAnsi="Microsoft YaHei" w:eastAsia="Microsoft YaHei"/>
                <w:b w:val="0"/>
                <w:sz w:val="19"/>
              </w:rPr>
              <w:t>前两天那些悔不当割的，要的机会是不是来了，[s:ac:黑枪]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08:57  |  1284楼  |  UID 65329649  |  A类</w:t>
            </w:r>
          </w:p>
        </w:tc>
      </w:tr>
      <w:tr>
        <w:tc>
          <w:tcPr>
            <w:tcW w:type="dxa" w:w="10080"/>
          </w:tcPr>
          <w:p>
            <w:pPr>
              <w:spacing w:line="276" w:lineRule="auto" w:after="80"/>
            </w:pPr>
            <w:r>
              <w:rPr>
                <w:rFonts w:ascii="Microsoft YaHei" w:hAnsi="Microsoft YaHei" w:eastAsia="Microsoft YaHei"/>
                <w:b w:val="0"/>
                <w:sz w:val="19"/>
              </w:rPr>
              <w:t>Reply 明天反包 (2026-06-11 07:57):</w:t>
            </w:r>
          </w:p>
          <w:p>
            <w:pPr>
              <w:spacing w:line="276" w:lineRule="auto" w:after="80"/>
            </w:pPr>
            <w:r>
              <w:rPr>
                <w:rFonts w:ascii="Microsoft YaHei" w:hAnsi="Microsoft YaHei" w:eastAsia="Microsoft YaHei"/>
                <w:b w:val="0"/>
                <w:sz w:val="19"/>
              </w:rPr>
              <w:t>可口可乐麦当劳涨得好和a股消费有啥关系[s:ac:哭笑]</w:t>
            </w:r>
            <w:r>
              <w:br/>
            </w:r>
            <w:r>
              <w:rPr>
                <w:rFonts w:ascii="Microsoft YaHei" w:hAnsi="Microsoft YaHei" w:eastAsia="Microsoft YaHei"/>
                <w:b w:val="0"/>
                <w:sz w:val="19"/>
              </w:rPr>
              <w:t>也不能说完全没关系</w:t>
            </w:r>
            <w:r>
              <w:br/>
            </w:r>
            <w:r>
              <w:rPr>
                <w:rFonts w:ascii="Microsoft YaHei" w:hAnsi="Microsoft YaHei" w:eastAsia="Microsoft YaHei"/>
                <w:b w:val="0"/>
                <w:sz w:val="19"/>
              </w:rPr>
              <w:t>指数这里想拐头，我觉得需要黄线小票还有那些老登指数标活过来</w:t>
            </w:r>
            <w:r>
              <w:br/>
            </w:r>
            <w:r>
              <w:rPr>
                <w:rFonts w:ascii="Microsoft YaHei" w:hAnsi="Microsoft YaHei" w:eastAsia="Microsoft YaHei"/>
                <w:b w:val="0"/>
                <w:sz w:val="19"/>
              </w:rPr>
              <w:t>哪怕假装活过来，同时还不太被科技那边吸血</w:t>
            </w:r>
            <w:r>
              <w:br/>
            </w:r>
            <w:r>
              <w:rPr>
                <w:rFonts w:ascii="Microsoft YaHei" w:hAnsi="Microsoft YaHei" w:eastAsia="Microsoft YaHei"/>
                <w:b w:val="0"/>
                <w:sz w:val="19"/>
              </w:rPr>
              <w:t>这边能活，场外资金才敢进，</w:t>
            </w:r>
            <w:r>
              <w:br/>
            </w:r>
            <w:r>
              <w:rPr>
                <w:rFonts w:ascii="Microsoft YaHei" w:hAnsi="Microsoft YaHei" w:eastAsia="Microsoft YaHei"/>
                <w:b w:val="0"/>
                <w:sz w:val="19"/>
              </w:rPr>
              <w:t>刚好科技那边喘口气</w:t>
            </w:r>
            <w:r>
              <w:br/>
            </w:r>
            <w:r>
              <w:rPr>
                <w:rFonts w:ascii="Microsoft YaHei" w:hAnsi="Microsoft YaHei" w:eastAsia="Microsoft YaHei"/>
                <w:b w:val="0"/>
                <w:sz w:val="19"/>
              </w:rPr>
              <w:t>现在这种两边有点像赌气的阵型太难搞了</w:t>
            </w:r>
            <w:r>
              <w:br/>
            </w:r>
            <w:r>
              <w:rPr>
                <w:rFonts w:ascii="Microsoft YaHei" w:hAnsi="Microsoft YaHei" w:eastAsia="Microsoft YaHei"/>
                <w:b w:val="0"/>
                <w:sz w:val="19"/>
              </w:rPr>
              <w:t>一边被骗了几次，横竖就是不进了，更不去接盘</w:t>
            </w:r>
            <w:r>
              <w:br/>
            </w:r>
            <w:r>
              <w:rPr>
                <w:rFonts w:ascii="Microsoft YaHei" w:hAnsi="Microsoft YaHei" w:eastAsia="Microsoft YaHei"/>
                <w:b w:val="0"/>
                <w:sz w:val="19"/>
              </w:rPr>
              <w:t>一边是抱团顽固的很，怎么也不散场，就内部互卷互割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zippo578这条主要围绕核心科技/国产算力、消费/白酒。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层级判断：核心科技/国产算力、消费/白酒。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08:59  |  2221楼  |  UID 67143809  |  C类</w:t>
            </w:r>
          </w:p>
        </w:tc>
      </w:tr>
      <w:tr>
        <w:tc>
          <w:tcPr>
            <w:tcW w:type="dxa" w:w="10080"/>
          </w:tcPr>
          <w:p>
            <w:pPr>
              <w:spacing w:line="276" w:lineRule="auto" w:after="80"/>
            </w:pPr>
            <w:r>
              <w:rPr>
                <w:rFonts w:ascii="Microsoft YaHei" w:hAnsi="Microsoft YaHei" w:eastAsia="Microsoft YaHei"/>
                <w:b w:val="0"/>
                <w:sz w:val="19"/>
              </w:rPr>
              <w:t>看日韩 好像问题不大啊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09:05  |  2222楼  |  UID 67143809  |  C类</w:t>
            </w:r>
          </w:p>
        </w:tc>
      </w:tr>
      <w:tr>
        <w:tc>
          <w:tcPr>
            <w:tcW w:type="dxa" w:w="10080"/>
          </w:tcPr>
          <w:p>
            <w:pPr>
              <w:spacing w:line="276" w:lineRule="auto" w:after="80"/>
            </w:pPr>
            <w:r>
              <w:rPr>
                <w:rFonts w:ascii="Microsoft YaHei" w:hAnsi="Microsoft YaHei" w:eastAsia="Microsoft YaHei"/>
                <w:b w:val="0"/>
                <w:sz w:val="19"/>
              </w:rPr>
              <w:t>Reply Reply plicro (2026-06-11 09:03)</w:t>
            </w:r>
            <w:r>
              <w:br/>
            </w:r>
            <w:r>
              <w:rPr>
                <w:rFonts w:ascii="Microsoft YaHei" w:hAnsi="Microsoft YaHei" w:eastAsia="Microsoft YaHei"/>
                <w:b w:val="0"/>
                <w:sz w:val="19"/>
              </w:rPr>
              <w:t>黄图楼  真是黄图楼[s:ac:哭笑]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09:07  |  1304楼  |  UID 331181  |  C类</w:t>
            </w:r>
          </w:p>
        </w:tc>
      </w:tr>
      <w:tr>
        <w:tc>
          <w:tcPr>
            <w:tcW w:type="dxa" w:w="10080"/>
          </w:tcPr>
          <w:p>
            <w:pPr>
              <w:spacing w:line="276" w:lineRule="auto" w:after="80"/>
            </w:pPr>
            <w:r>
              <w:rPr>
                <w:rFonts w:ascii="Microsoft YaHei" w:hAnsi="Microsoft YaHei" w:eastAsia="Microsoft YaHei"/>
                <w:b w:val="0"/>
                <w:sz w:val="19"/>
              </w:rPr>
              <w:t>韩国指数已经从-4%快拉红了，它砸不砸</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09:09  |  2223楼  |  UID 67143809  |  C类</w:t>
            </w:r>
          </w:p>
        </w:tc>
      </w:tr>
      <w:tr>
        <w:tc>
          <w:tcPr>
            <w:tcW w:type="dxa" w:w="10080"/>
          </w:tcPr>
          <w:p>
            <w:pPr>
              <w:spacing w:line="276" w:lineRule="auto" w:after="80"/>
            </w:pPr>
            <w:r>
              <w:rPr>
                <w:rFonts w:ascii="Microsoft YaHei" w:hAnsi="Microsoft YaHei" w:eastAsia="Microsoft YaHei"/>
                <w:b w:val="0"/>
                <w:sz w:val="19"/>
              </w:rPr>
              <w:t>Reply Reply squarepantsD (2026-06-11 09:08)</w:t>
            </w:r>
            <w:r>
              <w:br/>
            </w:r>
            <w:r>
              <w:rPr>
                <w:rFonts w:ascii="Microsoft YaHei" w:hAnsi="Microsoft YaHei" w:eastAsia="Microsoft YaHei"/>
                <w:b w:val="0"/>
                <w:sz w:val="19"/>
              </w:rPr>
              <w:t>[s:pg:转身] 众所周知 我说过了  18号前还有一跌   不先涨怎么跌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09:14  |  2224楼  |  UID 67143809  |  B类</w:t>
            </w:r>
          </w:p>
        </w:tc>
      </w:tr>
      <w:tr>
        <w:tc>
          <w:tcPr>
            <w:tcW w:type="dxa" w:w="10080"/>
          </w:tcPr>
          <w:p>
            <w:pPr>
              <w:spacing w:line="276" w:lineRule="auto" w:after="80"/>
            </w:pPr>
            <w:r>
              <w:rPr>
                <w:rFonts w:ascii="Microsoft YaHei" w:hAnsi="Microsoft YaHei" w:eastAsia="Microsoft YaHei"/>
                <w:b w:val="0"/>
                <w:sz w:val="19"/>
              </w:rPr>
              <w:t>Reply Reply smooth4321 (2026-06-11 09:13)</w:t>
            </w:r>
            <w:r>
              <w:br/>
            </w:r>
            <w:r>
              <w:rPr>
                <w:rFonts w:ascii="Microsoft YaHei" w:hAnsi="Microsoft YaHei" w:eastAsia="Microsoft YaHei"/>
                <w:b w:val="0"/>
                <w:sz w:val="19"/>
              </w:rPr>
              <w:t>[s:pg:拒绝] 按规律今天应该KTV了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09:26  |  2225楼  |  UID 67143809  |  C类</w:t>
            </w:r>
          </w:p>
        </w:tc>
      </w:tr>
      <w:tr>
        <w:tc>
          <w:tcPr>
            <w:tcW w:type="dxa" w:w="10080"/>
          </w:tcPr>
          <w:p>
            <w:pPr>
              <w:spacing w:line="276" w:lineRule="auto" w:after="80"/>
            </w:pPr>
            <w:r>
              <w:rPr>
                <w:rFonts w:ascii="Microsoft YaHei" w:hAnsi="Microsoft YaHei" w:eastAsia="Microsoft YaHei"/>
                <w:b w:val="0"/>
                <w:sz w:val="19"/>
              </w:rPr>
              <w:t>[s:pg:严肃] 没接到 无事发生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09:30  |  1305楼  |  UID 331181  |  C类</w:t>
            </w:r>
          </w:p>
        </w:tc>
      </w:tr>
      <w:tr>
        <w:tc>
          <w:tcPr>
            <w:tcW w:type="dxa" w:w="10080"/>
          </w:tcPr>
          <w:p>
            <w:pPr>
              <w:spacing w:line="276" w:lineRule="auto" w:after="80"/>
            </w:pPr>
            <w:r>
              <w:rPr>
                <w:rFonts w:ascii="Microsoft YaHei" w:hAnsi="Microsoft YaHei" w:eastAsia="Microsoft YaHei"/>
                <w:b w:val="0"/>
                <w:sz w:val="19"/>
              </w:rPr>
              <w:t>铁盒抢这么快的吗？冲击前高？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09:30  |  2226楼  |  UID 67143809  |  C类</w:t>
            </w:r>
          </w:p>
        </w:tc>
      </w:tr>
      <w:tr>
        <w:tc>
          <w:tcPr>
            <w:tcW w:type="dxa" w:w="10080"/>
          </w:tcPr>
          <w:p>
            <w:pPr>
              <w:spacing w:line="276" w:lineRule="auto" w:after="80"/>
            </w:pPr>
            <w:r>
              <w:rPr>
                <w:rFonts w:ascii="Microsoft YaHei" w:hAnsi="Microsoft YaHei" w:eastAsia="Microsoft YaHei"/>
                <w:b w:val="0"/>
                <w:sz w:val="19"/>
              </w:rPr>
              <w:t>今天好像全是老登跌啊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09:32  |  2227楼  |  UID 67143809  |  C类</w:t>
            </w:r>
          </w:p>
        </w:tc>
      </w:tr>
      <w:tr>
        <w:tc>
          <w:tcPr>
            <w:tcW w:type="dxa" w:w="10080"/>
          </w:tcPr>
          <w:p>
            <w:pPr>
              <w:spacing w:line="276" w:lineRule="auto" w:after="80"/>
            </w:pPr>
            <w:r>
              <w:rPr>
                <w:rFonts w:ascii="Microsoft YaHei" w:hAnsi="Microsoft YaHei" w:eastAsia="Microsoft YaHei"/>
                <w:b w:val="0"/>
                <w:sz w:val="19"/>
              </w:rPr>
              <w:t>[s:pg:拒绝]铁盒 昨天套人 今天解套？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2026-06-11 09:33  |  1057楼  |  UID 64648193  |  C类</w:t>
            </w:r>
          </w:p>
        </w:tc>
      </w:tr>
      <w:tr>
        <w:tc>
          <w:tcPr>
            <w:tcW w:type="dxa" w:w="10080"/>
          </w:tcPr>
          <w:p>
            <w:pPr>
              <w:spacing w:line="276" w:lineRule="auto" w:after="80"/>
            </w:pPr>
            <w:r>
              <w:rPr>
                <w:rFonts w:ascii="Microsoft YaHei" w:hAnsi="Microsoft YaHei" w:eastAsia="Microsoft YaHei"/>
                <w:b w:val="0"/>
                <w:sz w:val="19"/>
              </w:rPr>
              <w:t>小心嗷./mon_202606/11/jmQ6-2z3rK2eT1kShs-132.jpg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09:34  |  1306楼  |  UID 331181  |  B类</w:t>
            </w:r>
          </w:p>
        </w:tc>
      </w:tr>
      <w:tr>
        <w:tc>
          <w:tcPr>
            <w:tcW w:type="dxa" w:w="10080"/>
          </w:tcPr>
          <w:p>
            <w:pPr>
              <w:spacing w:line="276" w:lineRule="auto" w:after="80"/>
            </w:pPr>
            <w:r>
              <w:rPr>
                <w:rFonts w:ascii="Microsoft YaHei" w:hAnsi="Microsoft YaHei" w:eastAsia="Microsoft YaHei"/>
                <w:b w:val="0"/>
                <w:sz w:val="19"/>
              </w:rPr>
              <w:t>2分钟，一半没了，波动真大，但没有放量，难办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09:35  |  2228楼  |  UID 67143809  |  C类</w:t>
            </w:r>
          </w:p>
        </w:tc>
      </w:tr>
      <w:tr>
        <w:tc>
          <w:tcPr>
            <w:tcW w:type="dxa" w:w="10080"/>
          </w:tcPr>
          <w:p>
            <w:pPr>
              <w:spacing w:line="276" w:lineRule="auto" w:after="80"/>
            </w:pPr>
            <w:r>
              <w:rPr>
                <w:rFonts w:ascii="Microsoft YaHei" w:hAnsi="Microsoft YaHei" w:eastAsia="Microsoft YaHei"/>
                <w:b w:val="0"/>
                <w:sz w:val="19"/>
              </w:rPr>
              <w:t>[s:pg:拒绝]坏了 我爸的号猛吃 我0轴摩擦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09:38  |  2229楼  |  UID 67143809  |  A类</w:t>
            </w:r>
          </w:p>
        </w:tc>
      </w:tr>
      <w:tr>
        <w:tc>
          <w:tcPr>
            <w:tcW w:type="dxa" w:w="10080"/>
          </w:tcPr>
          <w:p>
            <w:pPr>
              <w:spacing w:line="276" w:lineRule="auto" w:after="80"/>
            </w:pPr>
            <w:r>
              <w:rPr>
                <w:rFonts w:ascii="Microsoft YaHei" w:hAnsi="Microsoft YaHei" w:eastAsia="Microsoft YaHei"/>
                <w:b w:val="0"/>
                <w:sz w:val="19"/>
              </w:rPr>
              <w:t>[s:pg:严肃]光刻机板块拉升 半导体快结束了？？？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09:41  |  1307楼  |  UID 331181  |  A类</w:t>
            </w:r>
          </w:p>
        </w:tc>
      </w:tr>
      <w:tr>
        <w:tc>
          <w:tcPr>
            <w:tcW w:type="dxa" w:w="10080"/>
          </w:tcPr>
          <w:p>
            <w:pPr>
              <w:spacing w:line="276" w:lineRule="auto" w:after="80"/>
            </w:pPr>
            <w:r>
              <w:rPr>
                <w:rFonts w:ascii="Microsoft YaHei" w:hAnsi="Microsoft YaHei" w:eastAsia="Microsoft YaHei"/>
                <w:b w:val="0"/>
                <w:sz w:val="19"/>
              </w:rPr>
              <w:t>观察到10点看看量的变化，缩量跌黄线，</w:t>
            </w:r>
            <w:r>
              <w:br/>
            </w:r>
            <w:r>
              <w:rPr>
                <w:rFonts w:ascii="Microsoft YaHei" w:hAnsi="Microsoft YaHei" w:eastAsia="Microsoft YaHei"/>
                <w:b w:val="0"/>
                <w:sz w:val="19"/>
              </w:rPr>
              <w:t>白线问题不大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09:44  |  2230楼  |  UID 67143809  |  C类</w:t>
            </w:r>
          </w:p>
        </w:tc>
      </w:tr>
      <w:tr>
        <w:tc>
          <w:tcPr>
            <w:tcW w:type="dxa" w:w="10080"/>
          </w:tcPr>
          <w:p>
            <w:pPr>
              <w:spacing w:line="276" w:lineRule="auto" w:after="80"/>
            </w:pPr>
            <w:r>
              <w:rPr>
                <w:rFonts w:ascii="Microsoft YaHei" w:hAnsi="Microsoft YaHei" w:eastAsia="Microsoft YaHei"/>
                <w:b w:val="0"/>
                <w:sz w:val="19"/>
              </w:rPr>
              <w:t>今天是 树哥懂个几把LML环节 [s:pg:转身] 什么时候快进到挨骂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09:47  |  1308楼  |  UID 331181  |  A类</w:t>
            </w:r>
          </w:p>
        </w:tc>
      </w:tr>
      <w:tr>
        <w:tc>
          <w:tcPr>
            <w:tcW w:type="dxa" w:w="10080"/>
          </w:tcPr>
          <w:p>
            <w:pPr>
              <w:spacing w:line="276" w:lineRule="auto" w:after="80"/>
            </w:pPr>
            <w:r>
              <w:rPr>
                <w:rFonts w:ascii="Microsoft YaHei" w:hAnsi="Microsoft YaHei" w:eastAsia="Microsoft YaHei"/>
                <w:b w:val="0"/>
                <w:sz w:val="19"/>
              </w:rPr>
              <w:t>银行在砸，缩量涨白线，难道今天起飞？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09:47  |  1380楼  |  UID 42162697  |  B类</w:t>
            </w:r>
          </w:p>
        </w:tc>
      </w:tr>
      <w:tr>
        <w:tc>
          <w:tcPr>
            <w:tcW w:type="dxa" w:w="10080"/>
          </w:tcPr>
          <w:p>
            <w:pPr>
              <w:spacing w:line="276" w:lineRule="auto" w:after="80"/>
            </w:pPr>
            <w:r>
              <w:rPr>
                <w:rFonts w:ascii="Microsoft YaHei" w:hAnsi="Microsoft YaHei" w:eastAsia="Microsoft YaHei"/>
                <w:b w:val="0"/>
                <w:sz w:val="19"/>
              </w:rPr>
              <w:t>半导体大人，我们错了😭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09:47  |  2231楼  |  UID 67143809  |  C类</w:t>
            </w:r>
          </w:p>
        </w:tc>
      </w:tr>
      <w:tr>
        <w:tc>
          <w:tcPr>
            <w:tcW w:type="dxa" w:w="10080"/>
          </w:tcPr>
          <w:p>
            <w:pPr>
              <w:spacing w:line="276" w:lineRule="auto" w:after="80"/>
            </w:pPr>
            <w:r>
              <w:rPr>
                <w:rFonts w:ascii="Microsoft YaHei" w:hAnsi="Microsoft YaHei" w:eastAsia="Microsoft YaHei"/>
                <w:b w:val="0"/>
                <w:sz w:val="19"/>
              </w:rPr>
              <w:t>[s:pg:冻] 铁盒距离前高 还差4个点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09:49  |  1309楼  |  UID 331181  |  C类</w:t>
            </w:r>
          </w:p>
        </w:tc>
      </w:tr>
      <w:tr>
        <w:tc>
          <w:tcPr>
            <w:tcW w:type="dxa" w:w="10080"/>
          </w:tcPr>
          <w:p>
            <w:pPr>
              <w:spacing w:line="276" w:lineRule="auto" w:after="80"/>
            </w:pPr>
            <w:r>
              <w:rPr>
                <w:rFonts w:ascii="Microsoft YaHei" w:hAnsi="Microsoft YaHei" w:eastAsia="Microsoft YaHei"/>
                <w:b w:val="0"/>
                <w:sz w:val="19"/>
              </w:rPr>
              <w:t>磕头，铁盒不要砸我，不然就是接近新高macd拐头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2026-06-11 09:49  |  1677楼  |  UID 61395264  |  C类</w:t>
            </w:r>
          </w:p>
        </w:tc>
      </w:tr>
      <w:tr>
        <w:tc>
          <w:tcPr>
            <w:tcW w:type="dxa" w:w="10080"/>
          </w:tcPr>
          <w:p>
            <w:pPr>
              <w:spacing w:line="276" w:lineRule="auto" w:after="80"/>
            </w:pPr>
            <w:r>
              <w:rPr>
                <w:rFonts w:ascii="Microsoft YaHei" w:hAnsi="Microsoft YaHei" w:eastAsia="Microsoft YaHei"/>
                <w:b w:val="0"/>
                <w:sz w:val="19"/>
              </w:rPr>
              <w:t>行情又开始狂暴了，唱空的人现在FOMO了吗？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2026-06-11 09:50  |  1000楼  |  UID 60916468  |  B类</w:t>
            </w:r>
          </w:p>
        </w:tc>
      </w:tr>
      <w:tr>
        <w:tc>
          <w:tcPr>
            <w:tcW w:type="dxa" w:w="10080"/>
          </w:tcPr>
          <w:p>
            <w:pPr>
              <w:spacing w:line="276" w:lineRule="auto" w:after="80"/>
            </w:pPr>
            <w:r>
              <w:rPr>
                <w:rFonts w:ascii="Microsoft YaHei" w:hAnsi="Microsoft YaHei" w:eastAsia="Microsoft YaHei"/>
                <w:b w:val="0"/>
                <w:sz w:val="19"/>
              </w:rPr>
              <w:t>我现在知道狼大说的搅动小金属是什么意思了，其实昨天看到这句话叠加昨天的量价异动，我就隐隐有些猜测[s:ac:哭笑]这谁玩的过你们啊，有钱就是爽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层级判断：有色金属。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09:53  |  2232楼  |  UID 67143809  |  C类</w:t>
            </w:r>
          </w:p>
        </w:tc>
      </w:tr>
      <w:tr>
        <w:tc>
          <w:tcPr>
            <w:tcW w:type="dxa" w:w="10080"/>
          </w:tcPr>
          <w:p>
            <w:pPr>
              <w:spacing w:line="276" w:lineRule="auto" w:after="80"/>
            </w:pPr>
            <w:r>
              <w:rPr>
                <w:rFonts w:ascii="Microsoft YaHei" w:hAnsi="Microsoft YaHei" w:eastAsia="Microsoft YaHei"/>
                <w:b w:val="0"/>
                <w:sz w:val="19"/>
              </w:rPr>
              <w:t>我问个小白知识 双头一般是过前高还是不过前高[s:pg:冻]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09:56  |  1310楼  |  UID 331181  |  A类</w:t>
            </w:r>
          </w:p>
        </w:tc>
      </w:tr>
      <w:tr>
        <w:tc>
          <w:tcPr>
            <w:tcW w:type="dxa" w:w="10080"/>
          </w:tcPr>
          <w:p>
            <w:pPr>
              <w:spacing w:line="276" w:lineRule="auto" w:after="80"/>
            </w:pPr>
            <w:r>
              <w:rPr>
                <w:rFonts w:ascii="Microsoft YaHei" w:hAnsi="Microsoft YaHei" w:eastAsia="Microsoft YaHei"/>
                <w:b w:val="0"/>
                <w:sz w:val="19"/>
              </w:rPr>
              <w:t>Reply Rzzz二号机 (2026-06-11 09:53):</w:t>
            </w:r>
          </w:p>
          <w:p>
            <w:pPr>
              <w:spacing w:line="276" w:lineRule="auto" w:after="80"/>
            </w:pPr>
            <w:r>
              <w:rPr>
                <w:rFonts w:ascii="Microsoft YaHei" w:hAnsi="Microsoft YaHei" w:eastAsia="Microsoft YaHei"/>
                <w:b w:val="0"/>
                <w:sz w:val="19"/>
              </w:rPr>
              <w:t>我问个小白知识 双头一般是过前高还是不过前高[s:pg:冻]</w:t>
            </w:r>
          </w:p>
          <w:p>
            <w:pPr>
              <w:spacing w:line="276" w:lineRule="auto" w:after="80"/>
            </w:pPr>
            <w:r>
              <w:rPr>
                <w:rFonts w:ascii="Microsoft YaHei" w:hAnsi="Microsoft YaHei" w:eastAsia="Microsoft YaHei"/>
                <w:b w:val="0"/>
                <w:sz w:val="19"/>
              </w:rPr>
              <w:t>反正我是去前高附近就警报，只要它开始放量砸，MACD前高后第二次死叉背离</w:t>
            </w:r>
          </w:p>
          <w:p>
            <w:pPr>
              <w:spacing w:line="276" w:lineRule="auto" w:after="80"/>
            </w:pPr>
            <w:r>
              <w:rPr>
                <w:rFonts w:ascii="Microsoft YaHei" w:hAnsi="Microsoft YaHei" w:eastAsia="Microsoft YaHei"/>
                <w:b w:val="0"/>
                <w:sz w:val="19"/>
              </w:rPr>
              <w:t>看铁盒5月底两根红k的收盘价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09:56  |  1381楼  |  UID 42162697  |  B类</w:t>
            </w:r>
          </w:p>
        </w:tc>
      </w:tr>
      <w:tr>
        <w:tc>
          <w:tcPr>
            <w:tcW w:type="dxa" w:w="10080"/>
          </w:tcPr>
          <w:p>
            <w:pPr>
              <w:spacing w:line="276" w:lineRule="auto" w:after="80"/>
            </w:pPr>
            <w:r>
              <w:rPr>
                <w:rFonts w:ascii="Microsoft YaHei" w:hAnsi="Microsoft YaHei" w:eastAsia="Microsoft YaHei"/>
                <w:b w:val="0"/>
                <w:sz w:val="19"/>
              </w:rPr>
              <w:t>友情提醒，外面4000下跌，科技大人😭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09:58  |  3092楼  |  UID 150058  |  A类</w:t>
            </w:r>
          </w:p>
        </w:tc>
      </w:tr>
      <w:tr>
        <w:tc>
          <w:tcPr>
            <w:tcW w:type="dxa" w:w="10080"/>
          </w:tcPr>
          <w:p>
            <w:pPr>
              <w:spacing w:line="276" w:lineRule="auto" w:after="80"/>
            </w:pPr>
            <w:r>
              <w:rPr>
                <w:rFonts w:ascii="Microsoft YaHei" w:hAnsi="Microsoft YaHei" w:eastAsia="Microsoft YaHei"/>
                <w:b w:val="0"/>
                <w:sz w:val="22"/>
              </w:rPr>
              <w:t>我一点都不怂 不管是前面给的半导体 还是昨天给的锂电锂矿小金属</w:t>
            </w:r>
            <w:r>
              <w:br/>
            </w:r>
            <w:r>
              <w:rPr>
                <w:rFonts w:ascii="Microsoft YaHei" w:hAnsi="Microsoft YaHei" w:eastAsia="Microsoft YaHei"/>
                <w:b w:val="0"/>
                <w:sz w:val="22"/>
              </w:rPr>
              <w:t>你们自己看看。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层级判断：半导体设备/材料/封测、有色金属。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10:00  |  2233楼  |  UID 67143809  |  B类</w:t>
            </w:r>
          </w:p>
        </w:tc>
      </w:tr>
      <w:tr>
        <w:tc>
          <w:tcPr>
            <w:tcW w:type="dxa" w:w="10080"/>
          </w:tcPr>
          <w:p>
            <w:pPr>
              <w:spacing w:line="276" w:lineRule="auto" w:after="80"/>
            </w:pPr>
            <w:r>
              <w:rPr>
                <w:rFonts w:ascii="Microsoft YaHei" w:hAnsi="Microsoft YaHei" w:eastAsia="Microsoft YaHei"/>
                <w:b w:val="0"/>
                <w:sz w:val="19"/>
              </w:rPr>
              <w:t>Reply Reply -阿狼- (2026-06-11 09:58)</w:t>
            </w:r>
            <w:r>
              <w:br/>
            </w:r>
            <w:r>
              <w:rPr>
                <w:rFonts w:ascii="Microsoft YaHei" w:hAnsi="Microsoft YaHei" w:eastAsia="Microsoft YaHei"/>
                <w:b w:val="0"/>
                <w:sz w:val="19"/>
              </w:rPr>
              <w:t>意思是半导体还得涨？</w:t>
            </w:r>
            <w:r>
              <w:br/>
            </w:r>
            <w:r>
              <w:rPr>
                <w:rFonts w:ascii="Microsoft YaHei" w:hAnsi="Microsoft YaHei" w:eastAsia="Microsoft YaHei"/>
                <w:b w:val="0"/>
                <w:sz w:val="19"/>
              </w:rPr>
              <w:t>这对吗哥[s:pg:严肃]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10:02  |  3093楼  |  UID 150058  |  B类</w:t>
            </w:r>
          </w:p>
        </w:tc>
      </w:tr>
      <w:tr>
        <w:tc>
          <w:tcPr>
            <w:tcW w:type="dxa" w:w="10080"/>
          </w:tcPr>
          <w:p>
            <w:pPr>
              <w:spacing w:line="276" w:lineRule="auto" w:after="80"/>
            </w:pPr>
            <w:r>
              <w:rPr>
                <w:rFonts w:ascii="Microsoft YaHei" w:hAnsi="Microsoft YaHei" w:eastAsia="Microsoft YaHei"/>
                <w:b w:val="0"/>
                <w:sz w:val="22"/>
              </w:rPr>
              <w:t>Reply 7ucky7 (2026-06-11 10:00):</w:t>
            </w:r>
          </w:p>
          <w:p>
            <w:pPr>
              <w:spacing w:line="276" w:lineRule="auto" w:after="80"/>
            </w:pPr>
            <w:r>
              <w:rPr>
                <w:rFonts w:ascii="Microsoft YaHei" w:hAnsi="Microsoft YaHei" w:eastAsia="Microsoft YaHei"/>
                <w:b w:val="0"/>
                <w:sz w:val="22"/>
              </w:rPr>
              <w:t>好心的狼大帅比，这波锂是吃一口就跑还是可以多拿几天，给您磕头了</w:t>
            </w:r>
            <w:r>
              <w:br/>
            </w:r>
            <w:r>
              <w:rPr>
                <w:rFonts w:ascii="Microsoft YaHei" w:hAnsi="Microsoft YaHei" w:eastAsia="Microsoft YaHei"/>
                <w:b w:val="0"/>
                <w:sz w:val="22"/>
              </w:rPr>
              <w:t>追就是死 我说了这波是为什么能拉升。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10:05  |  1311楼  |  UID 331181  |  B类</w:t>
            </w:r>
          </w:p>
        </w:tc>
      </w:tr>
      <w:tr>
        <w:tc>
          <w:tcPr>
            <w:tcW w:type="dxa" w:w="10080"/>
          </w:tcPr>
          <w:p>
            <w:pPr>
              <w:spacing w:line="276" w:lineRule="auto" w:after="80"/>
            </w:pPr>
            <w:r>
              <w:rPr>
                <w:rFonts w:ascii="Microsoft YaHei" w:hAnsi="Microsoft YaHei" w:eastAsia="Microsoft YaHei"/>
                <w:b w:val="0"/>
                <w:sz w:val="19"/>
              </w:rPr>
              <w:t>Reply jmc652068 (2026-06-11 10:03):</w:t>
            </w:r>
          </w:p>
          <w:p>
            <w:pPr>
              <w:spacing w:line="276" w:lineRule="auto" w:after="80"/>
            </w:pPr>
            <w:r>
              <w:rPr>
                <w:rFonts w:ascii="Microsoft YaHei" w:hAnsi="Microsoft YaHei" w:eastAsia="Microsoft YaHei"/>
                <w:b w:val="0"/>
                <w:sz w:val="19"/>
              </w:rPr>
              <w:t>有个疑惑，铁盒如果现在出双头了，后面还能作为科技主力去拉升嘛</w:t>
            </w:r>
          </w:p>
          <w:p>
            <w:pPr>
              <w:spacing w:line="276" w:lineRule="auto" w:after="80"/>
            </w:pPr>
            <w:r>
              <w:rPr>
                <w:rFonts w:ascii="Microsoft YaHei" w:hAnsi="Microsoft YaHei" w:eastAsia="Microsoft YaHei"/>
                <w:b w:val="0"/>
                <w:sz w:val="19"/>
              </w:rPr>
              <w:t>只要时间空间回调到位，为什么不行？</w:t>
            </w:r>
          </w:p>
          <w:p>
            <w:pPr>
              <w:spacing w:line="276" w:lineRule="auto" w:after="80"/>
            </w:pPr>
            <w:r>
              <w:rPr>
                <w:rFonts w:ascii="Microsoft YaHei" w:hAnsi="Microsoft YaHei" w:eastAsia="Microsoft YaHei"/>
                <w:b w:val="0"/>
                <w:sz w:val="19"/>
              </w:rPr>
              <w:t>参照2月底和3月底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10:06  |  2234楼  |  UID 67143809  |  C类</w:t>
            </w:r>
          </w:p>
        </w:tc>
      </w:tr>
      <w:tr>
        <w:tc>
          <w:tcPr>
            <w:tcW w:type="dxa" w:w="10080"/>
          </w:tcPr>
          <w:p>
            <w:pPr>
              <w:spacing w:line="276" w:lineRule="auto" w:after="80"/>
            </w:pPr>
            <w:r>
              <w:rPr>
                <w:rFonts w:ascii="Microsoft YaHei" w:hAnsi="Microsoft YaHei" w:eastAsia="Microsoft YaHei"/>
                <w:b w:val="0"/>
                <w:sz w:val="19"/>
              </w:rPr>
              <w:t>Reply Reply Hakawa (2026-06-11 10:04)</w:t>
            </w:r>
            <w:r>
              <w:br/>
            </w:r>
            <w:r>
              <w:rPr>
                <w:rFonts w:ascii="Microsoft YaHei" w:hAnsi="Microsoft YaHei" w:eastAsia="Microsoft YaHei"/>
                <w:b w:val="0"/>
                <w:sz w:val="19"/>
              </w:rPr>
              <w:t>[s:pg:衰] 那我真没招了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10:08  |  3094楼  |  UID 150058  |  A类</w:t>
            </w:r>
          </w:p>
        </w:tc>
      </w:tr>
      <w:tr>
        <w:tc>
          <w:tcPr>
            <w:tcW w:type="dxa" w:w="10080"/>
          </w:tcPr>
          <w:p>
            <w:pPr>
              <w:spacing w:line="276" w:lineRule="auto" w:after="80"/>
            </w:pPr>
            <w:r>
              <w:rPr>
                <w:rFonts w:ascii="Microsoft YaHei" w:hAnsi="Microsoft YaHei" w:eastAsia="Microsoft YaHei"/>
                <w:b w:val="0"/>
                <w:sz w:val="22"/>
              </w:rPr>
              <w:t>如果今天指数能破一下 3955 反而还是机会 当然</w:t>
            </w:r>
            <w:r>
              <w:br/>
            </w:r>
            <w:r>
              <w:rPr>
                <w:rFonts w:ascii="Microsoft YaHei" w:hAnsi="Microsoft YaHei" w:eastAsia="Microsoft YaHei"/>
                <w:b w:val="0"/>
                <w:sz w:val="22"/>
              </w:rPr>
              <w:t>锂电锂矿小金属这边的机会没有了 要选别的。我还在看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10:09  |  2235楼  |  UID 67143809  |  C类</w:t>
            </w:r>
          </w:p>
        </w:tc>
      </w:tr>
      <w:tr>
        <w:tc>
          <w:tcPr>
            <w:tcW w:type="dxa" w:w="10080"/>
          </w:tcPr>
          <w:p>
            <w:pPr>
              <w:spacing w:line="276" w:lineRule="auto" w:after="80"/>
            </w:pPr>
            <w:r>
              <w:rPr>
                <w:rFonts w:ascii="Microsoft YaHei" w:hAnsi="Microsoft YaHei" w:eastAsia="Microsoft YaHei"/>
                <w:b w:val="0"/>
                <w:sz w:val="19"/>
              </w:rPr>
              <w:t>我建议你们别回上面那些 LML还能买吗 的人了</w:t>
            </w:r>
          </w:p>
          <w:p>
            <w:pPr>
              <w:spacing w:line="276" w:lineRule="auto" w:after="80"/>
            </w:pPr>
            <w:r>
              <w:rPr>
                <w:rFonts w:ascii="Microsoft YaHei" w:hAnsi="Microsoft YaHei" w:eastAsia="Microsoft YaHei"/>
                <w:b w:val="0"/>
                <w:sz w:val="19"/>
              </w:rPr>
              <w:t>某帅比怕他们死 都明说了 这都不看还问 你管他们干啥 生死有命富贵在天 赚了是你牛逼奥bro</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10:10  |  1312楼  |  UID 331181  |  B类</w:t>
            </w:r>
          </w:p>
        </w:tc>
      </w:tr>
      <w:tr>
        <w:tc>
          <w:tcPr>
            <w:tcW w:type="dxa" w:w="10080"/>
          </w:tcPr>
          <w:p>
            <w:pPr>
              <w:spacing w:line="276" w:lineRule="auto" w:after="80"/>
            </w:pPr>
            <w:r>
              <w:rPr>
                <w:rFonts w:ascii="Microsoft YaHei" w:hAnsi="Microsoft YaHei" w:eastAsia="Microsoft YaHei"/>
                <w:b w:val="0"/>
                <w:sz w:val="19"/>
              </w:rPr>
              <w:t>3955是周二的最低点，缩量破原来是机会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2026-06-11 10:11  |  1678楼  |  UID 61395264  |  B类</w:t>
            </w:r>
          </w:p>
        </w:tc>
      </w:tr>
      <w:tr>
        <w:tc>
          <w:tcPr>
            <w:tcW w:type="dxa" w:w="10080"/>
          </w:tcPr>
          <w:p>
            <w:pPr>
              <w:spacing w:line="276" w:lineRule="auto" w:after="80"/>
            </w:pPr>
            <w:r>
              <w:rPr>
                <w:rFonts w:ascii="Microsoft YaHei" w:hAnsi="Microsoft YaHei" w:eastAsia="Microsoft YaHei"/>
                <w:b w:val="0"/>
                <w:sz w:val="19"/>
              </w:rPr>
              <w:t>Reply 紫发美少女斯卡哈 (2026-06-11 10:08):</w:t>
            </w:r>
          </w:p>
          <w:p>
            <w:pPr>
              <w:spacing w:line="276" w:lineRule="auto" w:after="80"/>
            </w:pPr>
            <w:r>
              <w:rPr>
                <w:rFonts w:ascii="Microsoft YaHei" w:hAnsi="Microsoft YaHei" w:eastAsia="Microsoft YaHei"/>
                <w:b w:val="0"/>
                <w:sz w:val="19"/>
              </w:rPr>
              <w:t>lml还能买吗[s:ac:中枪] 树总</w:t>
            </w:r>
          </w:p>
          <w:p>
            <w:pPr>
              <w:spacing w:line="276" w:lineRule="auto" w:after="80"/>
            </w:pPr>
            <w:r>
              <w:rPr>
                <w:rFonts w:ascii="Microsoft YaHei" w:hAnsi="Microsoft YaHei" w:eastAsia="Microsoft YaHei"/>
                <w:b w:val="0"/>
                <w:sz w:val="19"/>
              </w:rPr>
              <w:t>./mon_202606/11/jmQ6-jyfwKkT1kSg8-80.jpg.medium.jpg</w:t>
            </w:r>
            <w:r>
              <w:br/>
            </w:r>
            <w:r>
              <w:rPr>
                <w:rFonts w:ascii="Microsoft YaHei" w:hAnsi="Microsoft YaHei" w:eastAsia="Microsoft YaHei"/>
                <w:b w:val="0"/>
                <w:sz w:val="19"/>
              </w:rPr>
              <w:t>./mon_202606/11/jmQ6-8nxK9T1kSes-3h.jpg.medium.jpg仓位说话。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10:11  |  3095楼  |  UID 150058  |  A类</w:t>
            </w:r>
          </w:p>
        </w:tc>
      </w:tr>
      <w:tr>
        <w:tc>
          <w:tcPr>
            <w:tcW w:type="dxa" w:w="10080"/>
          </w:tcPr>
          <w:p>
            <w:pPr>
              <w:spacing w:line="276" w:lineRule="auto" w:after="80"/>
            </w:pPr>
            <w:r>
              <w:rPr>
                <w:rFonts w:ascii="Microsoft YaHei" w:hAnsi="Microsoft YaHei" w:eastAsia="Microsoft YaHei"/>
                <w:b w:val="0"/>
                <w:sz w:val="22"/>
              </w:rPr>
              <w:t>Reply XX的小迷弟 (2026-06-11 10:09):</w:t>
            </w:r>
          </w:p>
          <w:p>
            <w:pPr>
              <w:spacing w:line="276" w:lineRule="auto" w:after="80"/>
            </w:pPr>
            <w:r>
              <w:rPr>
                <w:rFonts w:ascii="Microsoft YaHei" w:hAnsi="Microsoft YaHei" w:eastAsia="Microsoft YaHei"/>
                <w:b w:val="0"/>
                <w:sz w:val="22"/>
              </w:rPr>
              <w:t>请问狼大，这波金属的行情包括钨吗？还是说钨走的半导体上游的行情</w:t>
            </w:r>
            <w:r>
              <w:br/>
            </w:r>
            <w:r>
              <w:rPr>
                <w:rFonts w:ascii="Microsoft YaHei" w:hAnsi="Microsoft YaHei" w:eastAsia="Microsoft YaHei"/>
                <w:b w:val="0"/>
                <w:sz w:val="22"/>
              </w:rPr>
              <w:t>我真有 不过这个太热了 我卖的时候我会再说</w:t>
            </w:r>
            <w:r>
              <w:br/>
            </w:r>
            <w:r>
              <w:rPr>
                <w:rFonts w:ascii="Microsoft YaHei" w:hAnsi="Microsoft YaHei" w:eastAsia="Microsoft YaHei"/>
                <w:b w:val="0"/>
                <w:sz w:val="22"/>
              </w:rPr>
              <w:t>我拿了蛮久了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狼大这条主要围绕半导体设备/材料/封测、有色金属。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层级判断：半导体设备/材料/封测、有色金属。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10:12  |  2236楼  |  UID 67143809  |  C类</w:t>
            </w:r>
          </w:p>
        </w:tc>
      </w:tr>
      <w:tr>
        <w:tc>
          <w:tcPr>
            <w:tcW w:type="dxa" w:w="10080"/>
          </w:tcPr>
          <w:p>
            <w:pPr>
              <w:spacing w:line="276" w:lineRule="auto" w:after="80"/>
            </w:pPr>
            <w:r>
              <w:rPr>
                <w:rFonts w:ascii="Microsoft YaHei" w:hAnsi="Microsoft YaHei" w:eastAsia="Microsoft YaHei"/>
                <w:b w:val="0"/>
                <w:sz w:val="19"/>
              </w:rPr>
              <w:t>Reply Reply 维拉帕米不是米 (2026-06-11 10:10)</w:t>
            </w:r>
            <w:r>
              <w:br/>
            </w:r>
            <w:r>
              <w:rPr>
                <w:rFonts w:ascii="Microsoft YaHei" w:hAnsi="Microsoft YaHei" w:eastAsia="Microsoft YaHei"/>
                <w:b w:val="0"/>
                <w:sz w:val="19"/>
              </w:rPr>
              <w:t>套了为什么不能长拿[s:a2:doge]</w:t>
            </w:r>
            <w:r>
              <w:br/>
            </w:r>
            <w:r>
              <w:rPr>
                <w:rFonts w:ascii="Microsoft YaHei" w:hAnsi="Microsoft YaHei" w:eastAsia="Microsoft YaHei"/>
                <w:b w:val="0"/>
                <w:sz w:val="19"/>
              </w:rPr>
              <w:t>不套他拿得住？   当然以后能不能解套那是另一回事了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10:15  |  2237楼  |  UID 67143809  |  B类</w:t>
            </w:r>
          </w:p>
        </w:tc>
      </w:tr>
      <w:tr>
        <w:tc>
          <w:tcPr>
            <w:tcW w:type="dxa" w:w="10080"/>
          </w:tcPr>
          <w:p>
            <w:pPr>
              <w:spacing w:line="276" w:lineRule="auto" w:after="80"/>
            </w:pPr>
            <w:r>
              <w:rPr>
                <w:rFonts w:ascii="Microsoft YaHei" w:hAnsi="Microsoft YaHei" w:eastAsia="Microsoft YaHei"/>
                <w:b w:val="0"/>
                <w:sz w:val="19"/>
              </w:rPr>
              <w:t>Reply Reply 村上吹树 (2026-06-11 10:11)</w:t>
            </w:r>
            <w:r>
              <w:br/>
            </w:r>
            <w:r>
              <w:rPr>
                <w:rFonts w:ascii="Microsoft YaHei" w:hAnsi="Microsoft YaHei" w:eastAsia="Microsoft YaHei"/>
                <w:b w:val="0"/>
                <w:sz w:val="19"/>
              </w:rPr>
              <w:t>你为什么隐藏了10%仓位的屁股  裤子脱了给我看看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10:16  |  3096楼  |  UID 150058  |  B类</w:t>
            </w:r>
          </w:p>
        </w:tc>
      </w:tr>
      <w:tr>
        <w:tc>
          <w:tcPr>
            <w:tcW w:type="dxa" w:w="10080"/>
          </w:tcPr>
          <w:p>
            <w:pPr>
              <w:spacing w:line="276" w:lineRule="auto" w:after="80"/>
            </w:pPr>
            <w:r>
              <w:rPr>
                <w:rFonts w:ascii="Microsoft YaHei" w:hAnsi="Microsoft YaHei" w:eastAsia="Microsoft YaHei"/>
                <w:b w:val="0"/>
                <w:sz w:val="22"/>
              </w:rPr>
              <w:t>Reply 锒铛出狱 (2026-06-11 10:15):</w:t>
            </w:r>
          </w:p>
          <w:p>
            <w:pPr>
              <w:spacing w:line="276" w:lineRule="auto" w:after="80"/>
            </w:pPr>
            <w:r>
              <w:rPr>
                <w:rFonts w:ascii="Microsoft YaHei" w:hAnsi="Microsoft YaHei" w:eastAsia="Microsoft YaHei"/>
                <w:b w:val="0"/>
                <w:sz w:val="22"/>
              </w:rPr>
              <w:t>[s:ac:哭笑]没想到钨真成nga大佬团建了</w:t>
            </w:r>
            <w:r>
              <w:br/>
            </w:r>
            <w:r>
              <w:rPr>
                <w:rFonts w:ascii="Microsoft YaHei" w:hAnsi="Microsoft YaHei" w:eastAsia="Microsoft YaHei"/>
                <w:b w:val="0"/>
                <w:sz w:val="22"/>
              </w:rPr>
              <w:t>在外面有帖子之前我就丢了3000个进去 一直没T 我有我的目标 PC他们都懂 他们进进出出我都没动过</w:t>
            </w:r>
            <w:r>
              <w:br/>
            </w:r>
            <w:r>
              <w:rPr>
                <w:rFonts w:ascii="Microsoft YaHei" w:hAnsi="Microsoft YaHei" w:eastAsia="Microsoft YaHei"/>
                <w:b w:val="0"/>
                <w:sz w:val="22"/>
              </w:rPr>
              <w:t>只有白痴才天天问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10:23  |  2238楼  |  UID 67143809  |  C类</w:t>
            </w:r>
          </w:p>
        </w:tc>
      </w:tr>
      <w:tr>
        <w:tc>
          <w:tcPr>
            <w:tcW w:type="dxa" w:w="10080"/>
          </w:tcPr>
          <w:p>
            <w:pPr>
              <w:spacing w:line="276" w:lineRule="auto" w:after="80"/>
            </w:pPr>
            <w:r>
              <w:rPr>
                <w:rFonts w:ascii="Microsoft YaHei" w:hAnsi="Microsoft YaHei" w:eastAsia="Microsoft YaHei"/>
                <w:b w:val="0"/>
                <w:sz w:val="19"/>
              </w:rPr>
              <w:t>好了 润泽74了 先手哥们还好吗[s:pg:严肃]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10:25  |  1313楼  |  UID 331181  |  B类</w:t>
            </w:r>
          </w:p>
        </w:tc>
      </w:tr>
      <w:tr>
        <w:tc>
          <w:tcPr>
            <w:tcW w:type="dxa" w:w="10080"/>
          </w:tcPr>
          <w:p>
            <w:pPr>
              <w:spacing w:line="276" w:lineRule="auto" w:after="80"/>
            </w:pPr>
            <w:r>
              <w:rPr>
                <w:rFonts w:ascii="Microsoft YaHei" w:hAnsi="Microsoft YaHei" w:eastAsia="Microsoft YaHei"/>
                <w:b w:val="0"/>
                <w:sz w:val="19"/>
              </w:rPr>
              <w:t>Reply huohuo277 (2026-06-11 10:19):</w:t>
            </w:r>
          </w:p>
          <w:p>
            <w:pPr>
              <w:spacing w:line="276" w:lineRule="auto" w:after="80"/>
            </w:pPr>
            <w:r>
              <w:rPr>
                <w:rFonts w:ascii="Microsoft YaHei" w:hAnsi="Microsoft YaHei" w:eastAsia="Microsoft YaHei"/>
                <w:b w:val="0"/>
                <w:sz w:val="19"/>
              </w:rPr>
              <w:t>那只是底仓啊[s:ac:哭笑]</w:t>
            </w:r>
          </w:p>
          <w:p>
            <w:pPr>
              <w:spacing w:line="276" w:lineRule="auto" w:after="80"/>
            </w:pPr>
            <w:r>
              <w:rPr>
                <w:rFonts w:ascii="Microsoft YaHei" w:hAnsi="Microsoft YaHei" w:eastAsia="Microsoft YaHei"/>
                <w:b w:val="0"/>
                <w:sz w:val="19"/>
              </w:rPr>
              <w:t>10个小目标的3%的仓位，真的是底仓，倍仓至少到6%-12% [s:ac:哭笑]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10:25  |  2239楼  |  UID 67143809  |  C类</w:t>
            </w:r>
          </w:p>
        </w:tc>
      </w:tr>
      <w:tr>
        <w:tc>
          <w:tcPr>
            <w:tcW w:type="dxa" w:w="10080"/>
          </w:tcPr>
          <w:p>
            <w:pPr>
              <w:spacing w:line="276" w:lineRule="auto" w:after="80"/>
            </w:pPr>
            <w:r>
              <w:rPr>
                <w:rFonts w:ascii="Microsoft YaHei" w:hAnsi="Microsoft YaHei" w:eastAsia="Microsoft YaHei"/>
                <w:b w:val="0"/>
                <w:sz w:val="19"/>
              </w:rPr>
              <w:t>[s:pg:严肃] 帅狼 我知道你不喜欢编辑 但是我建议你把那层楼编辑掉 不然会有数不尽的新人来烦你 污染版面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10:25  |  3097楼  |  UID 150058  |  B类</w:t>
            </w:r>
          </w:p>
        </w:tc>
      </w:tr>
      <w:tr>
        <w:tc>
          <w:tcPr>
            <w:tcW w:type="dxa" w:w="10080"/>
          </w:tcPr>
          <w:p>
            <w:pPr>
              <w:spacing w:line="276" w:lineRule="auto" w:after="80"/>
            </w:pPr>
            <w:r>
              <w:rPr>
                <w:rFonts w:ascii="Microsoft YaHei" w:hAnsi="Microsoft YaHei" w:eastAsia="Microsoft YaHei"/>
                <w:b w:val="0"/>
                <w:sz w:val="22"/>
              </w:rPr>
              <w:t>Reply 砂锅丶 (2026-06-11 10:24):</w:t>
            </w:r>
          </w:p>
          <w:p>
            <w:pPr>
              <w:spacing w:line="276" w:lineRule="auto" w:after="80"/>
            </w:pPr>
            <w:r>
              <w:rPr>
                <w:rFonts w:ascii="Microsoft YaHei" w:hAnsi="Microsoft YaHei" w:eastAsia="Microsoft YaHei"/>
                <w:b w:val="0"/>
                <w:sz w:val="22"/>
              </w:rPr>
              <w:t>./mon_202606/11/jmQ6-286cK2iT1kShs-13k.jpg感觉要出事[s:ac:晕]</w:t>
            </w:r>
            <w:r>
              <w:br/>
            </w:r>
            <w:r>
              <w:rPr>
                <w:rFonts w:ascii="Microsoft YaHei" w:hAnsi="Microsoft YaHei" w:eastAsia="Microsoft YaHei"/>
                <w:b w:val="0"/>
                <w:sz w:val="22"/>
              </w:rPr>
              <w:t>原来你就是基石啊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10:26  |  2240楼  |  UID 67143809  |  C类</w:t>
            </w:r>
          </w:p>
        </w:tc>
      </w:tr>
      <w:tr>
        <w:tc>
          <w:tcPr>
            <w:tcW w:type="dxa" w:w="10080"/>
          </w:tcPr>
          <w:p>
            <w:pPr>
              <w:spacing w:line="276" w:lineRule="auto" w:after="80"/>
            </w:pPr>
            <w:r>
              <w:rPr>
                <w:rFonts w:ascii="Microsoft YaHei" w:hAnsi="Microsoft YaHei" w:eastAsia="Microsoft YaHei"/>
                <w:b w:val="0"/>
                <w:sz w:val="19"/>
              </w:rPr>
              <w:t>Reply Reply 宅本非吾愿 (2026-06-11 10:26)</w:t>
            </w:r>
            <w:r>
              <w:br/>
            </w:r>
            <w:r>
              <w:rPr>
                <w:rFonts w:ascii="Microsoft YaHei" w:hAnsi="Microsoft YaHei" w:eastAsia="Microsoft YaHei"/>
                <w:b w:val="0"/>
                <w:sz w:val="19"/>
              </w:rPr>
              <w:t>周一就是73  你盆呢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10:29  |  2241楼  |  UID 67143809  |  B类</w:t>
            </w:r>
          </w:p>
        </w:tc>
      </w:tr>
      <w:tr>
        <w:tc>
          <w:tcPr>
            <w:tcW w:type="dxa" w:w="10080"/>
          </w:tcPr>
          <w:p>
            <w:pPr>
              <w:spacing w:line="276" w:lineRule="auto" w:after="80"/>
            </w:pPr>
            <w:r>
              <w:rPr>
                <w:rFonts w:ascii="Microsoft YaHei" w:hAnsi="Microsoft YaHei" w:eastAsia="Microsoft YaHei"/>
                <w:b w:val="0"/>
                <w:sz w:val="19"/>
              </w:rPr>
              <w:t>铁盒不让你现在买是因为你没有利润垫 看量目前铁盒还算安全 但是你现在进等发现不安全的时候 没有利润垫的你已经开始亏本金了</w:t>
            </w:r>
          </w:p>
          <w:p>
            <w:pPr>
              <w:spacing w:line="276" w:lineRule="auto" w:after="80"/>
            </w:pPr>
            <w:r>
              <w:rPr>
                <w:rFonts w:ascii="Microsoft YaHei" w:hAnsi="Microsoft YaHei" w:eastAsia="Microsoft YaHei"/>
                <w:b w:val="0"/>
                <w:sz w:val="19"/>
              </w:rPr>
              <w:t>然后套了又不想走 天天看别人涨 受不了了再砍了铁盒追光 行了完全按照剧本走 就是剧本拿的跳楼的那个[s:ac:喷]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10:30  |  1285楼  |  UID 65329649  |  C类</w:t>
            </w:r>
          </w:p>
        </w:tc>
      </w:tr>
      <w:tr>
        <w:tc>
          <w:tcPr>
            <w:tcW w:type="dxa" w:w="10080"/>
          </w:tcPr>
          <w:p>
            <w:pPr>
              <w:spacing w:line="276" w:lineRule="auto" w:after="80"/>
            </w:pPr>
            <w:r>
              <w:rPr>
                <w:rFonts w:ascii="Microsoft YaHei" w:hAnsi="Microsoft YaHei" w:eastAsia="Microsoft YaHei"/>
                <w:b w:val="0"/>
                <w:sz w:val="19"/>
              </w:rPr>
              <w:t>我我擦</w:t>
            </w:r>
            <w:r>
              <w:br/>
            </w:r>
            <w:r>
              <w:rPr>
                <w:rFonts w:ascii="Microsoft YaHei" w:hAnsi="Microsoft YaHei" w:eastAsia="Microsoft YaHei"/>
                <w:b w:val="0"/>
                <w:sz w:val="19"/>
              </w:rPr>
              <w:t>指数要这么走我可就得兴奋了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10:31  |  1314楼  |  UID 331181  |  A类</w:t>
            </w:r>
          </w:p>
        </w:tc>
      </w:tr>
      <w:tr>
        <w:tc>
          <w:tcPr>
            <w:tcW w:type="dxa" w:w="10080"/>
          </w:tcPr>
          <w:p>
            <w:pPr>
              <w:spacing w:line="276" w:lineRule="auto" w:after="80"/>
            </w:pPr>
            <w:r>
              <w:rPr>
                <w:rFonts w:ascii="Microsoft YaHei" w:hAnsi="Microsoft YaHei" w:eastAsia="Microsoft YaHei"/>
                <w:b w:val="0"/>
                <w:sz w:val="19"/>
              </w:rPr>
              <w:t>Reply Rzzz二号机 (2026-06-11 10:29):</w:t>
            </w:r>
          </w:p>
          <w:p>
            <w:pPr>
              <w:spacing w:line="276" w:lineRule="auto" w:after="80"/>
            </w:pPr>
            <w:r>
              <w:rPr>
                <w:rFonts w:ascii="Microsoft YaHei" w:hAnsi="Microsoft YaHei" w:eastAsia="Microsoft YaHei"/>
                <w:b w:val="0"/>
                <w:sz w:val="19"/>
              </w:rPr>
              <w:t>铁盒不让你现在买是因为你没有利润垫 看量目前铁盒还算安全 但是你现在进等发现不安全的时候 没有利润垫的你已经开始亏本金了</w:t>
            </w:r>
          </w:p>
          <w:p>
            <w:pPr>
              <w:spacing w:line="276" w:lineRule="auto" w:after="80"/>
            </w:pPr>
            <w:r>
              <w:rPr>
                <w:rFonts w:ascii="Microsoft YaHei" w:hAnsi="Microsoft YaHei" w:eastAsia="Microsoft YaHei"/>
                <w:b w:val="0"/>
                <w:sz w:val="19"/>
              </w:rPr>
              <w:t>然后套了又不想走 天天看别人涨 受不了了再砍了铁盒追光 行了完全按照剧本走 就是剧本拿的跳楼的那个[s:ac:喷]</w:t>
            </w:r>
          </w:p>
          <w:p>
            <w:pPr>
              <w:spacing w:line="276" w:lineRule="auto" w:after="80"/>
            </w:pPr>
            <w:r>
              <w:rPr>
                <w:rFonts w:ascii="Microsoft YaHei" w:hAnsi="Microsoft YaHei" w:eastAsia="Microsoft YaHei"/>
                <w:b w:val="0"/>
                <w:sz w:val="19"/>
              </w:rPr>
              <w:t>双头预期，里面的随时想跑，结果他这个时候进，[s:ac:哭笑]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10:32  |  1315楼  |  UID 331181  |  C类</w:t>
            </w:r>
          </w:p>
        </w:tc>
      </w:tr>
      <w:tr>
        <w:tc>
          <w:tcPr>
            <w:tcW w:type="dxa" w:w="10080"/>
          </w:tcPr>
          <w:p>
            <w:pPr>
              <w:spacing w:line="276" w:lineRule="auto" w:after="80"/>
            </w:pPr>
            <w:r>
              <w:rPr>
                <w:rFonts w:ascii="Microsoft YaHei" w:hAnsi="Microsoft YaHei" w:eastAsia="Microsoft YaHei"/>
                <w:b w:val="0"/>
                <w:sz w:val="19"/>
              </w:rPr>
              <w:t>Reply zippo578 (2026-06-11 10:30):</w:t>
            </w:r>
          </w:p>
          <w:p>
            <w:pPr>
              <w:spacing w:line="276" w:lineRule="auto" w:after="80"/>
            </w:pPr>
            <w:r>
              <w:rPr>
                <w:rFonts w:ascii="Microsoft YaHei" w:hAnsi="Microsoft YaHei" w:eastAsia="Microsoft YaHei"/>
                <w:b w:val="0"/>
                <w:sz w:val="19"/>
              </w:rPr>
              <w:t>我我擦</w:t>
            </w:r>
            <w:r>
              <w:br/>
            </w:r>
            <w:r>
              <w:rPr>
                <w:rFonts w:ascii="Microsoft YaHei" w:hAnsi="Microsoft YaHei" w:eastAsia="Microsoft YaHei"/>
                <w:b w:val="0"/>
                <w:sz w:val="19"/>
              </w:rPr>
              <w:t>指数要这么走我可就得兴奋了</w:t>
            </w:r>
          </w:p>
          <w:p>
            <w:pPr>
              <w:spacing w:line="276" w:lineRule="auto" w:after="80"/>
            </w:pPr>
            <w:r>
              <w:rPr>
                <w:rFonts w:ascii="Microsoft YaHei" w:hAnsi="Microsoft YaHei" w:eastAsia="Microsoft YaHei"/>
                <w:b w:val="0"/>
                <w:sz w:val="19"/>
              </w:rPr>
              <w:t>快来个小剧场 [s:ac:计划通]</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10:32  |  3098楼  |  UID 150058  |  B类</w:t>
            </w:r>
          </w:p>
        </w:tc>
      </w:tr>
      <w:tr>
        <w:tc>
          <w:tcPr>
            <w:tcW w:type="dxa" w:w="10080"/>
          </w:tcPr>
          <w:p>
            <w:pPr>
              <w:spacing w:line="276" w:lineRule="auto" w:after="80"/>
            </w:pPr>
            <w:r>
              <w:rPr>
                <w:rFonts w:ascii="Microsoft YaHei" w:hAnsi="Microsoft YaHei" w:eastAsia="Microsoft YaHei"/>
                <w:b w:val="0"/>
                <w:sz w:val="22"/>
              </w:rPr>
              <w:t>Reply 锤子恶霸 (2026-06-11 10:29):</w:t>
            </w:r>
          </w:p>
          <w:p>
            <w:pPr>
              <w:spacing w:line="276" w:lineRule="auto" w:after="80"/>
            </w:pPr>
            <w:r>
              <w:rPr>
                <w:rFonts w:ascii="Microsoft YaHei" w:hAnsi="Microsoft YaHei" w:eastAsia="Microsoft YaHei"/>
                <w:b w:val="0"/>
                <w:sz w:val="22"/>
              </w:rPr>
              <w:t>狼大 存储还会有回合吗[s:ac:晕]</w:t>
            </w:r>
            <w:r>
              <w:br/>
            </w:r>
            <w:r>
              <w:rPr>
                <w:rFonts w:ascii="Microsoft YaHei" w:hAnsi="Microsoft YaHei" w:eastAsia="Microsoft YaHei"/>
                <w:b w:val="0"/>
                <w:sz w:val="22"/>
              </w:rPr>
              <w:t>我说了 我这波做材料 你二多隆吗？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层级判断：半导体设备/材料/封测、存储/HBM。</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10:33  |  1286楼  |  UID 65329649  |  C类</w:t>
            </w:r>
          </w:p>
        </w:tc>
      </w:tr>
      <w:tr>
        <w:tc>
          <w:tcPr>
            <w:tcW w:type="dxa" w:w="10080"/>
          </w:tcPr>
          <w:p>
            <w:pPr>
              <w:spacing w:line="276" w:lineRule="auto" w:after="80"/>
            </w:pPr>
            <w:r>
              <w:rPr>
                <w:rFonts w:ascii="Microsoft YaHei" w:hAnsi="Microsoft YaHei" w:eastAsia="Microsoft YaHei"/>
                <w:b w:val="0"/>
                <w:sz w:val="19"/>
              </w:rPr>
              <w:t>Reply 大时代冲冲冲 (2026-06-11 10:31):</w:t>
            </w:r>
          </w:p>
          <w:p>
            <w:pPr>
              <w:spacing w:line="276" w:lineRule="auto" w:after="80"/>
            </w:pPr>
            <w:r>
              <w:rPr>
                <w:rFonts w:ascii="Microsoft YaHei" w:hAnsi="Microsoft YaHei" w:eastAsia="Microsoft YaHei"/>
                <w:b w:val="0"/>
                <w:sz w:val="19"/>
              </w:rPr>
              <w:t>横了，跌不下去了？</w:t>
            </w:r>
            <w:r>
              <w:br/>
            </w:r>
            <w:r>
              <w:rPr>
                <w:rFonts w:ascii="Microsoft YaHei" w:hAnsi="Microsoft YaHei" w:eastAsia="Microsoft YaHei"/>
                <w:b w:val="0"/>
                <w:sz w:val="19"/>
              </w:rPr>
              <w:t>不是</w:t>
            </w:r>
          </w:p>
          <w:p>
            <w:pPr>
              <w:spacing w:line="276" w:lineRule="auto" w:after="80"/>
            </w:pPr>
            <w:r>
              <w:rPr>
                <w:rFonts w:ascii="Microsoft YaHei" w:hAnsi="Microsoft YaHei" w:eastAsia="Microsoft YaHei"/>
                <w:b w:val="0"/>
                <w:sz w:val="19"/>
              </w:rPr>
              <w:t>60分钟</w:t>
            </w:r>
            <w:r>
              <w:br/>
            </w:r>
            <w:r>
              <w:rPr>
                <w:rFonts w:ascii="Microsoft YaHei" w:hAnsi="Microsoft YaHei" w:eastAsia="Microsoft YaHei"/>
                <w:b w:val="0"/>
                <w:sz w:val="19"/>
              </w:rPr>
              <w:t>缓跌下去</w:t>
            </w:r>
            <w:r>
              <w:br/>
            </w:r>
            <w:r>
              <w:rPr>
                <w:rFonts w:ascii="Microsoft YaHei" w:hAnsi="Microsoft YaHei" w:eastAsia="Microsoft YaHei"/>
                <w:b w:val="0"/>
                <w:sz w:val="19"/>
              </w:rPr>
              <w:t>快的话下午</w:t>
            </w:r>
            <w:r>
              <w:br/>
            </w:r>
            <w:r>
              <w:rPr>
                <w:rFonts w:ascii="Microsoft YaHei" w:hAnsi="Microsoft YaHei" w:eastAsia="Microsoft YaHei"/>
                <w:b w:val="0"/>
                <w:sz w:val="19"/>
              </w:rPr>
              <w:t>可能出买点</w:t>
            </w:r>
          </w:p>
          <w:p>
            <w:pPr>
              <w:spacing w:line="276" w:lineRule="auto" w:after="80"/>
            </w:pPr>
            <w:r>
              <w:rPr>
                <w:rFonts w:ascii="Microsoft YaHei" w:hAnsi="Microsoft YaHei" w:eastAsia="Microsoft YaHei"/>
                <w:b w:val="0"/>
                <w:sz w:val="19"/>
              </w:rPr>
              <w:t>即便做小反抽，30分钟，也有技术买点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2026-06-11 10:33  |  1679楼  |  UID 61395264  |  C类</w:t>
            </w:r>
          </w:p>
        </w:tc>
      </w:tr>
      <w:tr>
        <w:tc>
          <w:tcPr>
            <w:tcW w:type="dxa" w:w="10080"/>
          </w:tcPr>
          <w:p>
            <w:pPr>
              <w:spacing w:line="276" w:lineRule="auto" w:after="80"/>
            </w:pPr>
            <w:r>
              <w:rPr>
                <w:rFonts w:ascii="Microsoft YaHei" w:hAnsi="Microsoft YaHei" w:eastAsia="Microsoft YaHei"/>
                <w:b w:val="0"/>
                <w:sz w:val="19"/>
              </w:rPr>
              <w:t>Reply Reply smooth4321 (2026-06-11 10:30)先不提我切的那只今天几个点了…你们真是没吃过亏…太舒服了。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10:36  |  1287楼  |  UID 65329649  |  C类</w:t>
            </w:r>
          </w:p>
        </w:tc>
      </w:tr>
      <w:tr>
        <w:tc>
          <w:tcPr>
            <w:tcW w:type="dxa" w:w="10080"/>
          </w:tcPr>
          <w:p>
            <w:pPr>
              <w:spacing w:line="276" w:lineRule="auto" w:after="80"/>
            </w:pPr>
            <w:r>
              <w:rPr>
                <w:rFonts w:ascii="Microsoft YaHei" w:hAnsi="Microsoft YaHei" w:eastAsia="Microsoft YaHei"/>
                <w:b w:val="0"/>
                <w:sz w:val="19"/>
              </w:rPr>
              <w:t>Reply 艾雨kk (2026-06-11 10:32):</w:t>
            </w:r>
          </w:p>
          <w:p>
            <w:pPr>
              <w:spacing w:line="276" w:lineRule="auto" w:after="80"/>
            </w:pPr>
            <w:r>
              <w:rPr>
                <w:rFonts w:ascii="Microsoft YaHei" w:hAnsi="Microsoft YaHei" w:eastAsia="Microsoft YaHei"/>
                <w:b w:val="0"/>
                <w:sz w:val="19"/>
              </w:rPr>
              <w:t>是不是就是火机哥你说的，60分钟出红角，然后向下砸，diff先下穿在上穿，就是一个确定性底了</w:t>
            </w:r>
            <w:r>
              <w:br/>
            </w:r>
            <w:r>
              <w:rPr>
                <w:rFonts w:ascii="Microsoft YaHei" w:hAnsi="Microsoft YaHei" w:eastAsia="Microsoft YaHei"/>
                <w:b w:val="0"/>
                <w:sz w:val="19"/>
              </w:rPr>
              <w:t>对</w:t>
            </w:r>
            <w:r>
              <w:br/>
            </w:r>
            <w:r>
              <w:rPr>
                <w:rFonts w:ascii="Microsoft YaHei" w:hAnsi="Microsoft YaHei" w:eastAsia="Microsoft YaHei"/>
                <w:b w:val="0"/>
                <w:sz w:val="19"/>
              </w:rPr>
              <w:t>还有就是30分钟那个</w:t>
            </w:r>
            <w:r>
              <w:br/>
            </w:r>
            <w:r>
              <w:rPr>
                <w:rFonts w:ascii="Microsoft YaHei" w:hAnsi="Microsoft YaHei" w:eastAsia="Microsoft YaHei"/>
                <w:b w:val="0"/>
                <w:sz w:val="19"/>
              </w:rPr>
              <w:t>如果看30分钟</w:t>
            </w:r>
            <w:r>
              <w:br/>
            </w:r>
            <w:r>
              <w:rPr>
                <w:rFonts w:ascii="Microsoft YaHei" w:hAnsi="Microsoft YaHei" w:eastAsia="Microsoft YaHei"/>
                <w:b w:val="0"/>
                <w:sz w:val="19"/>
              </w:rPr>
              <w:t>60分钟的低点可能就在18号那个节点了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10:38  |  1288楼  |  UID 65329649  |  B类</w:t>
            </w:r>
          </w:p>
        </w:tc>
      </w:tr>
      <w:tr>
        <w:tc>
          <w:tcPr>
            <w:tcW w:type="dxa" w:w="10080"/>
          </w:tcPr>
          <w:p>
            <w:pPr>
              <w:spacing w:line="276" w:lineRule="auto" w:after="80"/>
            </w:pPr>
            <w:r>
              <w:rPr>
                <w:rFonts w:ascii="Microsoft YaHei" w:hAnsi="Microsoft YaHei" w:eastAsia="Microsoft YaHei"/>
                <w:b w:val="0"/>
                <w:sz w:val="19"/>
              </w:rPr>
              <w:t>Reply 叶落潇湘青山远 (2026-06-11 10:32):</w:t>
            </w:r>
          </w:p>
          <w:p>
            <w:pPr>
              <w:spacing w:line="276" w:lineRule="auto" w:after="80"/>
            </w:pPr>
            <w:r>
              <w:rPr>
                <w:rFonts w:ascii="Microsoft YaHei" w:hAnsi="Microsoft YaHei" w:eastAsia="Microsoft YaHei"/>
                <w:b w:val="0"/>
                <w:sz w:val="19"/>
              </w:rPr>
              <w:t>火机哥怎么说，现在也不符合昨天那俩剧本啊，是因为这里跌不下去了吗[s:ac:囧]</w:t>
            </w:r>
            <w:r>
              <w:br/>
            </w:r>
            <w:r>
              <w:rPr>
                <w:rFonts w:ascii="Microsoft YaHei" w:hAnsi="Microsoft YaHei" w:eastAsia="Microsoft YaHei"/>
                <w:b w:val="0"/>
                <w:sz w:val="19"/>
              </w:rPr>
              <w:t>CPI是外因，决定高低开和情绪</w:t>
            </w:r>
            <w:r>
              <w:br/>
            </w:r>
            <w:r>
              <w:rPr>
                <w:rFonts w:ascii="Microsoft YaHei" w:hAnsi="Microsoft YaHei" w:eastAsia="Microsoft YaHei"/>
                <w:b w:val="0"/>
                <w:sz w:val="19"/>
              </w:rPr>
              <w:t>做指数，主要看技术买卖点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10:38  |  3099楼  |  UID 150058  |  A类</w:t>
            </w:r>
          </w:p>
        </w:tc>
      </w:tr>
      <w:tr>
        <w:tc>
          <w:tcPr>
            <w:tcW w:type="dxa" w:w="10080"/>
          </w:tcPr>
          <w:p>
            <w:pPr>
              <w:spacing w:line="276" w:lineRule="auto" w:after="80"/>
            </w:pPr>
            <w:r>
              <w:rPr>
                <w:rFonts w:ascii="Microsoft YaHei" w:hAnsi="Microsoft YaHei" w:eastAsia="Microsoft YaHei"/>
                <w:b w:val="0"/>
                <w:sz w:val="22"/>
              </w:rPr>
              <w:t>你们 根本 不懂 这波 光 切 半导体材料 的 含金量</w:t>
            </w:r>
            <w:r>
              <w:br/>
            </w:r>
            <w:r>
              <w:rPr>
                <w:rFonts w:ascii="Microsoft YaHei" w:hAnsi="Microsoft YaHei" w:eastAsia="Microsoft YaHei"/>
                <w:b w:val="0"/>
                <w:sz w:val="22"/>
              </w:rPr>
              <w:t>我觉得 你们就是菜而不自知 菜还有思想 菜还有理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10:41  |  2242楼  |  UID 67143809  |  A类</w:t>
            </w:r>
          </w:p>
        </w:tc>
      </w:tr>
      <w:tr>
        <w:tc>
          <w:tcPr>
            <w:tcW w:type="dxa" w:w="10080"/>
          </w:tcPr>
          <w:p>
            <w:pPr>
              <w:spacing w:line="276" w:lineRule="auto" w:after="80"/>
            </w:pPr>
            <w:r>
              <w:rPr>
                <w:rFonts w:ascii="Microsoft YaHei" w:hAnsi="Microsoft YaHei" w:eastAsia="Microsoft YaHei"/>
                <w:b w:val="0"/>
                <w:sz w:val="19"/>
              </w:rPr>
              <w:t>Reply Reply -阿狼- (2026-06-11 10:38)</w:t>
            </w:r>
            <w:r>
              <w:br/>
            </w:r>
            <w:r>
              <w:rPr>
                <w:rFonts w:ascii="Microsoft YaHei" w:hAnsi="Microsoft YaHei" w:eastAsia="Microsoft YaHei"/>
                <w:b w:val="0"/>
                <w:sz w:val="19"/>
              </w:rPr>
              <w:t>[s:pg:严肃]我替大家伙[del]我[/del]问问  现在还有点光的仓位再切过去材料还来得及吗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10:46  |  3100楼  |  UID 150058  |  C类</w:t>
            </w:r>
          </w:p>
        </w:tc>
      </w:tr>
      <w:tr>
        <w:tc>
          <w:tcPr>
            <w:tcW w:type="dxa" w:w="10080"/>
          </w:tcPr>
          <w:p>
            <w:pPr>
              <w:spacing w:line="276" w:lineRule="auto" w:after="80"/>
            </w:pPr>
            <w:r>
              <w:rPr>
                <w:rFonts w:ascii="Microsoft YaHei" w:hAnsi="Microsoft YaHei" w:eastAsia="Microsoft YaHei"/>
                <w:b w:val="0"/>
                <w:sz w:val="22"/>
              </w:rPr>
              <w:t>Reply 国标新人 (2026-06-11 10:42):</w:t>
            </w:r>
          </w:p>
          <w:p>
            <w:pPr>
              <w:spacing w:line="276" w:lineRule="auto" w:after="80"/>
            </w:pPr>
            <w:r>
              <w:rPr>
                <w:rFonts w:ascii="Microsoft YaHei" w:hAnsi="Microsoft YaHei" w:eastAsia="Microsoft YaHei"/>
                <w:b w:val="0"/>
                <w:sz w:val="22"/>
              </w:rPr>
              <w:t>狼大这波切的时间点太完美了。</w:t>
            </w:r>
            <w:r>
              <w:br/>
            </w:r>
            <w:r>
              <w:rPr>
                <w:rFonts w:ascii="Microsoft YaHei" w:hAnsi="Microsoft YaHei" w:eastAsia="Microsoft YaHei"/>
                <w:b w:val="0"/>
                <w:sz w:val="22"/>
              </w:rPr>
              <w:t>这波下跌浪 我哪一波不是提前在这说了</w:t>
            </w:r>
            <w:r>
              <w:br/>
            </w:r>
            <w:r>
              <w:rPr>
                <w:rFonts w:ascii="Microsoft YaHei" w:hAnsi="Microsoft YaHei" w:eastAsia="Microsoft YaHei"/>
                <w:b w:val="0"/>
                <w:sz w:val="22"/>
              </w:rPr>
              <w:t>没有一次马后炮吧 而且也没提前那种很多天的 都是马上说了就马上应验在盘面的。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2026-06-11 10:49  |  1001楼  |  UID 60916468  |  C类</w:t>
            </w:r>
          </w:p>
        </w:tc>
      </w:tr>
      <w:tr>
        <w:tc>
          <w:tcPr>
            <w:tcW w:type="dxa" w:w="10080"/>
          </w:tcPr>
          <w:p>
            <w:pPr>
              <w:spacing w:line="276" w:lineRule="auto" w:after="80"/>
            </w:pPr>
            <w:r>
              <w:rPr>
                <w:rFonts w:ascii="Microsoft YaHei" w:hAnsi="Microsoft YaHei" w:eastAsia="Microsoft YaHei"/>
                <w:b w:val="0"/>
                <w:sz w:val="19"/>
              </w:rPr>
              <w:t>其实楼里的人没有意识到，现在你们就是抱团的机构，给狼大好好磕几个吧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10:49  |  2243楼  |  UID 67143809  |  C类</w:t>
            </w:r>
          </w:p>
        </w:tc>
      </w:tr>
      <w:tr>
        <w:tc>
          <w:tcPr>
            <w:tcW w:type="dxa" w:w="10080"/>
          </w:tcPr>
          <w:p>
            <w:pPr>
              <w:spacing w:line="276" w:lineRule="auto" w:after="80"/>
            </w:pPr>
            <w:r>
              <w:rPr>
                <w:rFonts w:ascii="Microsoft YaHei" w:hAnsi="Microsoft YaHei" w:eastAsia="Microsoft YaHei"/>
                <w:b w:val="0"/>
                <w:sz w:val="19"/>
              </w:rPr>
              <w:t>坏了没砸到3955 下午还有一劫[s:pg:哭]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10:50  |  3101楼  |  UID 150058  |  B类</w:t>
            </w:r>
          </w:p>
        </w:tc>
      </w:tr>
      <w:tr>
        <w:tc>
          <w:tcPr>
            <w:tcW w:type="dxa" w:w="10080"/>
          </w:tcPr>
          <w:p>
            <w:pPr>
              <w:spacing w:line="276" w:lineRule="auto" w:after="80"/>
            </w:pPr>
            <w:r>
              <w:rPr>
                <w:rFonts w:ascii="Microsoft YaHei" w:hAnsi="Microsoft YaHei" w:eastAsia="Microsoft YaHei"/>
                <w:b w:val="0"/>
                <w:sz w:val="22"/>
              </w:rPr>
              <w:t>Reply 闪耀芝士蛋挞派 (2026-06-11 10:48):</w:t>
            </w:r>
          </w:p>
          <w:p>
            <w:pPr>
              <w:spacing w:line="276" w:lineRule="auto" w:after="80"/>
            </w:pPr>
            <w:r>
              <w:rPr>
                <w:rFonts w:ascii="Microsoft YaHei" w:hAnsi="Microsoft YaHei" w:eastAsia="Microsoft YaHei"/>
                <w:b w:val="0"/>
                <w:sz w:val="22"/>
              </w:rPr>
              <w:t>狼大，之前是说的走双头，但现在是在走材料预期，那么这次铁盒会破前高吗？</w:t>
            </w:r>
            <w:r>
              <w:br/>
            </w:r>
            <w:r>
              <w:rPr>
                <w:rFonts w:ascii="Microsoft YaHei" w:hAnsi="Microsoft YaHei" w:eastAsia="Microsoft YaHei"/>
                <w:b w:val="0"/>
                <w:sz w:val="22"/>
              </w:rPr>
              <w:t>你都不懂 现在设备走3浪区间 你知道材料走几吗？你以为一样的？</w:t>
            </w:r>
            <w:r>
              <w:br/>
            </w:r>
            <w:r>
              <w:rPr>
                <w:rFonts w:ascii="Microsoft YaHei" w:hAnsi="Microsoft YaHei" w:eastAsia="Microsoft YaHei"/>
                <w:b w:val="0"/>
                <w:sz w:val="22"/>
              </w:rPr>
              <w:t>你们啥都不懂。</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2026-06-11 10:52  |  1680楼  |  UID 61395264  |  C类</w:t>
            </w:r>
          </w:p>
        </w:tc>
      </w:tr>
      <w:tr>
        <w:tc>
          <w:tcPr>
            <w:tcW w:type="dxa" w:w="10080"/>
          </w:tcPr>
          <w:p>
            <w:pPr>
              <w:spacing w:line="276" w:lineRule="auto" w:after="80"/>
            </w:pPr>
            <w:r>
              <w:rPr>
                <w:rFonts w:ascii="Microsoft YaHei" w:hAnsi="Microsoft YaHei" w:eastAsia="Microsoft YaHei"/>
                <w:b w:val="0"/>
                <w:sz w:val="19"/>
              </w:rPr>
              <w:t>我今天又想说yk这波，有一个是一个说我不懂lml的都给我站出来！但想想罢了，最近装过头了。[s:ac:哭笑]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10:52  |  2244楼  |  UID 67143809  |  C类</w:t>
            </w:r>
          </w:p>
        </w:tc>
      </w:tr>
      <w:tr>
        <w:tc>
          <w:tcPr>
            <w:tcW w:type="dxa" w:w="10080"/>
          </w:tcPr>
          <w:p>
            <w:pPr>
              <w:spacing w:line="276" w:lineRule="auto" w:after="80"/>
            </w:pPr>
            <w:r>
              <w:rPr>
                <w:rFonts w:ascii="Microsoft YaHei" w:hAnsi="Microsoft YaHei" w:eastAsia="Microsoft YaHei"/>
                <w:b w:val="0"/>
                <w:sz w:val="19"/>
              </w:rPr>
              <w:t>Reply Reply -阿狼- (2026-06-11 10:50)</w:t>
            </w:r>
            <w:r>
              <w:br/>
            </w:r>
            <w:r>
              <w:rPr>
                <w:rFonts w:ascii="Microsoft YaHei" w:hAnsi="Microsoft YaHei" w:eastAsia="Microsoft YaHei"/>
                <w:b w:val="0"/>
                <w:sz w:val="19"/>
              </w:rPr>
              <w:t>[s:pg:严肃] 材料走1？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10:53  |  1316楼  |  UID 331181  |  C类</w:t>
            </w:r>
          </w:p>
        </w:tc>
      </w:tr>
      <w:tr>
        <w:tc>
          <w:tcPr>
            <w:tcW w:type="dxa" w:w="10080"/>
          </w:tcPr>
          <w:p>
            <w:pPr>
              <w:spacing w:line="276" w:lineRule="auto" w:after="80"/>
            </w:pPr>
            <w:r>
              <w:rPr>
                <w:rFonts w:ascii="Microsoft YaHei" w:hAnsi="Microsoft YaHei" w:eastAsia="Microsoft YaHei"/>
                <w:b w:val="0"/>
                <w:sz w:val="19"/>
              </w:rPr>
              <w:t>Reply -阿狼- (2026-06-11 10:50):</w:t>
            </w:r>
          </w:p>
          <w:p>
            <w:pPr>
              <w:spacing w:line="276" w:lineRule="auto" w:after="80"/>
            </w:pPr>
            <w:r>
              <w:rPr>
                <w:rFonts w:ascii="Microsoft YaHei" w:hAnsi="Microsoft YaHei" w:eastAsia="Microsoft YaHei"/>
                <w:b w:val="0"/>
                <w:sz w:val="19"/>
              </w:rPr>
              <w:t>你都不懂 现在设备走3浪区间 你知道材料走几吗？你以为一样的？</w:t>
            </w:r>
            <w:r>
              <w:br/>
            </w:r>
            <w:r>
              <w:rPr>
                <w:rFonts w:ascii="Microsoft YaHei" w:hAnsi="Microsoft YaHei" w:eastAsia="Microsoft YaHei"/>
                <w:b w:val="0"/>
                <w:sz w:val="19"/>
              </w:rPr>
              <w:t>你们啥都不懂。</w:t>
            </w:r>
          </w:p>
          <w:p>
            <w:pPr>
              <w:spacing w:line="276" w:lineRule="auto" w:after="80"/>
            </w:pPr>
            <w:r>
              <w:rPr>
                <w:rFonts w:ascii="Microsoft YaHei" w:hAnsi="Microsoft YaHei" w:eastAsia="Microsoft YaHei"/>
                <w:b w:val="0"/>
                <w:sz w:val="19"/>
              </w:rPr>
              <w:t>材料是1浪主升，还是1浪最后的加速？ [s:ac:计划通]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11:07  |  1289楼  |  UID 65329649  |  C类</w:t>
            </w:r>
          </w:p>
        </w:tc>
      </w:tr>
      <w:tr>
        <w:tc>
          <w:tcPr>
            <w:tcW w:type="dxa" w:w="10080"/>
          </w:tcPr>
          <w:p>
            <w:pPr>
              <w:spacing w:line="276" w:lineRule="auto" w:after="80"/>
            </w:pPr>
            <w:r>
              <w:rPr>
                <w:rFonts w:ascii="Microsoft YaHei" w:hAnsi="Microsoft YaHei" w:eastAsia="Microsoft YaHei"/>
                <w:b w:val="0"/>
                <w:sz w:val="19"/>
              </w:rPr>
              <w:t>Reply -阿狼- (2026-06-11 10:50):</w:t>
            </w:r>
          </w:p>
          <w:p>
            <w:pPr>
              <w:spacing w:line="276" w:lineRule="auto" w:after="80"/>
            </w:pPr>
            <w:r>
              <w:rPr>
                <w:rFonts w:ascii="Microsoft YaHei" w:hAnsi="Microsoft YaHei" w:eastAsia="Microsoft YaHei"/>
                <w:b w:val="0"/>
                <w:sz w:val="19"/>
              </w:rPr>
              <w:t>你都不懂 现在设备走3浪区间 你知道材料走几吗？你以为一样的？</w:t>
            </w:r>
            <w:r>
              <w:br/>
            </w:r>
            <w:r>
              <w:rPr>
                <w:rFonts w:ascii="Microsoft YaHei" w:hAnsi="Microsoft YaHei" w:eastAsia="Microsoft YaHei"/>
                <w:b w:val="0"/>
                <w:sz w:val="19"/>
              </w:rPr>
              <w:t>你们啥都不懂。</w:t>
            </w:r>
            <w:r>
              <w:br/>
            </w:r>
            <w:r>
              <w:rPr>
                <w:rFonts w:ascii="Microsoft YaHei" w:hAnsi="Microsoft YaHei" w:eastAsia="Microsoft YaHei"/>
                <w:b w:val="0"/>
                <w:sz w:val="19"/>
              </w:rPr>
              <w:t>我老婆问我为什么又跪在电脑前了</w:t>
            </w:r>
          </w:p>
          <w:p>
            <w:pPr>
              <w:spacing w:line="276" w:lineRule="auto" w:after="80"/>
            </w:pPr>
            <w:r>
              <w:rPr>
                <w:rFonts w:ascii="Microsoft YaHei" w:hAnsi="Microsoft YaHei" w:eastAsia="Microsoft YaHei"/>
                <w:b w:val="0"/>
                <w:sz w:val="19"/>
              </w:rPr>
              <w:t>为什么说又呢[s:ac:瞎]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11:07  |  3102楼  |  UID 150058  |  C类</w:t>
            </w:r>
          </w:p>
        </w:tc>
      </w:tr>
      <w:tr>
        <w:tc>
          <w:tcPr>
            <w:tcW w:type="dxa" w:w="10080"/>
          </w:tcPr>
          <w:p>
            <w:pPr>
              <w:spacing w:line="276" w:lineRule="auto" w:after="80"/>
            </w:pPr>
            <w:r>
              <w:rPr>
                <w:rFonts w:ascii="Microsoft YaHei" w:hAnsi="Microsoft YaHei" w:eastAsia="Microsoft YaHei"/>
                <w:b w:val="0"/>
                <w:sz w:val="22"/>
              </w:rPr>
              <w:t>外面下跌4000多家 你们是不是股票做傻了？</w:t>
            </w:r>
            <w:r>
              <w:br/>
            </w:r>
            <w:r>
              <w:rPr>
                <w:rFonts w:ascii="Microsoft YaHei" w:hAnsi="Microsoft YaHei" w:eastAsia="Microsoft YaHei"/>
                <w:b w:val="0"/>
                <w:sz w:val="22"/>
              </w:rPr>
              <w:t>我牛X和你们有什么关系。</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11:10  |  3103楼  |  UID 150058  |  B类</w:t>
            </w:r>
          </w:p>
        </w:tc>
      </w:tr>
      <w:tr>
        <w:tc>
          <w:tcPr>
            <w:tcW w:type="dxa" w:w="10080"/>
          </w:tcPr>
          <w:p>
            <w:pPr>
              <w:spacing w:line="276" w:lineRule="auto" w:after="80"/>
            </w:pPr>
            <w:r>
              <w:rPr>
                <w:rFonts w:ascii="Microsoft YaHei" w:hAnsi="Microsoft YaHei" w:eastAsia="Microsoft YaHei"/>
                <w:b w:val="0"/>
                <w:sz w:val="22"/>
              </w:rPr>
              <w:t>Reply 春哥大菊花 (2026-06-11 11:09):</w:t>
            </w:r>
          </w:p>
          <w:p>
            <w:pPr>
              <w:spacing w:line="276" w:lineRule="auto" w:after="80"/>
            </w:pPr>
            <w:r>
              <w:rPr>
                <w:rFonts w:ascii="Microsoft YaHei" w:hAnsi="Microsoft YaHei" w:eastAsia="Microsoft YaHei"/>
                <w:b w:val="0"/>
                <w:sz w:val="22"/>
              </w:rPr>
              <w:t>菜狗的我[s:ac:忧伤]想知道半岛体材料有没什么链条，但是我觉得帅狼不会说</w:t>
            </w:r>
            <w:r>
              <w:br/>
            </w:r>
            <w:r>
              <w:rPr>
                <w:rFonts w:ascii="Microsoft YaHei" w:hAnsi="Microsoft YaHei" w:eastAsia="Microsoft YaHei"/>
                <w:b w:val="0"/>
                <w:sz w:val="22"/>
              </w:rPr>
              <w:t>没有链条 但是有思维导图 没想到吧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11:12  |  1290楼  |  UID 65329649  |  C类</w:t>
            </w:r>
          </w:p>
        </w:tc>
      </w:tr>
      <w:tr>
        <w:tc>
          <w:tcPr>
            <w:tcW w:type="dxa" w:w="10080"/>
          </w:tcPr>
          <w:p>
            <w:pPr>
              <w:spacing w:line="276" w:lineRule="auto" w:after="80"/>
            </w:pPr>
            <w:r>
              <w:rPr>
                <w:rFonts w:ascii="Microsoft YaHei" w:hAnsi="Microsoft YaHei" w:eastAsia="Microsoft YaHei"/>
                <w:b w:val="0"/>
                <w:sz w:val="19"/>
              </w:rPr>
              <w:t>我敲</w:t>
            </w:r>
            <w:r>
              <w:br/>
            </w:r>
            <w:r>
              <w:rPr>
                <w:rFonts w:ascii="Microsoft YaHei" w:hAnsi="Microsoft YaHei" w:eastAsia="Microsoft YaHei"/>
                <w:b w:val="0"/>
                <w:sz w:val="19"/>
              </w:rPr>
              <w:t>要是下午2点出低点</w:t>
            </w:r>
            <w:r>
              <w:br/>
            </w:r>
            <w:r>
              <w:rPr>
                <w:rFonts w:ascii="Microsoft YaHei" w:hAnsi="Microsoft YaHei" w:eastAsia="Microsoft YaHei"/>
                <w:b w:val="0"/>
                <w:sz w:val="19"/>
              </w:rPr>
              <w:t>材料肯定是核心了</w:t>
            </w:r>
            <w:r>
              <w:br/>
            </w:r>
            <w:r>
              <w:rPr>
                <w:rFonts w:ascii="Microsoft YaHei" w:hAnsi="Microsoft YaHei" w:eastAsia="Microsoft YaHei"/>
                <w:b w:val="0"/>
                <w:sz w:val="19"/>
              </w:rPr>
              <w:t>楼里的搞不好能跟着帅比吃一波豪华米其林3000星大餐[s:pg:严肃]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11:14  |  3104楼  |  UID 150058  |  B类</w:t>
            </w:r>
          </w:p>
        </w:tc>
      </w:tr>
      <w:tr>
        <w:tc>
          <w:tcPr>
            <w:tcW w:type="dxa" w:w="10080"/>
          </w:tcPr>
          <w:p>
            <w:pPr>
              <w:spacing w:line="276" w:lineRule="auto" w:after="80"/>
            </w:pPr>
            <w:r>
              <w:rPr>
                <w:rFonts w:ascii="Microsoft YaHei" w:hAnsi="Microsoft YaHei" w:eastAsia="Microsoft YaHei"/>
                <w:b w:val="0"/>
                <w:sz w:val="22"/>
              </w:rPr>
              <w:t>Reply zippo578 (2026-06-11 11:12):</w:t>
            </w:r>
          </w:p>
          <w:p>
            <w:pPr>
              <w:spacing w:line="276" w:lineRule="auto" w:after="80"/>
            </w:pPr>
            <w:r>
              <w:rPr>
                <w:rFonts w:ascii="Microsoft YaHei" w:hAnsi="Microsoft YaHei" w:eastAsia="Microsoft YaHei"/>
                <w:b w:val="0"/>
                <w:sz w:val="22"/>
              </w:rPr>
              <w:t>我敲</w:t>
            </w:r>
            <w:r>
              <w:br/>
            </w:r>
            <w:r>
              <w:rPr>
                <w:rFonts w:ascii="Microsoft YaHei" w:hAnsi="Microsoft YaHei" w:eastAsia="Microsoft YaHei"/>
                <w:b w:val="0"/>
                <w:sz w:val="22"/>
              </w:rPr>
              <w:t>要是下午2点出低点</w:t>
            </w:r>
            <w:r>
              <w:br/>
            </w:r>
            <w:r>
              <w:rPr>
                <w:rFonts w:ascii="Microsoft YaHei" w:hAnsi="Microsoft YaHei" w:eastAsia="Microsoft YaHei"/>
                <w:b w:val="0"/>
                <w:sz w:val="22"/>
              </w:rPr>
              <w:t>材料肯定是核心了</w:t>
            </w:r>
            <w:r>
              <w:br/>
            </w:r>
            <w:r>
              <w:rPr>
                <w:rFonts w:ascii="Microsoft YaHei" w:hAnsi="Microsoft YaHei" w:eastAsia="Microsoft YaHei"/>
                <w:b w:val="0"/>
                <w:sz w:val="22"/>
              </w:rPr>
              <w:t>楼里的搞不好能跟着帅比吃一波豪华米其林3000星大餐[s:pg:严肃]</w:t>
            </w:r>
            <w:r>
              <w:br/>
            </w:r>
            <w:r>
              <w:rPr>
                <w:rFonts w:ascii="Microsoft YaHei" w:hAnsi="Microsoft YaHei" w:eastAsia="Microsoft YaHei"/>
                <w:b w:val="0"/>
                <w:sz w:val="22"/>
              </w:rPr>
              <w:t>开盘就和你们说目标看3955能不能破 方向就是要应验 不然就不叫预判。</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11:16  |  3105楼  |  UID 150058  |  B类</w:t>
            </w:r>
          </w:p>
        </w:tc>
      </w:tr>
      <w:tr>
        <w:tc>
          <w:tcPr>
            <w:tcW w:type="dxa" w:w="10080"/>
          </w:tcPr>
          <w:p>
            <w:pPr>
              <w:spacing w:line="276" w:lineRule="auto" w:after="80"/>
            </w:pPr>
            <w:r>
              <w:rPr>
                <w:rFonts w:ascii="Microsoft YaHei" w:hAnsi="Microsoft YaHei" w:eastAsia="Microsoft YaHei"/>
                <w:b w:val="0"/>
                <w:sz w:val="22"/>
              </w:rPr>
              <w:t>我都不懂你们居然怕中继旭创抱团散？你们看看量啊</w:t>
            </w:r>
            <w:r>
              <w:br/>
            </w:r>
            <w:r>
              <w:rPr>
                <w:rFonts w:ascii="Microsoft YaHei" w:hAnsi="Microsoft YaHei" w:eastAsia="Microsoft YaHei"/>
                <w:b w:val="0"/>
                <w:sz w:val="22"/>
              </w:rPr>
              <w:t>光看日内分时？</w:t>
            </w:r>
            <w:r>
              <w:br/>
            </w:r>
            <w:r>
              <w:rPr>
                <w:rFonts w:ascii="Microsoft YaHei" w:hAnsi="Microsoft YaHei" w:eastAsia="Microsoft YaHei"/>
                <w:b w:val="0"/>
                <w:sz w:val="22"/>
              </w:rPr>
              <w:t>他调整个15个点我觉得都在合理区间内。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11:18  |  1291楼  |  UID 65329649  |  B类</w:t>
            </w:r>
          </w:p>
        </w:tc>
      </w:tr>
      <w:tr>
        <w:tc>
          <w:tcPr>
            <w:tcW w:type="dxa" w:w="10080"/>
          </w:tcPr>
          <w:p>
            <w:pPr>
              <w:spacing w:line="276" w:lineRule="auto" w:after="80"/>
            </w:pPr>
            <w:r>
              <w:rPr>
                <w:rFonts w:ascii="Microsoft YaHei" w:hAnsi="Microsoft YaHei" w:eastAsia="Microsoft YaHei"/>
                <w:b w:val="0"/>
                <w:sz w:val="19"/>
              </w:rPr>
              <w:t>Reply 闪耀芝士蛋挞派 (2026-06-11 11:16):</w:t>
            </w:r>
          </w:p>
          <w:p>
            <w:pPr>
              <w:spacing w:line="276" w:lineRule="auto" w:after="80"/>
            </w:pPr>
            <w:r>
              <w:rPr>
                <w:rFonts w:ascii="Microsoft YaHei" w:hAnsi="Microsoft YaHei" w:eastAsia="Microsoft YaHei"/>
                <w:b w:val="0"/>
                <w:sz w:val="19"/>
              </w:rPr>
              <w:t>今天确定二买位置？但是看外围好像也不太像</w:t>
            </w:r>
            <w:r>
              <w:br/>
            </w:r>
            <w:r>
              <w:rPr>
                <w:rFonts w:ascii="Microsoft YaHei" w:hAnsi="Microsoft YaHei" w:eastAsia="Microsoft YaHei"/>
                <w:b w:val="0"/>
                <w:sz w:val="19"/>
              </w:rPr>
              <w:t>跌下去的话这个点和很多点位都重叠了</w:t>
            </w:r>
            <w:r>
              <w:br/>
            </w:r>
            <w:r>
              <w:rPr>
                <w:rFonts w:ascii="Microsoft YaHei" w:hAnsi="Microsoft YaHei" w:eastAsia="Microsoft YaHei"/>
                <w:b w:val="0"/>
                <w:sz w:val="19"/>
              </w:rPr>
              <w:t>全A都跌成屎了</w:t>
            </w:r>
            <w:r>
              <w:br/>
            </w:r>
            <w:r>
              <w:rPr>
                <w:rFonts w:ascii="Microsoft YaHei" w:hAnsi="Microsoft YaHei" w:eastAsia="Microsoft YaHei"/>
                <w:b w:val="0"/>
                <w:sz w:val="19"/>
              </w:rPr>
              <w:t>资金就是缺个买入机会而已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11:20  |  1292楼  |  UID 65329649  |  B类</w:t>
            </w:r>
          </w:p>
        </w:tc>
      </w:tr>
      <w:tr>
        <w:tc>
          <w:tcPr>
            <w:tcW w:type="dxa" w:w="10080"/>
          </w:tcPr>
          <w:p>
            <w:pPr>
              <w:spacing w:line="276" w:lineRule="auto" w:after="80"/>
            </w:pPr>
            <w:r>
              <w:rPr>
                <w:rFonts w:ascii="Microsoft YaHei" w:hAnsi="Microsoft YaHei" w:eastAsia="Microsoft YaHei"/>
                <w:b w:val="0"/>
                <w:sz w:val="19"/>
              </w:rPr>
              <w:t>Reply -阿狼- (2026-06-11 11:14):</w:t>
            </w:r>
          </w:p>
          <w:p>
            <w:pPr>
              <w:spacing w:line="276" w:lineRule="auto" w:after="80"/>
            </w:pPr>
            <w:r>
              <w:rPr>
                <w:rFonts w:ascii="Microsoft YaHei" w:hAnsi="Microsoft YaHei" w:eastAsia="Microsoft YaHei"/>
                <w:b w:val="0"/>
                <w:sz w:val="19"/>
              </w:rPr>
              <w:t>开盘就和你们说目标看3955能不能破 方向就是要应验 不然就不叫预判。</w:t>
            </w:r>
            <w:r>
              <w:br/>
            </w:r>
            <w:r>
              <w:rPr>
                <w:rFonts w:ascii="Microsoft YaHei" w:hAnsi="Microsoft YaHei" w:eastAsia="Microsoft YaHei"/>
                <w:b w:val="0"/>
                <w:sz w:val="19"/>
              </w:rPr>
              <w:t>好人一生平安[s:pg:满分]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11:20  |  3106楼  |  UID 150058  |  A类</w:t>
            </w:r>
          </w:p>
        </w:tc>
      </w:tr>
      <w:tr>
        <w:tc>
          <w:tcPr>
            <w:tcW w:type="dxa" w:w="10080"/>
          </w:tcPr>
          <w:p>
            <w:pPr>
              <w:spacing w:line="276" w:lineRule="auto" w:after="80"/>
            </w:pPr>
            <w:r>
              <w:rPr>
                <w:rFonts w:ascii="Microsoft YaHei" w:hAnsi="Microsoft YaHei" w:eastAsia="Microsoft YaHei"/>
                <w:b w:val="0"/>
                <w:sz w:val="22"/>
              </w:rPr>
              <w:t>Reply Grise烬 (2026-06-11 11:18):</w:t>
            </w:r>
          </w:p>
          <w:p>
            <w:pPr>
              <w:spacing w:line="276" w:lineRule="auto" w:after="80"/>
            </w:pPr>
            <w:r>
              <w:rPr>
                <w:rFonts w:ascii="Microsoft YaHei" w:hAnsi="Microsoft YaHei" w:eastAsia="Microsoft YaHei"/>
                <w:b w:val="0"/>
                <w:sz w:val="22"/>
              </w:rPr>
              <w:t>不比大资金，小钱总想躲避每一波下跌[s:ac:哭笑]</w:t>
            </w:r>
            <w:r>
              <w:br/>
            </w:r>
            <w:r>
              <w:rPr>
                <w:rFonts w:ascii="Microsoft YaHei" w:hAnsi="Microsoft YaHei" w:eastAsia="Microsoft YaHei"/>
                <w:b w:val="0"/>
                <w:sz w:val="22"/>
              </w:rPr>
              <w:t>要躲也不是拿着中继这种票躲啊 谁SB拿中继做T啊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11:24  |  3107楼  |  UID 150058  |  B类</w:t>
            </w:r>
          </w:p>
        </w:tc>
      </w:tr>
      <w:tr>
        <w:tc>
          <w:tcPr>
            <w:tcW w:type="dxa" w:w="10080"/>
          </w:tcPr>
          <w:p>
            <w:pPr>
              <w:spacing w:line="276" w:lineRule="auto" w:after="80"/>
            </w:pPr>
            <w:r>
              <w:rPr>
                <w:rFonts w:ascii="Microsoft YaHei" w:hAnsi="Microsoft YaHei" w:eastAsia="Microsoft YaHei"/>
                <w:b w:val="0"/>
                <w:sz w:val="22"/>
              </w:rPr>
              <w:t>Reply ywk1000 (2026-06-11 11:22):</w:t>
            </w:r>
          </w:p>
          <w:p>
            <w:pPr>
              <w:spacing w:line="276" w:lineRule="auto" w:after="80"/>
            </w:pPr>
            <w:r>
              <w:rPr>
                <w:rFonts w:ascii="Microsoft YaHei" w:hAnsi="Microsoft YaHei" w:eastAsia="Microsoft YaHei"/>
                <w:b w:val="0"/>
                <w:sz w:val="22"/>
              </w:rPr>
              <w:t>狼大，今天看总决赛了嘛，真精彩啊</w:t>
            </w:r>
            <w:r>
              <w:br/>
            </w:r>
            <w:r>
              <w:rPr>
                <w:rFonts w:ascii="Microsoft YaHei" w:hAnsi="Microsoft YaHei" w:eastAsia="Microsoft YaHei"/>
                <w:b w:val="0"/>
                <w:sz w:val="22"/>
              </w:rPr>
              <w:t>晚点看重播 现在没空 没有库里我不急看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11:37  |  2245楼  |  UID 67143809  |  C类</w:t>
            </w:r>
          </w:p>
        </w:tc>
      </w:tr>
      <w:tr>
        <w:tc>
          <w:tcPr>
            <w:tcW w:type="dxa" w:w="10080"/>
          </w:tcPr>
          <w:p>
            <w:pPr>
              <w:spacing w:line="276" w:lineRule="auto" w:after="80"/>
            </w:pPr>
            <w:r>
              <w:rPr>
                <w:rFonts w:ascii="Microsoft YaHei" w:hAnsi="Microsoft YaHei" w:eastAsia="Microsoft YaHei"/>
                <w:b w:val="0"/>
                <w:sz w:val="19"/>
              </w:rPr>
              <w:t>你们还在质疑 高低 懂行的人已经准备翻仓了[s:pg:严肃]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11:47  |  3108楼  |  UID 150058  |  B类</w:t>
            </w:r>
          </w:p>
        </w:tc>
      </w:tr>
      <w:tr>
        <w:tc>
          <w:tcPr>
            <w:tcW w:type="dxa" w:w="10080"/>
          </w:tcPr>
          <w:p>
            <w:pPr>
              <w:spacing w:line="276" w:lineRule="auto" w:after="80"/>
            </w:pPr>
            <w:r>
              <w:rPr>
                <w:rFonts w:ascii="Microsoft YaHei" w:hAnsi="Microsoft YaHei" w:eastAsia="Microsoft YaHei"/>
                <w:b w:val="0"/>
                <w:sz w:val="22"/>
              </w:rPr>
              <w:t>Reply 砂锅丶 (2026-06-11 11:41):</w:t>
            </w:r>
          </w:p>
          <w:p>
            <w:pPr>
              <w:spacing w:line="276" w:lineRule="auto" w:after="80"/>
            </w:pPr>
            <w:r>
              <w:rPr>
                <w:rFonts w:ascii="Microsoft YaHei" w:hAnsi="Microsoft YaHei" w:eastAsia="Microsoft YaHei"/>
                <w:b w:val="0"/>
                <w:sz w:val="22"/>
              </w:rPr>
              <w:t>这福克斯是真砸手里了，5000个买的现在2000个都不值</w:t>
            </w:r>
            <w:r>
              <w:br/>
            </w:r>
            <w:r>
              <w:rPr>
                <w:rFonts w:ascii="Microsoft YaHei" w:hAnsi="Microsoft YaHei" w:eastAsia="Microsoft YaHei"/>
                <w:b w:val="0"/>
                <w:sz w:val="22"/>
              </w:rPr>
              <w:t>如果福克斯有库里的实力 现在又是一个王朝</w:t>
            </w:r>
            <w:r>
              <w:br/>
            </w:r>
            <w:r>
              <w:rPr>
                <w:rFonts w:ascii="Microsoft YaHei" w:hAnsi="Microsoft YaHei" w:eastAsia="Microsoft YaHei"/>
                <w:b w:val="0"/>
                <w:sz w:val="22"/>
              </w:rPr>
              <w:t>当时被库里抢7干掉国王 我就觉得福克斯不行，心脏可能够大 实力匹配不上。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11:50  |  3109楼  |  UID 150058  |  A类</w:t>
            </w:r>
          </w:p>
        </w:tc>
      </w:tr>
      <w:tr>
        <w:tc>
          <w:tcPr>
            <w:tcW w:type="dxa" w:w="10080"/>
          </w:tcPr>
          <w:p>
            <w:pPr>
              <w:spacing w:line="276" w:lineRule="auto" w:after="80"/>
            </w:pPr>
            <w:r>
              <w:rPr>
                <w:rFonts w:ascii="Microsoft YaHei" w:hAnsi="Microsoft YaHei" w:eastAsia="Microsoft YaHei"/>
                <w:b w:val="0"/>
                <w:sz w:val="22"/>
              </w:rPr>
              <w:t>换句话说 你们也实在太厉害了</w:t>
            </w:r>
            <w:r>
              <w:br/>
            </w:r>
            <w:r>
              <w:rPr>
                <w:rFonts w:ascii="Microsoft YaHei" w:hAnsi="Microsoft YaHei" w:eastAsia="Microsoft YaHei"/>
                <w:b w:val="0"/>
                <w:sz w:val="22"/>
              </w:rPr>
              <w:t>我说光换半导体材料的时候不换 现在要割肉光 然后换涨起来的材料</w:t>
            </w:r>
            <w:r>
              <w:br/>
            </w:r>
            <w:r>
              <w:rPr>
                <w:rFonts w:ascii="Microsoft YaHei" w:hAnsi="Microsoft YaHei" w:eastAsia="Microsoft YaHei"/>
                <w:b w:val="0"/>
                <w:sz w:val="22"/>
              </w:rPr>
              <w:t>你们不亏钱谁亏钱噢？</w:t>
            </w:r>
            <w:r>
              <w:br/>
            </w:r>
            <w:r>
              <w:rPr>
                <w:rFonts w:ascii="Microsoft YaHei" w:hAnsi="Microsoft YaHei" w:eastAsia="Microsoft YaHei"/>
                <w:b w:val="0"/>
                <w:sz w:val="22"/>
              </w:rPr>
              <w:t>当然 我不能阻碍你们亏钱</w:t>
            </w:r>
            <w:r>
              <w:br/>
            </w:r>
            <w:r>
              <w:rPr>
                <w:rFonts w:ascii="Microsoft YaHei" w:hAnsi="Microsoft YaHei" w:eastAsia="Microsoft YaHei"/>
                <w:b w:val="0"/>
                <w:sz w:val="22"/>
              </w:rPr>
              <w:t>这个倒是我不对了</w:t>
            </w:r>
          </w:p>
          <w:p>
            <w:pPr>
              <w:spacing w:line="276" w:lineRule="auto" w:after="80"/>
            </w:pPr>
            <w:r>
              <w:rPr>
                <w:rFonts w:ascii="Microsoft YaHei" w:hAnsi="Microsoft YaHei" w:eastAsia="Microsoft YaHei"/>
                <w:b w:val="0"/>
                <w:sz w:val="22"/>
              </w:rPr>
              <w:t>我看这次你们多少人被挂材料上面。然后下次再来问</w:t>
            </w:r>
            <w:r>
              <w:br/>
            </w:r>
            <w:r>
              <w:rPr>
                <w:rFonts w:ascii="Microsoft YaHei" w:hAnsi="Microsoft YaHei" w:eastAsia="Microsoft YaHei"/>
                <w:b w:val="0"/>
                <w:sz w:val="22"/>
              </w:rPr>
              <w:t>就像我之前说的 搅动白酒 航天 机器人的资金 现在你们看看是什么情况。还有人管他们吗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狼大这条主要围绕半导体设备/材料/封测、消费/白酒、机器人。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半导体设备/材料/封测、消费/白酒、机器人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层级判断：半导体设备/材料/封测、消费/白酒、机器人。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2026-06-11 11:55  |  532楼  |  UID 66908070  |  A类</w:t>
            </w:r>
          </w:p>
        </w:tc>
      </w:tr>
      <w:tr>
        <w:tc>
          <w:tcPr>
            <w:tcW w:type="dxa" w:w="10080"/>
          </w:tcPr>
          <w:p>
            <w:pPr>
              <w:spacing w:line="276" w:lineRule="auto" w:after="80"/>
            </w:pPr>
            <w:r>
              <w:rPr>
                <w:rFonts w:ascii="Microsoft YaHei" w:hAnsi="Microsoft YaHei" w:eastAsia="Microsoft YaHei"/>
                <w:b w:val="0"/>
                <w:sz w:val="19"/>
              </w:rPr>
              <w:t>午盘3964，经典高点下移低点下移，[del]123库叽[/del][s:ac:哭笑]活跃市值-0.82依旧是5日压制下降走势，还跟昨天一样看3955的反应</w:t>
            </w:r>
            <w:r>
              <w:br/>
            </w:r>
            <w:r>
              <w:rPr>
                <w:rFonts w:ascii="Microsoft YaHei" w:hAnsi="Microsoft YaHei" w:eastAsia="Microsoft YaHei"/>
                <w:b w:val="0"/>
                <w:sz w:val="19"/>
              </w:rPr>
              <w:t>中际和亨通都没抗住开始往下漏，光不着急接等企稳</w:t>
            </w:r>
            <w:r>
              <w:br/>
            </w:r>
            <w:r>
              <w:rPr>
                <w:rFonts w:ascii="Microsoft YaHei" w:hAnsi="Microsoft YaHei" w:eastAsia="Microsoft YaHei"/>
                <w:b w:val="0"/>
                <w:sz w:val="19"/>
              </w:rPr>
              <w:t>证券出长上影，今天是压制，收盘破支撑则趋势重新向下</w:t>
            </w:r>
            <w:r>
              <w:br/>
            </w:r>
            <w:r>
              <w:rPr>
                <w:rFonts w:ascii="Microsoft YaHei" w:hAnsi="Microsoft YaHei" w:eastAsia="Microsoft YaHei"/>
                <w:b w:val="0"/>
                <w:sz w:val="19"/>
              </w:rPr>
              <w:t>昨天东材走弱圣泉板上有抢跑的，今天树脂跟预期一致是个流出，开盘出东材+圣泉减半，圣泉水下企稳回补</w:t>
            </w:r>
            <w:r>
              <w:br/>
            </w:r>
            <w:r>
              <w:rPr>
                <w:rFonts w:ascii="Microsoft YaHei" w:hAnsi="Microsoft YaHei" w:eastAsia="Microsoft YaHei"/>
                <w:b w:val="0"/>
                <w:sz w:val="19"/>
              </w:rPr>
              <w:t>晚上美股康宁走弱，玻璃基板跟着回调，红星如果收破昨天开盘价则最后减半一次，后续锁仓等均线增补条件</w:t>
            </w:r>
            <w:r>
              <w:br/>
            </w:r>
            <w:r>
              <w:rPr>
                <w:rFonts w:ascii="Microsoft YaHei" w:hAnsi="Microsoft YaHei" w:eastAsia="Microsoft YaHei"/>
                <w:b w:val="0"/>
                <w:sz w:val="19"/>
              </w:rPr>
              <w:t>万通加仓，其他不动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夜骰2号机这条主要围绕光通信/光模块、PCB上游/载板材料；涉及标的：中际→中际旭创(300308)/光模块/CPO。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光通信/光模块、PCB上游/载板材料</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中际 → 中际旭创（300308，光模块/CPO，内置映射）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层级判断：光通信/光模块、PCB上游/载板材料。 / 个股/简称：中际→中际旭创(300308)/光模块/CPO。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11:55  |  3110楼  |  UID 150058  |  C类</w:t>
            </w:r>
          </w:p>
        </w:tc>
      </w:tr>
      <w:tr>
        <w:tc>
          <w:tcPr>
            <w:tcW w:type="dxa" w:w="10080"/>
          </w:tcPr>
          <w:p>
            <w:pPr>
              <w:spacing w:line="276" w:lineRule="auto" w:after="80"/>
            </w:pPr>
            <w:r>
              <w:rPr>
                <w:rFonts w:ascii="Microsoft YaHei" w:hAnsi="Microsoft YaHei" w:eastAsia="Microsoft YaHei"/>
                <w:b w:val="0"/>
                <w:sz w:val="22"/>
              </w:rPr>
              <w:t>Reply 王行天下- (2026-06-11 11:50):</w:t>
            </w:r>
          </w:p>
          <w:p>
            <w:pPr>
              <w:spacing w:line="276" w:lineRule="auto" w:after="80"/>
            </w:pPr>
            <w:r>
              <w:rPr>
                <w:rFonts w:ascii="Microsoft YaHei" w:hAnsi="Microsoft YaHei" w:eastAsia="Microsoft YaHei"/>
                <w:b w:val="0"/>
                <w:sz w:val="22"/>
              </w:rPr>
              <w:t>福克斯真给我整生气了，你没那个对抗上篮能力</w:t>
            </w:r>
            <w:r>
              <w:br/>
            </w:r>
            <w:r>
              <w:rPr>
                <w:rFonts w:ascii="Microsoft YaHei" w:hAnsi="Microsoft YaHei" w:eastAsia="Microsoft YaHei"/>
                <w:b w:val="0"/>
                <w:sz w:val="22"/>
              </w:rPr>
              <w:t>踏踏实</w:t>
            </w:r>
            <w:r>
              <w:br/>
            </w:r>
            <w:r>
              <w:rPr>
                <w:rFonts w:ascii="Microsoft YaHei" w:hAnsi="Microsoft YaHei" w:eastAsia="Microsoft YaHei"/>
                <w:b w:val="0"/>
                <w:sz w:val="22"/>
              </w:rPr>
              <w:t>他一个小后卫 没有扎实的远投能力 靠的是中距离变相急停跳投</w:t>
            </w:r>
            <w:r>
              <w:br/>
            </w:r>
            <w:r>
              <w:rPr>
                <w:rFonts w:ascii="Microsoft YaHei" w:hAnsi="Microsoft YaHei" w:eastAsia="Microsoft YaHei"/>
                <w:b w:val="0"/>
                <w:sz w:val="22"/>
              </w:rPr>
              <w:t>对面有个大师级的布伦森</w:t>
            </w:r>
            <w:r>
              <w:br/>
            </w:r>
            <w:r>
              <w:rPr>
                <w:rFonts w:ascii="Microsoft YaHei" w:hAnsi="Microsoft YaHei" w:eastAsia="Microsoft YaHei"/>
                <w:b w:val="0"/>
                <w:sz w:val="22"/>
              </w:rPr>
              <w:t>文班还不够经验 打不穿唐先生</w:t>
            </w:r>
            <w:r>
              <w:br/>
            </w:r>
            <w:r>
              <w:rPr>
                <w:rFonts w:ascii="Microsoft YaHei" w:hAnsi="Microsoft YaHei" w:eastAsia="Microsoft YaHei"/>
                <w:b w:val="0"/>
                <w:sz w:val="22"/>
              </w:rPr>
              <w:t>当王对不上王的时候 结局其实可以预料的</w:t>
            </w:r>
            <w:r>
              <w:br/>
            </w:r>
            <w:r>
              <w:rPr>
                <w:rFonts w:ascii="Microsoft YaHei" w:hAnsi="Microsoft YaHei" w:eastAsia="Microsoft YaHei"/>
                <w:b w:val="0"/>
                <w:sz w:val="22"/>
              </w:rPr>
              <w:t>尼克斯能输的可能性就是首发五头驴被艹出伤病。</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11:57  |  3111楼  |  UID 150058  |  C类</w:t>
            </w:r>
          </w:p>
        </w:tc>
      </w:tr>
      <w:tr>
        <w:tc>
          <w:tcPr>
            <w:tcW w:type="dxa" w:w="10080"/>
          </w:tcPr>
          <w:p>
            <w:pPr>
              <w:spacing w:line="276" w:lineRule="auto" w:after="80"/>
            </w:pPr>
            <w:r>
              <w:rPr>
                <w:rFonts w:ascii="Microsoft YaHei" w:hAnsi="Microsoft YaHei" w:eastAsia="Microsoft YaHei"/>
                <w:b w:val="0"/>
                <w:sz w:val="22"/>
              </w:rPr>
              <w:t>Reply 砂锅丶 (2026-06-11 11:53):</w:t>
            </w:r>
          </w:p>
          <w:p>
            <w:pPr>
              <w:spacing w:line="276" w:lineRule="auto" w:after="80"/>
            </w:pPr>
            <w:r>
              <w:rPr>
                <w:rFonts w:ascii="Microsoft YaHei" w:hAnsi="Microsoft YaHei" w:eastAsia="Microsoft YaHei"/>
                <w:b w:val="0"/>
                <w:sz w:val="22"/>
              </w:rPr>
              <w:t>我要是哈珀我肯定不服他，最后那个球的处理方式，好意思说自己是在联盟打了那么多年的老登？</w:t>
            </w:r>
            <w:r>
              <w:br/>
            </w:r>
            <w:r>
              <w:rPr>
                <w:rFonts w:ascii="Microsoft YaHei" w:hAnsi="Microsoft YaHei" w:eastAsia="Microsoft YaHei"/>
                <w:b w:val="0"/>
                <w:sz w:val="22"/>
              </w:rPr>
              <w:t>马刺其他人太年轻了 都是新人 不服也没用</w:t>
            </w:r>
            <w:r>
              <w:br/>
            </w:r>
            <w:r>
              <w:rPr>
                <w:rFonts w:ascii="Microsoft YaHei" w:hAnsi="Microsoft YaHei" w:eastAsia="Microsoft YaHei"/>
                <w:b w:val="0"/>
                <w:sz w:val="22"/>
              </w:rPr>
              <w:t>薪资在那里摆着。</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12:03  |  3112楼  |  UID 150058  |  B类</w:t>
            </w:r>
          </w:p>
        </w:tc>
      </w:tr>
      <w:tr>
        <w:tc>
          <w:tcPr>
            <w:tcW w:type="dxa" w:w="10080"/>
          </w:tcPr>
          <w:p>
            <w:pPr>
              <w:spacing w:line="276" w:lineRule="auto" w:after="80"/>
            </w:pPr>
            <w:r>
              <w:rPr>
                <w:rFonts w:ascii="Microsoft YaHei" w:hAnsi="Microsoft YaHei" w:eastAsia="Microsoft YaHei"/>
                <w:b w:val="0"/>
                <w:sz w:val="22"/>
              </w:rPr>
              <w:t>Reply qq25866830 (2026-06-11 11:59):</w:t>
            </w:r>
          </w:p>
          <w:p>
            <w:pPr>
              <w:spacing w:line="276" w:lineRule="auto" w:after="80"/>
            </w:pPr>
            <w:r>
              <w:rPr>
                <w:rFonts w:ascii="Microsoft YaHei" w:hAnsi="Microsoft YaHei" w:eastAsia="Microsoft YaHei"/>
                <w:b w:val="0"/>
                <w:sz w:val="22"/>
              </w:rPr>
              <w:t>明显肖华最后也没硬保了</w:t>
            </w:r>
            <w:r>
              <w:br/>
            </w:r>
            <w:r>
              <w:rPr>
                <w:rFonts w:ascii="Microsoft YaHei" w:hAnsi="Microsoft YaHei" w:eastAsia="Microsoft YaHei"/>
                <w:b w:val="0"/>
                <w:sz w:val="22"/>
              </w:rPr>
              <w:t>以后谁缴税多保谁也不是不行</w:t>
            </w:r>
            <w:r>
              <w:br/>
            </w:r>
            <w:r>
              <w:rPr>
                <w:rFonts w:ascii="Microsoft YaHei" w:hAnsi="Microsoft YaHei" w:eastAsia="Microsoft YaHei"/>
                <w:b w:val="0"/>
                <w:sz w:val="22"/>
              </w:rPr>
              <w:t>谁赞成谁反对</w:t>
            </w:r>
            <w:r>
              <w:br/>
            </w:r>
            <w:r>
              <w:rPr>
                <w:rFonts w:ascii="Microsoft YaHei" w:hAnsi="Microsoft YaHei" w:eastAsia="Microsoft YaHei"/>
                <w:b w:val="0"/>
                <w:sz w:val="22"/>
              </w:rPr>
              <w:t>纽约也是大球市 其实我看了前面的场次 这次总决赛判罚在合理区间 不是说每一个球 而是大部分没问题</w:t>
            </w:r>
            <w:r>
              <w:br/>
            </w:r>
            <w:r>
              <w:rPr>
                <w:rFonts w:ascii="Microsoft YaHei" w:hAnsi="Microsoft YaHei" w:eastAsia="Microsoft YaHei"/>
                <w:b w:val="0"/>
                <w:sz w:val="22"/>
              </w:rPr>
              <w:t>我认为尼克斯强一点 主要还是 那口气</w:t>
            </w:r>
            <w:r>
              <w:br/>
            </w:r>
            <w:r>
              <w:rPr>
                <w:rFonts w:ascii="Microsoft YaHei" w:hAnsi="Microsoft YaHei" w:eastAsia="Microsoft YaHei"/>
                <w:b w:val="0"/>
                <w:sz w:val="22"/>
              </w:rPr>
              <w:t>夺冠的那口气</w:t>
            </w:r>
            <w:r>
              <w:br/>
            </w:r>
            <w:r>
              <w:rPr>
                <w:rFonts w:ascii="Microsoft YaHei" w:hAnsi="Microsoft YaHei" w:eastAsia="Microsoft YaHei"/>
                <w:b w:val="0"/>
                <w:sz w:val="22"/>
              </w:rPr>
              <w:t>五驴每一场都当最后一场在打 拼废了就结束 这种打法不可能有连冠</w:t>
            </w:r>
            <w:r>
              <w:br/>
            </w:r>
            <w:r>
              <w:rPr>
                <w:rFonts w:ascii="Microsoft YaHei" w:hAnsi="Microsoft YaHei" w:eastAsia="Microsoft YaHei"/>
                <w:b w:val="0"/>
                <w:sz w:val="22"/>
              </w:rPr>
              <w:t>但是他们在没夺冠之前那口心气 其他队伍没有</w:t>
            </w:r>
            <w:r>
              <w:br/>
            </w:r>
            <w:r>
              <w:rPr>
                <w:rFonts w:ascii="Microsoft YaHei" w:hAnsi="Microsoft YaHei" w:eastAsia="Microsoft YaHei"/>
                <w:b w:val="0"/>
                <w:sz w:val="22"/>
              </w:rPr>
              <w:t>只要不是碾压局 打总决赛就是要有这口气</w:t>
            </w:r>
            <w:r>
              <w:br/>
            </w:r>
            <w:r>
              <w:rPr>
                <w:rFonts w:ascii="Microsoft YaHei" w:hAnsi="Microsoft YaHei" w:eastAsia="Microsoft YaHei"/>
                <w:b w:val="0"/>
                <w:sz w:val="22"/>
              </w:rPr>
              <w:t>还记得22年G4的库里吗？打完了G4整个凯子心气都打散了。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12:08  |  3113楼  |  UID 150058  |  B类</w:t>
            </w:r>
          </w:p>
        </w:tc>
      </w:tr>
      <w:tr>
        <w:tc>
          <w:tcPr>
            <w:tcW w:type="dxa" w:w="10080"/>
          </w:tcPr>
          <w:p>
            <w:pPr>
              <w:spacing w:line="276" w:lineRule="auto" w:after="80"/>
            </w:pPr>
            <w:r>
              <w:rPr>
                <w:rFonts w:ascii="Microsoft YaHei" w:hAnsi="Microsoft YaHei" w:eastAsia="Microsoft YaHei"/>
                <w:b w:val="0"/>
                <w:sz w:val="22"/>
              </w:rPr>
              <w:t>Reply 子午卯酉甲乙丙丁 (2026-06-11 12:05):</w:t>
            </w:r>
          </w:p>
          <w:p>
            <w:pPr>
              <w:spacing w:line="276" w:lineRule="auto" w:after="80"/>
            </w:pPr>
            <w:r>
              <w:rPr>
                <w:rFonts w:ascii="Microsoft YaHei" w:hAnsi="Microsoft YaHei" w:eastAsia="Microsoft YaHei"/>
                <w:b w:val="0"/>
                <w:sz w:val="22"/>
              </w:rPr>
              <w:t>明年还有软糖的续约问题，大概率今年打完就拆队了</w:t>
            </w:r>
            <w:r>
              <w:br/>
            </w:r>
            <w:r>
              <w:rPr>
                <w:rFonts w:ascii="Microsoft YaHei" w:hAnsi="Microsoft YaHei" w:eastAsia="Microsoft YaHei"/>
                <w:b w:val="0"/>
                <w:sz w:val="22"/>
              </w:rPr>
              <w:t>反正我今年看就是这样了 而且因为之前林书豪在尼克斯 我对那边还是有点点不多的了解 我对尼克斯还蛮有好感的</w:t>
            </w:r>
            <w:r>
              <w:br/>
            </w:r>
            <w:r>
              <w:rPr>
                <w:rFonts w:ascii="Microsoft YaHei" w:hAnsi="Microsoft YaHei" w:eastAsia="Microsoft YaHei"/>
                <w:b w:val="0"/>
                <w:sz w:val="22"/>
              </w:rPr>
              <w:t>毕竟被金州抢了库里 哪怕是死罪这么多年也该还完了 希望能拿个冠军吧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12:10  |  3114楼  |  UID 150058  |  B类</w:t>
            </w:r>
          </w:p>
        </w:tc>
      </w:tr>
      <w:tr>
        <w:tc>
          <w:tcPr>
            <w:tcW w:type="dxa" w:w="10080"/>
          </w:tcPr>
          <w:p>
            <w:pPr>
              <w:spacing w:line="276" w:lineRule="auto" w:after="80"/>
            </w:pPr>
            <w:r>
              <w:rPr>
                <w:rFonts w:ascii="Microsoft YaHei" w:hAnsi="Microsoft YaHei" w:eastAsia="Microsoft YaHei"/>
                <w:b w:val="0"/>
                <w:sz w:val="22"/>
              </w:rPr>
              <w:t>Reply 織田信姬 (2026-06-11 12:08):</w:t>
            </w:r>
          </w:p>
          <w:p>
            <w:pPr>
              <w:spacing w:line="276" w:lineRule="auto" w:after="80"/>
            </w:pPr>
            <w:r>
              <w:rPr>
                <w:rFonts w:ascii="Microsoft YaHei" w:hAnsi="Microsoft YaHei" w:eastAsia="Microsoft YaHei"/>
                <w:b w:val="0"/>
                <w:sz w:val="22"/>
              </w:rPr>
              <w:t>麦克布朗也是勇士王朝那会的教练 科尔感觉忒死板了 最近几年纯耽误库里</w:t>
            </w:r>
            <w:r>
              <w:br/>
            </w:r>
            <w:r>
              <w:rPr>
                <w:rFonts w:ascii="Microsoft YaHei" w:hAnsi="Microsoft YaHei" w:eastAsia="Microsoft YaHei"/>
                <w:b w:val="0"/>
                <w:sz w:val="22"/>
              </w:rPr>
              <w:t>这没办法 哪能拆功勋啊 现在勇士也无所谓夺冠了 库里的商业价值才是重点</w:t>
            </w:r>
            <w:r>
              <w:br/>
            </w:r>
            <w:r>
              <w:rPr>
                <w:rFonts w:ascii="Microsoft YaHei" w:hAnsi="Microsoft YaHei" w:eastAsia="Microsoft YaHei"/>
                <w:b w:val="0"/>
                <w:sz w:val="22"/>
              </w:rPr>
              <w:t>能看几场就看几场了。我倒是看开了</w:t>
            </w:r>
            <w:r>
              <w:br/>
            </w:r>
            <w:r>
              <w:rPr>
                <w:rFonts w:ascii="Microsoft YaHei" w:hAnsi="Microsoft YaHei" w:eastAsia="Microsoft YaHei"/>
                <w:b w:val="0"/>
                <w:sz w:val="22"/>
              </w:rPr>
              <w:t>就像炒股一样 前几年白酒新能源，现在能，总是要换的嘛 不要执着过去的辉煌。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层级判断：消费/白酒。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12:31  |  3115楼  |  UID 150058  |  C类</w:t>
            </w:r>
          </w:p>
        </w:tc>
      </w:tr>
      <w:tr>
        <w:tc>
          <w:tcPr>
            <w:tcW w:type="dxa" w:w="10080"/>
          </w:tcPr>
          <w:p>
            <w:pPr>
              <w:spacing w:line="276" w:lineRule="auto" w:after="80"/>
            </w:pPr>
            <w:r>
              <w:rPr>
                <w:rFonts w:ascii="Microsoft YaHei" w:hAnsi="Microsoft YaHei" w:eastAsia="Microsoft YaHei"/>
                <w:b w:val="0"/>
                <w:sz w:val="22"/>
              </w:rPr>
              <w:t>Reply 炒面加蛋 (2026-06-11 12:26):</w:t>
            </w:r>
          </w:p>
          <w:p>
            <w:pPr>
              <w:spacing w:line="276" w:lineRule="auto" w:after="80"/>
            </w:pPr>
            <w:r>
              <w:rPr>
                <w:rFonts w:ascii="Microsoft YaHei" w:hAnsi="Microsoft YaHei" w:eastAsia="Microsoft YaHei"/>
                <w:b w:val="0"/>
                <w:sz w:val="22"/>
              </w:rPr>
              <w:t>狼大切换的太快了，跟不上</w:t>
            </w:r>
            <w:r>
              <w:br/>
            </w:r>
            <w:r>
              <w:rPr>
                <w:rFonts w:ascii="Microsoft YaHei" w:hAnsi="Microsoft YaHei" w:eastAsia="Microsoft YaHei"/>
                <w:b w:val="0"/>
                <w:sz w:val="22"/>
              </w:rPr>
              <w:t>我这还叫快 那你们还说炒短线？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2026-06-11 12:32  |  1681楼  |  UID 61395264  |  C类</w:t>
            </w:r>
          </w:p>
        </w:tc>
      </w:tr>
      <w:tr>
        <w:tc>
          <w:tcPr>
            <w:tcW w:type="dxa" w:w="10080"/>
          </w:tcPr>
          <w:p>
            <w:pPr>
              <w:spacing w:line="276" w:lineRule="auto" w:after="80"/>
            </w:pPr>
            <w:r>
              <w:rPr>
                <w:rFonts w:ascii="Microsoft YaHei" w:hAnsi="Microsoft YaHei" w:eastAsia="Microsoft YaHei"/>
                <w:b w:val="0"/>
                <w:sz w:val="19"/>
              </w:rPr>
              <w:t>./mon_202606/11/jmQ6-gq6dZcT3cSwi-q5.jpg.medium.jpg看到大部分人亏钱，我就放心了。基本类似混乱的三月。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2026-06-11 12:38  |  1682楼  |  UID 61395264  |  C类</w:t>
            </w:r>
          </w:p>
        </w:tc>
      </w:tr>
      <w:tr>
        <w:tc>
          <w:tcPr>
            <w:tcW w:type="dxa" w:w="10080"/>
          </w:tcPr>
          <w:p>
            <w:pPr>
              <w:spacing w:line="276" w:lineRule="auto" w:after="80"/>
            </w:pPr>
            <w:r>
              <w:rPr>
                <w:rFonts w:ascii="Microsoft YaHei" w:hAnsi="Microsoft YaHei" w:eastAsia="Microsoft YaHei"/>
                <w:b w:val="0"/>
                <w:sz w:val="19"/>
              </w:rPr>
              <w:t>Reply 鱼饵啊啊 (2026-06-11 12:35):</w:t>
            </w:r>
          </w:p>
          <w:p>
            <w:pPr>
              <w:spacing w:line="276" w:lineRule="auto" w:after="80"/>
            </w:pPr>
            <w:r>
              <w:rPr>
                <w:rFonts w:ascii="Microsoft YaHei" w:hAnsi="Microsoft YaHei" w:eastAsia="Microsoft YaHei"/>
                <w:b w:val="0"/>
                <w:sz w:val="19"/>
              </w:rPr>
              <w:t>树哥，我满仓在电力[s:ac:哭1]</w:t>
            </w:r>
          </w:p>
          <w:p>
            <w:pPr>
              <w:spacing w:line="276" w:lineRule="auto" w:after="80"/>
            </w:pPr>
            <w:r>
              <w:rPr>
                <w:rFonts w:ascii="Microsoft YaHei" w:hAnsi="Microsoft YaHei" w:eastAsia="Microsoft YaHei"/>
                <w:b w:val="0"/>
                <w:sz w:val="19"/>
              </w:rPr>
              <w:t>错过了翻倍了law，jhw。电力误我！</w:t>
            </w:r>
          </w:p>
          <w:p>
            <w:pPr>
              <w:spacing w:line="276" w:lineRule="auto" w:after="80"/>
            </w:pPr>
            <w:r>
              <w:rPr>
                <w:rFonts w:ascii="Microsoft YaHei" w:hAnsi="Microsoft YaHei" w:eastAsia="Microsoft YaHei"/>
                <w:b w:val="0"/>
                <w:sz w:val="19"/>
              </w:rPr>
              <w:t>鱼佬，高手不赢6月，我们七月再战！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2026-06-11 12:42  |  1683楼  |  UID 61395264  |  C类</w:t>
            </w:r>
          </w:p>
        </w:tc>
      </w:tr>
      <w:tr>
        <w:tc>
          <w:tcPr>
            <w:tcW w:type="dxa" w:w="10080"/>
          </w:tcPr>
          <w:p>
            <w:pPr>
              <w:spacing w:line="276" w:lineRule="auto" w:after="80"/>
            </w:pPr>
            <w:r>
              <w:rPr>
                <w:rFonts w:ascii="Microsoft YaHei" w:hAnsi="Microsoft YaHei" w:eastAsia="Microsoft YaHei"/>
                <w:b w:val="0"/>
                <w:sz w:val="19"/>
              </w:rPr>
              <w:t>Reply 鱼饵啊啊 (2026-06-11 12:41):</w:t>
            </w:r>
          </w:p>
          <w:p>
            <w:pPr>
              <w:spacing w:line="276" w:lineRule="auto" w:after="80"/>
            </w:pPr>
            <w:r>
              <w:rPr>
                <w:rFonts w:ascii="Microsoft YaHei" w:hAnsi="Microsoft YaHei" w:eastAsia="Microsoft YaHei"/>
                <w:b w:val="0"/>
                <w:sz w:val="19"/>
              </w:rPr>
              <w:t>求树哥指引七月方向！[s:ac:吻]</w:t>
            </w:r>
          </w:p>
          <w:p>
            <w:pPr>
              <w:spacing w:line="276" w:lineRule="auto" w:after="80"/>
            </w:pPr>
            <w:r>
              <w:rPr>
                <w:rFonts w:ascii="Microsoft YaHei" w:hAnsi="Microsoft YaHei" w:eastAsia="Microsoft YaHei"/>
                <w:b w:val="0"/>
                <w:sz w:val="19"/>
              </w:rPr>
              <w:t>那还用问吗！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13:00  |  2246楼  |  UID 67143809  |  C类</w:t>
            </w:r>
          </w:p>
        </w:tc>
      </w:tr>
      <w:tr>
        <w:tc>
          <w:tcPr>
            <w:tcW w:type="dxa" w:w="10080"/>
          </w:tcPr>
          <w:p>
            <w:pPr>
              <w:spacing w:line="276" w:lineRule="auto" w:after="80"/>
            </w:pPr>
            <w:r>
              <w:rPr>
                <w:rFonts w:ascii="Microsoft YaHei" w:hAnsi="Microsoft YaHei" w:eastAsia="Microsoft YaHei"/>
                <w:b w:val="0"/>
                <w:sz w:val="19"/>
              </w:rPr>
              <w:t>啊？ 拉直线吗[s:pg:衰]</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13:01  |  3116楼  |  UID 150058  |  B类</w:t>
            </w:r>
          </w:p>
        </w:tc>
      </w:tr>
      <w:tr>
        <w:tc>
          <w:tcPr>
            <w:tcW w:type="dxa" w:w="10080"/>
          </w:tcPr>
          <w:p>
            <w:pPr>
              <w:spacing w:line="276" w:lineRule="auto" w:after="80"/>
            </w:pPr>
            <w:r>
              <w:rPr>
                <w:rFonts w:ascii="Microsoft YaHei" w:hAnsi="Microsoft YaHei" w:eastAsia="Microsoft YaHei"/>
                <w:b w:val="0"/>
                <w:sz w:val="22"/>
              </w:rPr>
              <w:t>我锂矿锂电小金属明天开始按顺序收肉[s:ac:哭笑]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13:04  |  1317楼  |  UID 331181  |  C类</w:t>
            </w:r>
          </w:p>
        </w:tc>
      </w:tr>
      <w:tr>
        <w:tc>
          <w:tcPr>
            <w:tcW w:type="dxa" w:w="10080"/>
          </w:tcPr>
          <w:p>
            <w:pPr>
              <w:spacing w:line="276" w:lineRule="auto" w:after="80"/>
            </w:pPr>
            <w:r>
              <w:rPr>
                <w:rFonts w:ascii="Microsoft YaHei" w:hAnsi="Microsoft YaHei" w:eastAsia="Microsoft YaHei"/>
                <w:b w:val="0"/>
                <w:sz w:val="19"/>
              </w:rPr>
              <w:t>这拉的什么鬼，是为了砸吗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13:04  |  3117楼  |  UID 150058  |  B类</w:t>
            </w:r>
          </w:p>
        </w:tc>
      </w:tr>
      <w:tr>
        <w:tc>
          <w:tcPr>
            <w:tcW w:type="dxa" w:w="10080"/>
          </w:tcPr>
          <w:p>
            <w:pPr>
              <w:spacing w:line="276" w:lineRule="auto" w:after="80"/>
            </w:pPr>
            <w:r>
              <w:rPr>
                <w:rFonts w:ascii="Microsoft YaHei" w:hAnsi="Microsoft YaHei" w:eastAsia="Microsoft YaHei"/>
                <w:b w:val="0"/>
                <w:sz w:val="22"/>
              </w:rPr>
              <w:t>Reply 飞翔的大佛 (2026-06-11 13:03):</w:t>
            </w:r>
          </w:p>
          <w:p>
            <w:pPr>
              <w:spacing w:line="276" w:lineRule="auto" w:after="80"/>
            </w:pPr>
            <w:r>
              <w:rPr>
                <w:rFonts w:ascii="Microsoft YaHei" w:hAnsi="Microsoft YaHei" w:eastAsia="Microsoft YaHei"/>
                <w:b w:val="0"/>
                <w:sz w:val="22"/>
              </w:rPr>
              <w:t>狼大也太好了，割前还说一声[s:ac:喘]</w:t>
            </w:r>
            <w:r>
              <w:br/>
            </w:r>
            <w:r>
              <w:rPr>
                <w:rFonts w:ascii="Microsoft YaHei" w:hAnsi="Microsoft YaHei" w:eastAsia="Microsoft YaHei"/>
                <w:b w:val="0"/>
                <w:sz w:val="22"/>
              </w:rPr>
              <w:t>我昨天还和村上说了 可惜没有给他机会买回来[s:ac:哭笑]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13:05  |  2247楼  |  UID 67143809  |  C类</w:t>
            </w:r>
          </w:p>
        </w:tc>
      </w:tr>
      <w:tr>
        <w:tc>
          <w:tcPr>
            <w:tcW w:type="dxa" w:w="10080"/>
          </w:tcPr>
          <w:p>
            <w:pPr>
              <w:spacing w:line="276" w:lineRule="auto" w:after="80"/>
            </w:pPr>
            <w:r>
              <w:rPr>
                <w:rFonts w:ascii="Microsoft YaHei" w:hAnsi="Microsoft YaHei" w:eastAsia="Microsoft YaHei"/>
                <w:b w:val="0"/>
                <w:sz w:val="19"/>
              </w:rPr>
              <w:t>Reply Reply -阿狼- (2026-06-11 13:04)</w:t>
            </w:r>
            <w:r>
              <w:br/>
            </w:r>
            <w:r>
              <w:rPr>
                <w:rFonts w:ascii="Microsoft YaHei" w:hAnsi="Microsoft YaHei" w:eastAsia="Microsoft YaHei"/>
                <w:b w:val="0"/>
                <w:sz w:val="19"/>
              </w:rPr>
              <w:t>[s:ac:怒] 我等你半分位 没等到啊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13:06  |  3118楼  |  UID 150058  |  B类</w:t>
            </w:r>
          </w:p>
        </w:tc>
      </w:tr>
      <w:tr>
        <w:tc>
          <w:tcPr>
            <w:tcW w:type="dxa" w:w="10080"/>
          </w:tcPr>
          <w:p>
            <w:pPr>
              <w:spacing w:line="276" w:lineRule="auto" w:after="80"/>
            </w:pPr>
            <w:r>
              <w:rPr>
                <w:rFonts w:ascii="Microsoft YaHei" w:hAnsi="Microsoft YaHei" w:eastAsia="Microsoft YaHei"/>
                <w:b w:val="0"/>
                <w:sz w:val="22"/>
              </w:rPr>
              <w:t>Reply Rzzz二号机 (2026-06-11 13:05):</w:t>
            </w:r>
          </w:p>
          <w:p>
            <w:pPr>
              <w:spacing w:line="276" w:lineRule="auto" w:after="80"/>
            </w:pPr>
            <w:r>
              <w:rPr>
                <w:rFonts w:ascii="Microsoft YaHei" w:hAnsi="Microsoft YaHei" w:eastAsia="Microsoft YaHei"/>
                <w:b w:val="0"/>
                <w:sz w:val="22"/>
              </w:rPr>
              <w:t>[s:ac:怒] 我等你半分位 没等到啊</w:t>
            </w:r>
            <w:r>
              <w:br/>
            </w:r>
            <w:r>
              <w:rPr>
                <w:rFonts w:ascii="Microsoft YaHei" w:hAnsi="Microsoft YaHei" w:eastAsia="Microsoft YaHei"/>
                <w:b w:val="0"/>
                <w:sz w:val="22"/>
              </w:rPr>
              <w:t>那没办法啊。。。。我有啥办法 没给你们认错的机会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2026-06-11 13:07  |  1684楼  |  UID 61395264  |  C类</w:t>
            </w:r>
          </w:p>
        </w:tc>
      </w:tr>
      <w:tr>
        <w:tc>
          <w:tcPr>
            <w:tcW w:type="dxa" w:w="10080"/>
          </w:tcPr>
          <w:p>
            <w:pPr>
              <w:spacing w:line="276" w:lineRule="auto" w:after="80"/>
            </w:pPr>
            <w:r>
              <w:rPr>
                <w:rFonts w:ascii="Microsoft YaHei" w:hAnsi="Microsoft YaHei" w:eastAsia="Microsoft YaHei"/>
                <w:b w:val="0"/>
                <w:sz w:val="19"/>
              </w:rPr>
              <w:t>Reply 蜥蜴长者电脑 (2026-06-11 13:02):</w:t>
            </w:r>
          </w:p>
          <w:p>
            <w:pPr>
              <w:spacing w:line="276" w:lineRule="auto" w:after="80"/>
            </w:pPr>
            <w:r>
              <w:rPr>
                <w:rFonts w:ascii="Microsoft YaHei" w:hAnsi="Microsoft YaHei" w:eastAsia="Microsoft YaHei"/>
                <w:b w:val="0"/>
                <w:sz w:val="19"/>
              </w:rPr>
              <w:t>树哥，你不懂lml！！！！你不懂！！！！</w:t>
            </w:r>
          </w:p>
          <w:p>
            <w:pPr>
              <w:spacing w:line="276" w:lineRule="auto" w:after="80"/>
            </w:pPr>
            <w:r>
              <w:rPr>
                <w:rFonts w:ascii="Microsoft YaHei" w:hAnsi="Microsoft YaHei" w:eastAsia="Microsoft YaHei"/>
                <w:b w:val="0"/>
                <w:sz w:val="19"/>
              </w:rPr>
              <w:t>./mon_202606/11/jmQ6-2mclK2oT3cSn6-n0.jpg.medium.jpg</w:t>
            </w:r>
            <w:r>
              <w:br/>
            </w:r>
            <w:r>
              <w:rPr>
                <w:rFonts w:ascii="Microsoft YaHei" w:hAnsi="Microsoft YaHei" w:eastAsia="Microsoft YaHei"/>
                <w:b w:val="0"/>
                <w:sz w:val="19"/>
              </w:rPr>
              <w:t>./mon_202606/11/jmQ6-5y1aK20T3cSn4-nx.jpg.medium.jpg我两个账户都开盘买回了一些…[s:ac:哭笑]我也会认错的[s:ac:哭1]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13:08  |  2248楼  |  UID 67143809  |  B类</w:t>
            </w:r>
          </w:p>
        </w:tc>
      </w:tr>
      <w:tr>
        <w:tc>
          <w:tcPr>
            <w:tcW w:type="dxa" w:w="10080"/>
          </w:tcPr>
          <w:p>
            <w:pPr>
              <w:spacing w:line="276" w:lineRule="auto" w:after="80"/>
            </w:pPr>
            <w:r>
              <w:rPr>
                <w:rFonts w:ascii="Microsoft YaHei" w:hAnsi="Microsoft YaHei" w:eastAsia="Microsoft YaHei"/>
                <w:b w:val="0"/>
                <w:sz w:val="19"/>
              </w:rPr>
              <w:t>Reply Reply -阿狼- (2026-06-11 13:06)</w:t>
            </w:r>
            <w:r>
              <w:br/>
            </w:r>
            <w:r>
              <w:rPr>
                <w:rFonts w:ascii="Microsoft YaHei" w:hAnsi="Microsoft YaHei" w:eastAsia="Microsoft YaHei"/>
                <w:b w:val="0"/>
                <w:sz w:val="19"/>
              </w:rPr>
              <w:t>[s:ac:怒]  机会错过就错过了  等待下个切回光的节点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13:10  |  2249楼  |  UID 67143809  |  B类</w:t>
            </w:r>
          </w:p>
        </w:tc>
      </w:tr>
      <w:tr>
        <w:tc>
          <w:tcPr>
            <w:tcW w:type="dxa" w:w="10080"/>
          </w:tcPr>
          <w:p>
            <w:pPr>
              <w:spacing w:line="276" w:lineRule="auto" w:after="80"/>
            </w:pPr>
            <w:r>
              <w:rPr>
                <w:rFonts w:ascii="Microsoft YaHei" w:hAnsi="Microsoft YaHei" w:eastAsia="Microsoft YaHei"/>
                <w:b w:val="0"/>
                <w:sz w:val="19"/>
              </w:rPr>
              <w:t>我来跟你们说为什么 设备天天说要挂人但是好像每天买了第二天都能赚钱</w:t>
            </w:r>
            <w:r>
              <w:br/>
            </w:r>
            <w:r>
              <w:rPr>
                <w:rFonts w:ascii="Microsoft YaHei" w:hAnsi="Microsoft YaHei" w:eastAsia="Microsoft YaHei"/>
                <w:b w:val="0"/>
                <w:sz w:val="19"/>
              </w:rPr>
              <w:t>因为 你不知道这一波双头到底走到哪 如果在你下单的当天或者第二天突然开始下杀 你没有任何保命的机会</w:t>
            </w:r>
          </w:p>
          <w:p>
            <w:pPr>
              <w:spacing w:line="276" w:lineRule="auto" w:after="80"/>
            </w:pPr>
            <w:r>
              <w:rPr>
                <w:rFonts w:ascii="Microsoft YaHei" w:hAnsi="Microsoft YaHei" w:eastAsia="Microsoft YaHei"/>
                <w:b w:val="0"/>
                <w:sz w:val="19"/>
              </w:rPr>
              <w:t>如果你是第一天一起进的 现在盈利应该是十个点左右 哪怕明天直接跌停开(当然这不可能) 你也能带着微薄的利润出来 但是今天进的怎么办[s:pg:冻]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2026-06-11 13:13  |  1685楼  |  UID 61395264  |  B类</w:t>
            </w:r>
          </w:p>
        </w:tc>
      </w:tr>
      <w:tr>
        <w:tc>
          <w:tcPr>
            <w:tcW w:type="dxa" w:w="10080"/>
          </w:tcPr>
          <w:p>
            <w:pPr>
              <w:spacing w:line="276" w:lineRule="auto" w:after="80"/>
            </w:pPr>
            <w:r>
              <w:rPr>
                <w:rFonts w:ascii="Microsoft YaHei" w:hAnsi="Microsoft YaHei" w:eastAsia="Microsoft YaHei"/>
                <w:b w:val="0"/>
                <w:sz w:val="19"/>
              </w:rPr>
              <w:t>你们赚到lml的也不要谢我，我两个账户加起来的lml也就10%的仓位…让我再选一次，我还是要大仓位切YK！我不认错！[s:ac:哭笑]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13:14  |  3119楼  |  UID 150058  |  A类</w:t>
            </w:r>
          </w:p>
        </w:tc>
      </w:tr>
      <w:tr>
        <w:tc>
          <w:tcPr>
            <w:tcW w:type="dxa" w:w="10080"/>
          </w:tcPr>
          <w:p>
            <w:pPr>
              <w:spacing w:line="276" w:lineRule="auto" w:after="80"/>
            </w:pPr>
            <w:r>
              <w:rPr>
                <w:rFonts w:ascii="Microsoft YaHei" w:hAnsi="Microsoft YaHei" w:eastAsia="Microsoft YaHei"/>
                <w:b w:val="0"/>
                <w:sz w:val="22"/>
              </w:rPr>
              <w:t>Reply 三碗猪脚加五杯果汁 (2026-06-11 13:13):</w:t>
            </w:r>
          </w:p>
          <w:p>
            <w:pPr>
              <w:spacing w:line="276" w:lineRule="auto" w:after="80"/>
            </w:pPr>
            <w:r>
              <w:rPr>
                <w:rFonts w:ascii="Microsoft YaHei" w:hAnsi="Microsoft YaHei" w:eastAsia="Microsoft YaHei"/>
                <w:b w:val="0"/>
                <w:sz w:val="22"/>
              </w:rPr>
              <w:t>狼大昨天你是怎么判断资金过来锂电锂矿这么搅局松动血包的呢？是跌透了还是有情报呀</w:t>
            </w:r>
            <w:r>
              <w:br/>
            </w:r>
            <w:r>
              <w:rPr>
                <w:rFonts w:ascii="Microsoft YaHei" w:hAnsi="Microsoft YaHei" w:eastAsia="Microsoft YaHei"/>
                <w:b w:val="0"/>
                <w:sz w:val="22"/>
              </w:rPr>
              <w:t>是锂矿锂电小金属</w:t>
            </w:r>
            <w:r>
              <w:br/>
            </w:r>
            <w:r>
              <w:rPr>
                <w:rFonts w:ascii="Microsoft YaHei" w:hAnsi="Microsoft YaHei" w:eastAsia="Microsoft YaHei"/>
                <w:b w:val="0"/>
                <w:sz w:val="22"/>
              </w:rPr>
              <w:t>我说是就是了 你不用管</w:t>
            </w:r>
            <w:r>
              <w:br/>
            </w:r>
            <w:r>
              <w:rPr>
                <w:rFonts w:ascii="Microsoft YaHei" w:hAnsi="Microsoft YaHei" w:eastAsia="Microsoft YaHei"/>
                <w:b w:val="0"/>
                <w:sz w:val="22"/>
              </w:rPr>
              <w:t>市场会告诉你们我说的对不对的。</w:t>
            </w:r>
            <w:r>
              <w:br/>
            </w:r>
            <w:r>
              <w:rPr>
                <w:rFonts w:ascii="Microsoft YaHei" w:hAnsi="Microsoft YaHei" w:eastAsia="Microsoft YaHei"/>
                <w:b w:val="0"/>
                <w:sz w:val="22"/>
              </w:rPr>
              <w:t>这个已经够细分了吧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13:15  |  3120楼  |  UID 150058  |  B类</w:t>
            </w:r>
          </w:p>
        </w:tc>
      </w:tr>
      <w:tr>
        <w:tc>
          <w:tcPr>
            <w:tcW w:type="dxa" w:w="10080"/>
          </w:tcPr>
          <w:p>
            <w:pPr>
              <w:spacing w:line="276" w:lineRule="auto" w:after="80"/>
            </w:pPr>
            <w:r>
              <w:rPr>
                <w:rFonts w:ascii="Microsoft YaHei" w:hAnsi="Microsoft YaHei" w:eastAsia="Microsoft YaHei"/>
                <w:b w:val="0"/>
                <w:sz w:val="22"/>
              </w:rPr>
              <w:t>Reply 村上吹树 (2026-06-11 13:13):</w:t>
            </w:r>
          </w:p>
          <w:p>
            <w:pPr>
              <w:spacing w:line="276" w:lineRule="auto" w:after="80"/>
            </w:pPr>
            <w:r>
              <w:rPr>
                <w:rFonts w:ascii="Microsoft YaHei" w:hAnsi="Microsoft YaHei" w:eastAsia="Microsoft YaHei"/>
                <w:b w:val="0"/>
                <w:sz w:val="22"/>
              </w:rPr>
              <w:t>你们赚到lml的也不要谢我，我两个账户加起来的lml也就10%的仓位…让我再选一次，我还是要大仓位切YK！我不认错！[s:ac:哭笑]</w:t>
            </w:r>
            <w:r>
              <w:br/>
            </w:r>
            <w:r>
              <w:rPr>
                <w:rFonts w:ascii="Microsoft YaHei" w:hAnsi="Microsoft YaHei" w:eastAsia="Microsoft YaHei"/>
                <w:b w:val="0"/>
                <w:sz w:val="22"/>
              </w:rPr>
              <w:t>嘿嘿 昨天看你出去了 还想给你个认错的机会 可惜昨天可能买的多了 确实没这个机会了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2026-06-11 13:18  |  1686楼  |  UID 61395264  |  A类</w:t>
            </w:r>
          </w:p>
        </w:tc>
      </w:tr>
      <w:tr>
        <w:tc>
          <w:tcPr>
            <w:tcW w:type="dxa" w:w="10080"/>
          </w:tcPr>
          <w:p>
            <w:pPr>
              <w:spacing w:line="276" w:lineRule="auto" w:after="80"/>
            </w:pPr>
            <w:r>
              <w:rPr>
                <w:rFonts w:ascii="Microsoft YaHei" w:hAnsi="Microsoft YaHei" w:eastAsia="Microsoft YaHei"/>
                <w:b w:val="0"/>
                <w:sz w:val="19"/>
              </w:rPr>
              <w:t>Reply Reply -阿狼- (2026-06-11 13:15)早上就认错接了10%仓位回来…昨天那波yk拉板，让我笃定我的切换没错，海力士这条线有单独硬抗大盘的潜力。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2026-06-11 13:20  |  1687楼  |  UID 61395264  |  C类</w:t>
            </w:r>
          </w:p>
        </w:tc>
      </w:tr>
      <w:tr>
        <w:tc>
          <w:tcPr>
            <w:tcW w:type="dxa" w:w="10080"/>
          </w:tcPr>
          <w:p>
            <w:pPr>
              <w:spacing w:line="276" w:lineRule="auto" w:after="80"/>
            </w:pPr>
            <w:r>
              <w:rPr>
                <w:rFonts w:ascii="Microsoft YaHei" w:hAnsi="Microsoft YaHei" w:eastAsia="Microsoft YaHei"/>
                <w:b w:val="0"/>
                <w:sz w:val="19"/>
              </w:rPr>
              <w:t>管你们说我懂不懂lml，我yk继续板，还有意见吗？？？！！！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13:20  |  2250楼  |  UID 67143809  |  C类</w:t>
            </w:r>
          </w:p>
        </w:tc>
      </w:tr>
      <w:tr>
        <w:tc>
          <w:tcPr>
            <w:tcW w:type="dxa" w:w="10080"/>
          </w:tcPr>
          <w:p>
            <w:pPr>
              <w:spacing w:line="276" w:lineRule="auto" w:after="80"/>
            </w:pPr>
            <w:r>
              <w:rPr>
                <w:rFonts w:ascii="Microsoft YaHei" w:hAnsi="Microsoft YaHei" w:eastAsia="Microsoft YaHei"/>
                <w:b w:val="0"/>
                <w:sz w:val="19"/>
              </w:rPr>
              <w:t>yk下班 [s:pg:严肃]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13:20  |  3121楼  |  UID 150058  |  A类</w:t>
            </w:r>
          </w:p>
        </w:tc>
      </w:tr>
      <w:tr>
        <w:tc>
          <w:tcPr>
            <w:tcW w:type="dxa" w:w="10080"/>
          </w:tcPr>
          <w:p>
            <w:pPr>
              <w:spacing w:line="276" w:lineRule="auto" w:after="80"/>
            </w:pPr>
            <w:r>
              <w:rPr>
                <w:rFonts w:ascii="Microsoft YaHei" w:hAnsi="Microsoft YaHei" w:eastAsia="Microsoft YaHei"/>
                <w:b w:val="0"/>
                <w:sz w:val="22"/>
              </w:rPr>
              <w:t>Reply 村上吹树 (2026-06-11 13:18):</w:t>
            </w:r>
          </w:p>
          <w:p>
            <w:pPr>
              <w:spacing w:line="276" w:lineRule="auto" w:after="80"/>
            </w:pPr>
            <w:r>
              <w:rPr>
                <w:rFonts w:ascii="Microsoft YaHei" w:hAnsi="Microsoft YaHei" w:eastAsia="Microsoft YaHei"/>
                <w:b w:val="0"/>
                <w:sz w:val="22"/>
              </w:rPr>
              <w:t>早上就认错接了10%仓位回来…昨天那波yk拉板，让我笃定我的切换没错，海力士这条线有单独硬抗大盘的潜力。</w:t>
            </w:r>
            <w:r>
              <w:br/>
            </w:r>
            <w:r>
              <w:rPr>
                <w:rFonts w:ascii="Microsoft YaHei" w:hAnsi="Microsoft YaHei" w:eastAsia="Microsoft YaHei"/>
                <w:b w:val="0"/>
                <w:sz w:val="22"/>
              </w:rPr>
              <w:t>材料没事 这个我就不和你说了</w:t>
            </w:r>
            <w:r>
              <w:br/>
            </w:r>
            <w:r>
              <w:rPr>
                <w:rFonts w:ascii="Microsoft YaHei" w:hAnsi="Microsoft YaHei" w:eastAsia="Microsoft YaHei"/>
                <w:b w:val="0"/>
                <w:sz w:val="22"/>
              </w:rPr>
              <w:t>锂矿锂电小金属 这边和之前航天 机器人 白酒那些没什么不同</w:t>
            </w:r>
            <w:r>
              <w:br/>
            </w:r>
            <w:r>
              <w:rPr>
                <w:rFonts w:ascii="Microsoft YaHei" w:hAnsi="Microsoft YaHei" w:eastAsia="Microsoft YaHei"/>
                <w:b w:val="0"/>
                <w:sz w:val="22"/>
              </w:rPr>
              <w:t>该收肉要收肉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狼大这条主要围绕半导体设备/材料/封测、有色金属、消费/白酒、机器人。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半导体设备/材料/封测、有色金属、消费/白酒、机器人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层级判断：半导体设备/材料/封测、有色金属、消费/白酒、机器人。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13:23  |  2251楼  |  UID 67143809  |  C类</w:t>
            </w:r>
          </w:p>
        </w:tc>
      </w:tr>
      <w:tr>
        <w:tc>
          <w:tcPr>
            <w:tcW w:type="dxa" w:w="10080"/>
          </w:tcPr>
          <w:p>
            <w:pPr>
              <w:spacing w:line="276" w:lineRule="auto" w:after="80"/>
            </w:pPr>
            <w:r>
              <w:rPr>
                <w:rFonts w:ascii="Microsoft YaHei" w:hAnsi="Microsoft YaHei" w:eastAsia="Microsoft YaHei"/>
                <w:b w:val="0"/>
                <w:sz w:val="19"/>
              </w:rPr>
              <w:t>Reply Reply 八雲尊 (2026-06-11 13:21)</w:t>
            </w:r>
            <w:r>
              <w:br/>
            </w:r>
            <w:r>
              <w:rPr>
                <w:rFonts w:ascii="Microsoft YaHei" w:hAnsi="Microsoft YaHei" w:eastAsia="Microsoft YaHei"/>
                <w:b w:val="0"/>
                <w:sz w:val="19"/>
              </w:rPr>
              <w:t>赚了5个点还不行？  非得卖在那个尖尖上吗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13:23  |  2252楼  |  UID 67143809  |  C类</w:t>
            </w:r>
          </w:p>
        </w:tc>
      </w:tr>
      <w:tr>
        <w:tc>
          <w:tcPr>
            <w:tcW w:type="dxa" w:w="10080"/>
          </w:tcPr>
          <w:p>
            <w:pPr>
              <w:spacing w:line="276" w:lineRule="auto" w:after="80"/>
            </w:pPr>
            <w:r>
              <w:rPr>
                <w:rFonts w:ascii="Microsoft YaHei" w:hAnsi="Microsoft YaHei" w:eastAsia="Microsoft YaHei"/>
                <w:b w:val="0"/>
                <w:sz w:val="19"/>
              </w:rPr>
              <w:t>Reply Reply 开一局_ (2026-06-11 13:21)</w:t>
            </w:r>
            <w:r>
              <w:br/>
            </w:r>
            <w:r>
              <w:rPr>
                <w:rFonts w:ascii="Microsoft YaHei" w:hAnsi="Microsoft YaHei" w:eastAsia="Microsoft YaHei"/>
                <w:b w:val="0"/>
                <w:sz w:val="19"/>
              </w:rPr>
              <w:t>回又看了一眼又关门了  继续下班[s:pg:严肃]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13:24  |  2253楼  |  UID 67143809  |  C类</w:t>
            </w:r>
          </w:p>
        </w:tc>
      </w:tr>
      <w:tr>
        <w:tc>
          <w:tcPr>
            <w:tcW w:type="dxa" w:w="10080"/>
          </w:tcPr>
          <w:p>
            <w:pPr>
              <w:spacing w:line="276" w:lineRule="auto" w:after="80"/>
            </w:pPr>
            <w:r>
              <w:rPr>
                <w:rFonts w:ascii="Microsoft YaHei" w:hAnsi="Microsoft YaHei" w:eastAsia="Microsoft YaHei"/>
                <w:b w:val="0"/>
                <w:sz w:val="19"/>
              </w:rPr>
              <w:t>[s:pg:冻]光电下不了班吧 他下班有点恐怖了 下班我就走了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13:28  |  2254楼  |  UID 67143809  |  C类</w:t>
            </w:r>
          </w:p>
        </w:tc>
      </w:tr>
      <w:tr>
        <w:tc>
          <w:tcPr>
            <w:tcW w:type="dxa" w:w="10080"/>
          </w:tcPr>
          <w:p>
            <w:pPr>
              <w:spacing w:line="276" w:lineRule="auto" w:after="80"/>
            </w:pPr>
            <w:r>
              <w:rPr>
                <w:rFonts w:ascii="Microsoft YaHei" w:hAnsi="Microsoft YaHei" w:eastAsia="Microsoft YaHei"/>
                <w:b w:val="0"/>
                <w:sz w:val="19"/>
              </w:rPr>
              <w:t>哎？ 怎么又开门了 [s:pg:拒绝]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13:28  |  2255楼  |  UID 67143809  |  C类</w:t>
            </w:r>
          </w:p>
        </w:tc>
      </w:tr>
      <w:tr>
        <w:tc>
          <w:tcPr>
            <w:tcW w:type="dxa" w:w="10080"/>
          </w:tcPr>
          <w:p>
            <w:pPr>
              <w:spacing w:line="276" w:lineRule="auto" w:after="80"/>
            </w:pPr>
            <w:r>
              <w:rPr>
                <w:rFonts w:ascii="Microsoft YaHei" w:hAnsi="Microsoft YaHei" w:eastAsia="Microsoft YaHei"/>
                <w:b w:val="0"/>
                <w:sz w:val="19"/>
              </w:rPr>
              <w:t>Reply Reply mayuzi (2026-06-11 13:26)</w:t>
            </w:r>
            <w:r>
              <w:br/>
            </w:r>
            <w:r>
              <w:rPr>
                <w:rFonts w:ascii="Microsoft YaHei" w:hAnsi="Microsoft YaHei" w:eastAsia="Microsoft YaHei"/>
                <w:b w:val="0"/>
                <w:sz w:val="19"/>
              </w:rPr>
              <w:t>[s:pg:拒绝] 哥中船还没出严重异动吧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13:34  |  3122楼  |  UID 150058  |  A类</w:t>
            </w:r>
          </w:p>
        </w:tc>
      </w:tr>
      <w:tr>
        <w:tc>
          <w:tcPr>
            <w:tcW w:type="dxa" w:w="10080"/>
          </w:tcPr>
          <w:p>
            <w:pPr>
              <w:spacing w:line="276" w:lineRule="auto" w:after="80"/>
            </w:pPr>
            <w:r>
              <w:rPr>
                <w:rFonts w:ascii="Microsoft YaHei" w:hAnsi="Microsoft YaHei" w:eastAsia="Microsoft YaHei"/>
                <w:b w:val="0"/>
                <w:sz w:val="22"/>
              </w:rPr>
              <w:t>Reply HoshiZorA_Z (2026-06-11 13:28):</w:t>
            </w:r>
          </w:p>
          <w:p>
            <w:pPr>
              <w:spacing w:line="276" w:lineRule="auto" w:after="80"/>
            </w:pPr>
            <w:r>
              <w:rPr>
                <w:rFonts w:ascii="Microsoft YaHei" w:hAnsi="Microsoft YaHei" w:eastAsia="Microsoft YaHei"/>
                <w:b w:val="0"/>
                <w:sz w:val="22"/>
              </w:rPr>
              <w:t>看下午出不出买点</w:t>
            </w:r>
            <w:r>
              <w:br/>
            </w:r>
            <w:r>
              <w:rPr>
                <w:rFonts w:ascii="Microsoft YaHei" w:hAnsi="Microsoft YaHei" w:eastAsia="Microsoft YaHei"/>
                <w:b w:val="0"/>
                <w:sz w:val="22"/>
              </w:rPr>
              <w:t>不出买点可以躺平了</w:t>
            </w:r>
            <w:r>
              <w:br/>
            </w:r>
            <w:r>
              <w:rPr>
                <w:rFonts w:ascii="Microsoft YaHei" w:hAnsi="Microsoft YaHei" w:eastAsia="Microsoft YaHei"/>
                <w:b w:val="0"/>
                <w:sz w:val="22"/>
              </w:rPr>
              <w:t>这个位置，明天又是周五[s:ac:哭笑]</w:t>
            </w:r>
            <w:r>
              <w:br/>
            </w:r>
            <w:r>
              <w:rPr>
                <w:rFonts w:ascii="Microsoft YaHei" w:hAnsi="Microsoft YaHei" w:eastAsia="Microsoft YaHei"/>
                <w:b w:val="0"/>
                <w:sz w:val="22"/>
              </w:rPr>
              <w:t>前面几周的周一周五历历在目</w:t>
            </w:r>
          </w:p>
          <w:p>
            <w:pPr>
              <w:spacing w:line="276" w:lineRule="auto" w:after="80"/>
            </w:pPr>
            <w:r>
              <w:rPr>
                <w:rFonts w:ascii="Microsoft YaHei" w:hAnsi="Microsoft YaHei" w:eastAsia="Microsoft YaHei"/>
                <w:b w:val="0"/>
                <w:sz w:val="22"/>
              </w:rPr>
              <w:t>这种群魔乱舞到处都在乱拉的场面着实是没眼看</w:t>
            </w:r>
            <w:r>
              <w:br/>
            </w:r>
            <w:r>
              <w:rPr>
                <w:rFonts w:ascii="Microsoft YaHei" w:hAnsi="Microsoft YaHei" w:eastAsia="Microsoft YaHei"/>
                <w:b w:val="0"/>
                <w:sz w:val="22"/>
              </w:rPr>
              <w:t>离开了光和半导体资金就像没头的苍蝇</w:t>
            </w:r>
            <w:r>
              <w:br/>
            </w:r>
            <w:r>
              <w:rPr>
                <w:rFonts w:ascii="Microsoft YaHei" w:hAnsi="Microsoft YaHei" w:eastAsia="Microsoft YaHei"/>
                <w:b w:val="0"/>
                <w:sz w:val="22"/>
              </w:rPr>
              <w:t>今天的低点不具备操作性</w:t>
            </w:r>
            <w:r>
              <w:br/>
            </w:r>
            <w:r>
              <w:rPr>
                <w:rFonts w:ascii="Microsoft YaHei" w:hAnsi="Microsoft YaHei" w:eastAsia="Microsoft YaHei"/>
                <w:b w:val="0"/>
                <w:sz w:val="22"/>
              </w:rPr>
              <w:t>因为该涨的都起来了。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13:39  |  2256楼  |  UID 67143809  |  C类</w:t>
            </w:r>
          </w:p>
        </w:tc>
      </w:tr>
      <w:tr>
        <w:tc>
          <w:tcPr>
            <w:tcW w:type="dxa" w:w="10080"/>
          </w:tcPr>
          <w:p>
            <w:pPr>
              <w:spacing w:line="276" w:lineRule="auto" w:after="80"/>
            </w:pPr>
            <w:r>
              <w:rPr>
                <w:rFonts w:ascii="Microsoft YaHei" w:hAnsi="Microsoft YaHei" w:eastAsia="Microsoft YaHei"/>
                <w:b w:val="0"/>
                <w:sz w:val="19"/>
              </w:rPr>
              <w:t>[s:pg:严肃]先出一部分我爸账户里的铁盒 家庭帝位树立完成</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13:39  |  3123楼  |  UID 150058  |  A类</w:t>
            </w:r>
          </w:p>
        </w:tc>
      </w:tr>
      <w:tr>
        <w:tc>
          <w:tcPr>
            <w:tcW w:type="dxa" w:w="10080"/>
          </w:tcPr>
          <w:p>
            <w:pPr>
              <w:spacing w:line="276" w:lineRule="auto" w:after="80"/>
            </w:pPr>
            <w:r>
              <w:rPr>
                <w:rFonts w:ascii="Microsoft YaHei" w:hAnsi="Microsoft YaHei" w:eastAsia="Microsoft YaHei"/>
                <w:b w:val="0"/>
                <w:sz w:val="22"/>
              </w:rPr>
              <w:t>Reply HoshiZorA_Z (2026-06-11 13:37):</w:t>
            </w:r>
          </w:p>
          <w:p>
            <w:pPr>
              <w:spacing w:line="276" w:lineRule="auto" w:after="80"/>
            </w:pPr>
            <w:r>
              <w:rPr>
                <w:rFonts w:ascii="Microsoft YaHei" w:hAnsi="Microsoft YaHei" w:eastAsia="Microsoft YaHei"/>
                <w:b w:val="0"/>
                <w:sz w:val="22"/>
              </w:rPr>
              <w:t>实在看不下去了，这个位置不踩3955确认底部那还要继续震荡</w:t>
            </w:r>
            <w:r>
              <w:br/>
            </w:r>
            <w:r>
              <w:rPr>
                <w:rFonts w:ascii="Microsoft YaHei" w:hAnsi="Microsoft YaHei" w:eastAsia="Microsoft YaHei"/>
                <w:b w:val="0"/>
                <w:sz w:val="22"/>
              </w:rPr>
              <w:t>真的是折磨人</w:t>
            </w:r>
            <w:r>
              <w:br/>
            </w:r>
            <w:r>
              <w:rPr>
                <w:rFonts w:ascii="Microsoft YaHei" w:hAnsi="Microsoft YaHei" w:eastAsia="Microsoft YaHei"/>
                <w:b w:val="0"/>
                <w:sz w:val="22"/>
              </w:rPr>
              <w:t>什么都在拉，jjr 电力 固态电池都来了[s:ac:瞎]</w:t>
            </w:r>
            <w:r>
              <w:br/>
            </w:r>
            <w:r>
              <w:rPr>
                <w:rFonts w:ascii="Microsoft YaHei" w:hAnsi="Microsoft YaHei" w:eastAsia="Microsoft YaHei"/>
                <w:b w:val="0"/>
                <w:sz w:val="22"/>
              </w:rPr>
              <w:t>你看我的方向 哪个没起来</w:t>
            </w:r>
            <w:r>
              <w:br/>
            </w:r>
            <w:r>
              <w:rPr>
                <w:rFonts w:ascii="Microsoft YaHei" w:hAnsi="Microsoft YaHei" w:eastAsia="Microsoft YaHei"/>
                <w:b w:val="0"/>
                <w:sz w:val="22"/>
              </w:rPr>
              <w:t>你追嘛 那就是追高 你不追嘛 买别的低位他也不涨</w:t>
            </w:r>
            <w:r>
              <w:br/>
            </w:r>
            <w:r>
              <w:rPr>
                <w:rFonts w:ascii="Microsoft YaHei" w:hAnsi="Microsoft YaHei" w:eastAsia="Microsoft YaHei"/>
                <w:b w:val="0"/>
                <w:sz w:val="22"/>
              </w:rPr>
              <w:t>散户就是这么纠结。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13:41  |  3124楼  |  UID 150058  |  A类</w:t>
            </w:r>
          </w:p>
        </w:tc>
      </w:tr>
      <w:tr>
        <w:tc>
          <w:tcPr>
            <w:tcW w:type="dxa" w:w="10080"/>
          </w:tcPr>
          <w:p>
            <w:pPr>
              <w:spacing w:line="276" w:lineRule="auto" w:after="80"/>
            </w:pPr>
            <w:r>
              <w:rPr>
                <w:rFonts w:ascii="Microsoft YaHei" w:hAnsi="Microsoft YaHei" w:eastAsia="Microsoft YaHei"/>
                <w:b w:val="0"/>
                <w:sz w:val="22"/>
              </w:rPr>
              <w:t>这波光切半导体 算上涨跌幅 最高的可以比持仓不动的 多20个点。[s:ac:哭笑]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13:42  |  2257楼  |  UID 67143809  |  C类</w:t>
            </w:r>
          </w:p>
        </w:tc>
      </w:tr>
      <w:tr>
        <w:tc>
          <w:tcPr>
            <w:tcW w:type="dxa" w:w="10080"/>
          </w:tcPr>
          <w:p>
            <w:pPr>
              <w:spacing w:line="276" w:lineRule="auto" w:after="80"/>
            </w:pPr>
            <w:r>
              <w:rPr>
                <w:rFonts w:ascii="Microsoft YaHei" w:hAnsi="Microsoft YaHei" w:eastAsia="Microsoft YaHei"/>
                <w:b w:val="0"/>
                <w:sz w:val="19"/>
              </w:rPr>
              <w:t>Reply Reply -阿狼- (2026-06-11 13:41)</w:t>
            </w:r>
            <w:r>
              <w:br/>
            </w:r>
            <w:r>
              <w:rPr>
                <w:rFonts w:ascii="Microsoft YaHei" w:hAnsi="Microsoft YaHei" w:eastAsia="Microsoft YaHei"/>
                <w:b w:val="0"/>
                <w:sz w:val="19"/>
              </w:rPr>
              <w:t>[s:pg:严肃] 什么时候切回来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2026-06-11 13:44  |  1002楼  |  UID 60916468  |  A类</w:t>
            </w:r>
          </w:p>
        </w:tc>
      </w:tr>
      <w:tr>
        <w:tc>
          <w:tcPr>
            <w:tcW w:type="dxa" w:w="10080"/>
          </w:tcPr>
          <w:p>
            <w:pPr>
              <w:spacing w:line="276" w:lineRule="auto" w:after="80"/>
            </w:pPr>
            <w:r>
              <w:rPr>
                <w:rFonts w:ascii="Microsoft YaHei" w:hAnsi="Microsoft YaHei" w:eastAsia="Microsoft YaHei"/>
                <w:b w:val="0"/>
                <w:sz w:val="19"/>
              </w:rPr>
              <w:t>这种轮动速度，你们跟不上是很正常的，拿着钱安心等待光的买点就好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13:44  |  3125楼  |  UID 150058  |  B类</w:t>
            </w:r>
          </w:p>
        </w:tc>
      </w:tr>
      <w:tr>
        <w:tc>
          <w:tcPr>
            <w:tcW w:type="dxa" w:w="10080"/>
          </w:tcPr>
          <w:p>
            <w:pPr>
              <w:spacing w:line="276" w:lineRule="auto" w:after="80"/>
            </w:pPr>
            <w:r>
              <w:rPr>
                <w:rFonts w:ascii="Microsoft YaHei" w:hAnsi="Microsoft YaHei" w:eastAsia="Microsoft YaHei"/>
                <w:b w:val="0"/>
                <w:sz w:val="22"/>
              </w:rPr>
              <w:t>Reply 天天困困困 (2026-06-11 13:43):</w:t>
            </w:r>
          </w:p>
          <w:p>
            <w:pPr>
              <w:spacing w:line="276" w:lineRule="auto" w:after="80"/>
            </w:pPr>
            <w:r>
              <w:rPr>
                <w:rFonts w:ascii="Microsoft YaHei" w:hAnsi="Microsoft YaHei" w:eastAsia="Microsoft YaHei"/>
                <w:b w:val="0"/>
                <w:sz w:val="22"/>
              </w:rPr>
              <w:t>狼大狼大 套定律还会轮到吗</w:t>
            </w:r>
            <w:r>
              <w:br/>
            </w:r>
            <w:r>
              <w:rPr>
                <w:rFonts w:ascii="Microsoft YaHei" w:hAnsi="Microsoft YaHei" w:eastAsia="Microsoft YaHei"/>
                <w:b w:val="0"/>
                <w:sz w:val="22"/>
              </w:rPr>
              <w:t>你理解什么是套定律扩产嘛？你知不道要买和华为强关联的？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13:46  |  2258楼  |  UID 67143809  |  B类</w:t>
            </w:r>
          </w:p>
        </w:tc>
      </w:tr>
      <w:tr>
        <w:tc>
          <w:tcPr>
            <w:tcW w:type="dxa" w:w="10080"/>
          </w:tcPr>
          <w:p>
            <w:pPr>
              <w:spacing w:line="276" w:lineRule="auto" w:after="80"/>
            </w:pPr>
            <w:r>
              <w:rPr>
                <w:rFonts w:ascii="Microsoft YaHei" w:hAnsi="Microsoft YaHei" w:eastAsia="Microsoft YaHei"/>
                <w:b w:val="0"/>
                <w:sz w:val="19"/>
              </w:rPr>
              <w:t>Reply Reply 居心叵测的V (2026-06-11 13:45)</w:t>
            </w:r>
            <w:r>
              <w:br/>
            </w:r>
            <w:r>
              <w:rPr>
                <w:rFonts w:ascii="Microsoft YaHei" w:hAnsi="Microsoft YaHei" w:eastAsia="Microsoft YaHei"/>
                <w:b w:val="0"/>
                <w:sz w:val="19"/>
              </w:rPr>
              <w:t>[s:ng:问号大] 杰瑞股份也是华为强相关？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13:55  |  3126楼  |  UID 150058  |  B类</w:t>
            </w:r>
          </w:p>
        </w:tc>
      </w:tr>
      <w:tr>
        <w:tc>
          <w:tcPr>
            <w:tcW w:type="dxa" w:w="10080"/>
          </w:tcPr>
          <w:p>
            <w:pPr>
              <w:spacing w:line="276" w:lineRule="auto" w:after="80"/>
            </w:pPr>
            <w:r>
              <w:rPr>
                <w:rFonts w:ascii="Microsoft YaHei" w:hAnsi="Microsoft YaHei" w:eastAsia="Microsoft YaHei"/>
                <w:b w:val="0"/>
                <w:sz w:val="22"/>
              </w:rPr>
              <w:t>Reply 霄宮 (2026-06-11 13:53):</w:t>
            </w:r>
          </w:p>
          <w:p>
            <w:pPr>
              <w:spacing w:line="276" w:lineRule="auto" w:after="80"/>
            </w:pPr>
            <w:r>
              <w:rPr>
                <w:rFonts w:ascii="Microsoft YaHei" w:hAnsi="Microsoft YaHei" w:eastAsia="Microsoft YaHei"/>
                <w:b w:val="0"/>
                <w:sz w:val="22"/>
              </w:rPr>
              <w:t>省流：散户多的不拉[s:a2:鬼脸]</w:t>
            </w:r>
            <w:r>
              <w:br/>
            </w:r>
            <w:r>
              <w:rPr>
                <w:rFonts w:ascii="Microsoft YaHei" w:hAnsi="Microsoft YaHei" w:eastAsia="Microsoft YaHei"/>
                <w:b w:val="0"/>
                <w:sz w:val="22"/>
              </w:rPr>
              <w:t>跟这个没关系 其实最核心是华为相关。算了 不懂自己问AI吧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2026-06-11 14:03  |  1003楼  |  UID 60916468  |  B类</w:t>
            </w:r>
          </w:p>
        </w:tc>
      </w:tr>
      <w:tr>
        <w:tc>
          <w:tcPr>
            <w:tcW w:type="dxa" w:w="10080"/>
          </w:tcPr>
          <w:p>
            <w:pPr>
              <w:spacing w:line="276" w:lineRule="auto" w:after="80"/>
            </w:pPr>
            <w:r>
              <w:rPr>
                <w:rFonts w:ascii="Microsoft YaHei" w:hAnsi="Microsoft YaHei" w:eastAsia="Microsoft YaHei"/>
                <w:b w:val="0"/>
                <w:sz w:val="19"/>
              </w:rPr>
              <w:t>Reply 加速道减速 (2026-06-11 13:47):</w:t>
            </w:r>
          </w:p>
          <w:p>
            <w:pPr>
              <w:spacing w:line="276" w:lineRule="auto" w:after="80"/>
            </w:pPr>
            <w:r>
              <w:rPr>
                <w:rFonts w:ascii="Microsoft YaHei" w:hAnsi="Microsoft YaHei" w:eastAsia="Microsoft YaHei"/>
                <w:b w:val="0"/>
                <w:sz w:val="19"/>
              </w:rPr>
              <w:t>兔佬最近杀了十几个点也不是买点嘛</w:t>
            </w:r>
          </w:p>
          <w:p>
            <w:pPr>
              <w:spacing w:line="276" w:lineRule="auto" w:after="80"/>
            </w:pPr>
            <w:r>
              <w:rPr>
                <w:rFonts w:ascii="Microsoft YaHei" w:hAnsi="Microsoft YaHei" w:eastAsia="Microsoft YaHei"/>
                <w:b w:val="0"/>
                <w:sz w:val="19"/>
              </w:rPr>
              <w:t>先看缺口，没什么好急的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2026-06-11 14:09  |  533楼  |  UID 66908070  |  A类</w:t>
            </w:r>
          </w:p>
        </w:tc>
      </w:tr>
      <w:tr>
        <w:tc>
          <w:tcPr>
            <w:tcW w:type="dxa" w:w="10080"/>
          </w:tcPr>
          <w:p>
            <w:pPr>
              <w:spacing w:line="276" w:lineRule="auto" w:after="80"/>
            </w:pPr>
            <w:r>
              <w:rPr>
                <w:rFonts w:ascii="Microsoft YaHei" w:hAnsi="Microsoft YaHei" w:eastAsia="Microsoft YaHei"/>
                <w:b w:val="0"/>
                <w:sz w:val="19"/>
              </w:rPr>
              <w:t>Reply Reply 身处漩涡之中 (2026-06-11 13:51)</w:t>
            </w:r>
            <w:r>
              <w:br/>
            </w:r>
            <w:r>
              <w:rPr>
                <w:rFonts w:ascii="Microsoft YaHei" w:hAnsi="Microsoft YaHei" w:eastAsia="Microsoft YaHei"/>
                <w:b w:val="0"/>
                <w:sz w:val="19"/>
              </w:rPr>
              <w:t>立昂微不着急的[s:ac:哭笑]狼大昨天上午10点前走的，我当时瞅了眼估计原因是衰竭跳空，最后收了个假阴真阳爆量短实体，短期小高点没问题</w:t>
            </w:r>
            <w:r>
              <w:br/>
            </w:r>
            <w:r>
              <w:rPr>
                <w:rFonts w:ascii="Microsoft YaHei" w:hAnsi="Microsoft YaHei" w:eastAsia="Microsoft YaHei"/>
                <w:b w:val="0"/>
                <w:sz w:val="19"/>
              </w:rPr>
              <w:t>今天低开向下走，均线压制，没有显著缩量，今天是向下拐头的[第一天]</w:t>
            </w:r>
            <w:r>
              <w:br/>
            </w:r>
            <w:r>
              <w:rPr>
                <w:rFonts w:ascii="Microsoft YaHei" w:hAnsi="Microsoft YaHei" w:eastAsia="Microsoft YaHei"/>
                <w:b w:val="0"/>
                <w:sz w:val="19"/>
              </w:rPr>
              <w:t>下周再买都行，它调整一般三四天，等均线上来的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夜骰2号机这条主要围绕；涉及标的：立昂微→立昂微(605358)/半导体硅片/功率器件。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个股/简称：立昂微→立昂微(605358)/半导体硅片/功率器件。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2026-06-11 14:09  |  1004楼  |  UID 60916468  |  B类</w:t>
            </w:r>
          </w:p>
        </w:tc>
      </w:tr>
      <w:tr>
        <w:tc>
          <w:tcPr>
            <w:tcW w:type="dxa" w:w="10080"/>
          </w:tcPr>
          <w:p>
            <w:pPr>
              <w:spacing w:line="276" w:lineRule="auto" w:after="80"/>
            </w:pPr>
            <w:r>
              <w:rPr>
                <w:rFonts w:ascii="Microsoft YaHei" w:hAnsi="Microsoft YaHei" w:eastAsia="Microsoft YaHei"/>
                <w:b w:val="0"/>
                <w:sz w:val="19"/>
              </w:rPr>
              <w:t>外面杀得人头滚滚，而这几天论坛里的网友居然会因为赚的不够多而急眼，我倒是没心情感慨人性，我感觉核心还是市场已经被抱团统治了，大时代的人都站在科技里，而狼楼的人甚至能站在正确的科技里，选择大于努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14:09  |  1293楼  |  UID 65329649  |  C类</w:t>
            </w:r>
          </w:p>
        </w:tc>
      </w:tr>
      <w:tr>
        <w:tc>
          <w:tcPr>
            <w:tcW w:type="dxa" w:w="10080"/>
          </w:tcPr>
          <w:p>
            <w:pPr>
              <w:spacing w:line="276" w:lineRule="auto" w:after="80"/>
            </w:pPr>
            <w:r>
              <w:rPr>
                <w:rFonts w:ascii="Microsoft YaHei" w:hAnsi="Microsoft YaHei" w:eastAsia="Microsoft YaHei"/>
                <w:b w:val="0"/>
                <w:sz w:val="19"/>
              </w:rPr>
              <w:t>今天没戏了</w:t>
            </w:r>
            <w:r>
              <w:br/>
            </w:r>
            <w:r>
              <w:rPr>
                <w:rFonts w:ascii="Microsoft YaHei" w:hAnsi="Microsoft YaHei" w:eastAsia="Microsoft YaHei"/>
                <w:b w:val="0"/>
                <w:sz w:val="19"/>
              </w:rPr>
              <w:t>明天吧</w:t>
            </w:r>
            <w:r>
              <w:br/>
            </w:r>
            <w:r>
              <w:rPr>
                <w:rFonts w:ascii="Microsoft YaHei" w:hAnsi="Microsoft YaHei" w:eastAsia="Microsoft YaHei"/>
                <w:b w:val="0"/>
                <w:sz w:val="19"/>
              </w:rPr>
              <w:t>或是最近一个月最重要的一天</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14:09  |  3127楼  |  UID 150058  |  B类</w:t>
            </w:r>
          </w:p>
        </w:tc>
      </w:tr>
      <w:tr>
        <w:tc>
          <w:tcPr>
            <w:tcW w:type="dxa" w:w="10080"/>
          </w:tcPr>
          <w:p>
            <w:pPr>
              <w:spacing w:line="276" w:lineRule="auto" w:after="80"/>
            </w:pPr>
            <w:r>
              <w:rPr>
                <w:rFonts w:ascii="Microsoft YaHei" w:hAnsi="Microsoft YaHei" w:eastAsia="Microsoft YaHei"/>
                <w:b w:val="0"/>
                <w:sz w:val="22"/>
              </w:rPr>
              <w:t>微盘股已经到那种 反弹一点就要跑的地步了。太惨了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14:12  |  3128楼  |  UID 150058  |  C类</w:t>
            </w:r>
          </w:p>
        </w:tc>
      </w:tr>
      <w:tr>
        <w:tc>
          <w:tcPr>
            <w:tcW w:type="dxa" w:w="10080"/>
          </w:tcPr>
          <w:p>
            <w:pPr>
              <w:spacing w:line="276" w:lineRule="auto" w:after="80"/>
            </w:pPr>
            <w:r>
              <w:rPr>
                <w:rFonts w:ascii="Microsoft YaHei" w:hAnsi="Microsoft YaHei" w:eastAsia="Microsoft YaHei"/>
                <w:b w:val="0"/>
                <w:sz w:val="22"/>
              </w:rPr>
              <w:t>Reply j74587458 (2026-06-11 14:11):</w:t>
            </w:r>
          </w:p>
          <w:p>
            <w:pPr>
              <w:spacing w:line="276" w:lineRule="auto" w:after="80"/>
            </w:pPr>
            <w:r>
              <w:rPr>
                <w:rFonts w:ascii="Microsoft YaHei" w:hAnsi="Microsoft YaHei" w:eastAsia="Microsoft YaHei"/>
                <w:b w:val="0"/>
                <w:sz w:val="22"/>
              </w:rPr>
              <w:t>死翘翘了，随便了[s:ac:哭笑]</w:t>
            </w:r>
            <w:r>
              <w:br/>
            </w:r>
            <w:r>
              <w:rPr>
                <w:rFonts w:ascii="Microsoft YaHei" w:hAnsi="Microsoft YaHei" w:eastAsia="Microsoft YaHei"/>
                <w:b w:val="0"/>
                <w:sz w:val="22"/>
              </w:rPr>
              <w:t>嗯 就是那种很绝望的盘口表现。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2026-06-11 14:14  |  534楼  |  UID 66908070  |  C类</w:t>
            </w:r>
          </w:p>
        </w:tc>
      </w:tr>
      <w:tr>
        <w:tc>
          <w:tcPr>
            <w:tcW w:type="dxa" w:w="10080"/>
          </w:tcPr>
          <w:p>
            <w:pPr>
              <w:spacing w:line="276" w:lineRule="auto" w:after="80"/>
            </w:pPr>
            <w:r>
              <w:rPr>
                <w:rFonts w:ascii="Microsoft YaHei" w:hAnsi="Microsoft YaHei" w:eastAsia="Microsoft YaHei"/>
                <w:b w:val="0"/>
                <w:sz w:val="19"/>
              </w:rPr>
              <w:t>Reply Reply 总要有点乐子 (2026-06-11 14:11)</w:t>
            </w:r>
            <w:r>
              <w:br/>
            </w:r>
            <w:r>
              <w:rPr>
                <w:rFonts w:ascii="Microsoft YaHei" w:hAnsi="Microsoft YaHei" w:eastAsia="Microsoft YaHei"/>
                <w:b w:val="0"/>
                <w:sz w:val="19"/>
              </w:rPr>
              <w:t>格林达要看今天能不能站上60，我前几天筛票看见它了，顶部阴量有点大就pass了，现在就是要把那根的阻力越过去</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14:16  |  3129楼  |  UID 150058  |  A类</w:t>
            </w:r>
          </w:p>
        </w:tc>
      </w:tr>
      <w:tr>
        <w:tc>
          <w:tcPr>
            <w:tcW w:type="dxa" w:w="10080"/>
          </w:tcPr>
          <w:p>
            <w:pPr>
              <w:spacing w:line="276" w:lineRule="auto" w:after="80"/>
            </w:pPr>
            <w:r>
              <w:rPr>
                <w:rFonts w:ascii="Microsoft YaHei" w:hAnsi="Microsoft YaHei" w:eastAsia="Microsoft YaHei"/>
                <w:b w:val="0"/>
                <w:sz w:val="22"/>
              </w:rPr>
              <w:t>Reply 砂锅丶 (2026-06-11 14:13):</w:t>
            </w:r>
          </w:p>
          <w:p>
            <w:pPr>
              <w:spacing w:line="276" w:lineRule="auto" w:after="80"/>
            </w:pPr>
            <w:r>
              <w:rPr>
                <w:rFonts w:ascii="Microsoft YaHei" w:hAnsi="Microsoft YaHei" w:eastAsia="Microsoft YaHei"/>
                <w:b w:val="0"/>
                <w:sz w:val="22"/>
              </w:rPr>
              <w:t>真的很感谢狼大，大盘跌成这个样最近几天我都没亏钱，甚至小赚。前几天清了光更是妙手</w:t>
            </w:r>
            <w:r>
              <w:br/>
            </w:r>
            <w:r>
              <w:rPr>
                <w:rFonts w:ascii="Microsoft YaHei" w:hAnsi="Microsoft YaHei" w:eastAsia="Microsoft YaHei"/>
                <w:b w:val="0"/>
                <w:sz w:val="22"/>
              </w:rPr>
              <w:t>所以我都说了 你们根本不懂下跌通道做票的含金量</w:t>
            </w:r>
            <w:r>
              <w:br/>
            </w:r>
            <w:r>
              <w:rPr>
                <w:rFonts w:ascii="Microsoft YaHei" w:hAnsi="Microsoft YaHei" w:eastAsia="Microsoft YaHei"/>
                <w:b w:val="0"/>
                <w:sz w:val="22"/>
              </w:rPr>
              <w:t>大家都涨的时候人均股神 你们随便吹 我也不出声</w:t>
            </w:r>
            <w:r>
              <w:br/>
            </w:r>
            <w:r>
              <w:rPr>
                <w:rFonts w:ascii="Microsoft YaHei" w:hAnsi="Microsoft YaHei" w:eastAsia="Microsoft YaHei"/>
                <w:b w:val="0"/>
                <w:sz w:val="22"/>
              </w:rPr>
              <w:t>下跌的时候你们就知道技术的含金量了</w:t>
            </w:r>
          </w:p>
          <w:p>
            <w:pPr>
              <w:spacing w:line="276" w:lineRule="auto" w:after="80"/>
            </w:pPr>
            <w:r>
              <w:rPr>
                <w:rFonts w:ascii="Microsoft YaHei" w:hAnsi="Microsoft YaHei" w:eastAsia="Microsoft YaHei"/>
                <w:b w:val="0"/>
                <w:sz w:val="22"/>
              </w:rPr>
              <w:t>我还是喜欢普涨大涨的时候看你们吹牛X的样子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14:22  |  1382楼  |  UID 42162697  |  C类</w:t>
            </w:r>
          </w:p>
        </w:tc>
      </w:tr>
      <w:tr>
        <w:tc>
          <w:tcPr>
            <w:tcW w:type="dxa" w:w="10080"/>
          </w:tcPr>
          <w:p>
            <w:pPr>
              <w:spacing w:line="276" w:lineRule="auto" w:after="80"/>
            </w:pPr>
            <w:r>
              <w:rPr>
                <w:rFonts w:ascii="Microsoft YaHei" w:hAnsi="Microsoft YaHei" w:eastAsia="Microsoft YaHei"/>
                <w:b w:val="0"/>
                <w:sz w:val="19"/>
              </w:rPr>
              <w:t>普涨的时候负责给狼大磕头</w:t>
            </w:r>
          </w:p>
          <w:p>
            <w:pPr>
              <w:spacing w:line="276" w:lineRule="auto" w:after="80"/>
            </w:pPr>
            <w:r>
              <w:rPr>
                <w:rFonts w:ascii="Microsoft YaHei" w:hAnsi="Microsoft YaHei" w:eastAsia="Microsoft YaHei"/>
                <w:b w:val="0"/>
                <w:sz w:val="19"/>
              </w:rPr>
              <w:t>下跌通道选择去楼外打野，结果打野和各种短线基本全错，还是回来磕头</w:t>
            </w:r>
          </w:p>
          <w:p>
            <w:pPr>
              <w:spacing w:line="276" w:lineRule="auto" w:after="80"/>
            </w:pPr>
            <w:r>
              <w:rPr>
                <w:rFonts w:ascii="Microsoft YaHei" w:hAnsi="Microsoft YaHei" w:eastAsia="Microsoft YaHei"/>
                <w:b w:val="0"/>
                <w:sz w:val="19"/>
              </w:rPr>
              <w:t>[del]争取把打野的部分能回本[/del]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14:22  |  2259楼  |  UID 67143809  |  C类</w:t>
            </w:r>
          </w:p>
        </w:tc>
      </w:tr>
      <w:tr>
        <w:tc>
          <w:tcPr>
            <w:tcW w:type="dxa" w:w="10080"/>
          </w:tcPr>
          <w:p>
            <w:pPr>
              <w:spacing w:line="276" w:lineRule="auto" w:after="80"/>
            </w:pPr>
            <w:r>
              <w:rPr>
                <w:rFonts w:ascii="Microsoft YaHei" w:hAnsi="Microsoft YaHei" w:eastAsia="Microsoft YaHei"/>
                <w:b w:val="0"/>
                <w:sz w:val="19"/>
              </w:rPr>
              <w:t>有一说一 我发现韬定律那几个票都横了好多天了 感觉快要冲锋了？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14:23  |  3130楼  |  UID 150058  |  A类</w:t>
            </w:r>
          </w:p>
        </w:tc>
      </w:tr>
      <w:tr>
        <w:tc>
          <w:tcPr>
            <w:tcW w:type="dxa" w:w="10080"/>
          </w:tcPr>
          <w:p>
            <w:pPr>
              <w:spacing w:line="276" w:lineRule="auto" w:after="80"/>
            </w:pPr>
            <w:r>
              <w:rPr>
                <w:rFonts w:ascii="Microsoft YaHei" w:hAnsi="Microsoft YaHei" w:eastAsia="Microsoft YaHei"/>
                <w:b w:val="0"/>
                <w:sz w:val="22"/>
              </w:rPr>
              <w:t>反正指数级别你们不用担心</w:t>
            </w:r>
            <w:r>
              <w:br/>
            </w:r>
            <w:r>
              <w:rPr>
                <w:rFonts w:ascii="Microsoft YaHei" w:hAnsi="Microsoft YaHei" w:eastAsia="Microsoft YaHei"/>
                <w:b w:val="0"/>
                <w:sz w:val="22"/>
              </w:rPr>
              <w:t>黄线都没新低 怕什么鬼 里面都是绝望盘都没你们那么怕</w:t>
            </w:r>
            <w:r>
              <w:br/>
            </w:r>
            <w:r>
              <w:rPr>
                <w:rFonts w:ascii="Microsoft YaHei" w:hAnsi="Microsoft YaHei" w:eastAsia="Microsoft YaHei"/>
                <w:b w:val="0"/>
                <w:sz w:val="22"/>
              </w:rPr>
              <w:t>虽然他们可能已经没有心跳了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14:26  |  1383楼  |  UID 42162697  |  C类</w:t>
            </w:r>
          </w:p>
        </w:tc>
      </w:tr>
      <w:tr>
        <w:tc>
          <w:tcPr>
            <w:tcW w:type="dxa" w:w="10080"/>
          </w:tcPr>
          <w:p>
            <w:pPr>
              <w:spacing w:line="276" w:lineRule="auto" w:after="80"/>
            </w:pPr>
            <w:r>
              <w:rPr>
                <w:rFonts w:ascii="Microsoft YaHei" w:hAnsi="Microsoft YaHei" w:eastAsia="Microsoft YaHei"/>
                <w:b w:val="0"/>
                <w:sz w:val="19"/>
              </w:rPr>
              <w:t>Reply Reply Rzzz二号机 (2026-06-11 14:22)嘘 好多走了收敛三角形，选方向要么向上开涨要么肠道速滑俯冲，我要验牌！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14:27  |  1294楼  |  UID 65329649  |  C类</w:t>
            </w:r>
          </w:p>
        </w:tc>
      </w:tr>
      <w:tr>
        <w:tc>
          <w:tcPr>
            <w:tcW w:type="dxa" w:w="10080"/>
          </w:tcPr>
          <w:p>
            <w:pPr>
              <w:spacing w:line="276" w:lineRule="auto" w:after="80"/>
            </w:pPr>
            <w:r>
              <w:rPr>
                <w:rFonts w:ascii="Microsoft YaHei" w:hAnsi="Microsoft YaHei" w:eastAsia="Microsoft YaHei"/>
                <w:b w:val="0"/>
                <w:sz w:val="19"/>
              </w:rPr>
              <w:t>Reply 叶落潇湘青山远 (2026-06-11 14:24):</w:t>
            </w:r>
          </w:p>
          <w:p>
            <w:pPr>
              <w:spacing w:line="276" w:lineRule="auto" w:after="80"/>
            </w:pPr>
            <w:r>
              <w:rPr>
                <w:rFonts w:ascii="Microsoft YaHei" w:hAnsi="Microsoft YaHei" w:eastAsia="Microsoft YaHei"/>
                <w:b w:val="0"/>
                <w:sz w:val="19"/>
              </w:rPr>
              <w:t>今天会绝命两点半打到3955吗，不下去的话筑底完成不了啊[s:ac:瞎]</w:t>
            </w:r>
            <w:r>
              <w:br/>
            </w:r>
            <w:r>
              <w:rPr>
                <w:rFonts w:ascii="Microsoft YaHei" w:hAnsi="Microsoft YaHei" w:eastAsia="Microsoft YaHei"/>
                <w:b w:val="0"/>
                <w:sz w:val="19"/>
              </w:rPr>
              <w:t>如果我是国家队，明天打低点，中午收盘在3949下面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14:28  |  2260楼  |  UID 67143809  |  C类</w:t>
            </w:r>
          </w:p>
        </w:tc>
      </w:tr>
      <w:tr>
        <w:tc>
          <w:tcPr>
            <w:tcW w:type="dxa" w:w="10080"/>
          </w:tcPr>
          <w:p>
            <w:pPr>
              <w:spacing w:line="276" w:lineRule="auto" w:after="80"/>
            </w:pPr>
            <w:r>
              <w:rPr>
                <w:rFonts w:ascii="Microsoft YaHei" w:hAnsi="Microsoft YaHei" w:eastAsia="Microsoft YaHei"/>
                <w:b w:val="0"/>
                <w:sz w:val="19"/>
              </w:rPr>
              <w:t>Reply Reply 包子music (2026-06-11 14:26)</w:t>
            </w:r>
            <w:r>
              <w:br/>
            </w:r>
            <w:r>
              <w:rPr>
                <w:rFonts w:ascii="Microsoft YaHei" w:hAnsi="Microsoft YaHei" w:eastAsia="Microsoft YaHei"/>
                <w:b w:val="0"/>
                <w:sz w:val="19"/>
              </w:rPr>
              <w:t>[s:pg:严肃]发一个你最看好的 我要超屁股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14:30  |  1295楼  |  UID 65329649  |  C类</w:t>
            </w:r>
          </w:p>
        </w:tc>
      </w:tr>
      <w:tr>
        <w:tc>
          <w:tcPr>
            <w:tcW w:type="dxa" w:w="10080"/>
          </w:tcPr>
          <w:p>
            <w:pPr>
              <w:spacing w:line="276" w:lineRule="auto" w:after="80"/>
            </w:pPr>
            <w:r>
              <w:rPr>
                <w:rFonts w:ascii="Microsoft YaHei" w:hAnsi="Microsoft YaHei" w:eastAsia="Microsoft YaHei"/>
                <w:b w:val="0"/>
                <w:sz w:val="19"/>
              </w:rPr>
              <w:t>Reply sqy1130516120 (2026-06-11 14:28):</w:t>
            </w:r>
          </w:p>
          <w:p>
            <w:pPr>
              <w:spacing w:line="276" w:lineRule="auto" w:after="80"/>
            </w:pPr>
            <w:r>
              <w:rPr>
                <w:rFonts w:ascii="Microsoft YaHei" w:hAnsi="Microsoft YaHei" w:eastAsia="Microsoft YaHei"/>
                <w:b w:val="0"/>
                <w:sz w:val="19"/>
              </w:rPr>
              <w:t>火机哥我已经憋一礼拜了，准备继续憋到出信号[s:ac:喘]</w:t>
            </w:r>
            <w:r>
              <w:br/>
            </w:r>
            <w:r>
              <w:rPr>
                <w:rFonts w:ascii="Microsoft YaHei" w:hAnsi="Microsoft YaHei" w:eastAsia="Microsoft YaHei"/>
                <w:b w:val="0"/>
                <w:sz w:val="19"/>
              </w:rPr>
              <w:t>这里想做过夜单</w:t>
            </w:r>
            <w:r>
              <w:br/>
            </w:r>
            <w:r>
              <w:rPr>
                <w:rFonts w:ascii="Microsoft YaHei" w:hAnsi="Microsoft YaHei" w:eastAsia="Microsoft YaHei"/>
                <w:b w:val="0"/>
                <w:sz w:val="19"/>
              </w:rPr>
              <w:t>要么出低点</w:t>
            </w:r>
            <w:r>
              <w:br/>
            </w:r>
            <w:r>
              <w:rPr>
                <w:rFonts w:ascii="Microsoft YaHei" w:hAnsi="Microsoft YaHei" w:eastAsia="Microsoft YaHei"/>
                <w:b w:val="0"/>
                <w:sz w:val="19"/>
              </w:rPr>
              <w:t>要么去4050位置追高</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14:30  |  3131楼  |  UID 150058  |  A类</w:t>
            </w:r>
          </w:p>
        </w:tc>
      </w:tr>
      <w:tr>
        <w:tc>
          <w:tcPr>
            <w:tcW w:type="dxa" w:w="10080"/>
          </w:tcPr>
          <w:p>
            <w:pPr>
              <w:spacing w:line="276" w:lineRule="auto" w:after="80"/>
            </w:pPr>
            <w:r>
              <w:rPr>
                <w:rFonts w:ascii="Microsoft YaHei" w:hAnsi="Microsoft YaHei" w:eastAsia="Microsoft YaHei"/>
                <w:b w:val="0"/>
                <w:sz w:val="22"/>
              </w:rPr>
              <w:t>Reply 太太OvO贴贴 (2026-06-11 14:27):</w:t>
            </w:r>
          </w:p>
          <w:p>
            <w:pPr>
              <w:spacing w:line="276" w:lineRule="auto" w:after="80"/>
            </w:pPr>
            <w:r>
              <w:rPr>
                <w:rFonts w:ascii="Microsoft YaHei" w:hAnsi="Microsoft YaHei" w:eastAsia="Microsoft YaHei"/>
                <w:b w:val="0"/>
                <w:sz w:val="22"/>
              </w:rPr>
              <w:t>狼大能不能聊聊微盘股未来的走势？</w:t>
            </w:r>
            <w:r>
              <w:br/>
            </w:r>
            <w:r>
              <w:rPr>
                <w:rFonts w:ascii="Microsoft YaHei" w:hAnsi="Microsoft YaHei" w:eastAsia="Microsoft YaHei"/>
                <w:b w:val="0"/>
                <w:sz w:val="22"/>
              </w:rPr>
              <w:t>之前微盘股年化吊打所有指数，但是今年是不是就不行了？</w:t>
            </w:r>
            <w:r>
              <w:br/>
            </w:r>
            <w:r>
              <w:rPr>
                <w:rFonts w:ascii="Microsoft YaHei" w:hAnsi="Microsoft YaHei" w:eastAsia="Microsoft YaHei"/>
                <w:b w:val="0"/>
                <w:sz w:val="22"/>
              </w:rPr>
              <w:t>结构性行情抱团科技，微盘跌</w:t>
            </w:r>
            <w:r>
              <w:br/>
            </w:r>
            <w:r>
              <w:rPr>
                <w:rFonts w:ascii="Microsoft YaHei" w:hAnsi="Microsoft YaHei" w:eastAsia="Microsoft YaHei"/>
                <w:b w:val="0"/>
                <w:sz w:val="22"/>
              </w:rPr>
              <w:t>等真的走大四抱团红利，他也跌</w:t>
            </w:r>
            <w:r>
              <w:br/>
            </w:r>
            <w:r>
              <w:rPr>
                <w:rFonts w:ascii="Microsoft YaHei" w:hAnsi="Microsoft YaHei" w:eastAsia="Microsoft YaHei"/>
                <w:b w:val="0"/>
                <w:sz w:val="22"/>
              </w:rPr>
              <w:t>现在的成交量要远远大于前几年，虽然流动性太聚集了。按理说只要有流动性，微盘就该涨才对</w:t>
            </w:r>
            <w:r>
              <w:br/>
            </w:r>
            <w:r>
              <w:rPr>
                <w:rFonts w:ascii="Microsoft YaHei" w:hAnsi="Microsoft YaHei" w:eastAsia="Microsoft YaHei"/>
                <w:b w:val="0"/>
                <w:sz w:val="22"/>
              </w:rPr>
              <w:t>阶段不同 现在是赛道拥挤 机构卡再抱团里面等出场的时候。谁得空在缩量到2.5WE的时候还花筹码去不确定的微盘股</w:t>
            </w:r>
            <w:r>
              <w:br/>
            </w:r>
            <w:r>
              <w:rPr>
                <w:rFonts w:ascii="Microsoft YaHei" w:hAnsi="Microsoft YaHei" w:eastAsia="Microsoft YaHei"/>
                <w:b w:val="0"/>
                <w:sz w:val="22"/>
              </w:rPr>
              <w:t>而且准备半年报 微盘股ST的几率比确定性抱团的几率大多了。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14:32  |  1296楼  |  UID 65329649  |  C类</w:t>
            </w:r>
          </w:p>
        </w:tc>
      </w:tr>
      <w:tr>
        <w:tc>
          <w:tcPr>
            <w:tcW w:type="dxa" w:w="10080"/>
          </w:tcPr>
          <w:p>
            <w:pPr>
              <w:spacing w:line="276" w:lineRule="auto" w:after="80"/>
            </w:pPr>
            <w:r>
              <w:rPr>
                <w:rFonts w:ascii="Microsoft YaHei" w:hAnsi="Microsoft YaHei" w:eastAsia="Microsoft YaHei"/>
                <w:b w:val="0"/>
                <w:sz w:val="19"/>
              </w:rPr>
              <w:t>Reply 叶落潇湘青山远 (2026-06-11 14:31):</w:t>
            </w:r>
          </w:p>
          <w:p>
            <w:pPr>
              <w:spacing w:line="276" w:lineRule="auto" w:after="80"/>
            </w:pPr>
            <w:r>
              <w:rPr>
                <w:rFonts w:ascii="Microsoft YaHei" w:hAnsi="Microsoft YaHei" w:eastAsia="Microsoft YaHei"/>
                <w:b w:val="0"/>
                <w:sz w:val="19"/>
              </w:rPr>
              <w:t>今天拉起来一点给人希望，然后明天砸下去让人绝望打出恐慌盘？</w:t>
            </w:r>
            <w:r>
              <w:br/>
            </w:r>
            <w:r>
              <w:rPr>
                <w:rFonts w:ascii="Microsoft YaHei" w:hAnsi="Microsoft YaHei" w:eastAsia="Microsoft YaHei"/>
                <w:b w:val="0"/>
                <w:sz w:val="19"/>
              </w:rPr>
              <w:t>现在都已经死透了个求了</w:t>
            </w:r>
            <w:r>
              <w:br/>
            </w:r>
            <w:r>
              <w:rPr>
                <w:rFonts w:ascii="Microsoft YaHei" w:hAnsi="Microsoft YaHei" w:eastAsia="Microsoft YaHei"/>
                <w:b w:val="0"/>
                <w:sz w:val="19"/>
              </w:rPr>
              <w:t>就差个信号了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14:32  |  3132楼  |  UID 150058  |  B类</w:t>
            </w:r>
          </w:p>
        </w:tc>
      </w:tr>
      <w:tr>
        <w:tc>
          <w:tcPr>
            <w:tcW w:type="dxa" w:w="10080"/>
          </w:tcPr>
          <w:p>
            <w:pPr>
              <w:spacing w:line="276" w:lineRule="auto" w:after="80"/>
            </w:pPr>
            <w:r>
              <w:rPr>
                <w:rFonts w:ascii="Microsoft YaHei" w:hAnsi="Microsoft YaHei" w:eastAsia="Microsoft YaHei"/>
                <w:b w:val="0"/>
                <w:sz w:val="22"/>
              </w:rPr>
              <w:t>Reply Jerowe (2026-06-11 14:28):</w:t>
            </w:r>
          </w:p>
          <w:p>
            <w:pPr>
              <w:spacing w:line="276" w:lineRule="auto" w:after="80"/>
            </w:pPr>
            <w:r>
              <w:rPr>
                <w:rFonts w:ascii="Microsoft YaHei" w:hAnsi="Microsoft YaHei" w:eastAsia="Microsoft YaHei"/>
                <w:b w:val="0"/>
                <w:sz w:val="22"/>
              </w:rPr>
              <w:t>因为套定律，现在强华为相关的核心在拔估值吗</w:t>
            </w:r>
            <w:r>
              <w:br/>
            </w:r>
            <w:r>
              <w:rPr>
                <w:rFonts w:ascii="Microsoft YaHei" w:hAnsi="Microsoft YaHei" w:eastAsia="Microsoft YaHei"/>
                <w:b w:val="0"/>
                <w:sz w:val="22"/>
              </w:rPr>
              <w:t>。。。。算了 你看我前面说的国产扩产逻辑吧 不重复了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14:33  |  3133楼  |  UID 150058  |  B类</w:t>
            </w:r>
          </w:p>
        </w:tc>
      </w:tr>
      <w:tr>
        <w:tc>
          <w:tcPr>
            <w:tcW w:type="dxa" w:w="10080"/>
          </w:tcPr>
          <w:p>
            <w:pPr>
              <w:spacing w:line="276" w:lineRule="auto" w:after="80"/>
            </w:pPr>
            <w:r>
              <w:rPr>
                <w:rFonts w:ascii="Microsoft YaHei" w:hAnsi="Microsoft YaHei" w:eastAsia="Microsoft YaHei"/>
                <w:b w:val="0"/>
                <w:sz w:val="22"/>
              </w:rPr>
              <w:t>Reply zippo578 (2026-06-11 14:27):</w:t>
            </w:r>
          </w:p>
          <w:p>
            <w:pPr>
              <w:spacing w:line="276" w:lineRule="auto" w:after="80"/>
            </w:pPr>
            <w:r>
              <w:rPr>
                <w:rFonts w:ascii="Microsoft YaHei" w:hAnsi="Microsoft YaHei" w:eastAsia="Microsoft YaHei"/>
                <w:b w:val="0"/>
                <w:sz w:val="22"/>
              </w:rPr>
              <w:t>如果我是国家队，明天打低点，中午收盘在3949下面</w:t>
            </w:r>
            <w:r>
              <w:br/>
            </w:r>
            <w:r>
              <w:rPr>
                <w:rFonts w:ascii="Microsoft YaHei" w:hAnsi="Microsoft YaHei" w:eastAsia="Microsoft YaHei"/>
                <w:b w:val="0"/>
                <w:sz w:val="22"/>
              </w:rPr>
              <w:t>这里倒是没有GJD控盘 今天主要是锂矿小作文发早了 如果1点15分到1点半发就看见破3955了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2026-06-11 14:34  |  535楼  |  UID 66908070  |  A类</w:t>
            </w:r>
          </w:p>
        </w:tc>
      </w:tr>
      <w:tr>
        <w:tc>
          <w:tcPr>
            <w:tcW w:type="dxa" w:w="10080"/>
          </w:tcPr>
          <w:p>
            <w:pPr>
              <w:spacing w:line="276" w:lineRule="auto" w:after="80"/>
            </w:pPr>
            <w:r>
              <w:rPr>
                <w:rFonts w:ascii="Microsoft YaHei" w:hAnsi="Microsoft YaHei" w:eastAsia="Microsoft YaHei"/>
                <w:b w:val="0"/>
                <w:sz w:val="19"/>
              </w:rPr>
              <w:t>Reply Reply 帝国卫队 (2026-06-11 14:20)</w:t>
            </w:r>
            <w:r>
              <w:br/>
            </w:r>
            <w:r>
              <w:rPr>
                <w:rFonts w:ascii="Microsoft YaHei" w:hAnsi="Microsoft YaHei" w:eastAsia="Microsoft YaHei"/>
                <w:b w:val="0"/>
                <w:sz w:val="19"/>
              </w:rPr>
              <w:t>不要认死理儿，5日线低吸是那种最强势的主升浪，妖股5日线的机会都不会给你，它短期偏离过多5日是不准的，大涨后回落收盘破5日是减仓点</w:t>
            </w:r>
            <w:r>
              <w:br/>
            </w:r>
            <w:r>
              <w:rPr>
                <w:rFonts w:ascii="Microsoft YaHei" w:hAnsi="Microsoft YaHei" w:eastAsia="Microsoft YaHei"/>
                <w:b w:val="0"/>
                <w:sz w:val="19"/>
              </w:rPr>
              <w:t>立昂微相对合理的买点在10到20日之间，这是趋势票的做法，像中钨就是20日约束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夜骰2号机这条主要围绕；涉及标的：立昂微→立昂微(605358)/半导体硅片/功率器件。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个股/简称：立昂微→立昂微(605358)/半导体硅片/功率器件。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14:34  |  1384楼  |  UID 42162697  |  B类</w:t>
            </w:r>
          </w:p>
        </w:tc>
      </w:tr>
      <w:tr>
        <w:tc>
          <w:tcPr>
            <w:tcW w:type="dxa" w:w="10080"/>
          </w:tcPr>
          <w:p>
            <w:pPr>
              <w:spacing w:line="276" w:lineRule="auto" w:after="80"/>
            </w:pPr>
            <w:r>
              <w:rPr>
                <w:rFonts w:ascii="Microsoft YaHei" w:hAnsi="Microsoft YaHei" w:eastAsia="Microsoft YaHei"/>
                <w:b w:val="0"/>
                <w:sz w:val="19"/>
              </w:rPr>
              <w:t>[del]我到现在都没明白昨天海光为什么开盘爆拉13个点，我究竟错过了什么消息？[/del]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包子music这条主要围绕；涉及标的：海光→海光信息(688041)/国产 CPU/GPU/算力芯片。</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海光 → 海光信息（688041，国产 CPU/GPU/算力芯片，内置映射）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个股/简称：海光→海光信息(688041)/国产 CPU/GPU/算力芯片。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14:35  |  1297楼  |  UID 65329649  |  A类</w:t>
            </w:r>
          </w:p>
        </w:tc>
      </w:tr>
      <w:tr>
        <w:tc>
          <w:tcPr>
            <w:tcW w:type="dxa" w:w="10080"/>
          </w:tcPr>
          <w:p>
            <w:pPr>
              <w:spacing w:line="276" w:lineRule="auto" w:after="80"/>
            </w:pPr>
            <w:r>
              <w:rPr>
                <w:rFonts w:ascii="Microsoft YaHei" w:hAnsi="Microsoft YaHei" w:eastAsia="Microsoft YaHei"/>
                <w:b w:val="0"/>
                <w:sz w:val="19"/>
              </w:rPr>
              <w:t>Reply -阿狼- (2026-06-11 14:33):</w:t>
            </w:r>
          </w:p>
          <w:p>
            <w:pPr>
              <w:spacing w:line="276" w:lineRule="auto" w:after="80"/>
            </w:pPr>
            <w:r>
              <w:rPr>
                <w:rFonts w:ascii="Microsoft YaHei" w:hAnsi="Microsoft YaHei" w:eastAsia="Microsoft YaHei"/>
                <w:b w:val="0"/>
                <w:sz w:val="19"/>
              </w:rPr>
              <w:t>这里倒是没有GJD控盘 今天主要是锂矿小作文发早了 如果1点15分到1点半发就看见破3955了</w:t>
            </w:r>
            <w:r>
              <w:br/>
            </w:r>
            <w:r>
              <w:rPr>
                <w:rFonts w:ascii="Microsoft YaHei" w:hAnsi="Microsoft YaHei" w:eastAsia="Microsoft YaHei"/>
                <w:b w:val="0"/>
                <w:sz w:val="19"/>
              </w:rPr>
              <w:t>这几天几个指数一个都不敢拿[s:pg:哭]</w:t>
            </w:r>
            <w:r>
              <w:br/>
            </w:r>
            <w:r>
              <w:rPr>
                <w:rFonts w:ascii="Microsoft YaHei" w:hAnsi="Microsoft YaHei" w:eastAsia="Microsoft YaHei"/>
                <w:b w:val="0"/>
                <w:sz w:val="19"/>
              </w:rPr>
              <w:t>希望能给个市场底，黄线和小票实在太惨了[s:pg:拒绝]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14:35  |  2261楼  |  UID 67143809  |  C类</w:t>
            </w:r>
          </w:p>
        </w:tc>
      </w:tr>
      <w:tr>
        <w:tc>
          <w:tcPr>
            <w:tcW w:type="dxa" w:w="10080"/>
          </w:tcPr>
          <w:p>
            <w:pPr>
              <w:spacing w:line="276" w:lineRule="auto" w:after="80"/>
            </w:pPr>
            <w:r>
              <w:rPr>
                <w:rFonts w:ascii="Microsoft YaHei" w:hAnsi="Microsoft YaHei" w:eastAsia="Microsoft YaHei"/>
                <w:b w:val="0"/>
                <w:sz w:val="19"/>
              </w:rPr>
              <w:t>Reply Reply 包子music (2026-06-11 14:34)</w:t>
            </w:r>
            <w:r>
              <w:br/>
            </w:r>
            <w:r>
              <w:rPr>
                <w:rFonts w:ascii="Microsoft YaHei" w:hAnsi="Microsoft YaHei" w:eastAsia="Microsoft YaHei"/>
                <w:b w:val="0"/>
                <w:sz w:val="19"/>
              </w:rPr>
              <w:t>前天晚上英特尔暴涨？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14:36  |  1298楼  |  UID 65329649  |  C类</w:t>
            </w:r>
          </w:p>
        </w:tc>
      </w:tr>
      <w:tr>
        <w:tc>
          <w:tcPr>
            <w:tcW w:type="dxa" w:w="10080"/>
          </w:tcPr>
          <w:p>
            <w:pPr>
              <w:spacing w:line="276" w:lineRule="auto" w:after="80"/>
            </w:pPr>
            <w:r>
              <w:rPr>
                <w:rFonts w:ascii="Microsoft YaHei" w:hAnsi="Microsoft YaHei" w:eastAsia="Microsoft YaHei"/>
                <w:b w:val="0"/>
                <w:sz w:val="19"/>
              </w:rPr>
              <w:t>Reply Nationfess (2026-06-11 14:34):</w:t>
            </w:r>
          </w:p>
          <w:p>
            <w:pPr>
              <w:spacing w:line="276" w:lineRule="auto" w:after="80"/>
            </w:pPr>
            <w:r>
              <w:rPr>
                <w:rFonts w:ascii="Microsoft YaHei" w:hAnsi="Microsoft YaHei" w:eastAsia="Microsoft YaHei"/>
                <w:b w:val="0"/>
                <w:sz w:val="19"/>
              </w:rPr>
              <w:t>鸡哥为啥是3949啊？</w:t>
            </w:r>
            <w:r>
              <w:br/>
            </w:r>
            <w:r>
              <w:rPr>
                <w:rFonts w:ascii="Microsoft YaHei" w:hAnsi="Microsoft YaHei" w:eastAsia="Microsoft YaHei"/>
                <w:b w:val="0"/>
                <w:sz w:val="19"/>
              </w:rPr>
              <w:t>分钟线上个低点的收线位置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14:37  |  3134楼  |  UID 150058  |  A类</w:t>
            </w:r>
          </w:p>
        </w:tc>
      </w:tr>
      <w:tr>
        <w:tc>
          <w:tcPr>
            <w:tcW w:type="dxa" w:w="10080"/>
          </w:tcPr>
          <w:p>
            <w:pPr>
              <w:spacing w:line="276" w:lineRule="auto" w:after="80"/>
            </w:pPr>
            <w:r>
              <w:rPr>
                <w:rFonts w:ascii="Microsoft YaHei" w:hAnsi="Microsoft YaHei" w:eastAsia="Microsoft YaHei"/>
                <w:b w:val="0"/>
                <w:sz w:val="22"/>
              </w:rPr>
              <w:t>Reply zippo578 (2026-06-11 14:35):</w:t>
            </w:r>
          </w:p>
          <w:p>
            <w:pPr>
              <w:spacing w:line="276" w:lineRule="auto" w:after="80"/>
            </w:pPr>
            <w:r>
              <w:rPr>
                <w:rFonts w:ascii="Microsoft YaHei" w:hAnsi="Microsoft YaHei" w:eastAsia="Microsoft YaHei"/>
                <w:b w:val="0"/>
                <w:sz w:val="22"/>
              </w:rPr>
              <w:t>这几天几个指数一个都不敢拿[s:pg:哭]</w:t>
            </w:r>
            <w:r>
              <w:br/>
            </w:r>
            <w:r>
              <w:rPr>
                <w:rFonts w:ascii="Microsoft YaHei" w:hAnsi="Microsoft YaHei" w:eastAsia="Microsoft YaHei"/>
                <w:b w:val="0"/>
                <w:sz w:val="22"/>
              </w:rPr>
              <w:t>希望能给个市场底，黄线和小票实在太惨了[s:pg:拒绝]</w:t>
            </w:r>
            <w:r>
              <w:br/>
            </w:r>
            <w:r>
              <w:rPr>
                <w:rFonts w:ascii="Microsoft YaHei" w:hAnsi="Microsoft YaHei" w:eastAsia="Microsoft YaHei"/>
                <w:b w:val="0"/>
                <w:sz w:val="22"/>
              </w:rPr>
              <w:t>突破下跌通道的时候你摁个多单 然后看7天反弹周期 能挣钱。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14:38  |  2262楼  |  UID 67143809  |  C类</w:t>
            </w:r>
          </w:p>
        </w:tc>
      </w:tr>
      <w:tr>
        <w:tc>
          <w:tcPr>
            <w:tcW w:type="dxa" w:w="10080"/>
          </w:tcPr>
          <w:p>
            <w:pPr>
              <w:spacing w:line="276" w:lineRule="auto" w:after="80"/>
            </w:pPr>
            <w:r>
              <w:rPr>
                <w:rFonts w:ascii="Microsoft YaHei" w:hAnsi="Microsoft YaHei" w:eastAsia="Microsoft YaHei"/>
                <w:b w:val="0"/>
                <w:sz w:val="19"/>
              </w:rPr>
              <w:t>Reply Reply -阿狼- (2026-06-11 14:37)</w:t>
            </w:r>
            <w:r>
              <w:br/>
            </w:r>
            <w:r>
              <w:rPr>
                <w:rFonts w:ascii="Microsoft YaHei" w:hAnsi="Microsoft YaHei" w:eastAsia="Microsoft YaHei"/>
                <w:b w:val="0"/>
                <w:sz w:val="19"/>
              </w:rPr>
              <w:t>这样喂饭？[s:pg:心]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14:39  |  1385楼  |  UID 42162697  |  A类</w:t>
            </w:r>
          </w:p>
        </w:tc>
      </w:tr>
      <w:tr>
        <w:tc>
          <w:tcPr>
            <w:tcW w:type="dxa" w:w="10080"/>
          </w:tcPr>
          <w:p>
            <w:pPr>
              <w:spacing w:line="276" w:lineRule="auto" w:after="80"/>
            </w:pPr>
            <w:r>
              <w:rPr>
                <w:rFonts w:ascii="Microsoft YaHei" w:hAnsi="Microsoft YaHei" w:eastAsia="Microsoft YaHei"/>
                <w:b w:val="0"/>
                <w:sz w:val="19"/>
              </w:rPr>
              <w:t>北方华创长上影，张江高科放量阳，我又有熟悉的即视感了[s:ac:愁]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包子music这条主要围绕半导体设备/材料/封测；涉及标的：北方华创→北方华创(002371)/半导体设备。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个股/简称：北方华创→北方华创(002371)/半导体设备。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14:43  |  1299楼  |  UID 65329649  |  B类</w:t>
            </w:r>
          </w:p>
        </w:tc>
      </w:tr>
      <w:tr>
        <w:tc>
          <w:tcPr>
            <w:tcW w:type="dxa" w:w="10080"/>
          </w:tcPr>
          <w:p>
            <w:pPr>
              <w:spacing w:line="276" w:lineRule="auto" w:after="80"/>
            </w:pPr>
            <w:r>
              <w:rPr>
                <w:rFonts w:ascii="Microsoft YaHei" w:hAnsi="Microsoft YaHei" w:eastAsia="Microsoft YaHei"/>
                <w:b w:val="0"/>
                <w:sz w:val="19"/>
              </w:rPr>
              <w:t>Reply -阿狼- (2026-06-11 14:37):</w:t>
            </w:r>
          </w:p>
          <w:p>
            <w:pPr>
              <w:spacing w:line="276" w:lineRule="auto" w:after="80"/>
            </w:pPr>
            <w:r>
              <w:rPr>
                <w:rFonts w:ascii="Microsoft YaHei" w:hAnsi="Microsoft YaHei" w:eastAsia="Microsoft YaHei"/>
                <w:b w:val="0"/>
                <w:sz w:val="19"/>
              </w:rPr>
              <w:t>突破下跌通道的时候你摁个多单 然后看7天反弹周期 能挣钱。</w:t>
            </w:r>
            <w:r>
              <w:br/>
            </w:r>
            <w:r>
              <w:rPr>
                <w:rFonts w:ascii="Microsoft YaHei" w:hAnsi="Microsoft YaHei" w:eastAsia="Microsoft YaHei"/>
                <w:b w:val="0"/>
                <w:sz w:val="19"/>
              </w:rPr>
              <w:t>就等信号了[s:pg:满分]</w:t>
            </w:r>
            <w:r>
              <w:br/>
            </w:r>
            <w:r>
              <w:rPr>
                <w:rFonts w:ascii="Microsoft YaHei" w:hAnsi="Microsoft YaHei" w:eastAsia="Microsoft YaHei"/>
                <w:b w:val="0"/>
                <w:sz w:val="19"/>
              </w:rPr>
              <w:t>天天扣蚊子腿的日子实在是过够了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14:43  |  1386楼  |  UID 42162697  |  C类</w:t>
            </w:r>
          </w:p>
        </w:tc>
      </w:tr>
      <w:tr>
        <w:tc>
          <w:tcPr>
            <w:tcW w:type="dxa" w:w="10080"/>
          </w:tcPr>
          <w:p>
            <w:pPr>
              <w:spacing w:line="276" w:lineRule="auto" w:after="80"/>
            </w:pPr>
            <w:r>
              <w:rPr>
                <w:rFonts w:ascii="Microsoft YaHei" w:hAnsi="Microsoft YaHei" w:eastAsia="Microsoft YaHei"/>
                <w:b w:val="0"/>
                <w:sz w:val="19"/>
              </w:rPr>
              <w:t>Reply Reply Fltfish (2026-06-11 14:41)我有更新实盘的，你猜猜[s:ac:哭笑]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14:45  |  3135楼  |  UID 150058  |  B类</w:t>
            </w:r>
          </w:p>
        </w:tc>
      </w:tr>
      <w:tr>
        <w:tc>
          <w:tcPr>
            <w:tcW w:type="dxa" w:w="10080"/>
          </w:tcPr>
          <w:p>
            <w:pPr>
              <w:spacing w:line="276" w:lineRule="auto" w:after="80"/>
            </w:pPr>
            <w:r>
              <w:rPr>
                <w:rFonts w:ascii="Microsoft YaHei" w:hAnsi="Microsoft YaHei" w:eastAsia="Microsoft YaHei"/>
                <w:b w:val="0"/>
                <w:sz w:val="22"/>
              </w:rPr>
              <w:t>Reply 佐侑为难10032 (2026-06-11 14:44):</w:t>
            </w:r>
          </w:p>
          <w:p>
            <w:pPr>
              <w:spacing w:line="276" w:lineRule="auto" w:after="80"/>
            </w:pPr>
            <w:r>
              <w:rPr>
                <w:rFonts w:ascii="Microsoft YaHei" w:hAnsi="Microsoft YaHei" w:eastAsia="Microsoft YaHei"/>
                <w:b w:val="0"/>
                <w:sz w:val="22"/>
              </w:rPr>
              <w:t>狼大狼大，现在英区能不能用这个方法，之前说看三季报，提前埋伏已经-10了(吃面ing[s:a2:偷吃]</w:t>
            </w:r>
            <w:r>
              <w:br/>
            </w:r>
            <w:r>
              <w:rPr>
                <w:rFonts w:ascii="Microsoft YaHei" w:hAnsi="Microsoft YaHei" w:eastAsia="Microsoft YaHei"/>
                <w:b w:val="0"/>
                <w:sz w:val="22"/>
              </w:rPr>
              <w:t>[del]第一笔还是分红前两天入的(吃面ing[/del]</w:t>
            </w:r>
            <w:r>
              <w:br/>
            </w:r>
            <w:r>
              <w:rPr>
                <w:rFonts w:ascii="Microsoft YaHei" w:hAnsi="Microsoft YaHei" w:eastAsia="Microsoft YaHei"/>
                <w:b w:val="0"/>
                <w:sz w:val="22"/>
              </w:rPr>
              <w:t>神经病 我说的是期指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14:47  |  1387楼  |  UID 42162697  |  B类</w:t>
            </w:r>
          </w:p>
        </w:tc>
      </w:tr>
      <w:tr>
        <w:tc>
          <w:tcPr>
            <w:tcW w:type="dxa" w:w="10080"/>
          </w:tcPr>
          <w:p>
            <w:pPr>
              <w:spacing w:line="276" w:lineRule="auto" w:after="80"/>
            </w:pPr>
            <w:r>
              <w:rPr>
                <w:rFonts w:ascii="Microsoft YaHei" w:hAnsi="Microsoft YaHei" w:eastAsia="Microsoft YaHei"/>
                <w:b w:val="0"/>
                <w:sz w:val="19"/>
              </w:rPr>
              <w:t>Reply Reply GGALEXICH11 (2026-06-11 14:46)[del]按照狼语翻译，大哥支撑不是看到1000[/del]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个股/简称：大哥→中际旭创(300308)/光模块/CPO。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14:52  |  1388楼  |  UID 42162697  |  C类</w:t>
            </w:r>
          </w:p>
        </w:tc>
      </w:tr>
      <w:tr>
        <w:tc>
          <w:tcPr>
            <w:tcW w:type="dxa" w:w="10080"/>
          </w:tcPr>
          <w:p>
            <w:pPr>
              <w:spacing w:line="276" w:lineRule="auto" w:after="80"/>
            </w:pPr>
            <w:r>
              <w:rPr>
                <w:rFonts w:ascii="Microsoft YaHei" w:hAnsi="Microsoft YaHei" w:eastAsia="Microsoft YaHei"/>
                <w:b w:val="0"/>
                <w:sz w:val="19"/>
              </w:rPr>
              <w:t>Reply Reply 大时代冲冲冲 (2026-06-11 14:49)也是...15个点的话960附近应该是一买位，1000是我观察的二买位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14:52  |  2263楼  |  UID 67143809  |  C类</w:t>
            </w:r>
          </w:p>
        </w:tc>
      </w:tr>
      <w:tr>
        <w:tc>
          <w:tcPr>
            <w:tcW w:type="dxa" w:w="10080"/>
          </w:tcPr>
          <w:p>
            <w:pPr>
              <w:spacing w:line="276" w:lineRule="auto" w:after="80"/>
            </w:pPr>
            <w:r>
              <w:rPr>
                <w:rFonts w:ascii="Microsoft YaHei" w:hAnsi="Microsoft YaHei" w:eastAsia="Microsoft YaHei"/>
                <w:b w:val="0"/>
                <w:sz w:val="19"/>
              </w:rPr>
              <w:t>Reply Reply HoshiZorA_Z (2026-06-11 14:50)</w:t>
            </w:r>
            <w:r>
              <w:br/>
            </w:r>
            <w:r>
              <w:rPr>
                <w:rFonts w:ascii="Microsoft YaHei" w:hAnsi="Microsoft YaHei" w:eastAsia="Microsoft YaHei"/>
                <w:b w:val="0"/>
                <w:sz w:val="19"/>
              </w:rPr>
              <w:t>看看啤酒这三天 简直是稳得令人窒息。。。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14:53  |  1300楼  |  UID 65329649  |  C类</w:t>
            </w:r>
          </w:p>
        </w:tc>
      </w:tr>
      <w:tr>
        <w:tc>
          <w:tcPr>
            <w:tcW w:type="dxa" w:w="10080"/>
          </w:tcPr>
          <w:p>
            <w:pPr>
              <w:spacing w:line="276" w:lineRule="auto" w:after="80"/>
            </w:pPr>
            <w:r>
              <w:rPr>
                <w:rFonts w:ascii="Microsoft YaHei" w:hAnsi="Microsoft YaHei" w:eastAsia="Microsoft YaHei"/>
                <w:b w:val="0"/>
                <w:sz w:val="19"/>
              </w:rPr>
              <w:t>观察到期指这边贴水已经连降2天了</w:t>
            </w:r>
            <w:r>
              <w:br/>
            </w:r>
            <w:r>
              <w:rPr>
                <w:rFonts w:ascii="Microsoft YaHei" w:hAnsi="Microsoft YaHei" w:eastAsia="Microsoft YaHei"/>
                <w:b w:val="0"/>
                <w:sz w:val="19"/>
              </w:rPr>
              <w:t>而且远期合约稍强一点点点，买到底部和追估计55开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14:53  |  2264楼  |  UID 67143809  |  B类</w:t>
            </w:r>
          </w:p>
        </w:tc>
      </w:tr>
      <w:tr>
        <w:tc>
          <w:tcPr>
            <w:tcW w:type="dxa" w:w="10080"/>
          </w:tcPr>
          <w:p>
            <w:pPr>
              <w:spacing w:line="276" w:lineRule="auto" w:after="80"/>
            </w:pPr>
            <w:r>
              <w:rPr>
                <w:rFonts w:ascii="Microsoft YaHei" w:hAnsi="Microsoft YaHei" w:eastAsia="Microsoft YaHei"/>
                <w:b w:val="0"/>
                <w:sz w:val="19"/>
              </w:rPr>
              <w:t>Reply Reply SpamSender (2026-06-11 14:51)</w:t>
            </w:r>
            <w:r>
              <w:br/>
            </w:r>
            <w:r>
              <w:rPr>
                <w:rFonts w:ascii="Microsoft YaHei" w:hAnsi="Microsoft YaHei" w:eastAsia="Microsoft YaHei"/>
                <w:b w:val="0"/>
                <w:sz w:val="19"/>
              </w:rPr>
              <w:t>新时代白酒etf[s:pg:严肃]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层级判断：消费/白酒。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14:53  |  2265楼  |  UID 67143809  |  C类</w:t>
            </w:r>
          </w:p>
        </w:tc>
      </w:tr>
      <w:tr>
        <w:tc>
          <w:tcPr>
            <w:tcW w:type="dxa" w:w="10080"/>
          </w:tcPr>
          <w:p>
            <w:pPr>
              <w:spacing w:line="276" w:lineRule="auto" w:after="80"/>
            </w:pPr>
            <w:r>
              <w:rPr>
                <w:rFonts w:ascii="Microsoft YaHei" w:hAnsi="Microsoft YaHei" w:eastAsia="Microsoft YaHei"/>
                <w:b w:val="0"/>
                <w:sz w:val="19"/>
              </w:rPr>
              <w:t>Reply Reply 鱼饵啊啊 (2026-06-11 14:51)</w:t>
            </w:r>
            <w:r>
              <w:br/>
            </w:r>
            <w:r>
              <w:rPr>
                <w:rFonts w:ascii="Microsoft YaHei" w:hAnsi="Microsoft YaHei" w:eastAsia="Microsoft YaHei"/>
                <w:b w:val="0"/>
                <w:sz w:val="19"/>
              </w:rPr>
              <w:t>[s:pg:严肃]鱼佬选的哪个</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14:54  |  3136楼  |  UID 150058  |  A类</w:t>
            </w:r>
          </w:p>
        </w:tc>
      </w:tr>
      <w:tr>
        <w:tc>
          <w:tcPr>
            <w:tcW w:type="dxa" w:w="10080"/>
          </w:tcPr>
          <w:p>
            <w:pPr>
              <w:spacing w:line="276" w:lineRule="auto" w:after="80"/>
            </w:pPr>
            <w:r>
              <w:rPr>
                <w:rFonts w:ascii="Microsoft YaHei" w:hAnsi="Microsoft YaHei" w:eastAsia="Microsoft YaHei"/>
                <w:b w:val="0"/>
                <w:sz w:val="22"/>
              </w:rPr>
              <w:t>Reply 大建荒文 (2026-06-11 14:51):</w:t>
            </w:r>
          </w:p>
          <w:p>
            <w:pPr>
              <w:spacing w:line="276" w:lineRule="auto" w:after="80"/>
            </w:pPr>
            <w:r>
              <w:rPr>
                <w:rFonts w:ascii="Microsoft YaHei" w:hAnsi="Microsoft YaHei" w:eastAsia="Microsoft YaHei"/>
                <w:b w:val="0"/>
                <w:sz w:val="22"/>
              </w:rPr>
              <w:t>./mon_202606/11/jmQ6-icxbK11T1kSe1-la.jpg</w:t>
            </w:r>
            <w:r>
              <w:br/>
            </w:r>
            <w:r>
              <w:rPr>
                <w:rFonts w:ascii="Microsoft YaHei" w:hAnsi="Microsoft YaHei" w:eastAsia="Microsoft YaHei"/>
                <w:b w:val="0"/>
                <w:sz w:val="22"/>
              </w:rPr>
              <w:t>二哥是不是被这个小作文搞死的？</w:t>
            </w:r>
            <w:r>
              <w:br/>
            </w:r>
            <w:r>
              <w:rPr>
                <w:rFonts w:ascii="Microsoft YaHei" w:hAnsi="Microsoft YaHei" w:eastAsia="Microsoft YaHei"/>
                <w:b w:val="0"/>
                <w:sz w:val="22"/>
              </w:rPr>
              <w:t>。。。这不是明摆的嘛。。。这哪是小作文 本来预期就是不及预期的。前几次不也是 也不妨碍后面新高。</w:t>
            </w:r>
            <w:r>
              <w:br/>
            </w:r>
            <w:r>
              <w:rPr>
                <w:rFonts w:ascii="Microsoft YaHei" w:hAnsi="Microsoft YaHei" w:eastAsia="Microsoft YaHei"/>
                <w:b w:val="0"/>
                <w:sz w:val="22"/>
              </w:rPr>
              <w:t>只要市场原谅了就行。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狼大这条主要围绕；涉及标的：二哥→新易盛(300502)/光模块/CPO。 动作倾向：做T。</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二哥 → 新易盛（300502，光模块/CPO，内置映射）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黑话/简称：二哥=新易盛，光模块/CPO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个股/简称：二哥→新易盛(300502)/光模块/CPO。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14:55  |  2266楼  |  UID 67143809  |  B类</w:t>
            </w:r>
          </w:p>
        </w:tc>
      </w:tr>
      <w:tr>
        <w:tc>
          <w:tcPr>
            <w:tcW w:type="dxa" w:w="10080"/>
          </w:tcPr>
          <w:p>
            <w:pPr>
              <w:spacing w:line="276" w:lineRule="auto" w:after="80"/>
            </w:pPr>
            <w:r>
              <w:rPr>
                <w:rFonts w:ascii="Microsoft YaHei" w:hAnsi="Microsoft YaHei" w:eastAsia="Microsoft YaHei"/>
                <w:b w:val="0"/>
                <w:sz w:val="19"/>
              </w:rPr>
              <w:t>Reply Reply Fltfish (2026-06-11 14:53)</w:t>
            </w:r>
            <w:r>
              <w:br/>
            </w:r>
            <w:r>
              <w:rPr>
                <w:rFonts w:ascii="Microsoft YaHei" w:hAnsi="Microsoft YaHei" w:eastAsia="Microsoft YaHei"/>
                <w:b w:val="0"/>
                <w:sz w:val="19"/>
              </w:rPr>
              <w:t>姨也有预期 怎么跟啤酒反过来[s:pg:拒绝]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个股/简称：姨→兆易创新(603986)/存储/MCU/半导体设计。</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14:59  |  3137楼  |  UID 150058  |  A类</w:t>
            </w:r>
          </w:p>
        </w:tc>
      </w:tr>
      <w:tr>
        <w:tc>
          <w:tcPr>
            <w:tcW w:type="dxa" w:w="10080"/>
          </w:tcPr>
          <w:p>
            <w:pPr>
              <w:spacing w:line="276" w:lineRule="auto" w:after="80"/>
            </w:pPr>
            <w:r>
              <w:rPr>
                <w:rFonts w:ascii="Microsoft YaHei" w:hAnsi="Microsoft YaHei" w:eastAsia="Microsoft YaHei"/>
                <w:b w:val="0"/>
                <w:sz w:val="22"/>
              </w:rPr>
              <w:t>Reply プレゼント (2026-06-11 14:56):</w:t>
            </w:r>
          </w:p>
          <w:p>
            <w:pPr>
              <w:spacing w:line="276" w:lineRule="auto" w:after="80"/>
            </w:pPr>
            <w:r>
              <w:rPr>
                <w:rFonts w:ascii="Microsoft YaHei" w:hAnsi="Microsoft YaHei" w:eastAsia="Microsoft YaHei"/>
                <w:b w:val="0"/>
                <w:sz w:val="22"/>
              </w:rPr>
              <w:t>进新易盛的正常都知道Q1缺物料吧 Q2能缓解就是符合预期 Q2直接不缺物料才是超预期</w:t>
            </w:r>
            <w:r>
              <w:br/>
            </w:r>
            <w:r>
              <w:rPr>
                <w:rFonts w:ascii="Microsoft YaHei" w:hAnsi="Microsoft YaHei" w:eastAsia="Microsoft YaHei"/>
                <w:b w:val="0"/>
                <w:sz w:val="22"/>
              </w:rPr>
              <w:t>很明显 缓解不了 这都不用猜的</w:t>
            </w:r>
            <w:r>
              <w:br/>
            </w:r>
            <w:r>
              <w:rPr>
                <w:rFonts w:ascii="Microsoft YaHei" w:hAnsi="Microsoft YaHei" w:eastAsia="Microsoft YaHei"/>
                <w:b w:val="0"/>
                <w:sz w:val="22"/>
              </w:rPr>
              <w:t>中美谈判你看谈出什么合作了吗? 上游还是缺的。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狼大这条主要围绕光通信/光模块；涉及标的：新易盛→新易盛(300502)/光模块/CPO。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新易盛 → 新易盛（300502，光模块/CPO，内置映射）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层级判断：光通信/光模块。 / 个股/简称：新易盛→新易盛(300502)/光模块/CPO。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15:03  |  2267楼  |  UID 67143809  |  C类</w:t>
            </w:r>
          </w:p>
        </w:tc>
      </w:tr>
      <w:tr>
        <w:tc>
          <w:tcPr>
            <w:tcW w:type="dxa" w:w="10080"/>
          </w:tcPr>
          <w:p>
            <w:pPr>
              <w:spacing w:line="276" w:lineRule="auto" w:after="80"/>
            </w:pPr>
            <w:r>
              <w:rPr>
                <w:rFonts w:ascii="Microsoft YaHei" w:hAnsi="Microsoft YaHei" w:eastAsia="Microsoft YaHei"/>
                <w:b w:val="0"/>
                <w:sz w:val="19"/>
              </w:rPr>
              <w:t>[s:pg:严肃]之前谁发的韬定律的小表格 在多少楼来着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15:10  |  2268楼  |  UID 67143809  |  C类</w:t>
            </w:r>
          </w:p>
        </w:tc>
      </w:tr>
      <w:tr>
        <w:tc>
          <w:tcPr>
            <w:tcW w:type="dxa" w:w="10080"/>
          </w:tcPr>
          <w:p>
            <w:pPr>
              <w:spacing w:line="276" w:lineRule="auto" w:after="80"/>
            </w:pPr>
            <w:r>
              <w:rPr>
                <w:rFonts w:ascii="Microsoft YaHei" w:hAnsi="Microsoft YaHei" w:eastAsia="Microsoft YaHei"/>
                <w:b w:val="0"/>
                <w:sz w:val="19"/>
              </w:rPr>
              <w:t>Reply Reply 中东野狗出列 (2026-06-11 15:06)</w:t>
            </w:r>
            <w:r>
              <w:br/>
            </w:r>
            <w:r>
              <w:rPr>
                <w:rFonts w:ascii="Microsoft YaHei" w:hAnsi="Microsoft YaHei" w:eastAsia="Microsoft YaHei"/>
                <w:b w:val="0"/>
                <w:sz w:val="19"/>
              </w:rPr>
              <w:t>爱你 石油野狗[s:pg:转身]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15:13  |  1389楼  |  UID 42162697  |  C类</w:t>
            </w:r>
          </w:p>
        </w:tc>
      </w:tr>
      <w:tr>
        <w:tc>
          <w:tcPr>
            <w:tcW w:type="dxa" w:w="10080"/>
          </w:tcPr>
          <w:p>
            <w:pPr>
              <w:spacing w:line="276" w:lineRule="auto" w:after="80"/>
            </w:pPr>
            <w:r>
              <w:rPr>
                <w:rFonts w:ascii="Microsoft YaHei" w:hAnsi="Microsoft YaHei" w:eastAsia="Microsoft YaHei"/>
                <w:b w:val="0"/>
                <w:sz w:val="19"/>
              </w:rPr>
              <w:t>Reply Reply 长聿 (2026-06-11 14:59)今天干活都没水楼，B点几乎全是日内高点，可惜。还好是五日线下挂的单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2026-06-11 15:15  |  536楼  |  UID 66908070  |  A类</w:t>
            </w:r>
          </w:p>
        </w:tc>
      </w:tr>
      <w:tr>
        <w:tc>
          <w:tcPr>
            <w:tcW w:type="dxa" w:w="10080"/>
          </w:tcPr>
          <w:p>
            <w:pPr>
              <w:spacing w:line="276" w:lineRule="auto" w:after="80"/>
            </w:pPr>
            <w:r>
              <w:rPr>
                <w:rFonts w:ascii="Microsoft YaHei" w:hAnsi="Microsoft YaHei" w:eastAsia="Microsoft YaHei"/>
                <w:b w:val="0"/>
                <w:sz w:val="19"/>
              </w:rPr>
              <w:t>收盘3987，活跃市值-1.09，最后收了个假阳线，虽然还被下跌趋势压制但是上升势头还在，明或关键的一天.jpg</w:t>
            </w:r>
            <w:r>
              <w:br/>
            </w:r>
            <w:r>
              <w:rPr>
                <w:rFonts w:ascii="Microsoft YaHei" w:hAnsi="Microsoft YaHei" w:eastAsia="Microsoft YaHei"/>
                <w:b w:val="0"/>
                <w:sz w:val="19"/>
              </w:rPr>
              <w:t>圣泉这一天折腾的[s:ac:哭笑]下午又按回水下这大绿棒子都给我看麻了，我chovy你们干嘛呢(摔酸奶)[s:ac:怒]还好最后拽回来了，不然树脂龙头出货小弟掉队算是烂完了</w:t>
            </w:r>
            <w:r>
              <w:br/>
            </w:r>
            <w:r>
              <w:rPr>
                <w:rFonts w:ascii="Microsoft YaHei" w:hAnsi="Microsoft YaHei" w:eastAsia="Microsoft YaHei"/>
                <w:b w:val="0"/>
                <w:sz w:val="19"/>
              </w:rPr>
              <w:t>明天计划观察京东方支撑情况，稳不住的话估计要奔着5块1去了，柏城差不多该开始收菜了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夜骰2号机这条主要围绕PCB上游/载板材料。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层级判断：PCB上游/载板材料。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15:16  |  2269楼  |  UID 67143809  |  C类</w:t>
            </w:r>
          </w:p>
        </w:tc>
      </w:tr>
      <w:tr>
        <w:tc>
          <w:tcPr>
            <w:tcW w:type="dxa" w:w="10080"/>
          </w:tcPr>
          <w:p>
            <w:pPr>
              <w:spacing w:line="276" w:lineRule="auto" w:after="80"/>
            </w:pPr>
            <w:r>
              <w:rPr>
                <w:rFonts w:ascii="Microsoft YaHei" w:hAnsi="Microsoft YaHei" w:eastAsia="Microsoft YaHei"/>
                <w:b w:val="0"/>
                <w:sz w:val="19"/>
              </w:rPr>
              <w:t>对了 还有个小白问题 我现在用的俩手机，如果我把另一个手机我爸的交易账户 放我的同花顺(手机号是我的)里 会被打电话吗[s:pg:冻]</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15:16  |  3138楼  |  UID 150058  |  B类</w:t>
            </w:r>
          </w:p>
        </w:tc>
      </w:tr>
      <w:tr>
        <w:tc>
          <w:tcPr>
            <w:tcW w:type="dxa" w:w="10080"/>
          </w:tcPr>
          <w:p>
            <w:pPr>
              <w:spacing w:line="276" w:lineRule="auto" w:after="80"/>
            </w:pPr>
            <w:r>
              <w:rPr>
                <w:rFonts w:ascii="Microsoft YaHei" w:hAnsi="Microsoft YaHei" w:eastAsia="Microsoft YaHei"/>
                <w:b w:val="0"/>
                <w:sz w:val="22"/>
              </w:rPr>
              <w:t>Reply 清风拂山岗子 (2026-06-11 15:13):</w:t>
            </w:r>
          </w:p>
          <w:p>
            <w:pPr>
              <w:spacing w:line="276" w:lineRule="auto" w:after="80"/>
            </w:pPr>
            <w:r>
              <w:rPr>
                <w:rFonts w:ascii="Microsoft YaHei" w:hAnsi="Microsoft YaHei" w:eastAsia="Microsoft YaHei"/>
                <w:b w:val="0"/>
                <w:sz w:val="22"/>
              </w:rPr>
              <w:t>佬们，新手想请教一下，为什么你们都看至少还要去一次3955，是因为必须要两次去这个位置才能确定是底吗？今天3958就差3都不能算？[s:ac:呆]</w:t>
            </w:r>
            <w:r>
              <w:br/>
            </w:r>
            <w:r>
              <w:rPr>
                <w:rFonts w:ascii="Microsoft YaHei" w:hAnsi="Microsoft YaHei" w:eastAsia="Microsoft YaHei"/>
                <w:b w:val="0"/>
                <w:sz w:val="22"/>
              </w:rPr>
              <w:t>破了会有普反 没破就是抱团细分反弹。</w:t>
            </w:r>
            <w:r>
              <w:br/>
            </w:r>
            <w:r>
              <w:rPr>
                <w:rFonts w:ascii="Microsoft YaHei" w:hAnsi="Microsoft YaHei" w:eastAsia="Microsoft YaHei"/>
                <w:b w:val="0"/>
                <w:sz w:val="22"/>
              </w:rPr>
              <w:t>所以为什么今天低点不具备操作性就是这样了</w:t>
            </w:r>
            <w:r>
              <w:br/>
            </w:r>
            <w:r>
              <w:rPr>
                <w:rFonts w:ascii="Microsoft YaHei" w:hAnsi="Microsoft YaHei" w:eastAsia="Microsoft YaHei"/>
                <w:b w:val="0"/>
                <w:sz w:val="22"/>
              </w:rPr>
              <w:t>今天心情不错 给你科普一下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15:17  |  1301楼  |  UID 65329649  |  C类</w:t>
            </w:r>
          </w:p>
        </w:tc>
      </w:tr>
      <w:tr>
        <w:tc>
          <w:tcPr>
            <w:tcW w:type="dxa" w:w="10080"/>
          </w:tcPr>
          <w:p>
            <w:pPr>
              <w:spacing w:line="276" w:lineRule="auto" w:after="80"/>
            </w:pPr>
            <w:r>
              <w:rPr>
                <w:rFonts w:ascii="Microsoft YaHei" w:hAnsi="Microsoft YaHei" w:eastAsia="Microsoft YaHei"/>
                <w:b w:val="0"/>
                <w:sz w:val="19"/>
              </w:rPr>
              <w:t>Reply Reply Rzzz二号机 (2026-06-11 15:16)</w:t>
            </w:r>
            <w:r>
              <w:br/>
            </w:r>
            <w:r>
              <w:rPr>
                <w:rFonts w:ascii="Microsoft YaHei" w:hAnsi="Microsoft YaHei" w:eastAsia="Microsoft YaHei"/>
                <w:b w:val="0"/>
                <w:sz w:val="19"/>
              </w:rPr>
              <w:t>不会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15:19  |  2270楼  |  UID 67143809  |  C类</w:t>
            </w:r>
          </w:p>
        </w:tc>
      </w:tr>
      <w:tr>
        <w:tc>
          <w:tcPr>
            <w:tcW w:type="dxa" w:w="10080"/>
          </w:tcPr>
          <w:p>
            <w:pPr>
              <w:spacing w:line="276" w:lineRule="auto" w:after="80"/>
            </w:pPr>
            <w:r>
              <w:rPr>
                <w:rFonts w:ascii="Microsoft YaHei" w:hAnsi="Microsoft YaHei" w:eastAsia="Microsoft YaHei"/>
                <w:b w:val="0"/>
                <w:sz w:val="19"/>
              </w:rPr>
              <w:t>Reply Reply -阿狼- (2026-06-11 15:16)</w:t>
            </w:r>
            <w:r>
              <w:br/>
            </w:r>
            <w:r>
              <w:rPr>
                <w:rFonts w:ascii="Microsoft YaHei" w:hAnsi="Microsoft YaHei" w:eastAsia="Microsoft YaHei"/>
                <w:b w:val="0"/>
                <w:sz w:val="19"/>
              </w:rPr>
              <w:t>懂了 意思是没破 明天继续细分吃肉是吧[s:pg:严肃]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15:19  |  2271楼  |  UID 67143809  |  C类</w:t>
            </w:r>
          </w:p>
        </w:tc>
      </w:tr>
      <w:tr>
        <w:tc>
          <w:tcPr>
            <w:tcW w:type="dxa" w:w="10080"/>
          </w:tcPr>
          <w:p>
            <w:pPr>
              <w:spacing w:line="276" w:lineRule="auto" w:after="80"/>
            </w:pPr>
            <w:r>
              <w:rPr>
                <w:rFonts w:ascii="Microsoft YaHei" w:hAnsi="Microsoft YaHei" w:eastAsia="Microsoft YaHei"/>
                <w:b w:val="0"/>
                <w:sz w:val="19"/>
              </w:rPr>
              <w:t>Reply Reply zippo578 (2026-06-11 15:17)</w:t>
            </w:r>
            <w:r>
              <w:br/>
            </w:r>
            <w:r>
              <w:rPr>
                <w:rFonts w:ascii="Microsoft YaHei" w:hAnsi="Microsoft YaHei" w:eastAsia="Microsoft YaHei"/>
                <w:b w:val="0"/>
                <w:sz w:val="19"/>
              </w:rPr>
              <w:t>[s:pg:严肃] 感谢鸡哥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15:21  |  1302楼  |  UID 65329649  |  A类</w:t>
            </w:r>
          </w:p>
        </w:tc>
      </w:tr>
      <w:tr>
        <w:tc>
          <w:tcPr>
            <w:tcW w:type="dxa" w:w="10080"/>
          </w:tcPr>
          <w:p>
            <w:pPr>
              <w:spacing w:line="276" w:lineRule="auto" w:after="80"/>
            </w:pPr>
            <w:r>
              <w:rPr>
                <w:rFonts w:ascii="Microsoft YaHei" w:hAnsi="Microsoft YaHei" w:eastAsia="Microsoft YaHei"/>
                <w:b w:val="0"/>
                <w:sz w:val="19"/>
              </w:rPr>
              <w:t>Reply Reply -阿狼- (2026-06-11 15:16)</w:t>
            </w:r>
            <w:r>
              <w:br/>
            </w:r>
            <w:r>
              <w:rPr>
                <w:rFonts w:ascii="Microsoft YaHei" w:hAnsi="Microsoft YaHei" w:eastAsia="Microsoft YaHei"/>
                <w:b w:val="0"/>
                <w:sz w:val="19"/>
              </w:rPr>
              <w:t>我去</w:t>
            </w:r>
            <w:r>
              <w:br/>
            </w:r>
            <w:r>
              <w:rPr>
                <w:rFonts w:ascii="Microsoft YaHei" w:hAnsi="Microsoft YaHei" w:eastAsia="Microsoft YaHei"/>
                <w:b w:val="0"/>
                <w:sz w:val="19"/>
              </w:rPr>
              <w:t>哥</w:t>
            </w:r>
            <w:r>
              <w:br/>
            </w:r>
            <w:r>
              <w:rPr>
                <w:rFonts w:ascii="Microsoft YaHei" w:hAnsi="Microsoft YaHei" w:eastAsia="Microsoft YaHei"/>
                <w:b w:val="0"/>
                <w:sz w:val="19"/>
              </w:rPr>
              <w:t>这次看懂了活跃资金和指数高低点相关性了</w:t>
            </w:r>
            <w:r>
              <w:br/>
            </w:r>
            <w:r>
              <w:rPr>
                <w:rFonts w:ascii="Microsoft YaHei" w:hAnsi="Microsoft YaHei" w:eastAsia="Microsoft YaHei"/>
                <w:b w:val="0"/>
                <w:sz w:val="19"/>
              </w:rPr>
              <w:t>一语点醒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15:21  |  2272楼  |  UID 67143809  |  C类</w:t>
            </w:r>
          </w:p>
        </w:tc>
      </w:tr>
      <w:tr>
        <w:tc>
          <w:tcPr>
            <w:tcW w:type="dxa" w:w="10080"/>
          </w:tcPr>
          <w:p>
            <w:pPr>
              <w:spacing w:line="276" w:lineRule="auto" w:after="80"/>
            </w:pPr>
            <w:r>
              <w:rPr>
                <w:rFonts w:ascii="Microsoft YaHei" w:hAnsi="Microsoft YaHei" w:eastAsia="Microsoft YaHei"/>
                <w:b w:val="0"/>
                <w:sz w:val="19"/>
              </w:rPr>
              <w:t>Reply Reply Altyport (2026-06-11 15:18)</w:t>
            </w:r>
            <w:r>
              <w:br/>
            </w:r>
            <w:r>
              <w:rPr>
                <w:rFonts w:ascii="Microsoft YaHei" w:hAnsi="Microsoft YaHei" w:eastAsia="Microsoft YaHei"/>
                <w:b w:val="0"/>
                <w:sz w:val="19"/>
              </w:rPr>
              <w:t>[s:pg:衰] 啥意思？ 什么身份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2026-06-11 15:24  |  1303楼  |  UID 65329649  |  C类</w:t>
            </w:r>
          </w:p>
        </w:tc>
      </w:tr>
      <w:tr>
        <w:tc>
          <w:tcPr>
            <w:tcW w:type="dxa" w:w="10080"/>
          </w:tcPr>
          <w:p>
            <w:pPr>
              <w:spacing w:line="276" w:lineRule="auto" w:after="80"/>
            </w:pPr>
            <w:r>
              <w:rPr>
                <w:rFonts w:ascii="Microsoft YaHei" w:hAnsi="Microsoft YaHei" w:eastAsia="Microsoft YaHei"/>
                <w:b w:val="0"/>
                <w:sz w:val="19"/>
              </w:rPr>
              <w:t>Reply Reply Rzzz二号机 (2026-06-11 15:21)</w:t>
            </w:r>
            <w:r>
              <w:br/>
            </w:r>
            <w:r>
              <w:rPr>
                <w:rFonts w:ascii="Microsoft YaHei" w:hAnsi="Microsoft YaHei" w:eastAsia="Microsoft YaHei"/>
                <w:b w:val="0"/>
                <w:sz w:val="19"/>
              </w:rPr>
              <w:t>就是看你是不是从业</w:t>
            </w:r>
            <w:r>
              <w:br/>
            </w:r>
            <w:r>
              <w:rPr>
                <w:rFonts w:ascii="Microsoft YaHei" w:hAnsi="Microsoft YaHei" w:eastAsia="Microsoft YaHei"/>
                <w:b w:val="0"/>
                <w:sz w:val="19"/>
              </w:rPr>
              <w:t>是的话啥股票账号都要规避下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15:24  |  2273楼  |  UID 67143809  |  C类</w:t>
            </w:r>
          </w:p>
        </w:tc>
      </w:tr>
      <w:tr>
        <w:tc>
          <w:tcPr>
            <w:tcW w:type="dxa" w:w="10080"/>
          </w:tcPr>
          <w:p>
            <w:pPr>
              <w:spacing w:line="276" w:lineRule="auto" w:after="80"/>
            </w:pPr>
            <w:r>
              <w:rPr>
                <w:rFonts w:ascii="Microsoft YaHei" w:hAnsi="Microsoft YaHei" w:eastAsia="Microsoft YaHei"/>
                <w:b w:val="0"/>
                <w:sz w:val="19"/>
              </w:rPr>
              <w:t>Reply Reply 云之誓言 (2026-06-11 15:23)</w:t>
            </w:r>
            <w:r>
              <w:br/>
            </w:r>
            <w:r>
              <w:rPr>
                <w:rFonts w:ascii="Microsoft YaHei" w:hAnsi="Microsoft YaHei" w:eastAsia="Microsoft YaHei"/>
                <w:b w:val="0"/>
                <w:sz w:val="19"/>
              </w:rPr>
              <w:t>哦哦  就是万一打电话他说是就行是吧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15:25  |  2274楼  |  UID 67143809  |  C类</w:t>
            </w:r>
          </w:p>
        </w:tc>
      </w:tr>
      <w:tr>
        <w:tc>
          <w:tcPr>
            <w:tcW w:type="dxa" w:w="10080"/>
          </w:tcPr>
          <w:p>
            <w:pPr>
              <w:spacing w:line="276" w:lineRule="auto" w:after="80"/>
            </w:pPr>
            <w:r>
              <w:rPr>
                <w:rFonts w:ascii="Microsoft YaHei" w:hAnsi="Microsoft YaHei" w:eastAsia="Microsoft YaHei"/>
                <w:b w:val="0"/>
                <w:sz w:val="19"/>
              </w:rPr>
              <w:t>Reply Reply zippo578 (2026-06-11 15:24)</w:t>
            </w:r>
            <w:r>
              <w:br/>
            </w:r>
            <w:r>
              <w:rPr>
                <w:rFonts w:ascii="Microsoft YaHei" w:hAnsi="Microsoft YaHei" w:eastAsia="Microsoft YaHei"/>
                <w:b w:val="0"/>
                <w:sz w:val="19"/>
              </w:rPr>
              <w:t>我的职业和金融行业没有任何关系 [s:pg:严肃]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2026-06-11 15:29  |  250楼  |  UID 67145714  |  C类</w:t>
            </w:r>
          </w:p>
        </w:tc>
      </w:tr>
      <w:tr>
        <w:tc>
          <w:tcPr>
            <w:tcW w:type="dxa" w:w="10080"/>
          </w:tcPr>
          <w:p>
            <w:pPr>
              <w:spacing w:line="276" w:lineRule="auto" w:after="80"/>
            </w:pPr>
            <w:r>
              <w:rPr>
                <w:rFonts w:ascii="Microsoft YaHei" w:hAnsi="Microsoft YaHei" w:eastAsia="Microsoft YaHei"/>
                <w:b w:val="0"/>
                <w:sz w:val="19"/>
              </w:rPr>
              <w:t>什么都没变[s:ac:茶]</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15:32  |  3139楼  |  UID 150058  |  A类</w:t>
            </w:r>
          </w:p>
        </w:tc>
      </w:tr>
      <w:tr>
        <w:tc>
          <w:tcPr>
            <w:tcW w:type="dxa" w:w="10080"/>
          </w:tcPr>
          <w:p>
            <w:pPr>
              <w:spacing w:line="276" w:lineRule="auto" w:after="80"/>
            </w:pPr>
            <w:r>
              <w:rPr>
                <w:rFonts w:ascii="Microsoft YaHei" w:hAnsi="Microsoft YaHei" w:eastAsia="Microsoft YaHei"/>
                <w:b w:val="0"/>
                <w:sz w:val="22"/>
              </w:rPr>
              <w:t>Reply 太太OvO贴贴 (2026-06-11 15:26):</w:t>
            </w:r>
          </w:p>
          <w:p>
            <w:pPr>
              <w:spacing w:line="276" w:lineRule="auto" w:after="80"/>
            </w:pPr>
            <w:r>
              <w:rPr>
                <w:rFonts w:ascii="Microsoft YaHei" w:hAnsi="Microsoft YaHei" w:eastAsia="Microsoft YaHei"/>
                <w:b w:val="0"/>
                <w:sz w:val="22"/>
              </w:rPr>
              <w:t>狼大，普反的话抱团细分是会平淡还是会更好呢</w:t>
            </w:r>
            <w:r>
              <w:br/>
            </w:r>
            <w:r>
              <w:rPr>
                <w:rFonts w:ascii="Microsoft YaHei" w:hAnsi="Microsoft YaHei" w:eastAsia="Microsoft YaHei"/>
                <w:b w:val="0"/>
                <w:sz w:val="22"/>
              </w:rPr>
              <w:t>看我的小剧场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15:37  |  3140楼  |  UID 150058  |  A类</w:t>
            </w:r>
          </w:p>
        </w:tc>
      </w:tr>
      <w:tr>
        <w:tc>
          <w:tcPr>
            <w:tcW w:type="dxa" w:w="10080"/>
          </w:tcPr>
          <w:p>
            <w:pPr>
              <w:spacing w:line="276" w:lineRule="auto" w:after="80"/>
            </w:pPr>
            <w:r>
              <w:rPr>
                <w:rFonts w:ascii="Microsoft YaHei" w:hAnsi="Microsoft YaHei" w:eastAsia="Microsoft YaHei"/>
                <w:b w:val="0"/>
                <w:sz w:val="22"/>
              </w:rPr>
              <w:t>Reply 压压力马斯内 (2026-06-11 15:34):</w:t>
            </w:r>
          </w:p>
          <w:p>
            <w:pPr>
              <w:spacing w:line="276" w:lineRule="auto" w:after="80"/>
            </w:pPr>
            <w:r>
              <w:rPr>
                <w:rFonts w:ascii="Microsoft YaHei" w:hAnsi="Microsoft YaHei" w:eastAsia="Microsoft YaHei"/>
                <w:b w:val="0"/>
                <w:sz w:val="22"/>
              </w:rPr>
              <w:t>狼大，那对科技来说，是不是没破3955才是更好的？能够吸引其他板块的资金不断的来？[s:a2:不明觉厉]</w:t>
            </w:r>
            <w:r>
              <w:br/>
            </w:r>
            <w:r>
              <w:rPr>
                <w:rFonts w:ascii="Microsoft YaHei" w:hAnsi="Microsoft YaHei" w:eastAsia="Microsoft YaHei"/>
                <w:b w:val="0"/>
                <w:sz w:val="22"/>
              </w:rPr>
              <w:t>市场走好了 买错了最多不涨 买对了更是起飞</w:t>
            </w:r>
            <w:r>
              <w:br/>
            </w:r>
            <w:r>
              <w:rPr>
                <w:rFonts w:ascii="Microsoft YaHei" w:hAnsi="Microsoft YaHei" w:eastAsia="Microsoft YaHei"/>
                <w:b w:val="0"/>
                <w:sz w:val="22"/>
              </w:rPr>
              <w:t>市场差了 只有买对了才能不跌</w:t>
            </w:r>
            <w:r>
              <w:br/>
            </w:r>
            <w:r>
              <w:rPr>
                <w:rFonts w:ascii="Microsoft YaHei" w:hAnsi="Microsoft YaHei" w:eastAsia="Microsoft YaHei"/>
                <w:b w:val="0"/>
                <w:sz w:val="22"/>
              </w:rPr>
              <w:t>你好好理解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15:57  |  2275楼  |  UID 67143809  |  C类</w:t>
            </w:r>
          </w:p>
        </w:tc>
      </w:tr>
      <w:tr>
        <w:tc>
          <w:tcPr>
            <w:tcW w:type="dxa" w:w="10080"/>
          </w:tcPr>
          <w:p>
            <w:pPr>
              <w:spacing w:line="276" w:lineRule="auto" w:after="80"/>
            </w:pPr>
            <w:r>
              <w:rPr>
                <w:rFonts w:ascii="Microsoft YaHei" w:hAnsi="Microsoft YaHei" w:eastAsia="Microsoft YaHei"/>
                <w:b w:val="0"/>
                <w:sz w:val="19"/>
              </w:rPr>
              <w:t>[s:pg:严肃] 明天或为铁盒最后一红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16:01  |  2276楼  |  UID 67143809  |  C类</w:t>
            </w:r>
          </w:p>
        </w:tc>
      </w:tr>
      <w:tr>
        <w:tc>
          <w:tcPr>
            <w:tcW w:type="dxa" w:w="10080"/>
          </w:tcPr>
          <w:p>
            <w:pPr>
              <w:spacing w:line="276" w:lineRule="auto" w:after="80"/>
            </w:pPr>
            <w:r>
              <w:rPr>
                <w:rFonts w:ascii="Microsoft YaHei" w:hAnsi="Microsoft YaHei" w:eastAsia="Microsoft YaHei"/>
                <w:b w:val="0"/>
                <w:sz w:val="19"/>
              </w:rPr>
              <w:t>[s:pg:拒绝] 哎卧槽 大哥二哥也是韬定律产业链啊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16:27  |  1318楼  |  UID 331181  |  B类</w:t>
            </w:r>
          </w:p>
        </w:tc>
      </w:tr>
      <w:tr>
        <w:tc>
          <w:tcPr>
            <w:tcW w:type="dxa" w:w="10080"/>
          </w:tcPr>
          <w:p>
            <w:pPr>
              <w:spacing w:line="276" w:lineRule="auto" w:after="80"/>
            </w:pPr>
            <w:r>
              <w:rPr>
                <w:rFonts w:ascii="Microsoft YaHei" w:hAnsi="Microsoft YaHei" w:eastAsia="Microsoft YaHei"/>
                <w:b w:val="0"/>
                <w:sz w:val="19"/>
              </w:rPr>
              <w:t>Reply 子文 (2026-06-11 16:24):</w:t>
            </w:r>
          </w:p>
          <w:p>
            <w:pPr>
              <w:spacing w:line="276" w:lineRule="auto" w:after="80"/>
            </w:pPr>
            <w:r>
              <w:rPr>
                <w:rFonts w:ascii="Microsoft YaHei" w:hAnsi="Microsoft YaHei" w:eastAsia="Microsoft YaHei"/>
                <w:b w:val="0"/>
                <w:sz w:val="19"/>
              </w:rPr>
              <w:t>我想问问各位，你们这个月有几个跑赢铁盒了的[s:a2:大哭]</w:t>
            </w:r>
          </w:p>
          <w:p>
            <w:pPr>
              <w:spacing w:line="276" w:lineRule="auto" w:after="80"/>
            </w:pPr>
            <w:r>
              <w:rPr>
                <w:rFonts w:ascii="Microsoft YaHei" w:hAnsi="Microsoft YaHei" w:eastAsia="Microsoft YaHei"/>
                <w:b w:val="0"/>
                <w:sz w:val="19"/>
              </w:rPr>
              <w:t>还是那句话“保护我方帅狼”[s:ac:喘]</w:t>
            </w:r>
          </w:p>
          <w:p>
            <w:pPr>
              <w:spacing w:line="276" w:lineRule="auto" w:after="80"/>
            </w:pPr>
            <w:r>
              <w:rPr>
                <w:rFonts w:ascii="Microsoft YaHei" w:hAnsi="Microsoft YaHei" w:eastAsia="Microsoft YaHei"/>
                <w:b w:val="0"/>
                <w:sz w:val="19"/>
              </w:rPr>
              <w:t>别说全仓，就算半仓都没有跑过 [s:ac:瞎]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16:27  |  1390楼  |  UID 42162697  |  A类</w:t>
            </w:r>
          </w:p>
        </w:tc>
      </w:tr>
      <w:tr>
        <w:tc>
          <w:tcPr>
            <w:tcW w:type="dxa" w:w="10080"/>
          </w:tcPr>
          <w:p>
            <w:pPr>
              <w:spacing w:line="276" w:lineRule="auto" w:after="80"/>
            </w:pPr>
            <w:r>
              <w:rPr>
                <w:rFonts w:ascii="Microsoft YaHei" w:hAnsi="Microsoft YaHei" w:eastAsia="Microsoft YaHei"/>
                <w:b w:val="0"/>
                <w:sz w:val="19"/>
              </w:rPr>
              <w:t>Reply Reply lo114 (2026-06-11 16:20)楼里上周问狼大tau的时候，你猜狼大单独提醒缺的方向是哪一个[s:ac:怕]</w:t>
            </w:r>
            <w:r>
              <w:br/>
            </w:r>
            <w:r>
              <w:rPr>
                <w:rFonts w:ascii="Microsoft YaHei" w:hAnsi="Microsoft YaHei" w:eastAsia="Microsoft YaHei"/>
                <w:b w:val="0"/>
                <w:sz w:val="19"/>
              </w:rPr>
              <w:t>[del]其实688的先进封装涨的挺好的[/del]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16:36  |  1391楼  |  UID 42162697  |  C类</w:t>
            </w:r>
          </w:p>
        </w:tc>
      </w:tr>
      <w:tr>
        <w:tc>
          <w:tcPr>
            <w:tcW w:type="dxa" w:w="10080"/>
          </w:tcPr>
          <w:p>
            <w:pPr>
              <w:spacing w:line="276" w:lineRule="auto" w:after="80"/>
            </w:pPr>
            <w:r>
              <w:rPr>
                <w:rFonts w:ascii="Microsoft YaHei" w:hAnsi="Microsoft YaHei" w:eastAsia="Microsoft YaHei"/>
                <w:b w:val="0"/>
                <w:sz w:val="19"/>
              </w:rPr>
              <w:t>Reply Reply Lyssssss (2026-06-11 16:29)2万亿股民里，像我一样买不起或者没有两创权限的人应该更多吧[s:ac:愁]</w:t>
            </w:r>
          </w:p>
          <w:p>
            <w:pPr>
              <w:spacing w:line="276" w:lineRule="auto" w:after="80"/>
            </w:pPr>
            <w:r>
              <w:rPr>
                <w:rFonts w:ascii="Microsoft YaHei" w:hAnsi="Microsoft YaHei" w:eastAsia="Microsoft YaHei"/>
                <w:b w:val="0"/>
                <w:sz w:val="19"/>
              </w:rPr>
              <w:t>[del]我要是有双创权限，我肯定去买xxxx和xxxx啊[/del]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16:36  |  3141楼  |  UID 150058  |  A类</w:t>
            </w:r>
          </w:p>
        </w:tc>
      </w:tr>
      <w:tr>
        <w:tc>
          <w:tcPr>
            <w:tcW w:type="dxa" w:w="10080"/>
          </w:tcPr>
          <w:p>
            <w:pPr>
              <w:spacing w:line="276" w:lineRule="auto" w:after="80"/>
            </w:pPr>
            <w:r>
              <w:rPr>
                <w:rFonts w:ascii="Microsoft YaHei" w:hAnsi="Microsoft YaHei" w:eastAsia="Microsoft YaHei"/>
                <w:b w:val="0"/>
                <w:sz w:val="22"/>
              </w:rPr>
              <w:t>Reply 诚实守信X先生 (2026-06-11 15:53):</w:t>
            </w:r>
          </w:p>
          <w:p>
            <w:pPr>
              <w:spacing w:line="276" w:lineRule="auto" w:after="80"/>
            </w:pPr>
            <w:r>
              <w:rPr>
                <w:rFonts w:ascii="Microsoft YaHei" w:hAnsi="Microsoft YaHei" w:eastAsia="Microsoft YaHei"/>
                <w:b w:val="0"/>
                <w:sz w:val="22"/>
              </w:rPr>
              <w:t>话说问问狼大还有楼里的大佬们</w:t>
            </w:r>
            <w:r>
              <w:br/>
            </w:r>
            <w:r>
              <w:rPr>
                <w:rFonts w:ascii="Microsoft YaHei" w:hAnsi="Microsoft YaHei" w:eastAsia="Microsoft YaHei"/>
                <w:b w:val="0"/>
                <w:sz w:val="22"/>
              </w:rPr>
              <w:t>按理说新能源里的资金也不少，很多也是中登，为什么这个板块一路肘击地面不带停的</w:t>
            </w:r>
            <w:r>
              <w:br/>
            </w:r>
            <w:r>
              <w:rPr>
                <w:rFonts w:ascii="Microsoft YaHei" w:hAnsi="Microsoft YaHei" w:eastAsia="Microsoft YaHei"/>
                <w:b w:val="0"/>
                <w:sz w:val="22"/>
              </w:rPr>
              <w:t>怎么不像其他版块难得给一两块糖吃吃释放一些流动性？</w:t>
            </w:r>
            <w:r>
              <w:br/>
            </w:r>
            <w:r>
              <w:rPr>
                <w:rFonts w:ascii="Microsoft YaHei" w:hAnsi="Microsoft YaHei" w:eastAsia="Microsoft YaHei"/>
                <w:b w:val="0"/>
                <w:sz w:val="22"/>
              </w:rPr>
              <w:t>这几天不就是吗？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16:38  |  3142楼  |  UID 150058  |  C类</w:t>
            </w:r>
          </w:p>
        </w:tc>
      </w:tr>
      <w:tr>
        <w:tc>
          <w:tcPr>
            <w:tcW w:type="dxa" w:w="10080"/>
          </w:tcPr>
          <w:p>
            <w:pPr>
              <w:spacing w:line="276" w:lineRule="auto" w:after="80"/>
            </w:pPr>
            <w:r>
              <w:rPr>
                <w:rFonts w:ascii="Microsoft YaHei" w:hAnsi="Microsoft YaHei" w:eastAsia="Microsoft YaHei"/>
                <w:b w:val="0"/>
                <w:sz w:val="22"/>
              </w:rPr>
              <w:t>Reply a471428019 (2026-06-11 16:18):</w:t>
            </w:r>
          </w:p>
          <w:p>
            <w:pPr>
              <w:spacing w:line="276" w:lineRule="auto" w:after="80"/>
            </w:pPr>
            <w:r>
              <w:rPr>
                <w:rFonts w:ascii="Microsoft YaHei" w:hAnsi="Microsoft YaHei" w:eastAsia="Microsoft YaHei"/>
                <w:b w:val="0"/>
                <w:sz w:val="22"/>
              </w:rPr>
              <w:t>狼大请问北部还有二波吗</w:t>
            </w:r>
            <w:r>
              <w:br/>
            </w:r>
            <w:r>
              <w:rPr>
                <w:rFonts w:ascii="Microsoft YaHei" w:hAnsi="Microsoft YaHei" w:eastAsia="Microsoft YaHei"/>
                <w:b w:val="0"/>
                <w:sz w:val="22"/>
              </w:rPr>
              <w:t>不知道 交还给市场了</w:t>
            </w:r>
            <w:r>
              <w:br/>
            </w:r>
            <w:r>
              <w:rPr>
                <w:rFonts w:ascii="Microsoft YaHei" w:hAnsi="Microsoft YaHei" w:eastAsia="Microsoft YaHei"/>
                <w:b w:val="0"/>
                <w:sz w:val="22"/>
              </w:rPr>
              <w:t>不会还有人在里面吧[s:ac:哭笑]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16:40  |  2277楼  |  UID 67143809  |  A类</w:t>
            </w:r>
          </w:p>
        </w:tc>
      </w:tr>
      <w:tr>
        <w:tc>
          <w:tcPr>
            <w:tcW w:type="dxa" w:w="10080"/>
          </w:tcPr>
          <w:p>
            <w:pPr>
              <w:spacing w:line="276" w:lineRule="auto" w:after="80"/>
            </w:pPr>
            <w:r>
              <w:rPr>
                <w:rFonts w:ascii="Microsoft YaHei" w:hAnsi="Microsoft YaHei" w:eastAsia="Microsoft YaHei"/>
                <w:b w:val="0"/>
                <w:sz w:val="19"/>
              </w:rPr>
              <w:t>[s:pg:严肃] 帅狼 假如 我是说假如有个光相关的票 里面只有机构没有散户 在上升趋势中叠加大盘开冲的话 是不是可以博取一下超额收益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16:41  |  1392楼  |  UID 42162697  |  B类</w:t>
            </w:r>
          </w:p>
        </w:tc>
      </w:tr>
      <w:tr>
        <w:tc>
          <w:tcPr>
            <w:tcW w:type="dxa" w:w="10080"/>
          </w:tcPr>
          <w:p>
            <w:pPr>
              <w:spacing w:line="276" w:lineRule="auto" w:after="80"/>
            </w:pPr>
            <w:r>
              <w:rPr>
                <w:rFonts w:ascii="Microsoft YaHei" w:hAnsi="Microsoft YaHei" w:eastAsia="Microsoft YaHei"/>
                <w:b w:val="0"/>
                <w:sz w:val="19"/>
              </w:rPr>
              <w:t>Reply Reply 身处漩涡之中 (2026-06-11 16:39)功率半导体有一个问题，是美股那边的映射龙被研报唱空了，虽然主要是唱空它高压电源的那部分业务，但是股价走的很难看。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层级判断：半导体设备/材料/封测、电源/燃气轮机/算电协同。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16:50  |  3143楼  |  UID 150058  |  A类</w:t>
            </w:r>
          </w:p>
        </w:tc>
      </w:tr>
      <w:tr>
        <w:tc>
          <w:tcPr>
            <w:tcW w:type="dxa" w:w="10080"/>
          </w:tcPr>
          <w:p>
            <w:pPr>
              <w:spacing w:line="276" w:lineRule="auto" w:after="80"/>
            </w:pPr>
            <w:r>
              <w:rPr>
                <w:rFonts w:ascii="Microsoft YaHei" w:hAnsi="Microsoft YaHei" w:eastAsia="Microsoft YaHei"/>
                <w:b w:val="0"/>
                <w:sz w:val="22"/>
              </w:rPr>
              <w:t>Reply 身处漩涡之中 (2026-06-11 16:31):</w:t>
            </w:r>
          </w:p>
          <w:p>
            <w:pPr>
              <w:spacing w:line="276" w:lineRule="auto" w:after="80"/>
            </w:pPr>
            <w:r>
              <w:rPr>
                <w:rFonts w:ascii="Microsoft YaHei" w:hAnsi="Microsoft YaHei" w:eastAsia="Microsoft YaHei"/>
                <w:b w:val="0"/>
                <w:sz w:val="22"/>
              </w:rPr>
              <w:t>我来理解一下</w:t>
            </w:r>
            <w:r>
              <w:br/>
            </w:r>
            <w:r>
              <w:rPr>
                <w:rFonts w:ascii="Microsoft YaHei" w:hAnsi="Microsoft YaHei" w:eastAsia="Microsoft YaHei"/>
                <w:b w:val="0"/>
                <w:sz w:val="22"/>
              </w:rPr>
              <w:t>就是说不破3955，技术止损资金的卖盘不出来，场外的资金接不了这批筹码，必须要技术破位出割肉盘，然后技术抄底派进场接收才能完成筹码的交换，筹码交换完了就要开始拉伸，也就是普反</w:t>
            </w:r>
            <w:r>
              <w:br/>
            </w:r>
            <w:r>
              <w:rPr>
                <w:rFonts w:ascii="Microsoft YaHei" w:hAnsi="Microsoft YaHei" w:eastAsia="Microsoft YaHei"/>
                <w:b w:val="0"/>
                <w:sz w:val="22"/>
              </w:rPr>
              <w:t>这么和你们说吧</w:t>
            </w:r>
            <w:r>
              <w:br/>
            </w:r>
            <w:r>
              <w:rPr>
                <w:rFonts w:ascii="Microsoft YaHei" w:hAnsi="Microsoft YaHei" w:eastAsia="Microsoft YaHei"/>
                <w:b w:val="0"/>
                <w:sz w:val="22"/>
              </w:rPr>
              <w:t>本来场外有1000E要进场 如果跌破3955 出大量恐慌盘，就会快速从缩量2000E转成放量1000E 这1000E会平铺进场 因为都是割肉盘 买什么都能吃差价</w:t>
            </w:r>
            <w:r>
              <w:br/>
            </w:r>
            <w:r>
              <w:rPr>
                <w:rFonts w:ascii="Microsoft YaHei" w:hAnsi="Microsoft YaHei" w:eastAsia="Microsoft YaHei"/>
                <w:b w:val="0"/>
                <w:sz w:val="22"/>
              </w:rPr>
              <w:t>现在没跌破 出的恐慌盘少，因为没到割肉技术指标很多票没有触发量化卖盘，那1000E最多净流入300E，所以你看下午就是缓慢放量，因为这300E只会去今天红的和有小作文的确定性方向。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16:55  |  1393楼  |  UID 42162697  |  A类</w:t>
            </w:r>
          </w:p>
        </w:tc>
      </w:tr>
      <w:tr>
        <w:tc>
          <w:tcPr>
            <w:tcW w:type="dxa" w:w="10080"/>
          </w:tcPr>
          <w:p>
            <w:pPr>
              <w:spacing w:line="276" w:lineRule="auto" w:after="80"/>
            </w:pPr>
            <w:r>
              <w:rPr>
                <w:rFonts w:ascii="Microsoft YaHei" w:hAnsi="Microsoft YaHei" w:eastAsia="Microsoft YaHei"/>
                <w:b w:val="0"/>
                <w:sz w:val="19"/>
              </w:rPr>
              <w:t>Reply Reply kindnesslily (2026-06-11 16:44)你猜我打野为什么配了这个方向[s:ac:哭笑]核心问题是场内资金总量不够，5月已经炒过一轮功率半导体了，[del]但因为我当时没到目标价没走[/del]</w:t>
            </w:r>
          </w:p>
          <w:p>
            <w:pPr>
              <w:spacing w:line="276" w:lineRule="auto" w:after="80"/>
            </w:pPr>
            <w:r>
              <w:rPr>
                <w:rFonts w:ascii="Microsoft YaHei" w:hAnsi="Microsoft YaHei" w:eastAsia="Microsoft YaHei"/>
                <w:b w:val="0"/>
                <w:sz w:val="19"/>
              </w:rPr>
              <w:t>我很难保证这方面能走二波/双头。毕竟狼大说现在就是抓紧核心，后排和杂毛很容易淹死在半路了，除非量能或者点位来到普反，那可能可以观察新一波的弱和强。</w:t>
            </w:r>
          </w:p>
          <w:p>
            <w:pPr>
              <w:spacing w:line="276" w:lineRule="auto" w:after="80"/>
            </w:pPr>
            <w:r>
              <w:rPr>
                <w:rFonts w:ascii="Microsoft YaHei" w:hAnsi="Microsoft YaHei" w:eastAsia="Microsoft YaHei"/>
                <w:b w:val="0"/>
                <w:sz w:val="19"/>
              </w:rPr>
              <w:t>其实你的问题我还有另一个答案：现在低位的票有逻辑的太多了。上市公司4000绿，低估和待涨的公司谁还没有个逻辑呢。资金不认就是不认，市场永远是对的。</w:t>
            </w:r>
            <w:r>
              <w:br/>
            </w:r>
            <w:r>
              <w:rPr>
                <w:rFonts w:ascii="Microsoft YaHei" w:hAnsi="Microsoft YaHei" w:eastAsia="Microsoft YaHei"/>
                <w:b w:val="0"/>
                <w:sz w:val="19"/>
              </w:rPr>
              <w:t>胜宏有逻辑吗？有。区也是真区。(我还推荐老蝶高配了，害苦了他啊)</w:t>
            </w:r>
            <w:r>
              <w:br/>
            </w:r>
            <w:r>
              <w:rPr>
                <w:rFonts w:ascii="Microsoft YaHei" w:hAnsi="Microsoft YaHei" w:eastAsia="Microsoft YaHei"/>
                <w:b w:val="0"/>
                <w:sz w:val="19"/>
              </w:rPr>
              <w:t>券商有逻辑吗？有。还不是得捏着鼻子看，理论上世界第一大市场的金融不该是这个位置。</w:t>
            </w:r>
            <w:r>
              <w:br/>
            </w:r>
            <w:r>
              <w:rPr>
                <w:rFonts w:ascii="Microsoft YaHei" w:hAnsi="Microsoft YaHei" w:eastAsia="Microsoft YaHei"/>
                <w:b w:val="0"/>
                <w:sz w:val="19"/>
              </w:rPr>
              <w:t>AI软有逻辑吗？有。化工有逻辑吗？有。电力电网有逻辑吗？有。低位震荡的zte有逻辑吗？也有。但是没资金投票就是不启动。</w:t>
            </w:r>
          </w:p>
          <w:p>
            <w:pPr>
              <w:spacing w:line="276" w:lineRule="auto" w:after="80"/>
            </w:pPr>
            <w:r>
              <w:rPr>
                <w:rFonts w:ascii="Microsoft YaHei" w:hAnsi="Microsoft YaHei" w:eastAsia="Microsoft YaHei"/>
                <w:b w:val="0"/>
                <w:sz w:val="19"/>
              </w:rPr>
              <w:t>我工位之前贴着一句话，上联是“做对主线，控制回撤。”</w:t>
            </w:r>
            <w:r>
              <w:br/>
            </w:r>
            <w:r>
              <w:rPr>
                <w:rFonts w:ascii="Microsoft YaHei" w:hAnsi="Microsoft YaHei" w:eastAsia="Microsoft YaHei"/>
                <w:b w:val="0"/>
                <w:sz w:val="19"/>
              </w:rPr>
              <w:t>这周终于补上了第二句，下联是“低看逻辑，高看图形。”</w:t>
            </w:r>
            <w:r>
              <w:br/>
            </w:r>
            <w:r>
              <w:rPr>
                <w:rFonts w:ascii="Microsoft YaHei" w:hAnsi="Microsoft YaHei" w:eastAsia="Microsoft YaHei"/>
                <w:b w:val="0"/>
                <w:sz w:val="19"/>
              </w:rPr>
              <w:t>而我要做的就是在低位研究逻辑，在可接受的范围内等验证的那一天。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包子music这条主要围绕半导体设备/材料/封测、金融权重；涉及标的：zte→中兴通讯(000063)/通信设备/算力网络；胜宏→胜宏科技(300476)/PCB/AI服务器板。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中兴通讯（000063，通信设备/算力网络，内置映射）；胜宏 → 胜宏科技（300476，PCB/AI服务器板，内置映射）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主线：持续获得资金选择、容量足够、逻辑可延展的方向，不等同于当天涨得多。；量能：成交量和成交额，代表资金参与程度；没有量能的形态可靠性较弱。</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层级判断：半导体设备/材料/封测、金融权重。 / 个股/简称：zte→中兴通讯(000063)/通信设备/算力网络；胜宏→胜宏科技(300476)/PCB/AI服务器板。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16:55  |  3144楼  |  UID 150058  |  B类</w:t>
            </w:r>
          </w:p>
        </w:tc>
      </w:tr>
      <w:tr>
        <w:tc>
          <w:tcPr>
            <w:tcW w:type="dxa" w:w="10080"/>
          </w:tcPr>
          <w:p>
            <w:pPr>
              <w:spacing w:line="276" w:lineRule="auto" w:after="80"/>
            </w:pPr>
            <w:r>
              <w:rPr>
                <w:rFonts w:ascii="Microsoft YaHei" w:hAnsi="Microsoft YaHei" w:eastAsia="Microsoft YaHei"/>
                <w:b w:val="0"/>
                <w:sz w:val="22"/>
              </w:rPr>
              <w:t>Reply gsctsxlz2012 (2026-06-11 16:54):</w:t>
            </w:r>
          </w:p>
          <w:p>
            <w:pPr>
              <w:spacing w:line="276" w:lineRule="auto" w:after="80"/>
            </w:pPr>
            <w:r>
              <w:rPr>
                <w:rFonts w:ascii="Microsoft YaHei" w:hAnsi="Microsoft YaHei" w:eastAsia="Microsoft YaHei"/>
                <w:b w:val="0"/>
                <w:sz w:val="22"/>
              </w:rPr>
              <w:t>那破了是看反弹还是反转？</w:t>
            </w:r>
            <w:r>
              <w:br/>
            </w:r>
            <w:r>
              <w:rPr>
                <w:rFonts w:ascii="Microsoft YaHei" w:hAnsi="Microsoft YaHei" w:eastAsia="Microsoft YaHei"/>
                <w:b w:val="0"/>
                <w:sz w:val="22"/>
              </w:rPr>
              <w:t>都不是 看反抽</w:t>
            </w:r>
            <w:r>
              <w:br/>
            </w:r>
            <w:r>
              <w:rPr>
                <w:rFonts w:ascii="Microsoft YaHei" w:hAnsi="Microsoft YaHei" w:eastAsia="Microsoft YaHei"/>
                <w:b w:val="0"/>
                <w:sz w:val="22"/>
              </w:rPr>
              <w:t>你这典型的没学会爬就想跑了 级别都是从小到大的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16:57  |  3145楼  |  UID 150058  |  C类</w:t>
            </w:r>
          </w:p>
        </w:tc>
      </w:tr>
      <w:tr>
        <w:tc>
          <w:tcPr>
            <w:tcW w:type="dxa" w:w="10080"/>
          </w:tcPr>
          <w:p>
            <w:pPr>
              <w:spacing w:line="276" w:lineRule="auto" w:after="80"/>
            </w:pPr>
            <w:r>
              <w:rPr>
                <w:rFonts w:ascii="Microsoft YaHei" w:hAnsi="Microsoft YaHei" w:eastAsia="Microsoft YaHei"/>
                <w:b w:val="0"/>
                <w:sz w:val="22"/>
              </w:rPr>
              <w:t>Reply 熬成大骨汤 (2026-06-11 16:55):</w:t>
            </w:r>
          </w:p>
          <w:p>
            <w:pPr>
              <w:spacing w:line="276" w:lineRule="auto" w:after="80"/>
            </w:pPr>
            <w:r>
              <w:rPr>
                <w:rFonts w:ascii="Microsoft YaHei" w:hAnsi="Microsoft YaHei" w:eastAsia="Microsoft YaHei"/>
                <w:b w:val="0"/>
                <w:sz w:val="22"/>
              </w:rPr>
              <w:t>gld在区块感觉有点弱了耶[s:ac:愁]</w:t>
            </w:r>
            <w:r>
              <w:br/>
            </w:r>
            <w:r>
              <w:rPr>
                <w:rFonts w:ascii="Microsoft YaHei" w:hAnsi="Microsoft YaHei" w:eastAsia="Microsoft YaHei"/>
                <w:b w:val="0"/>
                <w:sz w:val="22"/>
              </w:rPr>
              <w:t>短期盈利太大了 比LAW里面的获利还大。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16:59  |  3146楼  |  UID 150058  |  B类</w:t>
            </w:r>
          </w:p>
        </w:tc>
      </w:tr>
      <w:tr>
        <w:tc>
          <w:tcPr>
            <w:tcW w:type="dxa" w:w="10080"/>
          </w:tcPr>
          <w:p>
            <w:pPr>
              <w:spacing w:line="276" w:lineRule="auto" w:after="80"/>
            </w:pPr>
            <w:r>
              <w:rPr>
                <w:rFonts w:ascii="Microsoft YaHei" w:hAnsi="Microsoft YaHei" w:eastAsia="Microsoft YaHei"/>
                <w:b w:val="0"/>
                <w:sz w:val="22"/>
              </w:rPr>
              <w:t>./mon_202606/11/jmQ6-kbrvK2oT3cSv9-68.jpg</w:t>
            </w:r>
            <w:r>
              <w:br/>
            </w:r>
            <w:r>
              <w:rPr>
                <w:rFonts w:ascii="Microsoft YaHei" w:hAnsi="Microsoft YaHei" w:eastAsia="Microsoft YaHei"/>
                <w:b w:val="0"/>
                <w:sz w:val="22"/>
              </w:rPr>
              <w:t>这个票太坏了[s:ac:哭笑]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2026-06-11 17:00  |  1005楼  |  UID 60916468  |  C类</w:t>
            </w:r>
          </w:p>
        </w:tc>
      </w:tr>
      <w:tr>
        <w:tc>
          <w:tcPr>
            <w:tcW w:type="dxa" w:w="10080"/>
          </w:tcPr>
          <w:p>
            <w:pPr>
              <w:spacing w:line="276" w:lineRule="auto" w:after="80"/>
            </w:pPr>
            <w:r>
              <w:rPr>
                <w:rFonts w:ascii="Microsoft YaHei" w:hAnsi="Microsoft YaHei" w:eastAsia="Microsoft YaHei"/>
                <w:b w:val="0"/>
                <w:sz w:val="19"/>
              </w:rPr>
              <w:t>我看你们提通富长电真的有种恍如隔世的感觉，上次三月份也是一样的行情，一样的票，一样的情绪和一样的问题，我重生了？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17:03  |  3147楼  |  UID 150058  |  A类</w:t>
            </w:r>
          </w:p>
        </w:tc>
      </w:tr>
      <w:tr>
        <w:tc>
          <w:tcPr>
            <w:tcW w:type="dxa" w:w="10080"/>
          </w:tcPr>
          <w:p>
            <w:pPr>
              <w:spacing w:line="276" w:lineRule="auto" w:after="80"/>
            </w:pPr>
            <w:r>
              <w:rPr>
                <w:rFonts w:ascii="Microsoft YaHei" w:hAnsi="Microsoft YaHei" w:eastAsia="Microsoft YaHei"/>
                <w:b w:val="0"/>
                <w:sz w:val="22"/>
              </w:rPr>
              <w:t>Reply 诚实守信X先生 (2026-06-11 17:01):</w:t>
            </w:r>
          </w:p>
          <w:p>
            <w:pPr>
              <w:spacing w:line="276" w:lineRule="auto" w:after="80"/>
            </w:pPr>
            <w:r>
              <w:rPr>
                <w:rFonts w:ascii="Microsoft YaHei" w:hAnsi="Microsoft YaHei" w:eastAsia="Microsoft YaHei"/>
                <w:b w:val="0"/>
                <w:sz w:val="22"/>
              </w:rPr>
              <w:t>话说狼大我的问题有点蠢，之前切半导体去光的时候你讲过科创的机构行情短暂结束了</w:t>
            </w:r>
            <w:r>
              <w:br/>
            </w:r>
            <w:r>
              <w:rPr>
                <w:rFonts w:ascii="Microsoft YaHei" w:hAnsi="Microsoft YaHei" w:eastAsia="Microsoft YaHei"/>
                <w:b w:val="0"/>
                <w:sz w:val="22"/>
              </w:rPr>
              <w:t>现在材料端又起来了，科创的机构行情应该还能继续玩下去这几天？</w:t>
            </w:r>
            <w:r>
              <w:br/>
            </w:r>
            <w:r>
              <w:rPr>
                <w:rFonts w:ascii="Microsoft YaHei" w:hAnsi="Microsoft YaHei" w:eastAsia="Microsoft YaHei"/>
                <w:b w:val="0"/>
                <w:sz w:val="22"/>
              </w:rPr>
              <w:t>不要把细分题材上升到指数级别 说了缩圈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2026-06-11 17:05  |  3148楼  |  UID 150058  |  A类</w:t>
            </w:r>
          </w:p>
        </w:tc>
      </w:tr>
      <w:tr>
        <w:tc>
          <w:tcPr>
            <w:tcW w:type="dxa" w:w="10080"/>
          </w:tcPr>
          <w:p>
            <w:pPr>
              <w:spacing w:line="276" w:lineRule="auto" w:after="80"/>
            </w:pPr>
            <w:r>
              <w:rPr>
                <w:rFonts w:ascii="Microsoft YaHei" w:hAnsi="Microsoft YaHei" w:eastAsia="Microsoft YaHei"/>
                <w:b w:val="0"/>
                <w:sz w:val="22"/>
              </w:rPr>
              <w:t>Reply 熊猫射手 (2026-06-11 17:02):</w:t>
            </w:r>
          </w:p>
          <w:p>
            <w:pPr>
              <w:spacing w:line="276" w:lineRule="auto" w:after="80"/>
            </w:pPr>
            <w:r>
              <w:rPr>
                <w:rFonts w:ascii="Microsoft YaHei" w:hAnsi="Microsoft YaHei" w:eastAsia="Microsoft YaHei"/>
                <w:b w:val="0"/>
                <w:sz w:val="22"/>
              </w:rPr>
              <w:t>本来就不是奔着六氟化钨去的吧？现在说这么多半导体材料都有，只有六氟化钨没有，不是利好么[s:ac:哭笑]说错了求轻喷</w:t>
            </w:r>
            <w:r>
              <w:br/>
            </w:r>
            <w:r>
              <w:rPr>
                <w:rFonts w:ascii="Microsoft YaHei" w:hAnsi="Microsoft YaHei" w:eastAsia="Microsoft YaHei"/>
                <w:b w:val="0"/>
                <w:sz w:val="22"/>
              </w:rPr>
              <w:t>我滴意思是 这个票的董秘不会说话</w:t>
            </w:r>
            <w:r>
              <w:br/>
            </w:r>
            <w:r>
              <w:rPr>
                <w:rFonts w:ascii="Microsoft YaHei" w:hAnsi="Microsoft YaHei" w:eastAsia="Microsoft YaHei"/>
                <w:b w:val="0"/>
                <w:sz w:val="22"/>
              </w:rPr>
              <w:t>你可能不懂炒的票拥有一个会说话的董秘和会做票的公司有多爽。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17:06  |  2278楼  |  UID 67143809  |  A类</w:t>
            </w:r>
          </w:p>
        </w:tc>
      </w:tr>
      <w:tr>
        <w:tc>
          <w:tcPr>
            <w:tcW w:type="dxa" w:w="10080"/>
          </w:tcPr>
          <w:p>
            <w:pPr>
              <w:spacing w:line="276" w:lineRule="auto" w:after="80"/>
            </w:pPr>
            <w:r>
              <w:rPr>
                <w:rFonts w:ascii="Microsoft YaHei" w:hAnsi="Microsoft YaHei" w:eastAsia="Microsoft YaHei"/>
                <w:b w:val="0"/>
                <w:sz w:val="19"/>
              </w:rPr>
              <w:t>Reply Reply -阿狼- (2026-06-11 16:55)</w:t>
            </w:r>
            <w:r>
              <w:br/>
            </w:r>
            <w:r>
              <w:rPr>
                <w:rFonts w:ascii="Microsoft YaHei" w:hAnsi="Microsoft YaHei" w:eastAsia="Microsoft YaHei"/>
                <w:b w:val="0"/>
                <w:sz w:val="19"/>
              </w:rPr>
              <w:t>常学常新  [s:pg:严肃]  关键还是压力点位补量</w:t>
            </w:r>
          </w:p>
          <w:p>
            <w:pPr>
              <w:spacing w:line="276" w:lineRule="auto" w:after="80"/>
            </w:pPr>
            <w:r>
              <w:rPr>
                <w:rFonts w:ascii="Microsoft YaHei" w:hAnsi="Microsoft YaHei" w:eastAsia="Microsoft YaHei"/>
                <w:b w:val="0"/>
                <w:sz w:val="19"/>
              </w:rPr>
              <w:t>下跌 缩量 止跌 企稳 反抽 压力位补量 反弹 过颈线 加强 新高 反转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17:09  |  2279楼  |  UID 67143809  |  C类</w:t>
            </w:r>
          </w:p>
        </w:tc>
      </w:tr>
      <w:tr>
        <w:tc>
          <w:tcPr>
            <w:tcW w:type="dxa" w:w="10080"/>
          </w:tcPr>
          <w:p>
            <w:pPr>
              <w:spacing w:line="276" w:lineRule="auto" w:after="80"/>
            </w:pPr>
            <w:r>
              <w:rPr>
                <w:rFonts w:ascii="Microsoft YaHei" w:hAnsi="Microsoft YaHei" w:eastAsia="Microsoft YaHei"/>
                <w:b w:val="0"/>
                <w:sz w:val="19"/>
              </w:rPr>
              <w:t>Reply Reply -阿狼- (2026-06-11 17:05)</w:t>
            </w:r>
            <w:r>
              <w:br/>
            </w:r>
            <w:r>
              <w:rPr>
                <w:rFonts w:ascii="Microsoft YaHei" w:hAnsi="Microsoft YaHei" w:eastAsia="Microsoft YaHei"/>
                <w:b w:val="0"/>
                <w:sz w:val="19"/>
              </w:rPr>
              <w:t>[s:pg:严肃]九安大帝的董秘 目前断层T0领先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17:25  |  2280楼  |  UID 67143809  |  C类</w:t>
            </w:r>
          </w:p>
        </w:tc>
      </w:tr>
      <w:tr>
        <w:tc>
          <w:tcPr>
            <w:tcW w:type="dxa" w:w="10080"/>
          </w:tcPr>
          <w:p>
            <w:pPr>
              <w:spacing w:line="276" w:lineRule="auto" w:after="80"/>
            </w:pPr>
            <w:r>
              <w:rPr>
                <w:rFonts w:ascii="Microsoft YaHei" w:hAnsi="Microsoft YaHei" w:eastAsia="Microsoft YaHei"/>
                <w:b w:val="0"/>
                <w:sz w:val="19"/>
              </w:rPr>
              <w:t>Reply Reply woodk1d (2026-06-11 17:24)</w:t>
            </w:r>
            <w:r>
              <w:br/>
            </w:r>
            <w:r>
              <w:rPr>
                <w:rFonts w:ascii="Microsoft YaHei" w:hAnsi="Microsoft YaHei" w:eastAsia="Microsoft YaHei"/>
                <w:b w:val="0"/>
                <w:sz w:val="19"/>
              </w:rPr>
              <w:t>你在别的楼可不是这么说的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2026-06-11 17:34  |  1688楼  |  UID 61395264  |  C类</w:t>
            </w:r>
          </w:p>
        </w:tc>
      </w:tr>
      <w:tr>
        <w:tc>
          <w:tcPr>
            <w:tcW w:type="dxa" w:w="10080"/>
          </w:tcPr>
          <w:p>
            <w:pPr>
              <w:spacing w:line="276" w:lineRule="auto" w:after="80"/>
            </w:pPr>
            <w:r>
              <w:rPr>
                <w:rFonts w:ascii="Microsoft YaHei" w:hAnsi="Microsoft YaHei" w:eastAsia="Microsoft YaHei"/>
                <w:b w:val="0"/>
                <w:sz w:val="19"/>
              </w:rPr>
              <w:t>你们这么一讲，我明天要吃跌停了？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2026-06-11 17:36  |  1319楼  |  UID 331181  |  C类</w:t>
            </w:r>
          </w:p>
        </w:tc>
      </w:tr>
      <w:tr>
        <w:tc>
          <w:tcPr>
            <w:tcW w:type="dxa" w:w="10080"/>
          </w:tcPr>
          <w:p>
            <w:pPr>
              <w:spacing w:line="276" w:lineRule="auto" w:after="80"/>
            </w:pPr>
            <w:r>
              <w:rPr>
                <w:rFonts w:ascii="Microsoft YaHei" w:hAnsi="Microsoft YaHei" w:eastAsia="Microsoft YaHei"/>
                <w:b w:val="0"/>
                <w:sz w:val="19"/>
              </w:rPr>
              <w:t>Reply 织炎断尘 (2026-06-11 17:10):</w:t>
            </w:r>
          </w:p>
          <w:p>
            <w:pPr>
              <w:spacing w:line="276" w:lineRule="auto" w:after="80"/>
            </w:pPr>
            <w:r>
              <w:rPr>
                <w:rFonts w:ascii="Microsoft YaHei" w:hAnsi="Microsoft YaHei" w:eastAsia="Microsoft YaHei"/>
                <w:b w:val="0"/>
                <w:sz w:val="19"/>
              </w:rPr>
              <w:t>[s:ac:冷]新人问一哈 铁盒是什么啊</w:t>
            </w:r>
          </w:p>
          <w:p>
            <w:pPr>
              <w:spacing w:line="276" w:lineRule="auto" w:after="80"/>
            </w:pPr>
            <w:r>
              <w:rPr>
                <w:rFonts w:ascii="Microsoft YaHei" w:hAnsi="Microsoft YaHei" w:eastAsia="Microsoft YaHei"/>
                <w:b w:val="0"/>
                <w:sz w:val="19"/>
              </w:rPr>
              <w:t>最近几天好多新人来问铁盒是什么，我怕了 [s:ac:擦汗]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2026-06-11 17:42  |  396楼  |  UID 38090976  |  C类</w:t>
            </w:r>
          </w:p>
        </w:tc>
      </w:tr>
      <w:tr>
        <w:tc>
          <w:tcPr>
            <w:tcW w:type="dxa" w:w="10080"/>
          </w:tcPr>
          <w:p>
            <w:pPr>
              <w:spacing w:line="276" w:lineRule="auto" w:after="80"/>
            </w:pPr>
            <w:r>
              <w:rPr>
                <w:rFonts w:ascii="Microsoft YaHei" w:hAnsi="Microsoft YaHei" w:eastAsia="Microsoft YaHei"/>
                <w:b w:val="0"/>
                <w:sz w:val="19"/>
              </w:rPr>
              <w:t>Reply Reply 红烧包子 (2026-06-11 17:29)错，最好的就是佰维存储和东山精密这种，亲自下场，股价一跌直接出来维护的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18:06  |  2281楼  |  UID 67143809  |  B类</w:t>
            </w:r>
          </w:p>
        </w:tc>
      </w:tr>
      <w:tr>
        <w:tc>
          <w:tcPr>
            <w:tcW w:type="dxa" w:w="10080"/>
          </w:tcPr>
          <w:p>
            <w:pPr>
              <w:spacing w:line="276" w:lineRule="auto" w:after="80"/>
            </w:pPr>
            <w:r>
              <w:rPr>
                <w:rFonts w:ascii="Microsoft YaHei" w:hAnsi="Microsoft YaHei" w:eastAsia="Microsoft YaHei"/>
                <w:b w:val="0"/>
                <w:sz w:val="19"/>
              </w:rPr>
              <w:t>Reply 两极反转我要成功 (2026-06-11 18:03):</w:t>
            </w:r>
          </w:p>
          <w:p>
            <w:pPr>
              <w:spacing w:line="276" w:lineRule="auto" w:after="80"/>
            </w:pPr>
            <w:r>
              <w:rPr>
                <w:rFonts w:ascii="Microsoft YaHei" w:hAnsi="Microsoft YaHei" w:eastAsia="Microsoft YaHei"/>
                <w:b w:val="0"/>
                <w:sz w:val="19"/>
              </w:rPr>
              <w:t>[s:ac:黑枪]这帅小伙我服了</w:t>
            </w:r>
          </w:p>
          <w:p>
            <w:pPr>
              <w:spacing w:line="276" w:lineRule="auto" w:after="80"/>
            </w:pPr>
            <w:r>
              <w:rPr>
                <w:rFonts w:ascii="Microsoft YaHei" w:hAnsi="Microsoft YaHei" w:eastAsia="Microsoft YaHei"/>
                <w:b w:val="0"/>
                <w:sz w:val="19"/>
              </w:rPr>
              <w:t>别急 他还没买[s:ac:闪光]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2026-06-11 18:51  |  1689楼  |  UID 61395264  |  A类</w:t>
            </w:r>
          </w:p>
        </w:tc>
      </w:tr>
      <w:tr>
        <w:tc>
          <w:tcPr>
            <w:tcW w:type="dxa" w:w="10080"/>
          </w:tcPr>
          <w:p>
            <w:pPr>
              <w:spacing w:line="276" w:lineRule="auto" w:after="80"/>
            </w:pPr>
            <w:r>
              <w:rPr>
                <w:rFonts w:ascii="Microsoft YaHei" w:hAnsi="Microsoft YaHei" w:eastAsia="Microsoft YaHei"/>
                <w:b w:val="0"/>
                <w:sz w:val="19"/>
              </w:rPr>
              <w:t>Reply 幸福围绕小洪 (2026-06-11 18:47):</w:t>
            </w:r>
          </w:p>
          <w:p>
            <w:pPr>
              <w:spacing w:line="276" w:lineRule="auto" w:after="80"/>
            </w:pPr>
            <w:r>
              <w:rPr>
                <w:rFonts w:ascii="Microsoft YaHei" w:hAnsi="Microsoft YaHei" w:eastAsia="Microsoft YaHei"/>
                <w:b w:val="0"/>
                <w:sz w:val="19"/>
              </w:rPr>
              <w:t>老哥们赵姨今天这个盘面是什么意思 暴力洗盘吗？为啥日内分歧这么大。出货又不是出货，缩量这么严重</w:t>
            </w:r>
          </w:p>
          <w:p>
            <w:pPr>
              <w:spacing w:line="276" w:lineRule="auto" w:after="80"/>
            </w:pPr>
            <w:r>
              <w:rPr>
                <w:rFonts w:ascii="Microsoft YaHei" w:hAnsi="Microsoft YaHei" w:eastAsia="Microsoft YaHei"/>
                <w:b w:val="0"/>
                <w:sz w:val="19"/>
              </w:rPr>
              <w:t>横盘出货呢…后面就是一路阴跌了。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个股/简称：赵姨→兆易创新(603986)/存储/MCU/半导体设计。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2026-06-11 19:40  |  1006楼  |  UID 60916468  |  A类</w:t>
            </w:r>
          </w:p>
        </w:tc>
      </w:tr>
      <w:tr>
        <w:tc>
          <w:tcPr>
            <w:tcW w:type="dxa" w:w="10080"/>
          </w:tcPr>
          <w:p>
            <w:pPr>
              <w:spacing w:line="276" w:lineRule="auto" w:after="80"/>
            </w:pPr>
            <w:r>
              <w:rPr>
                <w:rFonts w:ascii="Microsoft YaHei" w:hAnsi="Microsoft YaHei" w:eastAsia="Microsoft YaHei"/>
                <w:b w:val="0"/>
                <w:sz w:val="19"/>
              </w:rPr>
              <w:t>兆易今天缩量回踩ma20，感觉其实可以打点仓位进去试试，值博率蛮高的，今天没注意到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20:01  |  1394楼  |  UID 42162697  |  A类</w:t>
            </w:r>
          </w:p>
        </w:tc>
      </w:tr>
      <w:tr>
        <w:tc>
          <w:tcPr>
            <w:tcW w:type="dxa" w:w="10080"/>
          </w:tcPr>
          <w:p>
            <w:pPr>
              <w:spacing w:line="276" w:lineRule="auto" w:after="80"/>
            </w:pPr>
            <w:r>
              <w:rPr>
                <w:rFonts w:ascii="Microsoft YaHei" w:hAnsi="Microsoft YaHei" w:eastAsia="Microsoft YaHei"/>
                <w:b w:val="0"/>
                <w:sz w:val="19"/>
              </w:rPr>
              <w:t>Reply Reply SpamSender (2026-06-11 19:56)</w:t>
            </w:r>
          </w:p>
          <w:p>
            <w:pPr>
              <w:spacing w:line="276" w:lineRule="auto" w:after="80"/>
            </w:pPr>
            <w:r>
              <w:rPr>
                <w:rFonts w:ascii="Microsoft YaHei" w:hAnsi="Microsoft YaHei" w:eastAsia="Microsoft YaHei"/>
                <w:b w:val="0"/>
                <w:sz w:val="19"/>
              </w:rPr>
              <w:t>我不许你对我大放厥词的白水大放厥词[s:ac:怒]</w:t>
            </w:r>
          </w:p>
          <w:p>
            <w:pPr>
              <w:spacing w:line="276" w:lineRule="auto" w:after="80"/>
            </w:pPr>
            <w:r>
              <w:rPr>
                <w:rFonts w:ascii="Microsoft YaHei" w:hAnsi="Microsoft YaHei" w:eastAsia="Microsoft YaHei"/>
                <w:b w:val="0"/>
                <w:sz w:val="19"/>
              </w:rPr>
              <w:t>谁说特殊癖好了，我是跟楼学的持续观测白水和券商啊[s:a2:中枪]我也在券商里没少亏米，这不还是得每逢大盘异动就瞅瞅这哥俩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20:09  |  1395楼  |  UID 42162697  |  A类</w:t>
            </w:r>
          </w:p>
        </w:tc>
      </w:tr>
      <w:tr>
        <w:tc>
          <w:tcPr>
            <w:tcW w:type="dxa" w:w="10080"/>
          </w:tcPr>
          <w:p>
            <w:pPr>
              <w:spacing w:line="276" w:lineRule="auto" w:after="80"/>
            </w:pPr>
            <w:r>
              <w:rPr>
                <w:rFonts w:ascii="Microsoft YaHei" w:hAnsi="Microsoft YaHei" w:eastAsia="Microsoft YaHei"/>
                <w:b w:val="0"/>
                <w:sz w:val="19"/>
              </w:rPr>
              <w:t>Reply Reply 彩虹装饰梦的悲凉 (2026-06-11 20:05)</w:t>
            </w:r>
          </w:p>
          <w:p>
            <w:pPr>
              <w:spacing w:line="276" w:lineRule="auto" w:after="80"/>
            </w:pPr>
            <w:r>
              <w:rPr>
                <w:rFonts w:ascii="Microsoft YaHei" w:hAnsi="Microsoft YaHei" w:eastAsia="Microsoft YaHei"/>
                <w:b w:val="0"/>
                <w:sz w:val="19"/>
              </w:rPr>
              <w:t>那你可能爬楼少了，我这两天是i黑水tv[s:ac:闪光]每天晚上哀嚎美股的同时都盯着那该死的可口可乐看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2026-06-11 20:42  |  1396楼  |  UID 42162697  |  C类</w:t>
            </w:r>
          </w:p>
        </w:tc>
      </w:tr>
      <w:tr>
        <w:tc>
          <w:tcPr>
            <w:tcW w:type="dxa" w:w="10080"/>
          </w:tcPr>
          <w:p>
            <w:pPr>
              <w:spacing w:line="276" w:lineRule="auto" w:after="80"/>
            </w:pPr>
            <w:r>
              <w:rPr>
                <w:rFonts w:ascii="Microsoft YaHei" w:hAnsi="Microsoft YaHei" w:eastAsia="Microsoft YaHei"/>
                <w:b w:val="0"/>
                <w:sz w:val="19"/>
              </w:rPr>
              <w:t>Reply Reply 风走猜不透 (2026-06-11 20:12)</w:t>
            </w:r>
          </w:p>
          <w:p>
            <w:pPr>
              <w:spacing w:line="276" w:lineRule="auto" w:after="80"/>
            </w:pPr>
            <w:r>
              <w:rPr>
                <w:rFonts w:ascii="Microsoft YaHei" w:hAnsi="Microsoft YaHei" w:eastAsia="Microsoft YaHei"/>
                <w:b w:val="0"/>
                <w:sz w:val="19"/>
              </w:rPr>
              <w:t>图哥留下最宝贵的四个字其实是</w:t>
            </w:r>
          </w:p>
          <w:p>
            <w:pPr>
              <w:spacing w:line="276" w:lineRule="auto" w:after="80"/>
            </w:pPr>
            <w:r>
              <w:rPr>
                <w:rFonts w:ascii="Microsoft YaHei" w:hAnsi="Microsoft YaHei" w:eastAsia="Microsoft YaHei"/>
                <w:b w:val="0"/>
                <w:sz w:val="19"/>
              </w:rPr>
              <w:t>再问拉黑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2026-06-11 20:59  |  1690楼  |  UID 61395264  |  B类</w:t>
            </w:r>
          </w:p>
        </w:tc>
      </w:tr>
      <w:tr>
        <w:tc>
          <w:tcPr>
            <w:tcW w:type="dxa" w:w="10080"/>
          </w:tcPr>
          <w:p>
            <w:pPr>
              <w:spacing w:line="276" w:lineRule="auto" w:after="80"/>
            </w:pPr>
            <w:r>
              <w:rPr>
                <w:rFonts w:ascii="Microsoft YaHei" w:hAnsi="Microsoft YaHei" w:eastAsia="Microsoft YaHei"/>
                <w:b w:val="0"/>
                <w:sz w:val="19"/>
              </w:rPr>
              <w:t>说一个宏观上的推论，不一定对。川子长达如此之久的封锁，以及种种反复无常和虚张声势，我有点怀疑他的动机之一是在故意做空黄金等资产，逼美元回流，让流动性往美国AI企业上聚拢。这点可以在美联储会议后，观察黄金能否直接反转…得到验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2026-06-11 21:05  |  1007楼  |  UID 60916468  |  B类</w:t>
            </w:r>
          </w:p>
        </w:tc>
      </w:tr>
      <w:tr>
        <w:tc>
          <w:tcPr>
            <w:tcW w:type="dxa" w:w="10080"/>
          </w:tcPr>
          <w:p>
            <w:pPr>
              <w:spacing w:line="276" w:lineRule="auto" w:after="80"/>
            </w:pPr>
            <w:r>
              <w:rPr>
                <w:rFonts w:ascii="Microsoft YaHei" w:hAnsi="Microsoft YaHei" w:eastAsia="Microsoft YaHei"/>
                <w:b w:val="0"/>
                <w:sz w:val="19"/>
              </w:rPr>
              <w:t>Reply 村上吹树 (2026-06-11 20:59):</w:t>
            </w:r>
          </w:p>
          <w:p>
            <w:pPr>
              <w:spacing w:line="276" w:lineRule="auto" w:after="80"/>
            </w:pPr>
            <w:r>
              <w:rPr>
                <w:rFonts w:ascii="Microsoft YaHei" w:hAnsi="Microsoft YaHei" w:eastAsia="Microsoft YaHei"/>
                <w:b w:val="0"/>
                <w:sz w:val="19"/>
              </w:rPr>
              <w:t>说一个宏观上的推论，不一定对。川子长达如此之久的封锁，以及种种反复无常和虚张声势，我有点怀疑他的动机之一是在故意做空黄金等资产，逼美元回流，让流动性往美国AI企业上聚拢。这点可以在美联储会议后，观察黄金能否直接反转…得到验证。</w:t>
            </w:r>
          </w:p>
          <w:p>
            <w:pPr>
              <w:spacing w:line="276" w:lineRule="auto" w:after="80"/>
            </w:pPr>
            <w:r>
              <w:rPr>
                <w:rFonts w:ascii="Microsoft YaHei" w:hAnsi="Microsoft YaHei" w:eastAsia="Microsoft YaHei"/>
                <w:b w:val="0"/>
                <w:sz w:val="19"/>
              </w:rPr>
              <w:t>树神，叽里咕噜说什么呢，明天买啥，屁股给我看看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2026-06-11 21:19  |  1008楼  |  UID 60916468  |  A类</w:t>
            </w:r>
          </w:p>
        </w:tc>
      </w:tr>
      <w:tr>
        <w:tc>
          <w:tcPr>
            <w:tcW w:type="dxa" w:w="10080"/>
          </w:tcPr>
          <w:p>
            <w:pPr>
              <w:spacing w:line="276" w:lineRule="auto" w:after="80"/>
            </w:pPr>
            <w:r>
              <w:rPr>
                <w:rFonts w:ascii="Microsoft YaHei" w:hAnsi="Microsoft YaHei" w:eastAsia="Microsoft YaHei"/>
                <w:b w:val="0"/>
                <w:sz w:val="19"/>
              </w:rPr>
              <w:t>好无聊，疯王怎么一直放利空，这样搞我还怎么重仓猛干，天天拿个宝宝仓在这摆烂，我要打电话给vans，劝他大丈夫岂能郁郁久居人下，半夜摸进白宫拿豆橛子狠狠地抽疯王的腚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21:29  |  2282楼  |  UID 67143809  |  C类</w:t>
            </w:r>
          </w:p>
        </w:tc>
      </w:tr>
      <w:tr>
        <w:tc>
          <w:tcPr>
            <w:tcW w:type="dxa" w:w="10080"/>
          </w:tcPr>
          <w:p>
            <w:pPr>
              <w:spacing w:line="276" w:lineRule="auto" w:after="80"/>
            </w:pPr>
            <w:r>
              <w:rPr>
                <w:rFonts w:ascii="Microsoft YaHei" w:hAnsi="Microsoft YaHei" w:eastAsia="Microsoft YaHei"/>
                <w:b w:val="0"/>
                <w:sz w:val="19"/>
              </w:rPr>
              <w:t>你们都不知道最近多少人私信问我 这个在哪看 那个是谁 这个是啥 我真服了[s:pg:衰]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21:38  |  2283楼  |  UID 67143809  |  C类</w:t>
            </w:r>
          </w:p>
        </w:tc>
      </w:tr>
      <w:tr>
        <w:tc>
          <w:tcPr>
            <w:tcW w:type="dxa" w:w="10080"/>
          </w:tcPr>
          <w:p>
            <w:pPr>
              <w:spacing w:line="276" w:lineRule="auto" w:after="80"/>
            </w:pPr>
            <w:r>
              <w:rPr>
                <w:rFonts w:ascii="Microsoft YaHei" w:hAnsi="Microsoft YaHei" w:eastAsia="Microsoft YaHei"/>
                <w:b w:val="0"/>
                <w:sz w:val="19"/>
              </w:rPr>
              <w:t>Reply Reply 月火夕雨 (2026-06-11 21:34)</w:t>
            </w:r>
            <w:r>
              <w:br/>
            </w:r>
            <w:r>
              <w:rPr>
                <w:rFonts w:ascii="Microsoft YaHei" w:hAnsi="Microsoft YaHei" w:eastAsia="Microsoft YaHei"/>
                <w:b w:val="0"/>
                <w:sz w:val="19"/>
              </w:rPr>
              <w:t>[s:pg:严肃] 你问错人了  我和牢弟不熟  但是根据过往经验 我卖了大概率起飞</w:t>
            </w:r>
          </w:p>
          <w:p>
            <w:pPr>
              <w:spacing w:line="276" w:lineRule="auto" w:after="80"/>
            </w:pPr>
            <w:r>
              <w:rPr>
                <w:rFonts w:ascii="Microsoft YaHei" w:hAnsi="Microsoft YaHei" w:eastAsia="Microsoft YaHei"/>
                <w:b w:val="0"/>
                <w:sz w:val="19"/>
              </w:rPr>
              <w:t>./mon_202606/11/jmQ6-7dbtK4T1kSbs-1u.jpg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21:43  |  2284楼  |  UID 67143809  |  C类</w:t>
            </w:r>
          </w:p>
        </w:tc>
      </w:tr>
      <w:tr>
        <w:tc>
          <w:tcPr>
            <w:tcW w:type="dxa" w:w="10080"/>
          </w:tcPr>
          <w:p>
            <w:pPr>
              <w:spacing w:line="276" w:lineRule="auto" w:after="80"/>
            </w:pPr>
            <w:r>
              <w:rPr>
                <w:rFonts w:ascii="Microsoft YaHei" w:hAnsi="Microsoft YaHei" w:eastAsia="Microsoft YaHei"/>
                <w:b w:val="0"/>
                <w:sz w:val="19"/>
              </w:rPr>
              <w:t>Reply Reply 云之誓言 (2026-06-11 21:42)</w:t>
            </w:r>
            <w:r>
              <w:br/>
            </w:r>
            <w:r>
              <w:rPr>
                <w:rFonts w:ascii="Microsoft YaHei" w:hAnsi="Microsoft YaHei" w:eastAsia="Microsoft YaHei"/>
                <w:b w:val="0"/>
                <w:sz w:val="19"/>
              </w:rPr>
              <w:t>[s:pg:拒绝]  俩涛一起买 一个+2一个+50 你选哪个  涛涛明天拉个+10我直接就是一个认错  否则不熟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21:47  |  2285楼  |  UID 67143809  |  C类</w:t>
            </w:r>
          </w:p>
        </w:tc>
      </w:tr>
      <w:tr>
        <w:tc>
          <w:tcPr>
            <w:tcW w:type="dxa" w:w="10080"/>
          </w:tcPr>
          <w:p>
            <w:pPr>
              <w:spacing w:line="276" w:lineRule="auto" w:after="80"/>
            </w:pPr>
            <w:r>
              <w:rPr>
                <w:rFonts w:ascii="Microsoft YaHei" w:hAnsi="Microsoft YaHei" w:eastAsia="Microsoft YaHei"/>
                <w:b w:val="0"/>
                <w:sz w:val="19"/>
              </w:rPr>
              <w:t>Reply Reply blueberry222 (2026-06-11 21:45)</w:t>
            </w:r>
            <w:r>
              <w:br/>
            </w:r>
            <w:r>
              <w:rPr>
                <w:rFonts w:ascii="Microsoft YaHei" w:hAnsi="Microsoft YaHei" w:eastAsia="Microsoft YaHei"/>
                <w:b w:val="0"/>
                <w:sz w:val="19"/>
              </w:rPr>
              <w:t>感觉最近几个出去串的  引流了不少纯新人    这个节骨眼了还能问铁盒的 只能是这个月刚进来的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21:55  |  2286楼  |  UID 67143809  |  B类</w:t>
            </w:r>
          </w:p>
        </w:tc>
      </w:tr>
      <w:tr>
        <w:tc>
          <w:tcPr>
            <w:tcW w:type="dxa" w:w="10080"/>
          </w:tcPr>
          <w:p>
            <w:pPr>
              <w:spacing w:line="276" w:lineRule="auto" w:after="80"/>
            </w:pPr>
            <w:r>
              <w:rPr>
                <w:rFonts w:ascii="Microsoft YaHei" w:hAnsi="Microsoft YaHei" w:eastAsia="Microsoft YaHei"/>
                <w:b w:val="0"/>
                <w:sz w:val="19"/>
              </w:rPr>
              <w:t>Reply Reply 月火夕雨 (2026-06-11 21:53)</w:t>
            </w:r>
            <w:r>
              <w:br/>
            </w:r>
            <w:r>
              <w:rPr>
                <w:rFonts w:ascii="Microsoft YaHei" w:hAnsi="Microsoft YaHei" w:eastAsia="Microsoft YaHei"/>
                <w:b w:val="0"/>
                <w:sz w:val="19"/>
              </w:rPr>
              <w:t>[s:pg:严肃]  阿狼：我们是来赚钱的 不是来投资的    谨以此纪念陪伴牢弟的时光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2026-06-11 21:58  |  2287楼  |  UID 67143809  |  C类</w:t>
            </w:r>
          </w:p>
        </w:tc>
      </w:tr>
      <w:tr>
        <w:tc>
          <w:tcPr>
            <w:tcW w:type="dxa" w:w="10080"/>
          </w:tcPr>
          <w:p>
            <w:pPr>
              <w:spacing w:line="276" w:lineRule="auto" w:after="80"/>
            </w:pPr>
            <w:r>
              <w:rPr>
                <w:rFonts w:ascii="Microsoft YaHei" w:hAnsi="Microsoft YaHei" w:eastAsia="Microsoft YaHei"/>
                <w:b w:val="0"/>
                <w:sz w:val="19"/>
              </w:rPr>
              <w:t>Reply Reply kkkx1886 (2026-06-11 21:56)</w:t>
            </w:r>
            <w:r>
              <w:br/>
            </w:r>
            <w:r>
              <w:rPr>
                <w:rFonts w:ascii="Microsoft YaHei" w:hAnsi="Microsoft YaHei" w:eastAsia="Microsoft YaHei"/>
                <w:b w:val="0"/>
                <w:sz w:val="19"/>
              </w:rPr>
              <w:t>[s:pg:嘣] 看了好几个月能不知道lml是什么？ 我记得这玩意第一次提好像也就三月吧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2026-06-11 22:02  |  1691楼  |  UID 61395264  |  B类</w:t>
            </w:r>
          </w:p>
        </w:tc>
      </w:tr>
      <w:tr>
        <w:tc>
          <w:tcPr>
            <w:tcW w:type="dxa" w:w="10080"/>
          </w:tcPr>
          <w:p>
            <w:pPr>
              <w:spacing w:line="276" w:lineRule="auto" w:after="80"/>
            </w:pPr>
            <w:r>
              <w:rPr>
                <w:rFonts w:ascii="Microsoft YaHei" w:hAnsi="Microsoft YaHei" w:eastAsia="Microsoft YaHei"/>
                <w:b w:val="0"/>
                <w:sz w:val="19"/>
              </w:rPr>
              <w:t>Reply 夜阑风起. (2026-06-11 21:59):</w:t>
            </w:r>
          </w:p>
          <w:p>
            <w:pPr>
              <w:spacing w:line="276" w:lineRule="auto" w:after="80"/>
            </w:pPr>
            <w:r>
              <w:rPr>
                <w:rFonts w:ascii="Microsoft YaHei" w:hAnsi="Microsoft YaHei" w:eastAsia="Microsoft YaHei"/>
                <w:b w:val="0"/>
                <w:sz w:val="19"/>
              </w:rPr>
              <w:t>还有金枪鱼，澜起科技，谐音蓝鳍金枪鱼[s:ac:冷]发冷的笑话</w:t>
            </w:r>
          </w:p>
          <w:p>
            <w:pPr>
              <w:spacing w:line="276" w:lineRule="auto" w:after="80"/>
            </w:pPr>
            <w:r>
              <w:rPr>
                <w:rFonts w:ascii="Microsoft YaHei" w:hAnsi="Microsoft YaHei" w:eastAsia="Microsoft YaHei"/>
                <w:b w:val="0"/>
                <w:sz w:val="19"/>
              </w:rPr>
              <w:t>[s:ac:黑枪][s:ac:黑枪][s:ac:黑枪]明明这么有趣。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村上吹树这条主要围绕核心科技/国产算力；涉及标的：澜起→澜起科技(688008)/内存接口芯片/算力互连。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澜起 → 澜起科技（688008，内存接口芯片/算力互连，内置映射）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个股/简称：澜起→澜起科技(688008)/内存接口芯片/算力互连。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2026-06-11 22:23  |  397楼  |  UID 38090976  |  A类</w:t>
            </w:r>
          </w:p>
        </w:tc>
      </w:tr>
      <w:tr>
        <w:tc>
          <w:tcPr>
            <w:tcW w:type="dxa" w:w="10080"/>
          </w:tcPr>
          <w:p>
            <w:pPr>
              <w:spacing w:line="276" w:lineRule="auto" w:after="80"/>
            </w:pPr>
            <w:r>
              <w:rPr>
                <w:rFonts w:ascii="Microsoft YaHei" w:hAnsi="Microsoft YaHei" w:eastAsia="Microsoft YaHei"/>
                <w:b w:val="0"/>
                <w:sz w:val="19"/>
              </w:rPr>
              <w:t>Reply hxhyeor (2026-06-11 21:36):</w:t>
            </w:r>
          </w:p>
          <w:p>
            <w:pPr>
              <w:spacing w:line="276" w:lineRule="auto" w:after="80"/>
            </w:pPr>
            <w:r>
              <w:rPr>
                <w:rFonts w:ascii="Microsoft YaHei" w:hAnsi="Microsoft YaHei" w:eastAsia="Microsoft YaHei"/>
                <w:b w:val="0"/>
                <w:sz w:val="19"/>
              </w:rPr>
              <w:t>老哥，请教您：我刚刚看了下云铝6月8号和9号这两根线更像红K上影接下影走反弹的趋势，然后10号虽然收新低但也是红K差点反包，11号站上五日线，是不是有点要启动的意思。(可惜11号没放量)</w:t>
            </w:r>
          </w:p>
          <w:p>
            <w:pPr>
              <w:spacing w:line="276" w:lineRule="auto" w:after="80"/>
            </w:pPr>
            <w:r>
              <w:rPr>
                <w:rFonts w:ascii="Microsoft YaHei" w:hAnsi="Microsoft YaHei" w:eastAsia="Microsoft YaHei"/>
                <w:b w:val="0"/>
                <w:sz w:val="19"/>
              </w:rPr>
              <w:t>你得先看他后面会不会新低，六月初就这样，然后一根黑k杀下来新低了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动作条件：更接近“观察”，需要回到原文触发条件和当时盘面。</w:t>
            </w:r>
          </w:p>
        </w:tc>
      </w:tr>
    </w:tbl>
    <w:p/>
    <w:p>
      <w:pPr>
        <w:pStyle w:val="Heading3"/>
      </w:pPr>
      <w:r>
        <w:t>每日操盘内参</w:t>
      </w:r>
    </w:p>
    <w:p>
      <w:r>
        <w:rPr>
          <w:rFonts w:ascii="Microsoft YaHei" w:hAnsi="Microsoft YaHei" w:eastAsia="Microsoft YaHei"/>
          <w:b w:val="0"/>
          <w:color w:val="6B7280"/>
          <w:sz w:val="18"/>
        </w:rPr>
        <w:t>参考《分析揉搓线及日内总结.txt》与本次新增框架；仅做学习复盘，不作荐股结论。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上证指数-0.16%，深证成指-0.68%，创业板指-1.13%，科创50+0.62%，中证1000-0.48%；指数分化或偏弱。 有效讨论集中在半导体设备/材料/封测、核心科技/国产算力、有色金属、消费/白酒，主线判断需回到量能、核心标的和板块联动验证。 当日A/B类有效发言112条，C类原文保留105条。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看多/持有：08:57 zippo578：核心科技/国产算力、消费/白酒；09:14 Rzzz二号机：Rzzz二号机这条主要是在补充盘面结构或交易纪律。 动作倾向：做T。；10:02 狼大：狼大这条主要是在补充盘面结构或交易纪律。 动作倾向：持有。；10:11 村上吹树：村上吹树这条主要是在补充盘面结构或交易纪律。 动作倾向：做T。；10:11 狼大：半导体设备/材料/封测、有色金属</w:t>
            </w:r>
          </w:p>
          <w:p>
            <w:pPr>
              <w:spacing w:after="40"/>
            </w:pPr>
            <w:r>
              <w:rPr>
                <w:rFonts w:ascii="Microsoft YaHei" w:hAnsi="Microsoft YaHei" w:eastAsia="Microsoft YaHei"/>
                <w:b w:val="0"/>
                <w:color w:val="374151"/>
                <w:sz w:val="18"/>
              </w:rPr>
              <w:t>观望：02:52 夜骰2号机：有色金属；07:55 zippo578：消费/白酒；08:42 灰兔尾：消费/白酒；08:46 xbox：xbox这条主要是在补充盘面结构或交易纪律。；09:34 xbox：xbox这条主要是在补充盘面结构或交易纪律。</w:t>
            </w:r>
          </w:p>
          <w:p>
            <w:pPr>
              <w:spacing w:after="40"/>
            </w:pPr>
            <w:r>
              <w:rPr>
                <w:rFonts w:ascii="Microsoft YaHei" w:hAnsi="Microsoft YaHei" w:eastAsia="Microsoft YaHei"/>
                <w:b w:val="0"/>
                <w:color w:val="374151"/>
                <w:sz w:val="18"/>
              </w:rPr>
              <w:t>减仓/出清：14:09 狼大：狼大这条主要是在补充盘面结构或交易纪律。 动作倾向：减仓。；16:27 xbox：xbox这条主要是在补充盘面结构或交易纪律。 动作倾向：减仓。；16:50 狼大：狼大这条主要是在补充盘面结构或交易纪律。 动作倾向：观察。</w:t>
            </w:r>
          </w:p>
          <w:p>
            <w:pPr>
              <w:spacing w:after="40"/>
            </w:pPr>
            <w:r>
              <w:rPr>
                <w:rFonts w:ascii="Microsoft YaHei" w:hAnsi="Microsoft YaHei" w:eastAsia="Microsoft YaHei"/>
                <w:b w:val="0"/>
                <w:color w:val="374151"/>
                <w:sz w:val="18"/>
              </w:rPr>
              <w:t>风险标的：不足以判断</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发言链条：09:58 狼大：半导体设备/材料/封测、有色金属 -&gt; 10:02 狼大：狼大这条主要是在补充盘面结构或交易纪律。 动作倾向：持有。 -&gt; 10:08 狼大：有色金属。重点看哪些资金在进攻、哪些方向只是搅动市场，以及量能是否验证主线真假。</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涉及揉搓线/影线结构：必须先判断当前是上涨趋势还是下跌趋势，再结合红黑 K、上下影线长短和量能。</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高频术语：黄线、白线、突破、追高</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时段分布：盘前/开盘确认34条；早盘44条；午间/午后57条；尾盘/收盘后82条。 当日发言总数217条，其中狼大发言57条。 阅读顺序建议：先看盘前/盘后预判，再看盘中验证和情绪变化，最后看是否形成闭环判断。</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黄线；白线；突破；追高；立昂微→立昂微；中际→中际旭创；海光→海光信息；北方华创→北方华创；大哥→中际旭创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次日观察：继续跟踪半导体设备/材料/封测、核心科技/国产算力、有色金属的量能、核心标的和板块联动。 技术框架：揉搓线、影线和缺口必须结合趋势位置与量能，不孤立解释。</w:t>
            </w:r>
          </w:p>
        </w:tc>
      </w:tr>
    </w:tbl>
    <w:p/>
    <w:p>
      <w:pPr>
        <w:pStyle w:val="Heading2"/>
      </w:pPr>
      <w:r>
        <w:t>2026-06-12（213条）</w:t>
      </w:r>
    </w:p>
    <w:p>
      <w:r>
        <w:rPr>
          <w:rFonts w:ascii="Microsoft YaHei" w:hAnsi="Microsoft YaHei" w:eastAsia="Microsoft YaHei"/>
          <w:b/>
          <w:sz w:val="20"/>
        </w:rPr>
        <w:t>当日指数环境：</w:t>
      </w:r>
      <w:r>
        <w:rPr>
          <w:rFonts w:ascii="Microsoft YaHei" w:hAnsi="Microsoft YaHei" w:eastAsia="Microsoft YaHei"/>
          <w:b w:val="0"/>
          <w:sz w:val="20"/>
        </w:rPr>
        <w:t>上证指数+1.12%，深证成指+0.75%，创业板指+0.50%，科创50+0.05%，中证1000+0.53%；指数整体偏强。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01:23</w:t>
            </w:r>
          </w:p>
        </w:tc>
        <w:tc>
          <w:tcPr>
            <w:tcW w:type="dxa" w:w="2016"/>
          </w:tcPr>
          <w:p>
            <w:pPr>
              <w:spacing w:after="0"/>
            </w:pPr>
            <w:r>
              <w:rPr>
                <w:rFonts w:ascii="Microsoft YaHei" w:hAnsi="Microsoft YaHei" w:eastAsia="Microsoft YaHei"/>
                <w:b w:val="0"/>
                <w:color w:val="374151"/>
                <w:sz w:val="17"/>
              </w:rPr>
              <w:t>1397楼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01:32</w:t>
            </w:r>
          </w:p>
        </w:tc>
        <w:tc>
          <w:tcPr>
            <w:tcW w:type="dxa" w:w="2016"/>
          </w:tcPr>
          <w:p>
            <w:pPr>
              <w:spacing w:after="0"/>
            </w:pPr>
            <w:r>
              <w:rPr>
                <w:rFonts w:ascii="Microsoft YaHei" w:hAnsi="Microsoft YaHei" w:eastAsia="Microsoft YaHei"/>
                <w:b w:val="0"/>
                <w:color w:val="374151"/>
                <w:sz w:val="17"/>
              </w:rPr>
              <w:t>1009楼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01:37</w:t>
            </w:r>
          </w:p>
        </w:tc>
        <w:tc>
          <w:tcPr>
            <w:tcW w:type="dxa" w:w="2016"/>
          </w:tcPr>
          <w:p>
            <w:pPr>
              <w:spacing w:after="0"/>
            </w:pPr>
            <w:r>
              <w:rPr>
                <w:rFonts w:ascii="Microsoft YaHei" w:hAnsi="Microsoft YaHei" w:eastAsia="Microsoft YaHei"/>
                <w:b w:val="0"/>
                <w:color w:val="374151"/>
                <w:sz w:val="17"/>
              </w:rPr>
              <w:t>1010楼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02:14</w:t>
            </w:r>
          </w:p>
        </w:tc>
        <w:tc>
          <w:tcPr>
            <w:tcW w:type="dxa" w:w="2016"/>
          </w:tcPr>
          <w:p>
            <w:pPr>
              <w:spacing w:after="0"/>
            </w:pPr>
            <w:r>
              <w:rPr>
                <w:rFonts w:ascii="Microsoft YaHei" w:hAnsi="Microsoft YaHei" w:eastAsia="Microsoft YaHei"/>
                <w:b w:val="0"/>
                <w:color w:val="374151"/>
                <w:sz w:val="17"/>
              </w:rPr>
              <w:t>537楼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06:56</w:t>
            </w:r>
          </w:p>
        </w:tc>
        <w:tc>
          <w:tcPr>
            <w:tcW w:type="dxa" w:w="2016"/>
          </w:tcPr>
          <w:p>
            <w:pPr>
              <w:spacing w:after="0"/>
            </w:pPr>
            <w:r>
              <w:rPr>
                <w:rFonts w:ascii="Microsoft YaHei" w:hAnsi="Microsoft YaHei" w:eastAsia="Microsoft YaHei"/>
                <w:b w:val="0"/>
                <w:color w:val="374151"/>
                <w:sz w:val="17"/>
              </w:rPr>
              <w:t>2288楼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06:59</w:t>
            </w:r>
          </w:p>
        </w:tc>
        <w:tc>
          <w:tcPr>
            <w:tcW w:type="dxa" w:w="2016"/>
          </w:tcPr>
          <w:p>
            <w:pPr>
              <w:spacing w:after="0"/>
            </w:pPr>
            <w:r>
              <w:rPr>
                <w:rFonts w:ascii="Microsoft YaHei" w:hAnsi="Microsoft YaHei" w:eastAsia="Microsoft YaHei"/>
                <w:b w:val="0"/>
                <w:color w:val="374151"/>
                <w:sz w:val="17"/>
              </w:rPr>
              <w:t>3149楼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07:02</w:t>
            </w:r>
          </w:p>
        </w:tc>
        <w:tc>
          <w:tcPr>
            <w:tcW w:type="dxa" w:w="2016"/>
          </w:tcPr>
          <w:p>
            <w:pPr>
              <w:spacing w:after="0"/>
            </w:pPr>
            <w:r>
              <w:rPr>
                <w:rFonts w:ascii="Microsoft YaHei" w:hAnsi="Microsoft YaHei" w:eastAsia="Microsoft YaHei"/>
                <w:b w:val="0"/>
                <w:color w:val="374151"/>
                <w:sz w:val="17"/>
              </w:rPr>
              <w:t>2289楼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07:13</w:t>
            </w:r>
          </w:p>
        </w:tc>
        <w:tc>
          <w:tcPr>
            <w:tcW w:type="dxa" w:w="2016"/>
          </w:tcPr>
          <w:p>
            <w:pPr>
              <w:spacing w:after="0"/>
            </w:pPr>
            <w:r>
              <w:rPr>
                <w:rFonts w:ascii="Microsoft YaHei" w:hAnsi="Microsoft YaHei" w:eastAsia="Microsoft YaHei"/>
                <w:b w:val="0"/>
                <w:color w:val="374151"/>
                <w:sz w:val="17"/>
              </w:rPr>
              <w:t>2290楼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07:15</w:t>
            </w:r>
          </w:p>
        </w:tc>
        <w:tc>
          <w:tcPr>
            <w:tcW w:type="dxa" w:w="2016"/>
          </w:tcPr>
          <w:p>
            <w:pPr>
              <w:spacing w:after="0"/>
            </w:pPr>
            <w:r>
              <w:rPr>
                <w:rFonts w:ascii="Microsoft YaHei" w:hAnsi="Microsoft YaHei" w:eastAsia="Microsoft YaHei"/>
                <w:b w:val="0"/>
                <w:color w:val="374151"/>
                <w:sz w:val="17"/>
              </w:rPr>
              <w:t>3150楼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07:18</w:t>
            </w:r>
          </w:p>
        </w:tc>
        <w:tc>
          <w:tcPr>
            <w:tcW w:type="dxa" w:w="2016"/>
          </w:tcPr>
          <w:p>
            <w:pPr>
              <w:spacing w:after="0"/>
            </w:pPr>
            <w:r>
              <w:rPr>
                <w:rFonts w:ascii="Microsoft YaHei" w:hAnsi="Microsoft YaHei" w:eastAsia="Microsoft YaHei"/>
                <w:b w:val="0"/>
                <w:color w:val="374151"/>
                <w:sz w:val="17"/>
              </w:rPr>
              <w:t>2291楼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07:19</w:t>
            </w:r>
          </w:p>
        </w:tc>
        <w:tc>
          <w:tcPr>
            <w:tcW w:type="dxa" w:w="2016"/>
          </w:tcPr>
          <w:p>
            <w:pPr>
              <w:spacing w:after="0"/>
            </w:pPr>
            <w:r>
              <w:rPr>
                <w:rFonts w:ascii="Microsoft YaHei" w:hAnsi="Microsoft YaHei" w:eastAsia="Microsoft YaHei"/>
                <w:b w:val="0"/>
                <w:color w:val="374151"/>
                <w:sz w:val="17"/>
              </w:rPr>
              <w:t>2292楼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07:21</w:t>
            </w:r>
          </w:p>
        </w:tc>
        <w:tc>
          <w:tcPr>
            <w:tcW w:type="dxa" w:w="2016"/>
          </w:tcPr>
          <w:p>
            <w:pPr>
              <w:spacing w:after="0"/>
            </w:pPr>
            <w:r>
              <w:rPr>
                <w:rFonts w:ascii="Microsoft YaHei" w:hAnsi="Microsoft YaHei" w:eastAsia="Microsoft YaHei"/>
                <w:b w:val="0"/>
                <w:color w:val="374151"/>
                <w:sz w:val="17"/>
              </w:rPr>
              <w:t>2293楼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07:24</w:t>
            </w:r>
          </w:p>
        </w:tc>
        <w:tc>
          <w:tcPr>
            <w:tcW w:type="dxa" w:w="2016"/>
          </w:tcPr>
          <w:p>
            <w:pPr>
              <w:spacing w:after="0"/>
            </w:pPr>
            <w:r>
              <w:rPr>
                <w:rFonts w:ascii="Microsoft YaHei" w:hAnsi="Microsoft YaHei" w:eastAsia="Microsoft YaHei"/>
                <w:b w:val="0"/>
                <w:color w:val="374151"/>
                <w:sz w:val="17"/>
              </w:rPr>
              <w:t>1692楼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07:27</w:t>
            </w:r>
          </w:p>
        </w:tc>
        <w:tc>
          <w:tcPr>
            <w:tcW w:type="dxa" w:w="2016"/>
          </w:tcPr>
          <w:p>
            <w:pPr>
              <w:spacing w:after="0"/>
            </w:pPr>
            <w:r>
              <w:rPr>
                <w:rFonts w:ascii="Microsoft YaHei" w:hAnsi="Microsoft YaHei" w:eastAsia="Microsoft YaHei"/>
                <w:b w:val="0"/>
                <w:color w:val="374151"/>
                <w:sz w:val="17"/>
              </w:rPr>
              <w:t>2294楼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07:30</w:t>
            </w:r>
          </w:p>
        </w:tc>
        <w:tc>
          <w:tcPr>
            <w:tcW w:type="dxa" w:w="2016"/>
          </w:tcPr>
          <w:p>
            <w:pPr>
              <w:spacing w:after="0"/>
            </w:pPr>
            <w:r>
              <w:rPr>
                <w:rFonts w:ascii="Microsoft YaHei" w:hAnsi="Microsoft YaHei" w:eastAsia="Microsoft YaHei"/>
                <w:b w:val="0"/>
                <w:color w:val="374151"/>
                <w:sz w:val="17"/>
              </w:rPr>
              <w:t>1693楼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07:34</w:t>
            </w:r>
          </w:p>
        </w:tc>
        <w:tc>
          <w:tcPr>
            <w:tcW w:type="dxa" w:w="2016"/>
          </w:tcPr>
          <w:p>
            <w:pPr>
              <w:spacing w:after="0"/>
            </w:pPr>
            <w:r>
              <w:rPr>
                <w:rFonts w:ascii="Microsoft YaHei" w:hAnsi="Microsoft YaHei" w:eastAsia="Microsoft YaHei"/>
                <w:b w:val="0"/>
                <w:color w:val="374151"/>
                <w:sz w:val="17"/>
              </w:rPr>
              <w:t>1304楼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08:03</w:t>
            </w:r>
          </w:p>
        </w:tc>
        <w:tc>
          <w:tcPr>
            <w:tcW w:type="dxa" w:w="2016"/>
          </w:tcPr>
          <w:p>
            <w:pPr>
              <w:spacing w:after="0"/>
            </w:pPr>
            <w:r>
              <w:rPr>
                <w:rFonts w:ascii="Microsoft YaHei" w:hAnsi="Microsoft YaHei" w:eastAsia="Microsoft YaHei"/>
                <w:b w:val="0"/>
                <w:color w:val="374151"/>
                <w:sz w:val="17"/>
              </w:rPr>
              <w:t>1694楼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08:11</w:t>
            </w:r>
          </w:p>
        </w:tc>
        <w:tc>
          <w:tcPr>
            <w:tcW w:type="dxa" w:w="2016"/>
          </w:tcPr>
          <w:p>
            <w:pPr>
              <w:spacing w:after="0"/>
            </w:pPr>
            <w:r>
              <w:rPr>
                <w:rFonts w:ascii="Microsoft YaHei" w:hAnsi="Microsoft YaHei" w:eastAsia="Microsoft YaHei"/>
                <w:b w:val="0"/>
                <w:color w:val="374151"/>
                <w:sz w:val="17"/>
              </w:rPr>
              <w:t>1011楼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08:15</w:t>
            </w:r>
          </w:p>
        </w:tc>
        <w:tc>
          <w:tcPr>
            <w:tcW w:type="dxa" w:w="2016"/>
          </w:tcPr>
          <w:p>
            <w:pPr>
              <w:spacing w:after="0"/>
            </w:pPr>
            <w:r>
              <w:rPr>
                <w:rFonts w:ascii="Microsoft YaHei" w:hAnsi="Microsoft YaHei" w:eastAsia="Microsoft YaHei"/>
                <w:b w:val="0"/>
                <w:color w:val="374151"/>
                <w:sz w:val="17"/>
              </w:rPr>
              <w:t>1320楼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08:25</w:t>
            </w:r>
          </w:p>
        </w:tc>
        <w:tc>
          <w:tcPr>
            <w:tcW w:type="dxa" w:w="2016"/>
          </w:tcPr>
          <w:p>
            <w:pPr>
              <w:spacing w:after="0"/>
            </w:pPr>
            <w:r>
              <w:rPr>
                <w:rFonts w:ascii="Microsoft YaHei" w:hAnsi="Microsoft YaHei" w:eastAsia="Microsoft YaHei"/>
                <w:b w:val="0"/>
                <w:color w:val="374151"/>
                <w:sz w:val="17"/>
              </w:rPr>
              <w:t>1305楼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08:35</w:t>
            </w:r>
          </w:p>
        </w:tc>
        <w:tc>
          <w:tcPr>
            <w:tcW w:type="dxa" w:w="2016"/>
          </w:tcPr>
          <w:p>
            <w:pPr>
              <w:spacing w:after="0"/>
            </w:pPr>
            <w:r>
              <w:rPr>
                <w:rFonts w:ascii="Microsoft YaHei" w:hAnsi="Microsoft YaHei" w:eastAsia="Microsoft YaHei"/>
                <w:b w:val="0"/>
                <w:color w:val="374151"/>
                <w:sz w:val="17"/>
              </w:rPr>
              <w:t>2295楼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08:36</w:t>
            </w:r>
          </w:p>
        </w:tc>
        <w:tc>
          <w:tcPr>
            <w:tcW w:type="dxa" w:w="2016"/>
          </w:tcPr>
          <w:p>
            <w:pPr>
              <w:spacing w:after="0"/>
            </w:pPr>
            <w:r>
              <w:rPr>
                <w:rFonts w:ascii="Microsoft YaHei" w:hAnsi="Microsoft YaHei" w:eastAsia="Microsoft YaHei"/>
                <w:b w:val="0"/>
                <w:color w:val="374151"/>
                <w:sz w:val="17"/>
              </w:rPr>
              <w:t>2296楼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08:40</w:t>
            </w:r>
          </w:p>
        </w:tc>
        <w:tc>
          <w:tcPr>
            <w:tcW w:type="dxa" w:w="2016"/>
          </w:tcPr>
          <w:p>
            <w:pPr>
              <w:spacing w:after="0"/>
            </w:pPr>
            <w:r>
              <w:rPr>
                <w:rFonts w:ascii="Microsoft YaHei" w:hAnsi="Microsoft YaHei" w:eastAsia="Microsoft YaHei"/>
                <w:b w:val="0"/>
                <w:color w:val="374151"/>
                <w:sz w:val="17"/>
              </w:rPr>
              <w:t>3151楼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08:41</w:t>
            </w:r>
          </w:p>
        </w:tc>
        <w:tc>
          <w:tcPr>
            <w:tcW w:type="dxa" w:w="2016"/>
          </w:tcPr>
          <w:p>
            <w:pPr>
              <w:spacing w:after="0"/>
            </w:pPr>
            <w:r>
              <w:rPr>
                <w:rFonts w:ascii="Microsoft YaHei" w:hAnsi="Microsoft YaHei" w:eastAsia="Microsoft YaHei"/>
                <w:b w:val="0"/>
                <w:color w:val="374151"/>
                <w:sz w:val="17"/>
              </w:rPr>
              <w:t>1321楼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08:44</w:t>
            </w:r>
          </w:p>
        </w:tc>
        <w:tc>
          <w:tcPr>
            <w:tcW w:type="dxa" w:w="2016"/>
          </w:tcPr>
          <w:p>
            <w:pPr>
              <w:spacing w:after="0"/>
            </w:pPr>
            <w:r>
              <w:rPr>
                <w:rFonts w:ascii="Microsoft YaHei" w:hAnsi="Microsoft YaHei" w:eastAsia="Microsoft YaHei"/>
                <w:b w:val="0"/>
                <w:color w:val="374151"/>
                <w:sz w:val="17"/>
              </w:rPr>
              <w:t>1398楼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08:46</w:t>
            </w:r>
          </w:p>
        </w:tc>
        <w:tc>
          <w:tcPr>
            <w:tcW w:type="dxa" w:w="2016"/>
          </w:tcPr>
          <w:p>
            <w:pPr>
              <w:spacing w:after="0"/>
            </w:pPr>
            <w:r>
              <w:rPr>
                <w:rFonts w:ascii="Microsoft YaHei" w:hAnsi="Microsoft YaHei" w:eastAsia="Microsoft YaHei"/>
                <w:b w:val="0"/>
                <w:color w:val="374151"/>
                <w:sz w:val="17"/>
              </w:rPr>
              <w:t>3152楼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08:49</w:t>
            </w:r>
          </w:p>
        </w:tc>
        <w:tc>
          <w:tcPr>
            <w:tcW w:type="dxa" w:w="2016"/>
          </w:tcPr>
          <w:p>
            <w:pPr>
              <w:spacing w:after="0"/>
            </w:pPr>
            <w:r>
              <w:rPr>
                <w:rFonts w:ascii="Microsoft YaHei" w:hAnsi="Microsoft YaHei" w:eastAsia="Microsoft YaHei"/>
                <w:b w:val="0"/>
                <w:color w:val="374151"/>
                <w:sz w:val="17"/>
              </w:rPr>
              <w:t>538楼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08:49</w:t>
            </w:r>
          </w:p>
        </w:tc>
        <w:tc>
          <w:tcPr>
            <w:tcW w:type="dxa" w:w="2016"/>
          </w:tcPr>
          <w:p>
            <w:pPr>
              <w:spacing w:after="0"/>
            </w:pPr>
            <w:r>
              <w:rPr>
                <w:rFonts w:ascii="Microsoft YaHei" w:hAnsi="Microsoft YaHei" w:eastAsia="Microsoft YaHei"/>
                <w:b w:val="0"/>
                <w:color w:val="374151"/>
                <w:sz w:val="17"/>
              </w:rPr>
              <w:t>3153楼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08:52</w:t>
            </w:r>
          </w:p>
        </w:tc>
        <w:tc>
          <w:tcPr>
            <w:tcW w:type="dxa" w:w="2016"/>
          </w:tcPr>
          <w:p>
            <w:pPr>
              <w:spacing w:after="0"/>
            </w:pPr>
            <w:r>
              <w:rPr>
                <w:rFonts w:ascii="Microsoft YaHei" w:hAnsi="Microsoft YaHei" w:eastAsia="Microsoft YaHei"/>
                <w:b w:val="0"/>
                <w:color w:val="374151"/>
                <w:sz w:val="17"/>
              </w:rPr>
              <w:t>1306楼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08:52</w:t>
            </w:r>
          </w:p>
        </w:tc>
        <w:tc>
          <w:tcPr>
            <w:tcW w:type="dxa" w:w="2016"/>
          </w:tcPr>
          <w:p>
            <w:pPr>
              <w:spacing w:after="0"/>
            </w:pPr>
            <w:r>
              <w:rPr>
                <w:rFonts w:ascii="Microsoft YaHei" w:hAnsi="Microsoft YaHei" w:eastAsia="Microsoft YaHei"/>
                <w:b w:val="0"/>
                <w:color w:val="374151"/>
                <w:sz w:val="17"/>
              </w:rPr>
              <w:t>1322楼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2297楼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09:02</w:t>
            </w:r>
          </w:p>
        </w:tc>
        <w:tc>
          <w:tcPr>
            <w:tcW w:type="dxa" w:w="2016"/>
          </w:tcPr>
          <w:p>
            <w:pPr>
              <w:spacing w:after="0"/>
            </w:pPr>
            <w:r>
              <w:rPr>
                <w:rFonts w:ascii="Microsoft YaHei" w:hAnsi="Microsoft YaHei" w:eastAsia="Microsoft YaHei"/>
                <w:b w:val="0"/>
                <w:color w:val="374151"/>
                <w:sz w:val="17"/>
              </w:rPr>
              <w:t>1323楼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09:03</w:t>
            </w:r>
          </w:p>
        </w:tc>
        <w:tc>
          <w:tcPr>
            <w:tcW w:type="dxa" w:w="2016"/>
          </w:tcPr>
          <w:p>
            <w:pPr>
              <w:spacing w:after="0"/>
            </w:pPr>
            <w:r>
              <w:rPr>
                <w:rFonts w:ascii="Microsoft YaHei" w:hAnsi="Microsoft YaHei" w:eastAsia="Microsoft YaHei"/>
                <w:b w:val="0"/>
                <w:color w:val="374151"/>
                <w:sz w:val="17"/>
              </w:rPr>
              <w:t>3154楼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09:04</w:t>
            </w:r>
          </w:p>
        </w:tc>
        <w:tc>
          <w:tcPr>
            <w:tcW w:type="dxa" w:w="2016"/>
          </w:tcPr>
          <w:p>
            <w:pPr>
              <w:spacing w:after="0"/>
            </w:pPr>
            <w:r>
              <w:rPr>
                <w:rFonts w:ascii="Microsoft YaHei" w:hAnsi="Microsoft YaHei" w:eastAsia="Microsoft YaHei"/>
                <w:b w:val="0"/>
                <w:color w:val="374151"/>
                <w:sz w:val="17"/>
              </w:rPr>
              <w:t>539楼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09:05</w:t>
            </w:r>
          </w:p>
        </w:tc>
        <w:tc>
          <w:tcPr>
            <w:tcW w:type="dxa" w:w="2016"/>
          </w:tcPr>
          <w:p>
            <w:pPr>
              <w:spacing w:after="0"/>
            </w:pPr>
            <w:r>
              <w:rPr>
                <w:rFonts w:ascii="Microsoft YaHei" w:hAnsi="Microsoft YaHei" w:eastAsia="Microsoft YaHei"/>
                <w:b w:val="0"/>
                <w:color w:val="374151"/>
                <w:sz w:val="17"/>
              </w:rPr>
              <w:t>1695楼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09:05</w:t>
            </w:r>
          </w:p>
        </w:tc>
        <w:tc>
          <w:tcPr>
            <w:tcW w:type="dxa" w:w="2016"/>
          </w:tcPr>
          <w:p>
            <w:pPr>
              <w:spacing w:after="0"/>
            </w:pPr>
            <w:r>
              <w:rPr>
                <w:rFonts w:ascii="Microsoft YaHei" w:hAnsi="Microsoft YaHei" w:eastAsia="Microsoft YaHei"/>
                <w:b w:val="0"/>
                <w:color w:val="374151"/>
                <w:sz w:val="17"/>
              </w:rPr>
              <w:t>2298楼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09:08</w:t>
            </w:r>
          </w:p>
        </w:tc>
        <w:tc>
          <w:tcPr>
            <w:tcW w:type="dxa" w:w="2016"/>
          </w:tcPr>
          <w:p>
            <w:pPr>
              <w:spacing w:after="0"/>
            </w:pPr>
            <w:r>
              <w:rPr>
                <w:rFonts w:ascii="Microsoft YaHei" w:hAnsi="Microsoft YaHei" w:eastAsia="Microsoft YaHei"/>
                <w:b w:val="0"/>
                <w:color w:val="374151"/>
                <w:sz w:val="17"/>
              </w:rPr>
              <w:t>1012楼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09:10</w:t>
            </w:r>
          </w:p>
        </w:tc>
        <w:tc>
          <w:tcPr>
            <w:tcW w:type="dxa" w:w="2016"/>
          </w:tcPr>
          <w:p>
            <w:pPr>
              <w:spacing w:after="0"/>
            </w:pPr>
            <w:r>
              <w:rPr>
                <w:rFonts w:ascii="Microsoft YaHei" w:hAnsi="Microsoft YaHei" w:eastAsia="Microsoft YaHei"/>
                <w:b w:val="0"/>
                <w:color w:val="374151"/>
                <w:sz w:val="17"/>
              </w:rPr>
              <w:t>2299楼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09:14</w:t>
            </w:r>
          </w:p>
        </w:tc>
        <w:tc>
          <w:tcPr>
            <w:tcW w:type="dxa" w:w="2016"/>
          </w:tcPr>
          <w:p>
            <w:pPr>
              <w:spacing w:after="0"/>
            </w:pPr>
            <w:r>
              <w:rPr>
                <w:rFonts w:ascii="Microsoft YaHei" w:hAnsi="Microsoft YaHei" w:eastAsia="Microsoft YaHei"/>
                <w:b w:val="0"/>
                <w:color w:val="374151"/>
                <w:sz w:val="17"/>
              </w:rPr>
              <w:t>2300楼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09:20</w:t>
            </w:r>
          </w:p>
        </w:tc>
        <w:tc>
          <w:tcPr>
            <w:tcW w:type="dxa" w:w="2016"/>
          </w:tcPr>
          <w:p>
            <w:pPr>
              <w:spacing w:after="0"/>
            </w:pPr>
            <w:r>
              <w:rPr>
                <w:rFonts w:ascii="Microsoft YaHei" w:hAnsi="Microsoft YaHei" w:eastAsia="Microsoft YaHei"/>
                <w:b w:val="0"/>
                <w:color w:val="374151"/>
                <w:sz w:val="17"/>
              </w:rPr>
              <w:t>1307楼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1399楼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1400楼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09:30</w:t>
            </w:r>
          </w:p>
        </w:tc>
        <w:tc>
          <w:tcPr>
            <w:tcW w:type="dxa" w:w="2016"/>
          </w:tcPr>
          <w:p>
            <w:pPr>
              <w:spacing w:after="0"/>
            </w:pPr>
            <w:r>
              <w:rPr>
                <w:rFonts w:ascii="Microsoft YaHei" w:hAnsi="Microsoft YaHei" w:eastAsia="Microsoft YaHei"/>
                <w:b w:val="0"/>
                <w:color w:val="374151"/>
                <w:sz w:val="17"/>
              </w:rPr>
              <w:t>2301楼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1324楼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1325楼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1326楼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1327楼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1058楼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2302楼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1308楼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1309楼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2303楼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1310楼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1401楼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3155楼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2304楼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1013楼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1402楼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2305楼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3156楼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1059楼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1311楼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1014楼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1060楼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1403楼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1404楼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3157楼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1015楼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1312楼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2306楼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1405楼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3158楼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1313楼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2307楼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1016楼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3159楼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2308楼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1406楼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1017楼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1314楼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1018楼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1019楼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1407楼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3160楼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3161楼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3162楼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1315楼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2309楼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1061楼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2310楼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3163楼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1316楼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1020楼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3164楼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1021楼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1062楼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3165楼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1317楼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3166楼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2311楼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2312楼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3167楼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2313楼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1022楼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3168楼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1408楼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1318楼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3169楼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1328楼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1319楼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1063楼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3170楼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11:43</w:t>
            </w:r>
          </w:p>
        </w:tc>
        <w:tc>
          <w:tcPr>
            <w:tcW w:type="dxa" w:w="2016"/>
          </w:tcPr>
          <w:p>
            <w:pPr>
              <w:spacing w:after="0"/>
            </w:pPr>
            <w:r>
              <w:rPr>
                <w:rFonts w:ascii="Microsoft YaHei" w:hAnsi="Microsoft YaHei" w:eastAsia="Microsoft YaHei"/>
                <w:b w:val="0"/>
                <w:color w:val="374151"/>
                <w:sz w:val="17"/>
              </w:rPr>
              <w:t>1320楼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核心科技/国产算力、消费/白酒、金融权重</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1064楼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1409楼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540楼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12:18</w:t>
            </w:r>
          </w:p>
        </w:tc>
        <w:tc>
          <w:tcPr>
            <w:tcW w:type="dxa" w:w="2016"/>
          </w:tcPr>
          <w:p>
            <w:pPr>
              <w:spacing w:after="0"/>
            </w:pPr>
            <w:r>
              <w:rPr>
                <w:rFonts w:ascii="Microsoft YaHei" w:hAnsi="Microsoft YaHei" w:eastAsia="Microsoft YaHei"/>
                <w:b w:val="0"/>
                <w:color w:val="374151"/>
                <w:sz w:val="17"/>
              </w:rPr>
              <w:t>3171楼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12:20</w:t>
            </w:r>
          </w:p>
        </w:tc>
        <w:tc>
          <w:tcPr>
            <w:tcW w:type="dxa" w:w="2016"/>
          </w:tcPr>
          <w:p>
            <w:pPr>
              <w:spacing w:after="0"/>
            </w:pPr>
            <w:r>
              <w:rPr>
                <w:rFonts w:ascii="Microsoft YaHei" w:hAnsi="Microsoft YaHei" w:eastAsia="Microsoft YaHei"/>
                <w:b w:val="0"/>
                <w:color w:val="374151"/>
                <w:sz w:val="17"/>
              </w:rPr>
              <w:t>1410楼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12:23</w:t>
            </w:r>
          </w:p>
        </w:tc>
        <w:tc>
          <w:tcPr>
            <w:tcW w:type="dxa" w:w="2016"/>
          </w:tcPr>
          <w:p>
            <w:pPr>
              <w:spacing w:after="0"/>
            </w:pPr>
            <w:r>
              <w:rPr>
                <w:rFonts w:ascii="Microsoft YaHei" w:hAnsi="Microsoft YaHei" w:eastAsia="Microsoft YaHei"/>
                <w:b w:val="0"/>
                <w:color w:val="374151"/>
                <w:sz w:val="17"/>
              </w:rPr>
              <w:t>1411楼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12:25</w:t>
            </w:r>
          </w:p>
        </w:tc>
        <w:tc>
          <w:tcPr>
            <w:tcW w:type="dxa" w:w="2016"/>
          </w:tcPr>
          <w:p>
            <w:pPr>
              <w:spacing w:after="0"/>
            </w:pPr>
            <w:r>
              <w:rPr>
                <w:rFonts w:ascii="Microsoft YaHei" w:hAnsi="Microsoft YaHei" w:eastAsia="Microsoft YaHei"/>
                <w:b w:val="0"/>
                <w:color w:val="374151"/>
                <w:sz w:val="17"/>
              </w:rPr>
              <w:t>3172楼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12:38</w:t>
            </w:r>
          </w:p>
        </w:tc>
        <w:tc>
          <w:tcPr>
            <w:tcW w:type="dxa" w:w="2016"/>
          </w:tcPr>
          <w:p>
            <w:pPr>
              <w:spacing w:after="0"/>
            </w:pPr>
            <w:r>
              <w:rPr>
                <w:rFonts w:ascii="Microsoft YaHei" w:hAnsi="Microsoft YaHei" w:eastAsia="Microsoft YaHei"/>
                <w:b w:val="0"/>
                <w:color w:val="374151"/>
                <w:sz w:val="17"/>
              </w:rPr>
              <w:t>1412楼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12:56</w:t>
            </w:r>
          </w:p>
        </w:tc>
        <w:tc>
          <w:tcPr>
            <w:tcW w:type="dxa" w:w="2016"/>
          </w:tcPr>
          <w:p>
            <w:pPr>
              <w:spacing w:after="0"/>
            </w:pPr>
            <w:r>
              <w:rPr>
                <w:rFonts w:ascii="Microsoft YaHei" w:hAnsi="Microsoft YaHei" w:eastAsia="Microsoft YaHei"/>
                <w:b w:val="0"/>
                <w:color w:val="374151"/>
                <w:sz w:val="17"/>
              </w:rPr>
              <w:t>2314楼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3173楼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1413楼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3174楼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2315楼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3175楼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1414楼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2316楼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3176楼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3177楼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1321楼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3178楼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2317楼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1023楼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3179楼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1024楼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2318楼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3180楼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1696楼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3181楼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2319楼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1322楼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1323楼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1324楼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3182楼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541楼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3183楼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398楼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2320楼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399楼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2321楼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3184楼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400楼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401楼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1025楼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3185楼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1325楼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1065楼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1326楼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1026楼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1330楼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3186楼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1027楼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2322楼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1327楼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3187楼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402楼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3188楼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1328楼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1066楼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1331楼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1415楼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542楼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1329楼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1697楼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2323楼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3189楼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1028楼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1330楼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1331楼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2324楼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3190楼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15:25</w:t>
            </w:r>
          </w:p>
        </w:tc>
        <w:tc>
          <w:tcPr>
            <w:tcW w:type="dxa" w:w="2016"/>
          </w:tcPr>
          <w:p>
            <w:pPr>
              <w:spacing w:after="0"/>
            </w:pPr>
            <w:r>
              <w:rPr>
                <w:rFonts w:ascii="Microsoft YaHei" w:hAnsi="Microsoft YaHei" w:eastAsia="Microsoft YaHei"/>
                <w:b w:val="0"/>
                <w:color w:val="374151"/>
                <w:sz w:val="17"/>
              </w:rPr>
              <w:t>2325楼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1332楼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1332楼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2326楼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1333楼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2327楼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2328楼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15:31</w:t>
            </w:r>
          </w:p>
        </w:tc>
        <w:tc>
          <w:tcPr>
            <w:tcW w:type="dxa" w:w="2016"/>
          </w:tcPr>
          <w:p>
            <w:pPr>
              <w:spacing w:after="0"/>
            </w:pPr>
            <w:r>
              <w:rPr>
                <w:rFonts w:ascii="Microsoft YaHei" w:hAnsi="Microsoft YaHei" w:eastAsia="Microsoft YaHei"/>
                <w:b w:val="0"/>
                <w:color w:val="374151"/>
                <w:sz w:val="17"/>
              </w:rPr>
              <w:t>1334楼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1029楼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1335楼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15:35</w:t>
            </w:r>
          </w:p>
        </w:tc>
        <w:tc>
          <w:tcPr>
            <w:tcW w:type="dxa" w:w="2016"/>
          </w:tcPr>
          <w:p>
            <w:pPr>
              <w:spacing w:after="0"/>
            </w:pPr>
            <w:r>
              <w:rPr>
                <w:rFonts w:ascii="Microsoft YaHei" w:hAnsi="Microsoft YaHei" w:eastAsia="Microsoft YaHei"/>
                <w:b w:val="0"/>
                <w:color w:val="374151"/>
                <w:sz w:val="17"/>
              </w:rPr>
              <w:t>1416楼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251楼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15:41</w:t>
            </w:r>
          </w:p>
        </w:tc>
        <w:tc>
          <w:tcPr>
            <w:tcW w:type="dxa" w:w="2016"/>
          </w:tcPr>
          <w:p>
            <w:pPr>
              <w:spacing w:after="0"/>
            </w:pPr>
            <w:r>
              <w:rPr>
                <w:rFonts w:ascii="Microsoft YaHei" w:hAnsi="Microsoft YaHei" w:eastAsia="Microsoft YaHei"/>
                <w:b w:val="0"/>
                <w:color w:val="374151"/>
                <w:sz w:val="17"/>
              </w:rPr>
              <w:t>3191楼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15:56</w:t>
            </w:r>
          </w:p>
        </w:tc>
        <w:tc>
          <w:tcPr>
            <w:tcW w:type="dxa" w:w="2016"/>
          </w:tcPr>
          <w:p>
            <w:pPr>
              <w:spacing w:after="0"/>
            </w:pPr>
            <w:r>
              <w:rPr>
                <w:rFonts w:ascii="Microsoft YaHei" w:hAnsi="Microsoft YaHei" w:eastAsia="Microsoft YaHei"/>
                <w:b w:val="0"/>
                <w:color w:val="374151"/>
                <w:sz w:val="17"/>
              </w:rPr>
              <w:t>3192楼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16:19</w:t>
            </w:r>
          </w:p>
        </w:tc>
        <w:tc>
          <w:tcPr>
            <w:tcW w:type="dxa" w:w="2016"/>
          </w:tcPr>
          <w:p>
            <w:pPr>
              <w:spacing w:after="0"/>
            </w:pPr>
            <w:r>
              <w:rPr>
                <w:rFonts w:ascii="Microsoft YaHei" w:hAnsi="Microsoft YaHei" w:eastAsia="Microsoft YaHei"/>
                <w:b w:val="0"/>
                <w:color w:val="374151"/>
                <w:sz w:val="17"/>
              </w:rPr>
              <w:t>2329楼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16:22</w:t>
            </w:r>
          </w:p>
        </w:tc>
        <w:tc>
          <w:tcPr>
            <w:tcW w:type="dxa" w:w="2016"/>
          </w:tcPr>
          <w:p>
            <w:pPr>
              <w:spacing w:after="0"/>
            </w:pPr>
            <w:r>
              <w:rPr>
                <w:rFonts w:ascii="Microsoft YaHei" w:hAnsi="Microsoft YaHei" w:eastAsia="Microsoft YaHei"/>
                <w:b w:val="0"/>
                <w:color w:val="374151"/>
                <w:sz w:val="17"/>
              </w:rPr>
              <w:t>1336楼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16:27</w:t>
            </w:r>
          </w:p>
        </w:tc>
        <w:tc>
          <w:tcPr>
            <w:tcW w:type="dxa" w:w="2016"/>
          </w:tcPr>
          <w:p>
            <w:pPr>
              <w:spacing w:after="0"/>
            </w:pPr>
            <w:r>
              <w:rPr>
                <w:rFonts w:ascii="Microsoft YaHei" w:hAnsi="Microsoft YaHei" w:eastAsia="Microsoft YaHei"/>
                <w:b w:val="0"/>
                <w:color w:val="374151"/>
                <w:sz w:val="17"/>
              </w:rPr>
              <w:t>2330楼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16:31</w:t>
            </w:r>
          </w:p>
        </w:tc>
        <w:tc>
          <w:tcPr>
            <w:tcW w:type="dxa" w:w="2016"/>
          </w:tcPr>
          <w:p>
            <w:pPr>
              <w:spacing w:after="0"/>
            </w:pPr>
            <w:r>
              <w:rPr>
                <w:rFonts w:ascii="Microsoft YaHei" w:hAnsi="Microsoft YaHei" w:eastAsia="Microsoft YaHei"/>
                <w:b w:val="0"/>
                <w:color w:val="374151"/>
                <w:sz w:val="17"/>
              </w:rPr>
              <w:t>2331楼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17:05</w:t>
            </w:r>
          </w:p>
        </w:tc>
        <w:tc>
          <w:tcPr>
            <w:tcW w:type="dxa" w:w="2016"/>
          </w:tcPr>
          <w:p>
            <w:pPr>
              <w:spacing w:after="0"/>
            </w:pPr>
            <w:r>
              <w:rPr>
                <w:rFonts w:ascii="Microsoft YaHei" w:hAnsi="Microsoft YaHei" w:eastAsia="Microsoft YaHei"/>
                <w:b w:val="0"/>
                <w:color w:val="374151"/>
                <w:sz w:val="17"/>
              </w:rPr>
              <w:t>252楼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17:32</w:t>
            </w:r>
          </w:p>
        </w:tc>
        <w:tc>
          <w:tcPr>
            <w:tcW w:type="dxa" w:w="2016"/>
          </w:tcPr>
          <w:p>
            <w:pPr>
              <w:spacing w:after="0"/>
            </w:pPr>
            <w:r>
              <w:rPr>
                <w:rFonts w:ascii="Microsoft YaHei" w:hAnsi="Microsoft YaHei" w:eastAsia="Microsoft YaHei"/>
                <w:b w:val="0"/>
                <w:color w:val="374151"/>
                <w:sz w:val="17"/>
              </w:rPr>
              <w:t>403楼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17:38</w:t>
            </w:r>
          </w:p>
        </w:tc>
        <w:tc>
          <w:tcPr>
            <w:tcW w:type="dxa" w:w="2016"/>
          </w:tcPr>
          <w:p>
            <w:pPr>
              <w:spacing w:after="0"/>
            </w:pPr>
            <w:r>
              <w:rPr>
                <w:rFonts w:ascii="Microsoft YaHei" w:hAnsi="Microsoft YaHei" w:eastAsia="Microsoft YaHei"/>
                <w:b w:val="0"/>
                <w:color w:val="374151"/>
                <w:sz w:val="17"/>
              </w:rPr>
              <w:t>1417楼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17:43</w:t>
            </w:r>
          </w:p>
        </w:tc>
        <w:tc>
          <w:tcPr>
            <w:tcW w:type="dxa" w:w="2016"/>
          </w:tcPr>
          <w:p>
            <w:pPr>
              <w:spacing w:after="0"/>
            </w:pPr>
            <w:r>
              <w:rPr>
                <w:rFonts w:ascii="Microsoft YaHei" w:hAnsi="Microsoft YaHei" w:eastAsia="Microsoft YaHei"/>
                <w:b w:val="0"/>
                <w:color w:val="374151"/>
                <w:sz w:val="17"/>
              </w:rPr>
              <w:t>404楼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17:46</w:t>
            </w:r>
          </w:p>
        </w:tc>
        <w:tc>
          <w:tcPr>
            <w:tcW w:type="dxa" w:w="2016"/>
          </w:tcPr>
          <w:p>
            <w:pPr>
              <w:spacing w:after="0"/>
            </w:pPr>
            <w:r>
              <w:rPr>
                <w:rFonts w:ascii="Microsoft YaHei" w:hAnsi="Microsoft YaHei" w:eastAsia="Microsoft YaHei"/>
                <w:b w:val="0"/>
                <w:color w:val="374151"/>
                <w:sz w:val="17"/>
              </w:rPr>
              <w:t>253楼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17:51</w:t>
            </w:r>
          </w:p>
        </w:tc>
        <w:tc>
          <w:tcPr>
            <w:tcW w:type="dxa" w:w="2016"/>
          </w:tcPr>
          <w:p>
            <w:pPr>
              <w:spacing w:after="0"/>
            </w:pPr>
            <w:r>
              <w:rPr>
                <w:rFonts w:ascii="Microsoft YaHei" w:hAnsi="Microsoft YaHei" w:eastAsia="Microsoft YaHei"/>
                <w:b w:val="0"/>
                <w:color w:val="374151"/>
                <w:sz w:val="17"/>
              </w:rPr>
              <w:t>254楼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22:11</w:t>
            </w:r>
          </w:p>
        </w:tc>
        <w:tc>
          <w:tcPr>
            <w:tcW w:type="dxa" w:w="2016"/>
          </w:tcPr>
          <w:p>
            <w:pPr>
              <w:spacing w:after="0"/>
            </w:pPr>
            <w:r>
              <w:rPr>
                <w:rFonts w:ascii="Microsoft YaHei" w:hAnsi="Microsoft YaHei" w:eastAsia="Microsoft YaHei"/>
                <w:b w:val="0"/>
                <w:color w:val="374151"/>
                <w:sz w:val="17"/>
              </w:rPr>
              <w:t>1698楼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22:59</w:t>
            </w:r>
          </w:p>
        </w:tc>
        <w:tc>
          <w:tcPr>
            <w:tcW w:type="dxa" w:w="2016"/>
          </w:tcPr>
          <w:p>
            <w:pPr>
              <w:spacing w:after="0"/>
            </w:pPr>
            <w:r>
              <w:rPr>
                <w:rFonts w:ascii="Microsoft YaHei" w:hAnsi="Microsoft YaHei" w:eastAsia="Microsoft YaHei"/>
                <w:b w:val="0"/>
                <w:color w:val="374151"/>
                <w:sz w:val="17"/>
              </w:rPr>
              <w:t>1699楼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22:59</w:t>
            </w:r>
          </w:p>
        </w:tc>
        <w:tc>
          <w:tcPr>
            <w:tcW w:type="dxa" w:w="2016"/>
          </w:tcPr>
          <w:p>
            <w:pPr>
              <w:spacing w:after="0"/>
            </w:pPr>
            <w:r>
              <w:rPr>
                <w:rFonts w:ascii="Microsoft YaHei" w:hAnsi="Microsoft YaHei" w:eastAsia="Microsoft YaHei"/>
                <w:b w:val="0"/>
                <w:color w:val="374151"/>
                <w:sz w:val="17"/>
              </w:rPr>
              <w:t>1700楼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23:19</w:t>
            </w:r>
          </w:p>
        </w:tc>
        <w:tc>
          <w:tcPr>
            <w:tcW w:type="dxa" w:w="2016"/>
          </w:tcPr>
          <w:p>
            <w:pPr>
              <w:spacing w:after="0"/>
            </w:pPr>
            <w:r>
              <w:rPr>
                <w:rFonts w:ascii="Microsoft YaHei" w:hAnsi="Microsoft YaHei" w:eastAsia="Microsoft YaHei"/>
                <w:b w:val="0"/>
                <w:color w:val="374151"/>
                <w:sz w:val="17"/>
              </w:rPr>
              <w:t>2332楼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23:50</w:t>
            </w:r>
          </w:p>
        </w:tc>
        <w:tc>
          <w:tcPr>
            <w:tcW w:type="dxa" w:w="2016"/>
          </w:tcPr>
          <w:p>
            <w:pPr>
              <w:spacing w:after="0"/>
            </w:pPr>
            <w:r>
              <w:rPr>
                <w:rFonts w:ascii="Microsoft YaHei" w:hAnsi="Microsoft YaHei" w:eastAsia="Microsoft YaHei"/>
                <w:b w:val="0"/>
                <w:color w:val="374151"/>
                <w:sz w:val="17"/>
              </w:rPr>
              <w:t>2333楼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23:55</w:t>
            </w:r>
          </w:p>
        </w:tc>
        <w:tc>
          <w:tcPr>
            <w:tcW w:type="dxa" w:w="2016"/>
          </w:tcPr>
          <w:p>
            <w:pPr>
              <w:spacing w:after="0"/>
            </w:pPr>
            <w:r>
              <w:rPr>
                <w:rFonts w:ascii="Microsoft YaHei" w:hAnsi="Microsoft YaHei" w:eastAsia="Microsoft YaHei"/>
                <w:b w:val="0"/>
                <w:color w:val="374151"/>
                <w:sz w:val="17"/>
              </w:rPr>
              <w:t>2334楼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01:23  |  1397楼  |  UID 42162697  |  B类</w:t>
            </w:r>
          </w:p>
        </w:tc>
      </w:tr>
      <w:tr>
        <w:tc>
          <w:tcPr>
            <w:tcW w:type="dxa" w:w="10080"/>
          </w:tcPr>
          <w:p>
            <w:pPr>
              <w:spacing w:line="276" w:lineRule="auto" w:after="80"/>
            </w:pPr>
            <w:r>
              <w:rPr>
                <w:rFonts w:ascii="Microsoft YaHei" w:hAnsi="Microsoft YaHei" w:eastAsia="Microsoft YaHei"/>
                <w:b w:val="0"/>
                <w:sz w:val="19"/>
              </w:rPr>
              <w:t>洗漱回来看到黑水v红，达子打响200保卫战，感觉可以昏过去了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01:32  |  1009楼  |  UID 60916468  |  A类</w:t>
            </w:r>
          </w:p>
        </w:tc>
      </w:tr>
      <w:tr>
        <w:tc>
          <w:tcPr>
            <w:tcW w:type="dxa" w:w="10080"/>
          </w:tcPr>
          <w:p>
            <w:pPr>
              <w:spacing w:line="276" w:lineRule="auto" w:after="80"/>
            </w:pPr>
            <w:r>
              <w:rPr>
                <w:rFonts w:ascii="Microsoft YaHei" w:hAnsi="Microsoft YaHei" w:eastAsia="Microsoft YaHei"/>
                <w:b w:val="0"/>
                <w:sz w:val="19"/>
              </w:rPr>
              <w:t>果然taco，琢磨一下明天跳空缺口要是不被补，同时有效站上五日线，要不要追点仓位进去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动作倾向：不操作。</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动作条件：更接近“不操作”，需要回到原文触发条件和当时盘面。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01:37  |  1010楼  |  UID 60916468  |  A类</w:t>
            </w:r>
          </w:p>
        </w:tc>
      </w:tr>
      <w:tr>
        <w:tc>
          <w:tcPr>
            <w:tcW w:type="dxa" w:w="10080"/>
          </w:tcPr>
          <w:p>
            <w:pPr>
              <w:spacing w:line="276" w:lineRule="auto" w:after="80"/>
            </w:pPr>
            <w:r>
              <w:rPr>
                <w:rFonts w:ascii="Microsoft YaHei" w:hAnsi="Microsoft YaHei" w:eastAsia="Microsoft YaHei"/>
                <w:b w:val="0"/>
                <w:sz w:val="19"/>
              </w:rPr>
              <w:t>Reply 千场木兰全皮 (2026-06-12 01:33):</w:t>
            </w:r>
          </w:p>
          <w:p>
            <w:pPr>
              <w:spacing w:line="276" w:lineRule="auto" w:after="80"/>
            </w:pPr>
            <w:r>
              <w:rPr>
                <w:rFonts w:ascii="Microsoft YaHei" w:hAnsi="Microsoft YaHei" w:eastAsia="Microsoft YaHei"/>
                <w:b w:val="0"/>
                <w:sz w:val="19"/>
              </w:rPr>
              <w:t>听你的[s:ac:羡慕][s:ac:羡慕][s:ac:羡慕]</w:t>
            </w:r>
          </w:p>
          <w:p>
            <w:pPr>
              <w:spacing w:line="276" w:lineRule="auto" w:after="80"/>
            </w:pPr>
            <w:r>
              <w:rPr>
                <w:rFonts w:ascii="Microsoft YaHei" w:hAnsi="Microsoft YaHei" w:eastAsia="Microsoft YaHei"/>
                <w:b w:val="0"/>
                <w:sz w:val="19"/>
              </w:rPr>
              <w:t>这里并不能说外围风险就解除，优先做有底仓的正T，这个窗口其实感觉还是尴尬，估计我们这边也依然会被那几条均线反压，还不如多等几天等个确定性，哪怕去追也安心一点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2026-06-12 02:14  |  537楼  |  UID 66908070  |  B类</w:t>
            </w:r>
          </w:p>
        </w:tc>
      </w:tr>
      <w:tr>
        <w:tc>
          <w:tcPr>
            <w:tcW w:type="dxa" w:w="10080"/>
          </w:tcPr>
          <w:p>
            <w:pPr>
              <w:spacing w:line="276" w:lineRule="auto" w:after="80"/>
            </w:pPr>
            <w:r>
              <w:rPr>
                <w:rFonts w:ascii="Microsoft YaHei" w:hAnsi="Microsoft YaHei" w:eastAsia="Microsoft YaHei"/>
                <w:b w:val="0"/>
                <w:sz w:val="19"/>
              </w:rPr>
              <w:t>睡醒刷了下手机看到帅小伙发帖看空黄金，然后瞅了眼川子taco伦敦金90度拉升[s:ac:哭笑]这哥们儿真的有点说法的</w:t>
            </w:r>
            <w:r>
              <w:br/>
            </w:r>
            <w:r>
              <w:rPr>
                <w:rFonts w:ascii="Microsoft YaHei" w:hAnsi="Microsoft YaHei" w:eastAsia="Microsoft YaHei"/>
                <w:b w:val="0"/>
                <w:sz w:val="19"/>
              </w:rPr>
              <w:t>昨天假阳线好在保住了向上趋势，今天如果能突破通道压制站稳一天下周会相对好做一点，不过大的机会感觉还是要等七月中下旬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06:56  |  2288楼  |  UID 67143809  |  C类</w:t>
            </w:r>
          </w:p>
        </w:tc>
      </w:tr>
      <w:tr>
        <w:tc>
          <w:tcPr>
            <w:tcW w:type="dxa" w:w="10080"/>
          </w:tcPr>
          <w:p>
            <w:pPr>
              <w:spacing w:line="276" w:lineRule="auto" w:after="80"/>
            </w:pPr>
            <w:r>
              <w:rPr>
                <w:rFonts w:ascii="Microsoft YaHei" w:hAnsi="Microsoft YaHei" w:eastAsia="Microsoft YaHei"/>
                <w:b w:val="0"/>
                <w:sz w:val="19"/>
              </w:rPr>
              <w:t>这人真的是大手子串的吗 [s:pg:衰]</w:t>
            </w:r>
            <w:r>
              <w:br/>
            </w:r>
            <w:r>
              <w:rPr>
                <w:rFonts w:ascii="Microsoft YaHei" w:hAnsi="Microsoft YaHei" w:eastAsia="Microsoft YaHei"/>
                <w:b w:val="0"/>
                <w:sz w:val="19"/>
              </w:rPr>
              <w:t>如果是串子，水平不在狼大之下啊，如果是真的菜，那简直是史上最牛逼反指……我将辞职研究他的发言[s:pg:拒绝]</w:t>
            </w:r>
          </w:p>
          <w:p>
            <w:pPr>
              <w:spacing w:line="276" w:lineRule="auto" w:after="80"/>
            </w:pPr>
            <w:r>
              <w:rPr>
                <w:rFonts w:ascii="Microsoft YaHei" w:hAnsi="Microsoft YaHei" w:eastAsia="Microsoft YaHei"/>
                <w:b w:val="0"/>
                <w:sz w:val="19"/>
              </w:rPr>
              <w:t>./mon_202606/12/jmQ6-hg63ZbT1kShs-148.jpg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06:59  |  3149楼  |  UID 150058  |  A类</w:t>
            </w:r>
          </w:p>
        </w:tc>
      </w:tr>
      <w:tr>
        <w:tc>
          <w:tcPr>
            <w:tcW w:type="dxa" w:w="10080"/>
          </w:tcPr>
          <w:p>
            <w:pPr>
              <w:spacing w:line="276" w:lineRule="auto" w:after="80"/>
            </w:pPr>
            <w:r>
              <w:rPr>
                <w:rFonts w:ascii="Microsoft YaHei" w:hAnsi="Microsoft YaHei" w:eastAsia="Microsoft YaHei"/>
                <w:b w:val="0"/>
                <w:sz w:val="22"/>
              </w:rPr>
              <w:t>大清早看到好消息了 但是你们估计又开始心思泛动了。属于昨天的计划忘记了 昨天想的全都抛在脑后</w:t>
            </w:r>
            <w:r>
              <w:br/>
            </w:r>
            <w:r>
              <w:rPr>
                <w:rFonts w:ascii="Microsoft YaHei" w:hAnsi="Microsoft YaHei" w:eastAsia="Microsoft YaHei"/>
                <w:b w:val="0"/>
                <w:sz w:val="22"/>
              </w:rPr>
              <w:t>我举例几种人啊 你们不要对号入座</w:t>
            </w:r>
          </w:p>
          <w:p>
            <w:pPr>
              <w:spacing w:line="276" w:lineRule="auto" w:after="80"/>
            </w:pPr>
            <w:r>
              <w:rPr>
                <w:rFonts w:ascii="Microsoft YaHei" w:hAnsi="Microsoft YaHei" w:eastAsia="Microsoft YaHei"/>
                <w:b w:val="0"/>
                <w:sz w:val="22"/>
              </w:rPr>
              <w:t>1 持有主线光芯存算核心并且之前有了大盈利，心中充满信仰，反正涨跌不卖，坚定拿到业绩出问题的人。最多吃不到超额，但是因为没有乱跳，不会焦虑</w:t>
            </w:r>
            <w:r>
              <w:br/>
            </w:r>
            <w:r>
              <w:rPr>
                <w:rFonts w:ascii="Microsoft YaHei" w:hAnsi="Microsoft YaHei" w:eastAsia="Microsoft YaHei"/>
                <w:b w:val="0"/>
                <w:sz w:val="22"/>
              </w:rPr>
              <w:t>2 持有主线光芯存算核心并且下跌通道通过成功的反复横跳没有受到太大伤害，有仓位 有盈利，对市场充满敬畏和信心，不会焦虑</w:t>
            </w:r>
            <w:r>
              <w:br/>
            </w:r>
            <w:r>
              <w:rPr>
                <w:rFonts w:ascii="Microsoft YaHei" w:hAnsi="Microsoft YaHei" w:eastAsia="Microsoft YaHei"/>
                <w:b w:val="0"/>
                <w:sz w:val="22"/>
              </w:rPr>
              <w:t>3 持有主线光芯存算核心但是通过不正确的反复横跳把之前的盈利跳没了，这时候有仓位，但没盈利垫，开始有点焦虑，但是不多，最多认为自己运气不好</w:t>
            </w:r>
            <w:r>
              <w:br/>
            </w:r>
            <w:r>
              <w:rPr>
                <w:rFonts w:ascii="Microsoft YaHei" w:hAnsi="Microsoft YaHei" w:eastAsia="Microsoft YaHei"/>
                <w:b w:val="0"/>
                <w:sz w:val="22"/>
              </w:rPr>
              <w:t>4 持有主线光芯存算但是非核心杂毛的，这时候巨幅亏损，但是不懂要换什么，持有仓位但充满迷茫，不知道反弹有没有自己的份，想跳核心又不舍得，焦虑</w:t>
            </w:r>
            <w:r>
              <w:br/>
            </w:r>
            <w:r>
              <w:rPr>
                <w:rFonts w:ascii="Microsoft YaHei" w:hAnsi="Microsoft YaHei" w:eastAsia="Microsoft YaHei"/>
                <w:b w:val="0"/>
                <w:sz w:val="22"/>
              </w:rPr>
              <w:t>5 持有非主线方向但是也算二线核心的，这时候微亏微赚，这些人有自己的理解，不会因为市场这种突发消息而变化，这种有仓位也不会焦虑</w:t>
            </w:r>
            <w:r>
              <w:br/>
            </w:r>
            <w:r>
              <w:rPr>
                <w:rFonts w:ascii="Microsoft YaHei" w:hAnsi="Microsoft YaHei" w:eastAsia="Microsoft YaHei"/>
                <w:b w:val="0"/>
                <w:sz w:val="22"/>
              </w:rPr>
              <w:t>6 持有红利板块只为了吃息，无视大盘涨跌盘都不看的，不会焦虑</w:t>
            </w:r>
            <w:r>
              <w:br/>
            </w:r>
            <w:r>
              <w:rPr>
                <w:rFonts w:ascii="Microsoft YaHei" w:hAnsi="Microsoft YaHei" w:eastAsia="Microsoft YaHei"/>
                <w:b w:val="0"/>
                <w:sz w:val="22"/>
              </w:rPr>
              <w:t>7 持有非科技板块跌了很久的方向，然后从一个低位非科技跳到另一个低位非科技，没有投资能力也没有交易能力，不管有没有仓位都会非常焦虑，涨了怕不带他的，跌了肯定又要割肉跑另一边</w:t>
            </w:r>
            <w:r>
              <w:br/>
            </w:r>
            <w:r>
              <w:rPr>
                <w:rFonts w:ascii="Microsoft YaHei" w:hAnsi="Microsoft YaHei" w:eastAsia="Microsoft YaHei"/>
                <w:b w:val="0"/>
                <w:sz w:val="22"/>
              </w:rPr>
              <w:t>8 之前没有盈利，持有低位又割肉出场的，目前小仓位或者没仓位。怕会不会踏空，一进场又怕被套，极度焦虑</w:t>
            </w:r>
            <w:r>
              <w:br/>
            </w:r>
            <w:r>
              <w:rPr>
                <w:rFonts w:ascii="Microsoft YaHei" w:hAnsi="Microsoft YaHei" w:eastAsia="Microsoft YaHei"/>
                <w:b w:val="0"/>
                <w:sz w:val="22"/>
              </w:rPr>
              <w:t>9 之前有大盈利，目标旨在科技里面，目前高位减仓后空仓或者小仓位，但是因为没达到确定性的买点没进场，这种不会焦虑，只会激动的等待行情是否确定突破而做右侧，这种也是吃不到超额，但是心态也稳。</w:t>
            </w:r>
          </w:p>
          <w:p>
            <w:pPr>
              <w:spacing w:line="276" w:lineRule="auto" w:after="80"/>
            </w:pPr>
            <w:r>
              <w:rPr>
                <w:rFonts w:ascii="Microsoft YaHei" w:hAnsi="Microsoft YaHei" w:eastAsia="Microsoft YaHei"/>
                <w:b w:val="0"/>
                <w:sz w:val="22"/>
              </w:rPr>
              <w:t>你们想成为什么样的人呢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07:02  |  2289楼  |  UID 67143809  |  A类</w:t>
            </w:r>
          </w:p>
        </w:tc>
      </w:tr>
      <w:tr>
        <w:tc>
          <w:tcPr>
            <w:tcW w:type="dxa" w:w="10080"/>
          </w:tcPr>
          <w:p>
            <w:pPr>
              <w:spacing w:line="276" w:lineRule="auto" w:after="80"/>
            </w:pPr>
            <w:r>
              <w:rPr>
                <w:rFonts w:ascii="Microsoft YaHei" w:hAnsi="Microsoft YaHei" w:eastAsia="Microsoft YaHei"/>
                <w:b w:val="0"/>
                <w:sz w:val="19"/>
              </w:rPr>
              <w:t>Reply -阿狼- (2026-06-12 06:59):</w:t>
            </w:r>
          </w:p>
          <w:p>
            <w:pPr>
              <w:spacing w:line="276" w:lineRule="auto" w:after="80"/>
            </w:pPr>
            <w:r>
              <w:rPr>
                <w:rFonts w:ascii="Microsoft YaHei" w:hAnsi="Microsoft YaHei" w:eastAsia="Microsoft YaHei"/>
                <w:b w:val="0"/>
                <w:sz w:val="19"/>
              </w:rPr>
              <w:t>大清早看到好消息了 但是你们估计又开始心思泛动了。属于昨天的计划忘记了 昨天想的全都抛在脑后</w:t>
            </w:r>
            <w:r>
              <w:br/>
            </w:r>
            <w:r>
              <w:rPr>
                <w:rFonts w:ascii="Microsoft YaHei" w:hAnsi="Microsoft YaHei" w:eastAsia="Microsoft YaHei"/>
                <w:b w:val="0"/>
                <w:sz w:val="19"/>
              </w:rPr>
              <w:t>我举例几种人啊 你们不要对号入座</w:t>
            </w:r>
          </w:p>
          <w:p>
            <w:pPr>
              <w:spacing w:line="276" w:lineRule="auto" w:after="80"/>
            </w:pPr>
            <w:r>
              <w:rPr>
                <w:rFonts w:ascii="Microsoft YaHei" w:hAnsi="Microsoft YaHei" w:eastAsia="Microsoft YaHei"/>
                <w:b w:val="0"/>
                <w:sz w:val="19"/>
              </w:rPr>
              <w:t>1 持有主线光芯存算核心并且之前有了大盈利，心中充满信仰，反正涨跌不卖，坚定拿到业绩出问题的人。最多吃不到超额，但是因为没有乱跳，不会焦虑</w:t>
            </w:r>
            <w:r>
              <w:br/>
            </w:r>
            <w:r>
              <w:rPr>
                <w:rFonts w:ascii="Microsoft YaHei" w:hAnsi="Microsoft YaHei" w:eastAsia="Microsoft YaHei"/>
                <w:b w:val="0"/>
                <w:sz w:val="19"/>
              </w:rPr>
              <w:t>2 持有主线光芯存算核心并且下跌通道通过成功的反复横跳没有受到太大伤害，有仓位 有盈利，对市场充满敬畏和信心，不会焦虑</w:t>
            </w:r>
            <w:r>
              <w:br/>
            </w:r>
            <w:r>
              <w:rPr>
                <w:rFonts w:ascii="Microsoft YaHei" w:hAnsi="Microsoft YaHei" w:eastAsia="Microsoft YaHei"/>
                <w:b w:val="0"/>
                <w:sz w:val="19"/>
              </w:rPr>
              <w:t>3 持有主线光芯存算核心但是通过不正确的反复横跳把之前的盈利跳没了，这时候有仓位，但没盈利垫，开始有点焦虑，但</w:t>
            </w:r>
          </w:p>
          <w:p>
            <w:pPr>
              <w:spacing w:line="276" w:lineRule="auto" w:after="80"/>
            </w:pPr>
            <w:r>
              <w:rPr>
                <w:rFonts w:ascii="Microsoft YaHei" w:hAnsi="Microsoft YaHei" w:eastAsia="Microsoft YaHei"/>
                <w:b w:val="0"/>
                <w:sz w:val="19"/>
              </w:rPr>
              <w:t>[s:pg:严肃] 222222222</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07:13  |  2290楼  |  UID 67143809  |  A类</w:t>
            </w:r>
          </w:p>
        </w:tc>
      </w:tr>
      <w:tr>
        <w:tc>
          <w:tcPr>
            <w:tcW w:type="dxa" w:w="10080"/>
          </w:tcPr>
          <w:p>
            <w:pPr>
              <w:spacing w:line="276" w:lineRule="auto" w:after="80"/>
            </w:pPr>
            <w:r>
              <w:rPr>
                <w:rFonts w:ascii="Microsoft YaHei" w:hAnsi="Microsoft YaHei" w:eastAsia="Microsoft YaHei"/>
                <w:b w:val="0"/>
                <w:sz w:val="19"/>
              </w:rPr>
              <w:t>对了狼大 我有个问题想请教下</w:t>
            </w:r>
          </w:p>
          <w:p>
            <w:pPr>
              <w:spacing w:line="276" w:lineRule="auto" w:after="80"/>
            </w:pPr>
            <w:r>
              <w:rPr>
                <w:rFonts w:ascii="Microsoft YaHei" w:hAnsi="Microsoft YaHei" w:eastAsia="Microsoft YaHei"/>
                <w:b w:val="0"/>
                <w:sz w:val="19"/>
              </w:rPr>
              <w:t>目前设备整体已经接近前高位置，如果按计划差不多就快到头了，但是比较核心的拓荆 华创 中微距离前高还有一段位置。</w:t>
            </w:r>
            <w:r>
              <w:br/>
            </w:r>
            <w:r>
              <w:rPr>
                <w:rFonts w:ascii="Microsoft YaHei" w:hAnsi="Microsoft YaHei" w:eastAsia="Microsoft YaHei"/>
                <w:b w:val="0"/>
                <w:sz w:val="19"/>
              </w:rPr>
              <w:t>这里我有一点不解，今天铁盒大概就能摸到前高，截至昨天收盘铁盒和170铁盒都没有显著放量，后续如果几大核心设备票也走双头的话，好像会形成带量突破前高的情况，如果叠加大盘突破的话，后续到底是一个什么预期[s:ac:瞎] 总不能把技术派也骗进来杀吧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Rzzz二号机这条主要围绕半导体设备/材料/封测；涉及标的：拓荆→拓荆科技(688072)/半导体设备；中微→中微公司(688012)/半导体设备。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拓荆 → 拓荆科技（688072，半导体设备，内置映射）；中微 → 中微公司（688012，半导体设备，内置映射）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个股/简称：拓荆→拓荆科技(688072)/半导体设备；中微→中微公司(688012)/半导体设备。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07:15  |  3150楼  |  UID 150058  |  A类</w:t>
            </w:r>
          </w:p>
        </w:tc>
      </w:tr>
      <w:tr>
        <w:tc>
          <w:tcPr>
            <w:tcW w:type="dxa" w:w="10080"/>
          </w:tcPr>
          <w:p>
            <w:pPr>
              <w:spacing w:line="276" w:lineRule="auto" w:after="80"/>
            </w:pPr>
            <w:r>
              <w:rPr>
                <w:rFonts w:ascii="Microsoft YaHei" w:hAnsi="Microsoft YaHei" w:eastAsia="Microsoft YaHei"/>
                <w:b w:val="0"/>
                <w:sz w:val="22"/>
              </w:rPr>
              <w:t>Reply Rzzz二号机 (2026-06-12 07:13):</w:t>
            </w:r>
          </w:p>
          <w:p>
            <w:pPr>
              <w:spacing w:line="276" w:lineRule="auto" w:after="80"/>
            </w:pPr>
            <w:r>
              <w:rPr>
                <w:rFonts w:ascii="Microsoft YaHei" w:hAnsi="Microsoft YaHei" w:eastAsia="Microsoft YaHei"/>
                <w:b w:val="0"/>
                <w:sz w:val="22"/>
              </w:rPr>
              <w:t>对了狼大 我有个问题想请教下</w:t>
            </w:r>
          </w:p>
          <w:p>
            <w:pPr>
              <w:spacing w:line="276" w:lineRule="auto" w:after="80"/>
            </w:pPr>
            <w:r>
              <w:rPr>
                <w:rFonts w:ascii="Microsoft YaHei" w:hAnsi="Microsoft YaHei" w:eastAsia="Microsoft YaHei"/>
                <w:b w:val="0"/>
                <w:sz w:val="22"/>
              </w:rPr>
              <w:t>目前设备整体已经接近前高位置，如果按计划差不多就快到头了，但是比较核心的拓荆 华创 中微距离前高还有一段位置。</w:t>
            </w:r>
            <w:r>
              <w:br/>
            </w:r>
            <w:r>
              <w:rPr>
                <w:rFonts w:ascii="Microsoft YaHei" w:hAnsi="Microsoft YaHei" w:eastAsia="Microsoft YaHei"/>
                <w:b w:val="0"/>
                <w:sz w:val="22"/>
              </w:rPr>
              <w:t>这里我有一点不解，今天铁盒大概就能摸到前高，截至昨天收盘铁盒和170铁盒都没有显著放量，后续如果几大核心设备票也走双头的话，好像会形成带量突破前高的情况，如果叠加大盘突破的话，后续到底是一个什么预期[s:ac:瞎]</w:t>
            </w:r>
            <w:r>
              <w:br/>
            </w:r>
            <w:r>
              <w:rPr>
                <w:rFonts w:ascii="Microsoft YaHei" w:hAnsi="Microsoft YaHei" w:eastAsia="Microsoft YaHei"/>
                <w:b w:val="0"/>
                <w:sz w:val="22"/>
              </w:rPr>
              <w:t>我半导体设备ETF这边有改过今年的预期吗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狼大这条主要围绕半导体设备/材料/封测；涉及标的：拓荆→拓荆科技(688072)/半导体设备；中微→中微公司(688012)/半导体设备。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拓荆 → 拓荆科技（688072，半导体设备，内置映射）；中微 → 中微公司（688012，半导体设备，内置映射）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个股/简称：拓荆→拓荆科技(688072)/半导体设备；中微→中微公司(688012)/半导体设备。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07:18  |  2291楼  |  UID 67143809  |  A类</w:t>
            </w:r>
          </w:p>
        </w:tc>
      </w:tr>
      <w:tr>
        <w:tc>
          <w:tcPr>
            <w:tcW w:type="dxa" w:w="10080"/>
          </w:tcPr>
          <w:p>
            <w:pPr>
              <w:spacing w:line="276" w:lineRule="auto" w:after="80"/>
            </w:pPr>
            <w:r>
              <w:rPr>
                <w:rFonts w:ascii="Microsoft YaHei" w:hAnsi="Microsoft YaHei" w:eastAsia="Microsoft YaHei"/>
                <w:b w:val="0"/>
                <w:sz w:val="19"/>
              </w:rPr>
              <w:t>Reply -阿狼- (2026-06-12 07:15):</w:t>
            </w:r>
          </w:p>
          <w:p>
            <w:pPr>
              <w:spacing w:line="276" w:lineRule="auto" w:after="80"/>
            </w:pPr>
            <w:r>
              <w:rPr>
                <w:rFonts w:ascii="Microsoft YaHei" w:hAnsi="Microsoft YaHei" w:eastAsia="Microsoft YaHei"/>
                <w:b w:val="0"/>
                <w:sz w:val="19"/>
              </w:rPr>
              <w:t>我半导体设备ETF这边有改过今年的预期吗</w:t>
            </w:r>
          </w:p>
          <w:p>
            <w:pPr>
              <w:spacing w:line="276" w:lineRule="auto" w:after="80"/>
            </w:pPr>
            <w:r>
              <w:rPr>
                <w:rFonts w:ascii="Microsoft YaHei" w:hAnsi="Microsoft YaHei" w:eastAsia="Microsoft YaHei"/>
                <w:b w:val="0"/>
                <w:sz w:val="19"/>
              </w:rPr>
              <w:t>[s:ac:瞎]懂了 多谢帅比 看来是我想多了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07:19  |  2292楼  |  UID 67143809  |  C类</w:t>
            </w:r>
          </w:p>
        </w:tc>
      </w:tr>
      <w:tr>
        <w:tc>
          <w:tcPr>
            <w:tcW w:type="dxa" w:w="10080"/>
          </w:tcPr>
          <w:p>
            <w:pPr>
              <w:spacing w:line="276" w:lineRule="auto" w:after="80"/>
            </w:pPr>
            <w:r>
              <w:rPr>
                <w:rFonts w:ascii="Microsoft YaHei" w:hAnsi="Microsoft YaHei" w:eastAsia="Microsoft YaHei"/>
                <w:b w:val="0"/>
                <w:sz w:val="19"/>
              </w:rPr>
              <w:t>Reply 葱葱炒肉 (2026-06-12 07:16):</w:t>
            </w:r>
          </w:p>
          <w:p>
            <w:pPr>
              <w:spacing w:line="276" w:lineRule="auto" w:after="80"/>
            </w:pPr>
            <w:r>
              <w:rPr>
                <w:rFonts w:ascii="Microsoft YaHei" w:hAnsi="Microsoft YaHei" w:eastAsia="Microsoft YaHei"/>
                <w:b w:val="0"/>
                <w:sz w:val="19"/>
              </w:rPr>
              <w:t>肯定是懂行的，大晚上咋会突然讲黄金，唯一就是大神装唐，还多次，何意味</w:t>
            </w:r>
          </w:p>
          <w:p>
            <w:pPr>
              <w:spacing w:line="276" w:lineRule="auto" w:after="80"/>
            </w:pPr>
            <w:r>
              <w:rPr>
                <w:rFonts w:ascii="Microsoft YaHei" w:hAnsi="Microsoft YaHei" w:eastAsia="Microsoft YaHei"/>
                <w:b w:val="0"/>
                <w:sz w:val="19"/>
              </w:rPr>
              <w:t>我说实话 反串的话有点吊过头了[s:ac:喷]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07:21  |  2293楼  |  UID 67143809  |  C类</w:t>
            </w:r>
          </w:p>
        </w:tc>
      </w:tr>
      <w:tr>
        <w:tc>
          <w:tcPr>
            <w:tcW w:type="dxa" w:w="10080"/>
          </w:tcPr>
          <w:p>
            <w:pPr>
              <w:spacing w:line="276" w:lineRule="auto" w:after="80"/>
            </w:pPr>
            <w:r>
              <w:rPr>
                <w:rFonts w:ascii="Microsoft YaHei" w:hAnsi="Microsoft YaHei" w:eastAsia="Microsoft YaHei"/>
                <w:b w:val="0"/>
                <w:sz w:val="19"/>
              </w:rPr>
              <w:t>Reply woodk1d (2026-06-12 07:11):</w:t>
            </w:r>
          </w:p>
          <w:p>
            <w:pPr>
              <w:spacing w:line="276" w:lineRule="auto" w:after="80"/>
            </w:pPr>
            <w:r>
              <w:rPr>
                <w:rFonts w:ascii="Microsoft YaHei" w:hAnsi="Microsoft YaHei" w:eastAsia="Microsoft YaHei"/>
                <w:b w:val="0"/>
                <w:sz w:val="19"/>
              </w:rPr>
              <w:t>[s:a2:认真]我是9，说实话，今天完全不知道该怎么做，甚至已经开始焦虑了</w:t>
            </w:r>
          </w:p>
          <w:p>
            <w:pPr>
              <w:spacing w:line="276" w:lineRule="auto" w:after="80"/>
            </w:pPr>
            <w:r>
              <w:rPr>
                <w:rFonts w:ascii="Microsoft YaHei" w:hAnsi="Microsoft YaHei" w:eastAsia="Microsoft YaHei"/>
                <w:b w:val="0"/>
                <w:sz w:val="19"/>
              </w:rPr>
              <w:t>你焦虑 所以你不是9[s:pg:严肃]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2026-06-12 07:24  |  1692楼  |  UID 61395264  |  A类</w:t>
            </w:r>
          </w:p>
        </w:tc>
      </w:tr>
      <w:tr>
        <w:tc>
          <w:tcPr>
            <w:tcW w:type="dxa" w:w="10080"/>
          </w:tcPr>
          <w:p>
            <w:pPr>
              <w:spacing w:line="276" w:lineRule="auto" w:after="80"/>
            </w:pPr>
            <w:r>
              <w:rPr>
                <w:rFonts w:ascii="Microsoft YaHei" w:hAnsi="Microsoft YaHei" w:eastAsia="Microsoft YaHei"/>
                <w:b w:val="0"/>
                <w:sz w:val="19"/>
              </w:rPr>
              <w:t>Reply -阿狼- (2026-06-12 06:59):</w:t>
            </w:r>
          </w:p>
          <w:p>
            <w:pPr>
              <w:spacing w:line="276" w:lineRule="auto" w:after="80"/>
            </w:pPr>
            <w:r>
              <w:rPr>
                <w:rFonts w:ascii="Microsoft YaHei" w:hAnsi="Microsoft YaHei" w:eastAsia="Microsoft YaHei"/>
                <w:b w:val="0"/>
                <w:sz w:val="19"/>
              </w:rPr>
              <w:t>大清早看到好消息了 但是你们估计又开始心思泛动了。属于昨天的计划忘记了 昨天想的全都抛在脑后</w:t>
            </w:r>
            <w:r>
              <w:br/>
            </w:r>
            <w:r>
              <w:rPr>
                <w:rFonts w:ascii="Microsoft YaHei" w:hAnsi="Microsoft YaHei" w:eastAsia="Microsoft YaHei"/>
                <w:b w:val="0"/>
                <w:sz w:val="19"/>
              </w:rPr>
              <w:t>我举例几种人啊 你们不要对号入座</w:t>
            </w:r>
          </w:p>
          <w:p>
            <w:pPr>
              <w:spacing w:line="276" w:lineRule="auto" w:after="80"/>
            </w:pPr>
            <w:r>
              <w:rPr>
                <w:rFonts w:ascii="Microsoft YaHei" w:hAnsi="Microsoft YaHei" w:eastAsia="Microsoft YaHei"/>
                <w:b w:val="0"/>
                <w:sz w:val="19"/>
              </w:rPr>
              <w:t>1 持有主线光芯存算核心并且之前有了大盈利，心中充满信仰，反正涨跌不卖，坚定拿到业绩出问题的人。最多吃不到超额，但是因为没有乱跳，不会焦虑</w:t>
            </w:r>
            <w:r>
              <w:br/>
            </w:r>
            <w:r>
              <w:rPr>
                <w:rFonts w:ascii="Microsoft YaHei" w:hAnsi="Microsoft YaHei" w:eastAsia="Microsoft YaHei"/>
                <w:b w:val="0"/>
                <w:sz w:val="19"/>
              </w:rPr>
              <w:t>2 持有主线光芯存算核心并且下跌通道通过成功的反复横跳没有受到太大伤害，有仓位 有盈利，对市场充满敬畏和信心，不会焦虑</w:t>
            </w:r>
            <w:r>
              <w:br/>
            </w:r>
            <w:r>
              <w:rPr>
                <w:rFonts w:ascii="Microsoft YaHei" w:hAnsi="Microsoft YaHei" w:eastAsia="Microsoft YaHei"/>
                <w:b w:val="0"/>
                <w:sz w:val="19"/>
              </w:rPr>
              <w:t>3 持有主线光芯存算核心但是通过不正确的反复横跳把之前的盈利跳没了，这时候有仓位，但没盈利垫，开始有点焦虑，但</w:t>
            </w:r>
          </w:p>
          <w:p>
            <w:pPr>
              <w:spacing w:line="276" w:lineRule="auto" w:after="80"/>
            </w:pPr>
            <w:r>
              <w:rPr>
                <w:rFonts w:ascii="Microsoft YaHei" w:hAnsi="Microsoft YaHei" w:eastAsia="Microsoft YaHei"/>
                <w:b w:val="0"/>
                <w:sz w:val="19"/>
              </w:rPr>
              <w:t>有的账户是1，有的账户是2…</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07:27  |  2294楼  |  UID 67143809  |  B类</w:t>
            </w:r>
          </w:p>
        </w:tc>
      </w:tr>
      <w:tr>
        <w:tc>
          <w:tcPr>
            <w:tcW w:type="dxa" w:w="10080"/>
          </w:tcPr>
          <w:p>
            <w:pPr>
              <w:spacing w:line="276" w:lineRule="auto" w:after="80"/>
            </w:pPr>
            <w:r>
              <w:rPr>
                <w:rFonts w:ascii="Microsoft YaHei" w:hAnsi="Microsoft YaHei" w:eastAsia="Microsoft YaHei"/>
                <w:b w:val="0"/>
                <w:sz w:val="19"/>
              </w:rPr>
              <w:t>Reply 村上吹树 (2026-06-12 07:24):</w:t>
            </w:r>
          </w:p>
          <w:p>
            <w:pPr>
              <w:spacing w:line="276" w:lineRule="auto" w:after="80"/>
            </w:pPr>
            <w:r>
              <w:rPr>
                <w:rFonts w:ascii="Microsoft YaHei" w:hAnsi="Microsoft YaHei" w:eastAsia="Microsoft YaHei"/>
                <w:b w:val="0"/>
                <w:sz w:val="19"/>
              </w:rPr>
              <w:t>有的账户是1，有的账户是2…</w:t>
            </w:r>
          </w:p>
          <w:p>
            <w:pPr>
              <w:spacing w:line="276" w:lineRule="auto" w:after="80"/>
            </w:pPr>
            <w:r>
              <w:rPr>
                <w:rFonts w:ascii="Microsoft YaHei" w:hAnsi="Microsoft YaHei" w:eastAsia="Microsoft YaHei"/>
                <w:b w:val="0"/>
                <w:sz w:val="19"/>
              </w:rPr>
              <w:t>[s:a2:lucky]我天天盯着你的屁股闻 你哪个账户还有仓位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2026-06-12 07:30  |  1693楼  |  UID 61395264  |  B类</w:t>
            </w:r>
          </w:p>
        </w:tc>
      </w:tr>
      <w:tr>
        <w:tc>
          <w:tcPr>
            <w:tcW w:type="dxa" w:w="10080"/>
          </w:tcPr>
          <w:p>
            <w:pPr>
              <w:spacing w:line="276" w:lineRule="auto" w:after="80"/>
            </w:pPr>
            <w:r>
              <w:rPr>
                <w:rFonts w:ascii="Microsoft YaHei" w:hAnsi="Microsoft YaHei" w:eastAsia="Microsoft YaHei"/>
                <w:b w:val="0"/>
                <w:sz w:val="19"/>
              </w:rPr>
              <w:t>Reply Rzzz二号机 (2026-06-12 07:27):</w:t>
            </w:r>
          </w:p>
          <w:p>
            <w:pPr>
              <w:spacing w:line="276" w:lineRule="auto" w:after="80"/>
            </w:pPr>
            <w:r>
              <w:rPr>
                <w:rFonts w:ascii="Microsoft YaHei" w:hAnsi="Microsoft YaHei" w:eastAsia="Microsoft YaHei"/>
                <w:b w:val="0"/>
                <w:sz w:val="19"/>
              </w:rPr>
              <w:t>[s:a2:lucky]我天天盯着你的屁股闻 你哪个账户还有仓位</w:t>
            </w:r>
          </w:p>
          <w:p>
            <w:pPr>
              <w:spacing w:line="276" w:lineRule="auto" w:after="80"/>
            </w:pPr>
            <w:r>
              <w:rPr>
                <w:rFonts w:ascii="Microsoft YaHei" w:hAnsi="Microsoft YaHei" w:eastAsia="Microsoft YaHei"/>
                <w:b w:val="0"/>
                <w:sz w:val="19"/>
              </w:rPr>
              <w:t>那倒没有，之前说满就满了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07:34  |  1304楼  |  UID 65329649  |  C类</w:t>
            </w:r>
          </w:p>
        </w:tc>
      </w:tr>
      <w:tr>
        <w:tc>
          <w:tcPr>
            <w:tcW w:type="dxa" w:w="10080"/>
          </w:tcPr>
          <w:p>
            <w:pPr>
              <w:spacing w:line="276" w:lineRule="auto" w:after="80"/>
            </w:pPr>
            <w:r>
              <w:rPr>
                <w:rFonts w:ascii="Microsoft YaHei" w:hAnsi="Microsoft YaHei" w:eastAsia="Microsoft YaHei"/>
                <w:b w:val="0"/>
                <w:sz w:val="19"/>
              </w:rPr>
              <w:t>我记得狼大说过</w:t>
            </w:r>
            <w:r>
              <w:br/>
            </w:r>
            <w:r>
              <w:rPr>
                <w:rFonts w:ascii="Microsoft YaHei" w:hAnsi="Microsoft YaHei" w:eastAsia="Microsoft YaHei"/>
                <w:b w:val="0"/>
                <w:sz w:val="19"/>
              </w:rPr>
              <w:t>大部分人焦虑是因为在市场里找不到自己能赚钱的地方</w:t>
            </w:r>
            <w:r>
              <w:br/>
            </w:r>
            <w:r>
              <w:rPr>
                <w:rFonts w:ascii="Microsoft YaHei" w:hAnsi="Microsoft YaHei" w:eastAsia="Microsoft YaHei"/>
                <w:b w:val="0"/>
                <w:sz w:val="19"/>
              </w:rPr>
              <w:t>[del]下一只票[/del]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2026-06-12 08:03  |  1694楼  |  UID 61395264  |  B类</w:t>
            </w:r>
          </w:p>
        </w:tc>
      </w:tr>
      <w:tr>
        <w:tc>
          <w:tcPr>
            <w:tcW w:type="dxa" w:w="10080"/>
          </w:tcPr>
          <w:p>
            <w:pPr>
              <w:spacing w:line="276" w:lineRule="auto" w:after="80"/>
            </w:pPr>
            <w:r>
              <w:rPr>
                <w:rFonts w:ascii="Microsoft YaHei" w:hAnsi="Microsoft YaHei" w:eastAsia="Microsoft YaHei"/>
                <w:b w:val="0"/>
                <w:sz w:val="19"/>
              </w:rPr>
              <w:t>Reply 流冰之晶 (2026-06-12 08:00):</w:t>
            </w:r>
          </w:p>
          <w:p>
            <w:pPr>
              <w:spacing w:line="276" w:lineRule="auto" w:after="80"/>
            </w:pPr>
            <w:r>
              <w:rPr>
                <w:rFonts w:ascii="Microsoft YaHei" w:hAnsi="Microsoft YaHei" w:eastAsia="Microsoft YaHei"/>
                <w:b w:val="0"/>
                <w:sz w:val="19"/>
              </w:rPr>
              <w:t>一天庆幸空仓，一天后悔没满仓，习惯了。盈亏同源，不可能能吃到每一次上涨，又躲掉每一次下跌的</w:t>
            </w:r>
          </w:p>
          <w:p>
            <w:pPr>
              <w:spacing w:line="276" w:lineRule="auto" w:after="80"/>
            </w:pPr>
            <w:r>
              <w:rPr>
                <w:rFonts w:ascii="Microsoft YaHei" w:hAnsi="Microsoft YaHei" w:eastAsia="Microsoft YaHei"/>
                <w:b w:val="0"/>
                <w:sz w:val="19"/>
              </w:rPr>
              <w:t>所以不要涨了看多，跌了看空…多空反复横跳才是最不敬畏市场的。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08:11  |  1011楼  |  UID 60916468  |  A类</w:t>
            </w:r>
          </w:p>
        </w:tc>
      </w:tr>
      <w:tr>
        <w:tc>
          <w:tcPr>
            <w:tcW w:type="dxa" w:w="10080"/>
          </w:tcPr>
          <w:p>
            <w:pPr>
              <w:spacing w:line="276" w:lineRule="auto" w:after="80"/>
            </w:pPr>
            <w:r>
              <w:rPr>
                <w:rFonts w:ascii="Microsoft YaHei" w:hAnsi="Microsoft YaHei" w:eastAsia="Microsoft YaHei"/>
                <w:b w:val="0"/>
                <w:sz w:val="19"/>
              </w:rPr>
              <w:t>早上起来想了想，这次外围反弹没有任何实质性的利好，全凭疯王一张嘴，目前就一天，也不能确定是否形成趋势逆转，以纳举例，起码要反包掉6.9的阴k吧</w:t>
            </w:r>
          </w:p>
          <w:p>
            <w:pPr>
              <w:spacing w:line="276" w:lineRule="auto" w:after="80"/>
            </w:pPr>
            <w:r>
              <w:rPr>
                <w:rFonts w:ascii="Microsoft YaHei" w:hAnsi="Microsoft YaHei" w:eastAsia="Microsoft YaHei"/>
                <w:b w:val="0"/>
                <w:sz w:val="19"/>
              </w:rPr>
              <w:t>大A这边，之前外围消息利空得到了一个周末的缓冲，周一低开直接拉上去了，没爆情绪盘，震荡筑底的过程也不够完整，市场担忧的不确定性事件也还没落地，这里我个人还是在有底仓的票里面去做T，今天如果开的太高甚至可能被直接兑现，反正都等了，还是等完吧，也没几天了，手痒的话给自己加个0.5-1成的仓，反正利润垫也厚</w:t>
            </w:r>
          </w:p>
          <w:p>
            <w:pPr>
              <w:spacing w:line="276" w:lineRule="auto" w:after="80"/>
            </w:pPr>
            <w:r>
              <w:rPr>
                <w:rFonts w:ascii="Microsoft YaHei" w:hAnsi="Microsoft YaHei" w:eastAsia="Microsoft YaHei"/>
                <w:b w:val="0"/>
                <w:sz w:val="19"/>
              </w:rPr>
              <w:t>我说实话，昨天晚上就算是傻子也看得出来懂王在画k线了，那市场就是认，你也没办法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2026-06-12 08:15  |  1320楼  |  UID 331181  |  A类</w:t>
            </w:r>
          </w:p>
        </w:tc>
      </w:tr>
      <w:tr>
        <w:tc>
          <w:tcPr>
            <w:tcW w:type="dxa" w:w="10080"/>
          </w:tcPr>
          <w:p>
            <w:pPr>
              <w:spacing w:line="276" w:lineRule="auto" w:after="80"/>
            </w:pPr>
            <w:r>
              <w:rPr>
                <w:rFonts w:ascii="Microsoft YaHei" w:hAnsi="Microsoft YaHei" w:eastAsia="Microsoft YaHei"/>
                <w:b w:val="0"/>
                <w:sz w:val="19"/>
              </w:rPr>
              <w:t>Reply Rzzz二号机 (2026-06-12 07:13):</w:t>
            </w:r>
          </w:p>
          <w:p>
            <w:pPr>
              <w:spacing w:line="276" w:lineRule="auto" w:after="80"/>
            </w:pPr>
            <w:r>
              <w:rPr>
                <w:rFonts w:ascii="Microsoft YaHei" w:hAnsi="Microsoft YaHei" w:eastAsia="Microsoft YaHei"/>
                <w:b w:val="0"/>
                <w:sz w:val="19"/>
              </w:rPr>
              <w:t>对了狼大 我有个问题想请教下</w:t>
            </w:r>
          </w:p>
          <w:p>
            <w:pPr>
              <w:spacing w:line="276" w:lineRule="auto" w:after="80"/>
            </w:pPr>
            <w:r>
              <w:rPr>
                <w:rFonts w:ascii="Microsoft YaHei" w:hAnsi="Microsoft YaHei" w:eastAsia="Microsoft YaHei"/>
                <w:b w:val="0"/>
                <w:sz w:val="19"/>
              </w:rPr>
              <w:t>目前设备整体已经接近前高位置，如果按计划差不多就快到头了，但是比较核心的拓荆 华创 中微距离前高还有一段位置。</w:t>
            </w:r>
            <w:r>
              <w:br/>
            </w:r>
            <w:r>
              <w:rPr>
                <w:rFonts w:ascii="Microsoft YaHei" w:hAnsi="Microsoft YaHei" w:eastAsia="Microsoft YaHei"/>
                <w:b w:val="0"/>
                <w:sz w:val="19"/>
              </w:rPr>
              <w:t>这里我有一点不解，今天铁盒大概就能摸到前高，截至昨天收盘铁盒和170铁盒都没有显著放量，后续如果几大核心设备票也走双头的话，好像会形成带量突破前高的情况，如果叠加大盘突破的话，后续到底是一个什么预期[s:ac:瞎] 总不能把技术派也骗进来杀吧</w:t>
            </w:r>
          </w:p>
          <w:p>
            <w:pPr>
              <w:spacing w:line="276" w:lineRule="auto" w:after="80"/>
            </w:pPr>
            <w:r>
              <w:rPr>
                <w:rFonts w:ascii="Microsoft YaHei" w:hAnsi="Microsoft YaHei" w:eastAsia="Microsoft YaHei"/>
                <w:b w:val="0"/>
                <w:sz w:val="19"/>
              </w:rPr>
              <w:t>我只记得</w:t>
            </w:r>
          </w:p>
          <w:p>
            <w:pPr>
              <w:spacing w:line="276" w:lineRule="auto" w:after="80"/>
            </w:pPr>
            <w:r>
              <w:rPr>
                <w:rFonts w:ascii="Microsoft YaHei" w:hAnsi="Microsoft YaHei" w:eastAsia="Microsoft YaHei"/>
                <w:b w:val="0"/>
                <w:sz w:val="19"/>
              </w:rPr>
              <w:t>之前我的预判就是上半年设备、下半年材料，现在上半年的设备已经达成新高，后面就是不断的出场利润、本金还在。</w:t>
            </w:r>
            <w:r>
              <w:br/>
            </w:r>
            <w:r>
              <w:rPr>
                <w:rFonts w:ascii="Microsoft YaHei" w:hAnsi="Microsoft YaHei" w:eastAsia="Microsoft YaHei"/>
                <w:b w:val="0"/>
                <w:sz w:val="19"/>
              </w:rPr>
              <w:t>上半年设备、下半年材料；设备逻辑最硬、业绩最先兑现</w:t>
            </w:r>
            <w:r>
              <w:br/>
            </w:r>
            <w:r>
              <w:rPr>
                <w:rFonts w:ascii="Microsoft YaHei" w:hAnsi="Microsoft YaHei" w:eastAsia="Microsoft YaHei"/>
                <w:b w:val="0"/>
                <w:sz w:val="19"/>
              </w:rPr>
              <w:t>因为上一年(2025年)的设备业绩都不会体现，今年(2026年)才是扩产年。重点是半年报。</w:t>
            </w:r>
          </w:p>
          <w:p>
            <w:pPr>
              <w:spacing w:line="276" w:lineRule="auto" w:after="80"/>
            </w:pPr>
            <w:r>
              <w:rPr>
                <w:rFonts w:ascii="Microsoft YaHei" w:hAnsi="Microsoft YaHei" w:eastAsia="Microsoft YaHei"/>
                <w:b w:val="0"/>
                <w:sz w:val="19"/>
              </w:rPr>
              <w:t>大3区间还能用，大4了就停，大4转下跌一浪就清仓，大4接5就继续用。不要动不动就操作。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xbox这条主要围绕半导体设备/材料/封测；涉及标的：拓荆→拓荆科技(688072)/半导体设备；中微→中微公司(688012)/半导体设备。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拓荆 → 拓荆科技（688072，半导体设备，内置映射）；中微 → 中微公司（688012，半导体设备，内置映射）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个股/简称：拓荆→拓荆科技(688072)/半导体设备；中微→中微公司(688012)/半导体设备。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08:25  |  1305楼  |  UID 65329649  |  C类</w:t>
            </w:r>
          </w:p>
        </w:tc>
      </w:tr>
      <w:tr>
        <w:tc>
          <w:tcPr>
            <w:tcW w:type="dxa" w:w="10080"/>
          </w:tcPr>
          <w:p>
            <w:pPr>
              <w:spacing w:line="276" w:lineRule="auto" w:after="80"/>
            </w:pPr>
            <w:r>
              <w:rPr>
                <w:rFonts w:ascii="Microsoft YaHei" w:hAnsi="Microsoft YaHei" w:eastAsia="Microsoft YaHei"/>
                <w:b w:val="0"/>
                <w:sz w:val="19"/>
              </w:rPr>
              <w:t>我发现个事情</w:t>
            </w:r>
            <w:r>
              <w:br/>
            </w:r>
            <w:r>
              <w:rPr>
                <w:rFonts w:ascii="Microsoft YaHei" w:hAnsi="Microsoft YaHei" w:eastAsia="Microsoft YaHei"/>
                <w:b w:val="0"/>
                <w:sz w:val="19"/>
              </w:rPr>
              <w:t>棒子市场只有4个数字</w:t>
            </w:r>
            <w:r>
              <w:br/>
            </w:r>
            <w:r>
              <w:rPr>
                <w:rFonts w:ascii="Microsoft YaHei" w:hAnsi="Microsoft YaHei" w:eastAsia="Microsoft YaHei"/>
                <w:b w:val="0"/>
                <w:sz w:val="19"/>
              </w:rPr>
              <w:t>+4-4+8-8[s:ac:无语]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08:35  |  2295楼  |  UID 67143809  |  C类</w:t>
            </w:r>
          </w:p>
        </w:tc>
      </w:tr>
      <w:tr>
        <w:tc>
          <w:tcPr>
            <w:tcW w:type="dxa" w:w="10080"/>
          </w:tcPr>
          <w:p>
            <w:pPr>
              <w:spacing w:line="276" w:lineRule="auto" w:after="80"/>
            </w:pPr>
            <w:r>
              <w:rPr>
                <w:rFonts w:ascii="Microsoft YaHei" w:hAnsi="Microsoft YaHei" w:eastAsia="Microsoft YaHei"/>
                <w:b w:val="0"/>
                <w:sz w:val="19"/>
              </w:rPr>
              <w:t>Reply Reply zippo578 (2026-06-12 08:25)</w:t>
            </w:r>
            <w:r>
              <w:br/>
            </w:r>
            <w:r>
              <w:rPr>
                <w:rFonts w:ascii="Microsoft YaHei" w:hAnsi="Microsoft YaHei" w:eastAsia="Microsoft YaHei"/>
                <w:b w:val="0"/>
                <w:sz w:val="19"/>
              </w:rPr>
              <w:t>毕竟西八西八  4848[s:pg:严肃]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08:36  |  2296楼  |  UID 67143809  |  C类</w:t>
            </w:r>
          </w:p>
        </w:tc>
      </w:tr>
      <w:tr>
        <w:tc>
          <w:tcPr>
            <w:tcW w:type="dxa" w:w="10080"/>
          </w:tcPr>
          <w:p>
            <w:pPr>
              <w:spacing w:line="276" w:lineRule="auto" w:after="80"/>
            </w:pPr>
            <w:r>
              <w:rPr>
                <w:rFonts w:ascii="Microsoft YaHei" w:hAnsi="Microsoft YaHei" w:eastAsia="Microsoft YaHei"/>
                <w:b w:val="0"/>
                <w:sz w:val="19"/>
              </w:rPr>
              <w:t>Reply Reply xhox (2026-06-12 08:15)</w:t>
            </w:r>
            <w:r>
              <w:br/>
            </w:r>
            <w:r>
              <w:rPr>
                <w:rFonts w:ascii="Microsoft YaHei" w:hAnsi="Microsoft YaHei" w:eastAsia="Microsoft YaHei"/>
                <w:b w:val="0"/>
                <w:sz w:val="19"/>
              </w:rPr>
              <w:t>[s:pg:严肃] 最终幻想破灭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08:40  |  3151楼  |  UID 150058  |  A类</w:t>
            </w:r>
          </w:p>
        </w:tc>
      </w:tr>
      <w:tr>
        <w:tc>
          <w:tcPr>
            <w:tcW w:type="dxa" w:w="10080"/>
          </w:tcPr>
          <w:p>
            <w:pPr>
              <w:spacing w:line="276" w:lineRule="auto" w:after="80"/>
            </w:pPr>
            <w:r>
              <w:rPr>
                <w:rFonts w:ascii="Microsoft YaHei" w:hAnsi="Microsoft YaHei" w:eastAsia="Microsoft YaHei"/>
                <w:b w:val="0"/>
                <w:sz w:val="22"/>
              </w:rPr>
              <w:t>Reply 嘉然今天亏好多 (2026-06-12 08:32):</w:t>
            </w:r>
          </w:p>
          <w:p>
            <w:pPr>
              <w:spacing w:line="276" w:lineRule="auto" w:after="80"/>
            </w:pPr>
            <w:r>
              <w:rPr>
                <w:rFonts w:ascii="Microsoft YaHei" w:hAnsi="Microsoft YaHei" w:eastAsia="Microsoft YaHei"/>
                <w:b w:val="0"/>
                <w:sz w:val="22"/>
              </w:rPr>
              <w:t>有的时候狼大的短线操作总会让我有一种修改了长线预期的错觉[s:ac:瞎]</w:t>
            </w:r>
            <w:r>
              <w:br/>
            </w:r>
            <w:r>
              <w:rPr>
                <w:rFonts w:ascii="Microsoft YaHei" w:hAnsi="Microsoft YaHei" w:eastAsia="Microsoft YaHei"/>
                <w:b w:val="0"/>
                <w:sz w:val="22"/>
              </w:rPr>
              <w:t>我总不能每天只更新一条</w:t>
            </w:r>
            <w:r>
              <w:br/>
            </w:r>
            <w:r>
              <w:rPr>
                <w:rFonts w:ascii="Microsoft YaHei" w:hAnsi="Microsoft YaHei" w:eastAsia="Microsoft YaHei"/>
                <w:b w:val="0"/>
                <w:sz w:val="22"/>
              </w:rPr>
              <w:t>今天ETF不操作</w:t>
            </w:r>
            <w:r>
              <w:br/>
            </w:r>
            <w:r>
              <w:rPr>
                <w:rFonts w:ascii="Microsoft YaHei" w:hAnsi="Microsoft YaHei" w:eastAsia="Microsoft YaHei"/>
                <w:b w:val="0"/>
                <w:sz w:val="22"/>
              </w:rPr>
              <w:t>这样？</w:t>
            </w:r>
            <w:r>
              <w:br/>
            </w:r>
            <w:r>
              <w:rPr>
                <w:rFonts w:ascii="Microsoft YaHei" w:hAnsi="Microsoft YaHei" w:eastAsia="Microsoft YaHei"/>
                <w:b w:val="0"/>
                <w:sz w:val="22"/>
              </w:rPr>
              <w:t>我不是不会做短线</w:t>
            </w:r>
            <w:r>
              <w:br/>
            </w:r>
            <w:r>
              <w:rPr>
                <w:rFonts w:ascii="Microsoft YaHei" w:hAnsi="Microsoft YaHei" w:eastAsia="Microsoft YaHei"/>
                <w:b w:val="0"/>
                <w:sz w:val="22"/>
              </w:rPr>
              <w:t>我只是做不到把我所有资金都做短线 我没那个能力</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2026-06-12 08:41  |  1321楼  |  UID 331181  |  A类</w:t>
            </w:r>
          </w:p>
        </w:tc>
      </w:tr>
      <w:tr>
        <w:tc>
          <w:tcPr>
            <w:tcW w:type="dxa" w:w="10080"/>
          </w:tcPr>
          <w:p>
            <w:pPr>
              <w:spacing w:line="276" w:lineRule="auto" w:after="80"/>
            </w:pPr>
            <w:r>
              <w:rPr>
                <w:rFonts w:ascii="Microsoft YaHei" w:hAnsi="Microsoft YaHei" w:eastAsia="Microsoft YaHei"/>
                <w:b w:val="0"/>
                <w:sz w:val="19"/>
              </w:rPr>
              <w:t>Reply Rzzz二号机 (2026-06-12 08:36):</w:t>
            </w:r>
          </w:p>
          <w:p>
            <w:pPr>
              <w:spacing w:line="276" w:lineRule="auto" w:after="80"/>
            </w:pPr>
            <w:r>
              <w:rPr>
                <w:rFonts w:ascii="Microsoft YaHei" w:hAnsi="Microsoft YaHei" w:eastAsia="Microsoft YaHei"/>
                <w:b w:val="0"/>
                <w:sz w:val="19"/>
              </w:rPr>
              <w:t>[s:pg:严肃] 最终幻想破灭</w:t>
            </w:r>
          </w:p>
          <w:p>
            <w:pPr>
              <w:spacing w:line="276" w:lineRule="auto" w:after="80"/>
            </w:pPr>
            <w:r>
              <w:rPr>
                <w:rFonts w:ascii="Microsoft YaHei" w:hAnsi="Microsoft YaHei" w:eastAsia="Microsoft YaHei"/>
                <w:b w:val="0"/>
                <w:sz w:val="19"/>
              </w:rPr>
              <w:t>材料带设备，只要还没结束3-5，突破前高也有可能，但最后的空间还有多少就不知道，就像5月15日大盘大跌之后，韬定律又续了铁盒一波不是</w:t>
            </w:r>
          </w:p>
          <w:p>
            <w:pPr>
              <w:spacing w:line="276" w:lineRule="auto" w:after="80"/>
            </w:pPr>
            <w:r>
              <w:rPr>
                <w:rFonts w:ascii="Microsoft YaHei" w:hAnsi="Microsoft YaHei" w:eastAsia="Microsoft YaHei"/>
                <w:b w:val="0"/>
                <w:sz w:val="19"/>
              </w:rPr>
              <w:t>怕的只是大盘3转4，材料1转2</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2026-05-15：上证指数-1.02%，深证成指-1.17%，创业板指-0.56%，科创50-1.67%，中证1000-1.09%；指数分化或偏弱。</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08:44  |  1398楼  |  UID 42162697  |  C类</w:t>
            </w:r>
          </w:p>
        </w:tc>
      </w:tr>
      <w:tr>
        <w:tc>
          <w:tcPr>
            <w:tcW w:type="dxa" w:w="10080"/>
          </w:tcPr>
          <w:p>
            <w:pPr>
              <w:spacing w:line="276" w:lineRule="auto" w:after="80"/>
            </w:pPr>
            <w:r>
              <w:rPr>
                <w:rFonts w:ascii="Microsoft YaHei" w:hAnsi="Microsoft YaHei" w:eastAsia="Microsoft YaHei"/>
                <w:b w:val="0"/>
                <w:sz w:val="19"/>
              </w:rPr>
              <w:t>刚醒，今天是4月8日吗[s:ac:惊]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08:46  |  3152楼  |  UID 150058  |  A类</w:t>
            </w:r>
          </w:p>
        </w:tc>
      </w:tr>
      <w:tr>
        <w:tc>
          <w:tcPr>
            <w:tcW w:type="dxa" w:w="10080"/>
          </w:tcPr>
          <w:p>
            <w:pPr>
              <w:spacing w:line="276" w:lineRule="auto" w:after="80"/>
            </w:pPr>
            <w:r>
              <w:rPr>
                <w:rFonts w:ascii="Microsoft YaHei" w:hAnsi="Microsoft YaHei" w:eastAsia="Microsoft YaHei"/>
                <w:b w:val="0"/>
                <w:sz w:val="22"/>
              </w:rPr>
              <w:t>Reply xhox (2026-06-12 08:41):</w:t>
            </w:r>
          </w:p>
          <w:p>
            <w:pPr>
              <w:spacing w:line="276" w:lineRule="auto" w:after="80"/>
            </w:pPr>
            <w:r>
              <w:rPr>
                <w:rFonts w:ascii="Microsoft YaHei" w:hAnsi="Microsoft YaHei" w:eastAsia="Microsoft YaHei"/>
                <w:b w:val="0"/>
                <w:sz w:val="22"/>
              </w:rPr>
              <w:t>材料带设备，只要还没结束3-5，突破前高也有可能，但最后的空间还有多少就不知道，就像5月15日大盘大跌之后，韬定律又续了铁盒一波不是</w:t>
            </w:r>
          </w:p>
          <w:p>
            <w:pPr>
              <w:spacing w:line="276" w:lineRule="auto" w:after="80"/>
            </w:pPr>
            <w:r>
              <w:rPr>
                <w:rFonts w:ascii="Microsoft YaHei" w:hAnsi="Microsoft YaHei" w:eastAsia="Microsoft YaHei"/>
                <w:b w:val="0"/>
                <w:sz w:val="22"/>
              </w:rPr>
              <w:t>怕的只是大盘3转4，材料1转2</w:t>
            </w:r>
            <w:r>
              <w:br/>
            </w:r>
            <w:r>
              <w:rPr>
                <w:rFonts w:ascii="Microsoft YaHei" w:hAnsi="Microsoft YaHei" w:eastAsia="Microsoft YaHei"/>
                <w:b w:val="0"/>
                <w:sz w:val="22"/>
              </w:rPr>
              <w:t>之前为什么和你们说就做ETF就行 就因为他里面有设备有材料</w:t>
            </w:r>
            <w:r>
              <w:br/>
            </w:r>
            <w:r>
              <w:rPr>
                <w:rFonts w:ascii="Microsoft YaHei" w:hAnsi="Microsoft YaHei" w:eastAsia="Microsoft YaHei"/>
                <w:b w:val="0"/>
                <w:sz w:val="22"/>
              </w:rPr>
              <w:t>设备可能双头 但是材料可以带ETF过高点啊</w:t>
            </w:r>
            <w:r>
              <w:br/>
            </w:r>
            <w:r>
              <w:rPr>
                <w:rFonts w:ascii="Microsoft YaHei" w:hAnsi="Microsoft YaHei" w:eastAsia="Microsoft YaHei"/>
                <w:b w:val="0"/>
                <w:sz w:val="22"/>
              </w:rPr>
              <w:t>吃不到最大收益，但是适合小白躺过去</w:t>
            </w:r>
            <w:r>
              <w:br/>
            </w:r>
            <w:r>
              <w:rPr>
                <w:rFonts w:ascii="Microsoft YaHei" w:hAnsi="Microsoft YaHei" w:eastAsia="Microsoft YaHei"/>
                <w:b w:val="0"/>
                <w:sz w:val="22"/>
              </w:rPr>
              <w:t>说实话，如果不是通信ETF里面有航天，通信远不如半导体ETF的</w:t>
            </w:r>
          </w:p>
          <w:p>
            <w:pPr>
              <w:spacing w:line="276" w:lineRule="auto" w:after="80"/>
            </w:pPr>
            <w:r>
              <w:rPr>
                <w:rFonts w:ascii="Microsoft YaHei" w:hAnsi="Microsoft YaHei" w:eastAsia="Microsoft YaHei"/>
                <w:b w:val="0"/>
                <w:sz w:val="22"/>
              </w:rPr>
              <w:t>如果你们早早能躺在我说的确定性里面，收益虽然不会比我高，但是会比其他人高，而且还不影响打工挣钱补仓</w:t>
            </w:r>
            <w:r>
              <w:br/>
            </w:r>
            <w:r>
              <w:rPr>
                <w:rFonts w:ascii="Microsoft YaHei" w:hAnsi="Microsoft YaHei" w:eastAsia="Microsoft YaHei"/>
                <w:b w:val="0"/>
                <w:sz w:val="22"/>
              </w:rPr>
              <w:t>我之前给大家的策略 没变过。</w:t>
            </w:r>
          </w:p>
          <w:p>
            <w:pPr>
              <w:spacing w:line="276" w:lineRule="auto" w:after="80"/>
            </w:pPr>
            <w:r>
              <w:rPr>
                <w:rFonts w:ascii="Microsoft YaHei" w:hAnsi="Microsoft YaHei" w:eastAsia="Microsoft YaHei"/>
                <w:b w:val="0"/>
                <w:sz w:val="22"/>
              </w:rPr>
              <w:t>我还是那句话 很多人走了很多弯路才看到我 这里的人已经提前看到我的策略也不执行，那就真是自己的问题了。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2026-05-15：上证指数-1.02%，深证成指-1.17%，创业板指-0.56%，科创50-1.67%，中证1000-1.09%；指数分化或偏弱。</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2026-06-12 08:49  |  538楼  |  UID 66908070  |  C类</w:t>
            </w:r>
          </w:p>
        </w:tc>
      </w:tr>
      <w:tr>
        <w:tc>
          <w:tcPr>
            <w:tcW w:type="dxa" w:w="10080"/>
          </w:tcPr>
          <w:p>
            <w:pPr>
              <w:spacing w:line="276" w:lineRule="auto" w:after="80"/>
            </w:pPr>
            <w:r>
              <w:rPr>
                <w:rFonts w:ascii="Microsoft YaHei" w:hAnsi="Microsoft YaHei" w:eastAsia="Microsoft YaHei"/>
                <w:b w:val="0"/>
                <w:sz w:val="19"/>
              </w:rPr>
              <w:t>Reply Reply 身处漩涡之中 (2026-06-12 08:44)</w:t>
            </w:r>
            <w:r>
              <w:br/>
            </w:r>
            <w:r>
              <w:rPr>
                <w:rFonts w:ascii="Microsoft YaHei" w:hAnsi="Microsoft YaHei" w:eastAsia="Microsoft YaHei"/>
                <w:b w:val="0"/>
                <w:sz w:val="19"/>
              </w:rPr>
              <w:t>敢地板开我来接你筹码[s:ac:哭笑]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08:49  |  3153楼  |  UID 150058  |  B类</w:t>
            </w:r>
          </w:p>
        </w:tc>
      </w:tr>
      <w:tr>
        <w:tc>
          <w:tcPr>
            <w:tcW w:type="dxa" w:w="10080"/>
          </w:tcPr>
          <w:p>
            <w:pPr>
              <w:spacing w:line="276" w:lineRule="auto" w:after="80"/>
            </w:pPr>
            <w:r>
              <w:rPr>
                <w:rFonts w:ascii="Microsoft YaHei" w:hAnsi="Microsoft YaHei" w:eastAsia="Microsoft YaHei"/>
                <w:b w:val="0"/>
                <w:sz w:val="22"/>
              </w:rPr>
              <w:t>Reply Mercurialy (2026-06-12 08:48):</w:t>
            </w:r>
          </w:p>
          <w:p>
            <w:pPr>
              <w:spacing w:line="276" w:lineRule="auto" w:after="80"/>
            </w:pPr>
            <w:r>
              <w:rPr>
                <w:rFonts w:ascii="Microsoft YaHei" w:hAnsi="Microsoft YaHei" w:eastAsia="Microsoft YaHei"/>
                <w:b w:val="0"/>
                <w:sz w:val="22"/>
              </w:rPr>
              <w:t>狼大，今天外围这么乐观应该不用摸3955了吧[s:ac:晕]</w:t>
            </w:r>
            <w:r>
              <w:br/>
            </w:r>
            <w:r>
              <w:rPr>
                <w:rFonts w:ascii="Microsoft YaHei" w:hAnsi="Microsoft YaHei" w:eastAsia="Microsoft YaHei"/>
                <w:b w:val="0"/>
                <w:sz w:val="22"/>
              </w:rPr>
              <w:t>今天铁高开啊 这还用问的？高开那肯定用高开的策略 你们如果不复盘做计划策略</w:t>
            </w:r>
            <w:r>
              <w:br/>
            </w:r>
            <w:r>
              <w:rPr>
                <w:rFonts w:ascii="Microsoft YaHei" w:hAnsi="Microsoft YaHei" w:eastAsia="Microsoft YaHei"/>
                <w:b w:val="0"/>
                <w:sz w:val="22"/>
              </w:rPr>
              <w:t>我觉得大盘涨跌真的和你们没关系 你们不配挣钱。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08:52  |  1306楼  |  UID 65329649  |  A类</w:t>
            </w:r>
          </w:p>
        </w:tc>
      </w:tr>
      <w:tr>
        <w:tc>
          <w:tcPr>
            <w:tcW w:type="dxa" w:w="10080"/>
          </w:tcPr>
          <w:p>
            <w:pPr>
              <w:spacing w:line="276" w:lineRule="auto" w:after="80"/>
            </w:pPr>
            <w:r>
              <w:rPr>
                <w:rFonts w:ascii="Microsoft YaHei" w:hAnsi="Microsoft YaHei" w:eastAsia="Microsoft YaHei"/>
                <w:b w:val="0"/>
                <w:sz w:val="19"/>
              </w:rPr>
              <w:t>Reply -阿狼- (2026-06-12 08:46):</w:t>
            </w:r>
          </w:p>
          <w:p>
            <w:pPr>
              <w:spacing w:line="276" w:lineRule="auto" w:after="80"/>
            </w:pPr>
            <w:r>
              <w:rPr>
                <w:rFonts w:ascii="Microsoft YaHei" w:hAnsi="Microsoft YaHei" w:eastAsia="Microsoft YaHei"/>
                <w:b w:val="0"/>
                <w:sz w:val="19"/>
              </w:rPr>
              <w:t>之前为什么和你们说就做ETF就行 就因为他里面有设备有材料</w:t>
            </w:r>
            <w:r>
              <w:br/>
            </w:r>
            <w:r>
              <w:rPr>
                <w:rFonts w:ascii="Microsoft YaHei" w:hAnsi="Microsoft YaHei" w:eastAsia="Microsoft YaHei"/>
                <w:b w:val="0"/>
                <w:sz w:val="19"/>
              </w:rPr>
              <w:t>设备可能双头 但是材料可以带ETF过高点啊</w:t>
            </w:r>
            <w:r>
              <w:br/>
            </w:r>
            <w:r>
              <w:rPr>
                <w:rFonts w:ascii="Microsoft YaHei" w:hAnsi="Microsoft YaHei" w:eastAsia="Microsoft YaHei"/>
                <w:b w:val="0"/>
                <w:sz w:val="19"/>
              </w:rPr>
              <w:t>吃不到最大收益，但是适合小白躺过去</w:t>
            </w:r>
            <w:r>
              <w:br/>
            </w:r>
            <w:r>
              <w:rPr>
                <w:rFonts w:ascii="Microsoft YaHei" w:hAnsi="Microsoft YaHei" w:eastAsia="Microsoft YaHei"/>
                <w:b w:val="0"/>
                <w:sz w:val="19"/>
              </w:rPr>
              <w:t>说实话，如果不是通信ETF里面有航天，通信远不如半导体ETF的</w:t>
            </w:r>
          </w:p>
          <w:p>
            <w:pPr>
              <w:spacing w:line="276" w:lineRule="auto" w:after="80"/>
            </w:pPr>
            <w:r>
              <w:rPr>
                <w:rFonts w:ascii="Microsoft YaHei" w:hAnsi="Microsoft YaHei" w:eastAsia="Microsoft YaHei"/>
                <w:b w:val="0"/>
                <w:sz w:val="19"/>
              </w:rPr>
              <w:t>如果你们早早能躺在我说的确定性里面，收益虽然不会比我高，但是会比其他人高，而且还不影响打工挣钱补仓</w:t>
            </w:r>
            <w:r>
              <w:br/>
            </w:r>
            <w:r>
              <w:rPr>
                <w:rFonts w:ascii="Microsoft YaHei" w:hAnsi="Microsoft YaHei" w:eastAsia="Microsoft YaHei"/>
                <w:b w:val="0"/>
                <w:sz w:val="19"/>
              </w:rPr>
              <w:t>我之前给大家的策略 没变过。</w:t>
            </w:r>
          </w:p>
          <w:p>
            <w:pPr>
              <w:spacing w:line="276" w:lineRule="auto" w:after="80"/>
            </w:pPr>
            <w:r>
              <w:rPr>
                <w:rFonts w:ascii="Microsoft YaHei" w:hAnsi="Microsoft YaHei" w:eastAsia="Microsoft YaHei"/>
                <w:b w:val="0"/>
                <w:sz w:val="19"/>
              </w:rPr>
              <w:t>我还是那句话 很多人走了很多弯路才看到我 这里的人已经提前看到我的策略也不执行，那就真是自己的问题了。</w:t>
            </w:r>
          </w:p>
          <w:p>
            <w:pPr>
              <w:spacing w:line="276" w:lineRule="auto" w:after="80"/>
            </w:pPr>
            <w:r>
              <w:rPr>
                <w:rFonts w:ascii="Microsoft YaHei" w:hAnsi="Microsoft YaHei" w:eastAsia="Microsoft YaHei"/>
                <w:b w:val="0"/>
                <w:sz w:val="19"/>
              </w:rPr>
              <w:t>看到弯路俩字哭了[s:pg:哭]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2026-06-12 08:52  |  1322楼  |  UID 331181  |  A类</w:t>
            </w:r>
          </w:p>
        </w:tc>
      </w:tr>
      <w:tr>
        <w:tc>
          <w:tcPr>
            <w:tcW w:type="dxa" w:w="10080"/>
          </w:tcPr>
          <w:p>
            <w:pPr>
              <w:spacing w:line="276" w:lineRule="auto" w:after="80"/>
            </w:pPr>
            <w:r>
              <w:rPr>
                <w:rFonts w:ascii="Microsoft YaHei" w:hAnsi="Microsoft YaHei" w:eastAsia="Microsoft YaHei"/>
                <w:b w:val="0"/>
                <w:sz w:val="19"/>
              </w:rPr>
              <w:t>高开，跳空下有缺口，观察是否能形成缺口支撑，以及放量突破上面的144、60、20日线阻力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08:54  |  2297楼  |  UID 67143809  |  C类</w:t>
            </w:r>
          </w:p>
        </w:tc>
      </w:tr>
      <w:tr>
        <w:tc>
          <w:tcPr>
            <w:tcW w:type="dxa" w:w="10080"/>
          </w:tcPr>
          <w:p>
            <w:pPr>
              <w:spacing w:line="276" w:lineRule="auto" w:after="80"/>
            </w:pPr>
            <w:r>
              <w:rPr>
                <w:rFonts w:ascii="Microsoft YaHei" w:hAnsi="Microsoft YaHei" w:eastAsia="Microsoft YaHei"/>
                <w:b w:val="0"/>
                <w:sz w:val="19"/>
              </w:rPr>
              <w:t>Reply Reply XX的小迷弟 (2026-06-12 08:53)</w:t>
            </w:r>
            <w:r>
              <w:br/>
            </w:r>
            <w:r>
              <w:rPr>
                <w:rFonts w:ascii="Microsoft YaHei" w:hAnsi="Microsoft YaHei" w:eastAsia="Microsoft YaHei"/>
                <w:b w:val="0"/>
                <w:sz w:val="19"/>
              </w:rPr>
              <w:t>我上次应聘了  不要工资倒贴给交易员端水  被boss直聘无视了[s:pg:转身]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2026-06-12 09:02  |  1323楼  |  UID 331181  |  A类</w:t>
            </w:r>
          </w:p>
        </w:tc>
      </w:tr>
      <w:tr>
        <w:tc>
          <w:tcPr>
            <w:tcW w:type="dxa" w:w="10080"/>
          </w:tcPr>
          <w:p>
            <w:pPr>
              <w:spacing w:line="276" w:lineRule="auto" w:after="80"/>
            </w:pPr>
            <w:r>
              <w:rPr>
                <w:rFonts w:ascii="Microsoft YaHei" w:hAnsi="Microsoft YaHei" w:eastAsia="Microsoft YaHei"/>
                <w:b w:val="0"/>
                <w:sz w:val="19"/>
              </w:rPr>
              <w:t>Reply 身处漩涡之中 (2026-06-12 08:59):</w:t>
            </w:r>
          </w:p>
          <w:p>
            <w:pPr>
              <w:spacing w:line="276" w:lineRule="auto" w:after="80"/>
            </w:pPr>
            <w:r>
              <w:rPr>
                <w:rFonts w:ascii="Microsoft YaHei" w:hAnsi="Microsoft YaHei" w:eastAsia="Microsoft YaHei"/>
                <w:b w:val="0"/>
                <w:sz w:val="19"/>
              </w:rPr>
              <w:t>补充一点疑问</w:t>
            </w:r>
            <w:r>
              <w:br/>
            </w:r>
            <w:r>
              <w:rPr>
                <w:rFonts w:ascii="Microsoft YaHei" w:hAnsi="Microsoft YaHei" w:eastAsia="Microsoft YaHei"/>
                <w:b w:val="0"/>
                <w:sz w:val="19"/>
              </w:rPr>
              <w:t>现在科技更像是白线的形状，不知道黄白线的身份有没有对换了[s:a2:中枪]也许黄上白下就会回到3000+涨科技绿的情况，不是说今天，只是说后面的情况</w:t>
            </w:r>
          </w:p>
          <w:p>
            <w:pPr>
              <w:spacing w:line="276" w:lineRule="auto" w:after="80"/>
            </w:pPr>
            <w:r>
              <w:rPr>
                <w:rFonts w:ascii="Microsoft YaHei" w:hAnsi="Microsoft YaHei" w:eastAsia="Microsoft YaHei"/>
                <w:b w:val="0"/>
                <w:sz w:val="19"/>
              </w:rPr>
              <w:t>之前有说过，最近权重有调整，现在黄白线混沌期，但黄线已经不是单纯科技，是微小盘，最近看白线比较符合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层级判断：核心科技/国产算力、金融权重。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09:03  |  3154楼  |  UID 150058  |  A类</w:t>
            </w:r>
          </w:p>
        </w:tc>
      </w:tr>
      <w:tr>
        <w:tc>
          <w:tcPr>
            <w:tcW w:type="dxa" w:w="10080"/>
          </w:tcPr>
          <w:p>
            <w:pPr>
              <w:spacing w:line="276" w:lineRule="auto" w:after="80"/>
            </w:pPr>
            <w:r>
              <w:rPr>
                <w:rFonts w:ascii="Microsoft YaHei" w:hAnsi="Microsoft YaHei" w:eastAsia="Microsoft YaHei"/>
                <w:b w:val="0"/>
                <w:sz w:val="22"/>
              </w:rPr>
              <w:t>昨晚我还和别人聊天</w:t>
            </w:r>
            <w:r>
              <w:br/>
            </w:r>
            <w:r>
              <w:rPr>
                <w:rFonts w:ascii="Microsoft YaHei" w:hAnsi="Microsoft YaHei" w:eastAsia="Microsoft YaHei"/>
                <w:b w:val="0"/>
                <w:sz w:val="22"/>
              </w:rPr>
              <w:t>他问我 他做那种价值资产 PE都很低的优质资产 为什么都不涨</w:t>
            </w:r>
            <w:r>
              <w:br/>
            </w:r>
            <w:r>
              <w:rPr>
                <w:rFonts w:ascii="Microsoft YaHei" w:hAnsi="Microsoft YaHei" w:eastAsia="Microsoft YaHei"/>
                <w:b w:val="0"/>
                <w:sz w:val="22"/>
              </w:rPr>
              <w:t>我就问他一句</w:t>
            </w:r>
            <w:r>
              <w:br/>
            </w:r>
            <w:r>
              <w:rPr>
                <w:rFonts w:ascii="Microsoft YaHei" w:hAnsi="Microsoft YaHei" w:eastAsia="Microsoft YaHei"/>
                <w:b w:val="0"/>
                <w:sz w:val="22"/>
              </w:rPr>
              <w:t>你看过科技那些龙头的PE吗？</w:t>
            </w:r>
            <w:r>
              <w:br/>
            </w:r>
            <w:r>
              <w:rPr>
                <w:rFonts w:ascii="Microsoft YaHei" w:hAnsi="Microsoft YaHei" w:eastAsia="Microsoft YaHei"/>
                <w:b w:val="0"/>
                <w:sz w:val="22"/>
              </w:rPr>
              <w:t>有没有发现前两年是几百倍的市梦率，最近开始出一次业绩降低一次，甚至降到几十和十几</w:t>
            </w:r>
            <w:r>
              <w:br/>
            </w:r>
            <w:r>
              <w:rPr>
                <w:rFonts w:ascii="Microsoft YaHei" w:hAnsi="Microsoft YaHei" w:eastAsia="Microsoft YaHei"/>
                <w:b w:val="0"/>
                <w:sz w:val="22"/>
              </w:rPr>
              <w:t>那什么才叫优质资产？</w:t>
            </w:r>
            <w:r>
              <w:br/>
            </w:r>
            <w:r>
              <w:rPr>
                <w:rFonts w:ascii="Microsoft YaHei" w:hAnsi="Microsoft YaHei" w:eastAsia="Microsoft YaHei"/>
                <w:b w:val="0"/>
                <w:sz w:val="22"/>
              </w:rPr>
              <w:t>他不说话了 一个劲的喝茶</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2026-06-12 09:04  |  539楼  |  UID 66908070  |  B类</w:t>
            </w:r>
          </w:p>
        </w:tc>
      </w:tr>
      <w:tr>
        <w:tc>
          <w:tcPr>
            <w:tcW w:type="dxa" w:w="10080"/>
          </w:tcPr>
          <w:p>
            <w:pPr>
              <w:spacing w:line="276" w:lineRule="auto" w:after="80"/>
            </w:pPr>
            <w:r>
              <w:rPr>
                <w:rFonts w:ascii="Microsoft YaHei" w:hAnsi="Microsoft YaHei" w:eastAsia="Microsoft YaHei"/>
                <w:b w:val="0"/>
                <w:sz w:val="19"/>
              </w:rPr>
              <w:t>Reply Reply 身处漩涡之中 (2026-06-12 08:54)</w:t>
            </w:r>
            <w:r>
              <w:br/>
            </w:r>
            <w:r>
              <w:rPr>
                <w:rFonts w:ascii="Microsoft YaHei" w:hAnsi="Microsoft YaHei" w:eastAsia="Microsoft YaHei"/>
                <w:b w:val="0"/>
                <w:sz w:val="19"/>
              </w:rPr>
              <w:t>我的看法是雅克今天怎么开不重要[s:ac:哭笑]它就算下来补缺口都是香的，没啥问题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2026-06-12 09:05  |  1695楼  |  UID 61395264  |  A类</w:t>
            </w:r>
          </w:p>
        </w:tc>
      </w:tr>
      <w:tr>
        <w:tc>
          <w:tcPr>
            <w:tcW w:type="dxa" w:w="10080"/>
          </w:tcPr>
          <w:p>
            <w:pPr>
              <w:spacing w:line="276" w:lineRule="auto" w:after="80"/>
            </w:pPr>
            <w:r>
              <w:rPr>
                <w:rFonts w:ascii="Microsoft YaHei" w:hAnsi="Microsoft YaHei" w:eastAsia="Microsoft YaHei"/>
                <w:b w:val="0"/>
                <w:sz w:val="19"/>
              </w:rPr>
              <w:t>Reply -阿狼- (2026-06-12 09:03):</w:t>
            </w:r>
          </w:p>
          <w:p>
            <w:pPr>
              <w:spacing w:line="276" w:lineRule="auto" w:after="80"/>
            </w:pPr>
            <w:r>
              <w:rPr>
                <w:rFonts w:ascii="Microsoft YaHei" w:hAnsi="Microsoft YaHei" w:eastAsia="Microsoft YaHei"/>
                <w:b w:val="0"/>
                <w:sz w:val="19"/>
              </w:rPr>
              <w:t>昨晚我还和别人聊天</w:t>
            </w:r>
            <w:r>
              <w:br/>
            </w:r>
            <w:r>
              <w:rPr>
                <w:rFonts w:ascii="Microsoft YaHei" w:hAnsi="Microsoft YaHei" w:eastAsia="Microsoft YaHei"/>
                <w:b w:val="0"/>
                <w:sz w:val="19"/>
              </w:rPr>
              <w:t>他问我 他做那种价值资产 PE都很低的优质资产 为什么都不涨</w:t>
            </w:r>
            <w:r>
              <w:br/>
            </w:r>
            <w:r>
              <w:rPr>
                <w:rFonts w:ascii="Microsoft YaHei" w:hAnsi="Microsoft YaHei" w:eastAsia="Microsoft YaHei"/>
                <w:b w:val="0"/>
                <w:sz w:val="19"/>
              </w:rPr>
              <w:t>我就问他一句</w:t>
            </w:r>
            <w:r>
              <w:br/>
            </w:r>
            <w:r>
              <w:rPr>
                <w:rFonts w:ascii="Microsoft YaHei" w:hAnsi="Microsoft YaHei" w:eastAsia="Microsoft YaHei"/>
                <w:b w:val="0"/>
                <w:sz w:val="19"/>
              </w:rPr>
              <w:t>你看过科技那些龙头的PE吗？</w:t>
            </w:r>
            <w:r>
              <w:br/>
            </w:r>
            <w:r>
              <w:rPr>
                <w:rFonts w:ascii="Microsoft YaHei" w:hAnsi="Microsoft YaHei" w:eastAsia="Microsoft YaHei"/>
                <w:b w:val="0"/>
                <w:sz w:val="19"/>
              </w:rPr>
              <w:t>有没有发现前两年是几百倍的市梦率，最近开始出一次业绩降低一次，甚至降到几十和十几</w:t>
            </w:r>
            <w:r>
              <w:br/>
            </w:r>
            <w:r>
              <w:rPr>
                <w:rFonts w:ascii="Microsoft YaHei" w:hAnsi="Microsoft YaHei" w:eastAsia="Microsoft YaHei"/>
                <w:b w:val="0"/>
                <w:sz w:val="19"/>
              </w:rPr>
              <w:t>那什么才叫优质资产？</w:t>
            </w:r>
            <w:r>
              <w:br/>
            </w:r>
            <w:r>
              <w:rPr>
                <w:rFonts w:ascii="Microsoft YaHei" w:hAnsi="Microsoft YaHei" w:eastAsia="Microsoft YaHei"/>
                <w:b w:val="0"/>
                <w:sz w:val="19"/>
              </w:rPr>
              <w:t>他不说话了 一个劲的喝茶</w:t>
            </w:r>
          </w:p>
          <w:p>
            <w:pPr>
              <w:spacing w:line="276" w:lineRule="auto" w:after="80"/>
            </w:pPr>
            <w:r>
              <w:rPr>
                <w:rFonts w:ascii="Microsoft YaHei" w:hAnsi="Microsoft YaHei" w:eastAsia="Microsoft YaHei"/>
                <w:b w:val="0"/>
                <w:sz w:val="19"/>
              </w:rPr>
              <w:t>哈哈…我上周末和朋友喝酒也说，一些科技票越涨越便宜，茅台那些越跌越贵。</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09:05  |  2298楼  |  UID 67143809  |  C类</w:t>
            </w:r>
          </w:p>
        </w:tc>
      </w:tr>
      <w:tr>
        <w:tc>
          <w:tcPr>
            <w:tcW w:type="dxa" w:w="10080"/>
          </w:tcPr>
          <w:p>
            <w:pPr>
              <w:spacing w:line="276" w:lineRule="auto" w:after="80"/>
            </w:pPr>
            <w:r>
              <w:rPr>
                <w:rFonts w:ascii="Microsoft YaHei" w:hAnsi="Microsoft YaHei" w:eastAsia="Microsoft YaHei"/>
                <w:b w:val="0"/>
                <w:sz w:val="19"/>
              </w:rPr>
              <w:t>Reply Reply -阿狼- (2026-06-12 09:03)</w:t>
            </w:r>
            <w:r>
              <w:br/>
            </w:r>
            <w:r>
              <w:rPr>
                <w:rFonts w:ascii="Microsoft YaHei" w:hAnsi="Microsoft YaHei" w:eastAsia="Microsoft YaHei"/>
                <w:b w:val="0"/>
                <w:sz w:val="19"/>
              </w:rPr>
              <w:t>利好 八马茶业[s:pg:满分]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09:08  |  1012楼  |  UID 60916468  |  C类</w:t>
            </w:r>
          </w:p>
        </w:tc>
      </w:tr>
      <w:tr>
        <w:tc>
          <w:tcPr>
            <w:tcW w:type="dxa" w:w="10080"/>
          </w:tcPr>
          <w:p>
            <w:pPr>
              <w:spacing w:line="276" w:lineRule="auto" w:after="80"/>
            </w:pPr>
            <w:r>
              <w:rPr>
                <w:rFonts w:ascii="Microsoft YaHei" w:hAnsi="Microsoft YaHei" w:eastAsia="Microsoft YaHei"/>
                <w:b w:val="0"/>
                <w:sz w:val="19"/>
              </w:rPr>
              <w:t>这个世界还要被特特这样的萌物统治多久.....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09:10  |  2299楼  |  UID 67143809  |  C类</w:t>
            </w:r>
          </w:p>
        </w:tc>
      </w:tr>
      <w:tr>
        <w:tc>
          <w:tcPr>
            <w:tcW w:type="dxa" w:w="10080"/>
          </w:tcPr>
          <w:p>
            <w:pPr>
              <w:spacing w:line="276" w:lineRule="auto" w:after="80"/>
            </w:pPr>
            <w:r>
              <w:rPr>
                <w:rFonts w:ascii="Microsoft YaHei" w:hAnsi="Microsoft YaHei" w:eastAsia="Microsoft YaHei"/>
                <w:b w:val="0"/>
                <w:sz w:val="19"/>
              </w:rPr>
              <w:t>Reply Reply xenoblade4 (2026-06-12 09:00)</w:t>
            </w:r>
            <w:r>
              <w:br/>
            </w:r>
            <w:r>
              <w:rPr>
                <w:rFonts w:ascii="Microsoft YaHei" w:hAnsi="Microsoft YaHei" w:eastAsia="Microsoft YaHei"/>
                <w:b w:val="0"/>
                <w:sz w:val="19"/>
              </w:rPr>
              <w:t>这是对的 [s:pg:严肃] ETF吃保底  自己小巧思验证技术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09:14  |  2300楼  |  UID 67143809  |  B类</w:t>
            </w:r>
          </w:p>
        </w:tc>
      </w:tr>
      <w:tr>
        <w:tc>
          <w:tcPr>
            <w:tcW w:type="dxa" w:w="10080"/>
          </w:tcPr>
          <w:p>
            <w:pPr>
              <w:spacing w:line="276" w:lineRule="auto" w:after="80"/>
            </w:pPr>
            <w:r>
              <w:rPr>
                <w:rFonts w:ascii="Microsoft YaHei" w:hAnsi="Microsoft YaHei" w:eastAsia="Microsoft YaHei"/>
                <w:b w:val="0"/>
                <w:sz w:val="19"/>
              </w:rPr>
              <w:t>Reply Reply 青蛙鸣泣之时1 (2026-06-12 09:12)</w:t>
            </w:r>
            <w:r>
              <w:br/>
            </w:r>
            <w:r>
              <w:rPr>
                <w:rFonts w:ascii="Microsoft YaHei" w:hAnsi="Microsoft YaHei" w:eastAsia="Microsoft YaHei"/>
                <w:b w:val="0"/>
                <w:sz w:val="19"/>
              </w:rPr>
              <w:t>亏钱不至于 只会少赚 比如昨天我卖了不少etf 但是材料的个股没卖[s:pg:衰]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09:20  |  1307楼  |  UID 65329649  |  A类</w:t>
            </w:r>
          </w:p>
        </w:tc>
      </w:tr>
      <w:tr>
        <w:tc>
          <w:tcPr>
            <w:tcW w:type="dxa" w:w="10080"/>
          </w:tcPr>
          <w:p>
            <w:pPr>
              <w:spacing w:line="276" w:lineRule="auto" w:after="80"/>
            </w:pPr>
            <w:r>
              <w:rPr>
                <w:rFonts w:ascii="Microsoft YaHei" w:hAnsi="Microsoft YaHei" w:eastAsia="Microsoft YaHei"/>
                <w:b w:val="0"/>
                <w:sz w:val="19"/>
              </w:rPr>
              <w:t>如果真想涨，不是特别极端放量的那种</w:t>
            </w:r>
            <w:r>
              <w:br/>
            </w:r>
            <w:r>
              <w:rPr>
                <w:rFonts w:ascii="Microsoft YaHei" w:hAnsi="Microsoft YaHei" w:eastAsia="Microsoft YaHei"/>
                <w:b w:val="0"/>
                <w:sz w:val="19"/>
              </w:rPr>
              <w:t>资金估计10点前后稍微砸一下，然后拉回</w:t>
            </w:r>
            <w:r>
              <w:br/>
            </w:r>
            <w:r>
              <w:rPr>
                <w:rFonts w:ascii="Microsoft YaHei" w:hAnsi="Microsoft YaHei" w:eastAsia="Microsoft YaHei"/>
                <w:b w:val="0"/>
                <w:sz w:val="19"/>
              </w:rPr>
              <w:t>如果上午一直涨，那下午就得多观察了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09:24  |  1399楼  |  UID 42162697  |  C类</w:t>
            </w:r>
          </w:p>
        </w:tc>
      </w:tr>
      <w:tr>
        <w:tc>
          <w:tcPr>
            <w:tcW w:type="dxa" w:w="10080"/>
          </w:tcPr>
          <w:p>
            <w:pPr>
              <w:spacing w:line="276" w:lineRule="auto" w:after="80"/>
            </w:pPr>
            <w:r>
              <w:rPr>
                <w:rFonts w:ascii="Microsoft YaHei" w:hAnsi="Microsoft YaHei" w:eastAsia="Microsoft YaHei"/>
                <w:b w:val="0"/>
                <w:sz w:val="19"/>
              </w:rPr>
              <w:t>你们香槟骗人[s:ac:抓狂]不是说开香槟利好白水吗[s:ac:抓狂]不是说普反吗[s:ac:抓狂]怎么白水竞价还在零轴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09:28  |  1400楼  |  UID 42162697  |  C类</w:t>
            </w:r>
          </w:p>
        </w:tc>
      </w:tr>
      <w:tr>
        <w:tc>
          <w:tcPr>
            <w:tcW w:type="dxa" w:w="10080"/>
          </w:tcPr>
          <w:p>
            <w:pPr>
              <w:spacing w:line="276" w:lineRule="auto" w:after="80"/>
            </w:pPr>
            <w:r>
              <w:rPr>
                <w:rFonts w:ascii="Microsoft YaHei" w:hAnsi="Microsoft YaHei" w:eastAsia="Microsoft YaHei"/>
                <w:b w:val="0"/>
                <w:sz w:val="19"/>
              </w:rPr>
              <w:t>谁说普反的[s:ac:怒]谁说的？？</w:t>
            </w:r>
            <w:r>
              <w:br/>
            </w:r>
            <w:r>
              <w:rPr>
                <w:rFonts w:ascii="Microsoft YaHei" w:hAnsi="Microsoft YaHei" w:eastAsia="Microsoft YaHei"/>
                <w:b w:val="0"/>
                <w:sz w:val="19"/>
              </w:rPr>
              <w:t>我的白水为什么-0.6开？4500涨涨在哪？？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09:30  |  2301楼  |  UID 67143809  |  C类</w:t>
            </w:r>
          </w:p>
        </w:tc>
      </w:tr>
      <w:tr>
        <w:tc>
          <w:tcPr>
            <w:tcW w:type="dxa" w:w="10080"/>
          </w:tcPr>
          <w:p>
            <w:pPr>
              <w:spacing w:line="276" w:lineRule="auto" w:after="80"/>
            </w:pPr>
            <w:r>
              <w:rPr>
                <w:rFonts w:ascii="Microsoft YaHei" w:hAnsi="Microsoft YaHei" w:eastAsia="Microsoft YaHei"/>
                <w:b w:val="0"/>
                <w:sz w:val="19"/>
              </w:rPr>
              <w:t>[s:pg:拒绝]大哥直接+5开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2026-06-12 09:32  |  1324楼  |  UID 331181  |  A类</w:t>
            </w:r>
          </w:p>
        </w:tc>
      </w:tr>
      <w:tr>
        <w:tc>
          <w:tcPr>
            <w:tcW w:type="dxa" w:w="10080"/>
          </w:tcPr>
          <w:p>
            <w:pPr>
              <w:spacing w:line="276" w:lineRule="auto" w:after="80"/>
            </w:pPr>
            <w:r>
              <w:rPr>
                <w:rFonts w:ascii="Microsoft YaHei" w:hAnsi="Microsoft YaHei" w:eastAsia="Microsoft YaHei"/>
                <w:b w:val="0"/>
                <w:sz w:val="19"/>
              </w:rPr>
              <w:t>Reply 莫凡ruomoi (2026-06-12 09:30):</w:t>
            </w:r>
          </w:p>
          <w:p>
            <w:pPr>
              <w:spacing w:line="276" w:lineRule="auto" w:after="80"/>
            </w:pPr>
            <w:r>
              <w:rPr>
                <w:rFonts w:ascii="Microsoft YaHei" w:hAnsi="Microsoft YaHei" w:eastAsia="Microsoft YaHei"/>
                <w:b w:val="0"/>
                <w:sz w:val="19"/>
              </w:rPr>
              <w:t>这算岛形反转吗？谁还记得上半年狼大的岛形是怎么做的。</w:t>
            </w:r>
          </w:p>
          <w:p>
            <w:pPr>
              <w:spacing w:line="276" w:lineRule="auto" w:after="80"/>
            </w:pPr>
            <w:r>
              <w:rPr>
                <w:rFonts w:ascii="Microsoft YaHei" w:hAnsi="Microsoft YaHei" w:eastAsia="Microsoft YaHei"/>
                <w:b w:val="0"/>
                <w:sz w:val="19"/>
              </w:rPr>
              <w:t>缺口能支撑住就是岛形，好的反转要像4月8号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2026-06-12 09:35  |  1325楼  |  UID 331181  |  A类</w:t>
            </w:r>
          </w:p>
        </w:tc>
      </w:tr>
      <w:tr>
        <w:tc>
          <w:tcPr>
            <w:tcW w:type="dxa" w:w="10080"/>
          </w:tcPr>
          <w:p>
            <w:pPr>
              <w:spacing w:line="276" w:lineRule="auto" w:after="80"/>
            </w:pPr>
            <w:r>
              <w:rPr>
                <w:rFonts w:ascii="Microsoft YaHei" w:hAnsi="Microsoft YaHei" w:eastAsia="Microsoft YaHei"/>
                <w:b w:val="0"/>
                <w:sz w:val="19"/>
              </w:rPr>
              <w:t>放量，白线在[del]上[/del]下，银行在V，麻了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2026-06-12 09:38  |  1326楼  |  UID 331181  |  B类</w:t>
            </w:r>
          </w:p>
        </w:tc>
      </w:tr>
      <w:tr>
        <w:tc>
          <w:tcPr>
            <w:tcW w:type="dxa" w:w="10080"/>
          </w:tcPr>
          <w:p>
            <w:pPr>
              <w:spacing w:line="276" w:lineRule="auto" w:after="80"/>
            </w:pPr>
            <w:r>
              <w:rPr>
                <w:rFonts w:ascii="Microsoft YaHei" w:hAnsi="Microsoft YaHei" w:eastAsia="Microsoft YaHei"/>
                <w:b w:val="0"/>
                <w:sz w:val="19"/>
              </w:rPr>
              <w:t>Reply 艾雨kk (2026-06-12 09:36):</w:t>
            </w:r>
          </w:p>
          <w:p>
            <w:pPr>
              <w:spacing w:line="276" w:lineRule="auto" w:after="80"/>
            </w:pPr>
            <w:r>
              <w:rPr>
                <w:rFonts w:ascii="Microsoft YaHei" w:hAnsi="Microsoft YaHei" w:eastAsia="Microsoft YaHei"/>
                <w:b w:val="0"/>
                <w:sz w:val="19"/>
              </w:rPr>
              <w:t>那啥，黄线在上吧</w:t>
            </w:r>
          </w:p>
          <w:p>
            <w:pPr>
              <w:spacing w:line="276" w:lineRule="auto" w:after="80"/>
            </w:pPr>
            <w:r>
              <w:rPr>
                <w:rFonts w:ascii="Microsoft YaHei" w:hAnsi="Microsoft YaHei" w:eastAsia="Microsoft YaHei"/>
                <w:b w:val="0"/>
                <w:sz w:val="19"/>
              </w:rPr>
              <w:t>手误打错了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2026-06-12 09:41  |  1327楼  |  UID 331181  |  C类</w:t>
            </w:r>
          </w:p>
        </w:tc>
      </w:tr>
      <w:tr>
        <w:tc>
          <w:tcPr>
            <w:tcW w:type="dxa" w:w="10080"/>
          </w:tcPr>
          <w:p>
            <w:pPr>
              <w:spacing w:line="276" w:lineRule="auto" w:after="80"/>
            </w:pPr>
            <w:r>
              <w:rPr>
                <w:rFonts w:ascii="Microsoft YaHei" w:hAnsi="Microsoft YaHei" w:eastAsia="Microsoft YaHei"/>
                <w:b w:val="0"/>
                <w:sz w:val="19"/>
              </w:rPr>
              <w:t>向上冲击通道上沿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2026-06-12 09:42  |  1058楼  |  UID 64648193  |  B类</w:t>
            </w:r>
          </w:p>
        </w:tc>
      </w:tr>
      <w:tr>
        <w:tc>
          <w:tcPr>
            <w:tcW w:type="dxa" w:w="10080"/>
          </w:tcPr>
          <w:p>
            <w:pPr>
              <w:spacing w:line="276" w:lineRule="auto" w:after="80"/>
            </w:pPr>
            <w:r>
              <w:rPr>
                <w:rFonts w:ascii="Microsoft YaHei" w:hAnsi="Microsoft YaHei" w:eastAsia="Microsoft YaHei"/>
                <w:b w:val="0"/>
                <w:sz w:val="19"/>
              </w:rPr>
              <w:t>毫无波澜，甚至加了笔银行[s:ac:哭笑]看兄弟们吃肉了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09:45  |  2302楼  |  UID 67143809  |  C类</w:t>
            </w:r>
          </w:p>
        </w:tc>
      </w:tr>
      <w:tr>
        <w:tc>
          <w:tcPr>
            <w:tcW w:type="dxa" w:w="10080"/>
          </w:tcPr>
          <w:p>
            <w:pPr>
              <w:spacing w:line="276" w:lineRule="auto" w:after="80"/>
            </w:pPr>
            <w:r>
              <w:rPr>
                <w:rFonts w:ascii="Microsoft YaHei" w:hAnsi="Microsoft YaHei" w:eastAsia="Microsoft YaHei"/>
                <w:b w:val="0"/>
                <w:sz w:val="19"/>
              </w:rPr>
              <w:t>[s:pg:严肃]我问一句有没有开盘追铁盒的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10:01  |  1308楼  |  UID 65329649  |  A类</w:t>
            </w:r>
          </w:p>
        </w:tc>
      </w:tr>
      <w:tr>
        <w:tc>
          <w:tcPr>
            <w:tcW w:type="dxa" w:w="10080"/>
          </w:tcPr>
          <w:p>
            <w:pPr>
              <w:spacing w:line="276" w:lineRule="auto" w:after="80"/>
            </w:pPr>
            <w:r>
              <w:rPr>
                <w:rFonts w:ascii="Microsoft YaHei" w:hAnsi="Microsoft YaHei" w:eastAsia="Microsoft YaHei"/>
                <w:b w:val="0"/>
                <w:sz w:val="19"/>
              </w:rPr>
              <w:t>黄线替白线缓解压力了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10:04  |  1309楼  |  UID 65329649  |  C类</w:t>
            </w:r>
          </w:p>
        </w:tc>
      </w:tr>
      <w:tr>
        <w:tc>
          <w:tcPr>
            <w:tcW w:type="dxa" w:w="10080"/>
          </w:tcPr>
          <w:p>
            <w:pPr>
              <w:spacing w:line="276" w:lineRule="auto" w:after="80"/>
            </w:pPr>
            <w:r>
              <w:rPr>
                <w:rFonts w:ascii="Microsoft YaHei" w:hAnsi="Microsoft YaHei" w:eastAsia="Microsoft YaHei"/>
                <w:b w:val="0"/>
                <w:sz w:val="19"/>
              </w:rPr>
              <w:t>昨天狼大的发言应该是最近一个月最重要的。。想看懂盘面的可以去翻翻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10:04  |  2303楼  |  UID 67143809  |  C类</w:t>
            </w:r>
          </w:p>
        </w:tc>
      </w:tr>
      <w:tr>
        <w:tc>
          <w:tcPr>
            <w:tcW w:type="dxa" w:w="10080"/>
          </w:tcPr>
          <w:p>
            <w:pPr>
              <w:spacing w:line="276" w:lineRule="auto" w:after="80"/>
            </w:pPr>
            <w:r>
              <w:rPr>
                <w:rFonts w:ascii="Microsoft YaHei" w:hAnsi="Microsoft YaHei" w:eastAsia="Microsoft YaHei"/>
                <w:b w:val="0"/>
                <w:sz w:val="19"/>
              </w:rPr>
              <w:t>[s:pg:心]火鸡哥 500和1000好猛啊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10:10  |  1310楼  |  UID 65329649  |  A类</w:t>
            </w:r>
          </w:p>
        </w:tc>
      </w:tr>
      <w:tr>
        <w:tc>
          <w:tcPr>
            <w:tcW w:type="dxa" w:w="10080"/>
          </w:tcPr>
          <w:p>
            <w:pPr>
              <w:spacing w:line="276" w:lineRule="auto" w:after="80"/>
            </w:pPr>
            <w:r>
              <w:rPr>
                <w:rFonts w:ascii="Microsoft YaHei" w:hAnsi="Microsoft YaHei" w:eastAsia="Microsoft YaHei"/>
                <w:b w:val="0"/>
                <w:sz w:val="19"/>
              </w:rPr>
              <w:t>Reply 梦里始终只有她11 (2026-06-12 10:09):</w:t>
            </w:r>
          </w:p>
          <w:p>
            <w:pPr>
              <w:spacing w:line="276" w:lineRule="auto" w:after="80"/>
            </w:pPr>
            <w:r>
              <w:rPr>
                <w:rFonts w:ascii="Microsoft YaHei" w:hAnsi="Microsoft YaHei" w:eastAsia="Microsoft YaHei"/>
                <w:b w:val="0"/>
                <w:sz w:val="19"/>
              </w:rPr>
              <w:t>火机哥，能否理解成大家好才是真的好，微盘股别太死才能有更多活钱，所以今天拉黄线？</w:t>
            </w:r>
            <w:r>
              <w:br/>
            </w:r>
            <w:r>
              <w:rPr>
                <w:rFonts w:ascii="Microsoft YaHei" w:hAnsi="Microsoft YaHei" w:eastAsia="Microsoft YaHei"/>
                <w:b w:val="0"/>
                <w:sz w:val="19"/>
              </w:rPr>
              <w:t>白线不装唐，就不会有资金进黄线[del]后面哪有血去吸[/del]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10:10  |  1401楼  |  UID 42162697  |  C类</w:t>
            </w:r>
          </w:p>
        </w:tc>
      </w:tr>
      <w:tr>
        <w:tc>
          <w:tcPr>
            <w:tcW w:type="dxa" w:w="10080"/>
          </w:tcPr>
          <w:p>
            <w:pPr>
              <w:spacing w:line="276" w:lineRule="auto" w:after="80"/>
            </w:pPr>
            <w:r>
              <w:rPr>
                <w:rFonts w:ascii="Microsoft YaHei" w:hAnsi="Microsoft YaHei" w:eastAsia="Microsoft YaHei"/>
                <w:b w:val="0"/>
                <w:sz w:val="19"/>
              </w:rPr>
              <w:t>zte做成本好像有点太容易了[s:ac:哭笑]老登的共识也是共识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10:10  |  3155楼  |  UID 150058  |  A类</w:t>
            </w:r>
          </w:p>
        </w:tc>
      </w:tr>
      <w:tr>
        <w:tc>
          <w:tcPr>
            <w:tcW w:type="dxa" w:w="10080"/>
          </w:tcPr>
          <w:p>
            <w:pPr>
              <w:spacing w:line="276" w:lineRule="auto" w:after="80"/>
            </w:pPr>
            <w:r>
              <w:rPr>
                <w:rFonts w:ascii="Microsoft YaHei" w:hAnsi="Microsoft YaHei" w:eastAsia="Microsoft YaHei"/>
                <w:b w:val="0"/>
                <w:sz w:val="22"/>
              </w:rPr>
              <w:t>./mon_202606/12/jmQ6-1fepK5T1kSf5-v.jpg</w:t>
            </w:r>
            <w:r>
              <w:br/>
            </w:r>
            <w:r>
              <w:rPr>
                <w:rFonts w:ascii="Microsoft YaHei" w:hAnsi="Microsoft YaHei" w:eastAsia="Microsoft YaHei"/>
                <w:b w:val="0"/>
                <w:sz w:val="22"/>
              </w:rPr>
              <w:t>你们怎么绿的？不在核心科技？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10:11  |  2304楼  |  UID 67143809  |  C类</w:t>
            </w:r>
          </w:p>
        </w:tc>
      </w:tr>
      <w:tr>
        <w:tc>
          <w:tcPr>
            <w:tcW w:type="dxa" w:w="10080"/>
          </w:tcPr>
          <w:p>
            <w:pPr>
              <w:spacing w:line="276" w:lineRule="auto" w:after="80"/>
            </w:pPr>
            <w:r>
              <w:rPr>
                <w:rFonts w:ascii="Microsoft YaHei" w:hAnsi="Microsoft YaHei" w:eastAsia="Microsoft YaHei"/>
                <w:b w:val="0"/>
                <w:sz w:val="19"/>
              </w:rPr>
              <w:t>[s:pg:严肃]给我爸账号吸了点 长线 静待花开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10:13  |  1013楼  |  UID 60916468  |  A类</w:t>
            </w:r>
          </w:p>
        </w:tc>
      </w:tr>
      <w:tr>
        <w:tc>
          <w:tcPr>
            <w:tcW w:type="dxa" w:w="10080"/>
          </w:tcPr>
          <w:p>
            <w:pPr>
              <w:spacing w:line="276" w:lineRule="auto" w:after="80"/>
            </w:pPr>
            <w:r>
              <w:rPr>
                <w:rFonts w:ascii="Microsoft YaHei" w:hAnsi="Microsoft YaHei" w:eastAsia="Microsoft YaHei"/>
                <w:b w:val="0"/>
                <w:sz w:val="19"/>
              </w:rPr>
              <w:t>大盘马上要出右侧信号了，看看回踩的支撑力度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10:13  |  1402楼  |  UID 42162697  |  C类</w:t>
            </w:r>
          </w:p>
        </w:tc>
      </w:tr>
      <w:tr>
        <w:tc>
          <w:tcPr>
            <w:tcW w:type="dxa" w:w="10080"/>
          </w:tcPr>
          <w:p>
            <w:pPr>
              <w:spacing w:line="276" w:lineRule="auto" w:after="80"/>
            </w:pPr>
            <w:r>
              <w:rPr>
                <w:rFonts w:ascii="Microsoft YaHei" w:hAnsi="Microsoft YaHei" w:eastAsia="Microsoft YaHei"/>
                <w:b w:val="0"/>
                <w:sz w:val="19"/>
              </w:rPr>
              <w:t>无人在意的路边，茅台-0.47%，山东高速两天计提散装跌停[s:a2:自戳双目]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10:16  |  2305楼  |  UID 67143809  |  B类</w:t>
            </w:r>
          </w:p>
        </w:tc>
      </w:tr>
      <w:tr>
        <w:tc>
          <w:tcPr>
            <w:tcW w:type="dxa" w:w="10080"/>
          </w:tcPr>
          <w:p>
            <w:pPr>
              <w:spacing w:line="276" w:lineRule="auto" w:after="80"/>
            </w:pPr>
            <w:r>
              <w:rPr>
                <w:rFonts w:ascii="Microsoft YaHei" w:hAnsi="Microsoft YaHei" w:eastAsia="Microsoft YaHei"/>
                <w:b w:val="0"/>
                <w:sz w:val="19"/>
              </w:rPr>
              <w:t>Reply Reply sujac0203 (2026-06-12 10:13)</w:t>
            </w:r>
            <w:r>
              <w:br/>
            </w:r>
            <w:r>
              <w:rPr>
                <w:rFonts w:ascii="Microsoft YaHei" w:hAnsi="Microsoft YaHei" w:eastAsia="Microsoft YaHei"/>
                <w:b w:val="0"/>
                <w:sz w:val="19"/>
              </w:rPr>
              <w:t>[s:ac:怒] 你们tm怎么看的帖子   长线都看不懂吗</w:t>
            </w:r>
            <w:r>
              <w:br/>
            </w:r>
            <w:r>
              <w:rPr>
                <w:rFonts w:ascii="Microsoft YaHei" w:hAnsi="Microsoft YaHei" w:eastAsia="Microsoft YaHei"/>
                <w:b w:val="0"/>
                <w:sz w:val="19"/>
              </w:rPr>
              <w:t>全体狼崽请注意</w:t>
            </w:r>
            <w:r>
              <w:br/>
            </w:r>
            <w:r>
              <w:rPr>
                <w:rFonts w:ascii="Microsoft YaHei" w:hAnsi="Microsoft YaHei" w:eastAsia="Microsoft YaHei"/>
                <w:b w:val="0"/>
                <w:sz w:val="19"/>
              </w:rPr>
              <w:t>为了帅比的好心情   自今日起请停止关于铁盒lml长线12345浪的解答</w:t>
            </w:r>
            <w:r>
              <w:br/>
            </w:r>
            <w:r>
              <w:rPr>
                <w:rFonts w:ascii="Microsoft YaHei" w:hAnsi="Microsoft YaHei" w:eastAsia="Microsoft YaHei"/>
                <w:b w:val="0"/>
                <w:sz w:val="19"/>
              </w:rPr>
              <w:t>收到请回复</w:t>
            </w:r>
            <w:r>
              <w:br/>
            </w:r>
            <w:r>
              <w:rPr>
                <w:rFonts w:ascii="Microsoft YaHei" w:hAnsi="Microsoft YaHei" w:eastAsia="Microsoft YaHei"/>
                <w:b w:val="0"/>
                <w:sz w:val="19"/>
              </w:rPr>
              <w:t>over</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10:17  |  3156楼  |  UID 150058  |  B类</w:t>
            </w:r>
          </w:p>
        </w:tc>
      </w:tr>
      <w:tr>
        <w:tc>
          <w:tcPr>
            <w:tcW w:type="dxa" w:w="10080"/>
          </w:tcPr>
          <w:p>
            <w:pPr>
              <w:spacing w:line="276" w:lineRule="auto" w:after="80"/>
            </w:pPr>
            <w:r>
              <w:rPr>
                <w:rFonts w:ascii="Microsoft YaHei" w:hAnsi="Microsoft YaHei" w:eastAsia="Microsoft YaHei"/>
                <w:b w:val="0"/>
                <w:sz w:val="22"/>
              </w:rPr>
              <w:t>噢 我想起来了</w:t>
            </w:r>
            <w:r>
              <w:br/>
            </w:r>
            <w:r>
              <w:rPr>
                <w:rFonts w:ascii="Microsoft YaHei" w:hAnsi="Microsoft YaHei" w:eastAsia="Microsoft YaHei"/>
                <w:b w:val="0"/>
                <w:sz w:val="22"/>
              </w:rPr>
              <w:t>你们没有锂电锂矿小金属啊[s:ac:反对]</w:t>
            </w:r>
            <w:r>
              <w:br/>
            </w:r>
            <w:r>
              <w:rPr>
                <w:rFonts w:ascii="Microsoft YaHei" w:hAnsi="Microsoft YaHei" w:eastAsia="Microsoft YaHei"/>
                <w:b w:val="0"/>
                <w:sz w:val="22"/>
              </w:rPr>
              <w:t>菜到家了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2026-06-12 10:20  |  1059楼  |  UID 64648193  |  B类</w:t>
            </w:r>
          </w:p>
        </w:tc>
      </w:tr>
      <w:tr>
        <w:tc>
          <w:tcPr>
            <w:tcW w:type="dxa" w:w="10080"/>
          </w:tcPr>
          <w:p>
            <w:pPr>
              <w:spacing w:line="276" w:lineRule="auto" w:after="80"/>
            </w:pPr>
            <w:r>
              <w:rPr>
                <w:rFonts w:ascii="Microsoft YaHei" w:hAnsi="Microsoft YaHei" w:eastAsia="Microsoft YaHei"/>
                <w:b w:val="0"/>
                <w:sz w:val="19"/>
              </w:rPr>
              <w:t>你们别说，我真在看酒，准备水下捞一笔的结果开盘就冲上去了[s:ac:哭笑]做空大盘未遂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10:25  |  1311楼  |  UID 65329649  |  A类</w:t>
            </w:r>
          </w:p>
        </w:tc>
      </w:tr>
      <w:tr>
        <w:tc>
          <w:tcPr>
            <w:tcW w:type="dxa" w:w="10080"/>
          </w:tcPr>
          <w:p>
            <w:pPr>
              <w:spacing w:line="276" w:lineRule="auto" w:after="80"/>
            </w:pPr>
            <w:r>
              <w:rPr>
                <w:rFonts w:ascii="Microsoft YaHei" w:hAnsi="Microsoft YaHei" w:eastAsia="Microsoft YaHei"/>
                <w:b w:val="0"/>
                <w:sz w:val="19"/>
              </w:rPr>
              <w:t>Reply younazia (2026-06-12 10:18):</w:t>
            </w:r>
          </w:p>
          <w:p>
            <w:pPr>
              <w:spacing w:line="276" w:lineRule="auto" w:after="80"/>
            </w:pPr>
            <w:r>
              <w:rPr>
                <w:rFonts w:ascii="Microsoft YaHei" w:hAnsi="Microsoft YaHei" w:eastAsia="Microsoft YaHei"/>
                <w:b w:val="0"/>
                <w:sz w:val="19"/>
              </w:rPr>
              <w:t>火机哥，我来个阅读理解。</w:t>
            </w:r>
            <w:r>
              <w:br/>
            </w:r>
            <w:r>
              <w:rPr>
                <w:rFonts w:ascii="Microsoft YaHei" w:hAnsi="Microsoft YaHei" w:eastAsia="Microsoft YaHei"/>
                <w:b w:val="0"/>
                <w:sz w:val="19"/>
              </w:rPr>
              <w:t>是不是就是，如果大资金想买够仓位进场就需要足够多的对手盘来充当流动性，如果在流动性没出来的情况下大资金批量建仓会大幅拉升指数，变成场内资金的血包把自己套进去。[s:ac:闪光]</w:t>
            </w:r>
            <w:r>
              <w:br/>
            </w:r>
            <w:r>
              <w:rPr>
                <w:rFonts w:ascii="Microsoft YaHei" w:hAnsi="Microsoft YaHei" w:eastAsia="Microsoft YaHei"/>
                <w:b w:val="0"/>
                <w:sz w:val="19"/>
              </w:rPr>
              <w:t>目前能提供足够多对手盘的位置，就是上个上涨波段低点这个技术止损位。</w:t>
            </w:r>
            <w:r>
              <w:br/>
            </w:r>
            <w:r>
              <w:rPr>
                <w:rFonts w:ascii="Microsoft YaHei" w:hAnsi="Microsoft YaHei" w:eastAsia="Microsoft YaHei"/>
                <w:b w:val="0"/>
                <w:sz w:val="19"/>
              </w:rPr>
              <w:t>在技术体系里，就是一个向下假突破的2B结构。</w:t>
            </w:r>
            <w:r>
              <w:br/>
            </w:r>
            <w:r>
              <w:rPr>
                <w:rFonts w:ascii="Microsoft YaHei" w:hAnsi="Microsoft YaHei" w:eastAsia="Microsoft YaHei"/>
                <w:b w:val="0"/>
                <w:sz w:val="19"/>
              </w:rPr>
              <w:t>我是这么理解的</w:t>
            </w:r>
            <w:r>
              <w:br/>
            </w:r>
            <w:r>
              <w:rPr>
                <w:rFonts w:ascii="Microsoft YaHei" w:hAnsi="Microsoft YaHei" w:eastAsia="Microsoft YaHei"/>
                <w:b w:val="0"/>
                <w:sz w:val="19"/>
              </w:rPr>
              <w:t>现在场内做主线的资金，非常非常清楚现在的形势，要么互割，要么去吸其他</w:t>
            </w:r>
            <w:r>
              <w:br/>
            </w:r>
            <w:r>
              <w:rPr>
                <w:rFonts w:ascii="Microsoft YaHei" w:hAnsi="Microsoft YaHei" w:eastAsia="Microsoft YaHei"/>
                <w:b w:val="0"/>
                <w:sz w:val="19"/>
              </w:rPr>
              <w:t>场外资金因为前面已经做了几次尝试，全被吸血，所以在不确定的情况下很难被骗进去</w:t>
            </w:r>
            <w:r>
              <w:br/>
            </w:r>
            <w:r>
              <w:rPr>
                <w:rFonts w:ascii="Microsoft YaHei" w:hAnsi="Microsoft YaHei" w:eastAsia="Microsoft YaHei"/>
                <w:b w:val="0"/>
                <w:sz w:val="19"/>
              </w:rPr>
              <w:t>技术入场标准是比较清晰的</w:t>
            </w:r>
            <w:r>
              <w:br/>
            </w:r>
            <w:r>
              <w:rPr>
                <w:rFonts w:ascii="Microsoft YaHei" w:hAnsi="Microsoft YaHei" w:eastAsia="Microsoft YaHei"/>
                <w:b w:val="0"/>
                <w:sz w:val="19"/>
              </w:rPr>
              <w:t>要么3950那个位置，缓跌跌破，买，至少几千亿资金看着</w:t>
            </w:r>
            <w:r>
              <w:br/>
            </w:r>
            <w:r>
              <w:rPr>
                <w:rFonts w:ascii="Microsoft YaHei" w:hAnsi="Microsoft YaHei" w:eastAsia="Microsoft YaHei"/>
                <w:b w:val="0"/>
                <w:sz w:val="19"/>
              </w:rPr>
              <w:t>要么涨过4050那个60日线附近</w:t>
            </w:r>
            <w:r>
              <w:br/>
            </w:r>
            <w:r>
              <w:rPr>
                <w:rFonts w:ascii="Microsoft YaHei" w:hAnsi="Microsoft YaHei" w:eastAsia="Microsoft YaHei"/>
                <w:b w:val="0"/>
                <w:sz w:val="19"/>
              </w:rPr>
              <w:t>现在外围火爆情况下，估计是等不到3950那位置了</w:t>
            </w:r>
            <w:r>
              <w:br/>
            </w:r>
            <w:r>
              <w:rPr>
                <w:rFonts w:ascii="Microsoft YaHei" w:hAnsi="Microsoft YaHei" w:eastAsia="Microsoft YaHei"/>
                <w:b w:val="0"/>
                <w:sz w:val="19"/>
              </w:rPr>
              <w:t>那么既然拉升，就做成普涨的样子，同时看起来白线这边又弱的不行，不去吸黄线资金</w:t>
            </w:r>
            <w:r>
              <w:br/>
            </w:r>
            <w:r>
              <w:rPr>
                <w:rFonts w:ascii="Microsoft YaHei" w:hAnsi="Microsoft YaHei" w:eastAsia="Microsoft YaHei"/>
                <w:b w:val="0"/>
                <w:sz w:val="19"/>
              </w:rPr>
              <w:t>早上有个细节，证券拉的时候，黄线是先跳的</w:t>
            </w:r>
            <w:r>
              <w:br/>
            </w:r>
            <w:r>
              <w:rPr>
                <w:rFonts w:ascii="Microsoft YaHei" w:hAnsi="Microsoft YaHei" w:eastAsia="Microsoft YaHei"/>
                <w:b w:val="0"/>
                <w:sz w:val="19"/>
              </w:rPr>
              <w:t>只要有被吸的情况，黄线立马死给你看</w:t>
            </w:r>
          </w:p>
          <w:p>
            <w:pPr>
              <w:spacing w:line="276" w:lineRule="auto" w:after="80"/>
            </w:pPr>
            <w:r>
              <w:rPr>
                <w:rFonts w:ascii="Microsoft YaHei" w:hAnsi="Microsoft YaHei" w:eastAsia="Microsoft YaHei"/>
                <w:b w:val="0"/>
                <w:sz w:val="19"/>
              </w:rPr>
              <w:t>黄线好，指数才能普涨，科技那边的预期就更高</w:t>
            </w:r>
            <w:r>
              <w:br/>
            </w:r>
            <w:r>
              <w:rPr>
                <w:rFonts w:ascii="Microsoft YaHei" w:hAnsi="Microsoft YaHei" w:eastAsia="Microsoft YaHei"/>
                <w:b w:val="0"/>
                <w:sz w:val="19"/>
              </w:rPr>
              <w:t>所以今天看盘重点就是黄线会不会被吸[del]好歹让人吃点肉[/del]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黄线：分时图里更接近中小盘/平均股表现的线，可辅助判断题材股强弱。；白线：按权重计算的指数线，可辅助判断大票和权重护盘强弱。；止损：触发预设风险条件后退出，避免亏损扩大。；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10:28  |  1014楼  |  UID 60916468  |  A类</w:t>
            </w:r>
          </w:p>
        </w:tc>
      </w:tr>
      <w:tr>
        <w:tc>
          <w:tcPr>
            <w:tcW w:type="dxa" w:w="10080"/>
          </w:tcPr>
          <w:p>
            <w:pPr>
              <w:spacing w:line="276" w:lineRule="auto" w:after="80"/>
            </w:pPr>
            <w:r>
              <w:rPr>
                <w:rFonts w:ascii="Microsoft YaHei" w:hAnsi="Microsoft YaHei" w:eastAsia="Microsoft YaHei"/>
                <w:b w:val="0"/>
                <w:sz w:val="19"/>
              </w:rPr>
              <w:t>1.突破均线压制，这是第一步，缩量放量都可以</w:t>
            </w:r>
            <w:r>
              <w:br/>
            </w:r>
            <w:r>
              <w:rPr>
                <w:rFonts w:ascii="Microsoft YaHei" w:hAnsi="Microsoft YaHei" w:eastAsia="Microsoft YaHei"/>
                <w:b w:val="0"/>
                <w:sz w:val="19"/>
              </w:rPr>
              <w:t>2.回踩均线不破，这是第二步，这里如果缩转放跌破就是卖点</w:t>
            </w:r>
            <w:r>
              <w:br/>
            </w:r>
            <w:r>
              <w:rPr>
                <w:rFonts w:ascii="Microsoft YaHei" w:hAnsi="Microsoft YaHei" w:eastAsia="Microsoft YaHei"/>
                <w:b w:val="0"/>
                <w:sz w:val="19"/>
              </w:rPr>
              <w:t>3.回踩不破后继续上行，至少要微微放量，因为我买进去不是为了不跌，而是为了涨</w:t>
            </w:r>
          </w:p>
          <w:p>
            <w:pPr>
              <w:spacing w:line="276" w:lineRule="auto" w:after="80"/>
            </w:pPr>
            <w:r>
              <w:rPr>
                <w:rFonts w:ascii="Microsoft YaHei" w:hAnsi="Microsoft YaHei" w:eastAsia="Microsoft YaHei"/>
                <w:b w:val="0"/>
                <w:sz w:val="19"/>
              </w:rPr>
              <w:t>现在第二步都没走完，你们在急什么呢？看盘子有这么磨人吗？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2026-06-12 10:29  |  1060楼  |  UID 64648193  |  A类</w:t>
            </w:r>
          </w:p>
        </w:tc>
      </w:tr>
      <w:tr>
        <w:tc>
          <w:tcPr>
            <w:tcW w:type="dxa" w:w="10080"/>
          </w:tcPr>
          <w:p>
            <w:pPr>
              <w:spacing w:line="276" w:lineRule="auto" w:after="80"/>
            </w:pPr>
            <w:r>
              <w:rPr>
                <w:rFonts w:ascii="Microsoft YaHei" w:hAnsi="Microsoft YaHei" w:eastAsia="Microsoft YaHei"/>
                <w:b w:val="0"/>
                <w:sz w:val="19"/>
              </w:rPr>
              <w:t>光今天没有跟涨，那后面应该还要调整补跌，杀出割肉盘，现在获利盘太多了，那时候或许是比较好的加仓点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10:29  |  1403楼  |  UID 42162697  |  C类</w:t>
            </w:r>
          </w:p>
        </w:tc>
      </w:tr>
      <w:tr>
        <w:tc>
          <w:tcPr>
            <w:tcW w:type="dxa" w:w="10080"/>
          </w:tcPr>
          <w:p>
            <w:pPr>
              <w:spacing w:line="276" w:lineRule="auto" w:after="80"/>
            </w:pPr>
            <w:r>
              <w:rPr>
                <w:rFonts w:ascii="Microsoft YaHei" w:hAnsi="Microsoft YaHei" w:eastAsia="Microsoft YaHei"/>
                <w:b w:val="0"/>
                <w:sz w:val="19"/>
              </w:rPr>
              <w:t>拉黑功能还是太超模了，图哥教的是对的[s:ac:哭笑]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10:32  |  1404楼  |  UID 42162697  |  C类</w:t>
            </w:r>
          </w:p>
        </w:tc>
      </w:tr>
      <w:tr>
        <w:tc>
          <w:tcPr>
            <w:tcW w:type="dxa" w:w="10080"/>
          </w:tcPr>
          <w:p>
            <w:pPr>
              <w:spacing w:line="276" w:lineRule="auto" w:after="80"/>
            </w:pPr>
            <w:r>
              <w:rPr>
                <w:rFonts w:ascii="Microsoft YaHei" w:hAnsi="Microsoft YaHei" w:eastAsia="Microsoft YaHei"/>
                <w:b w:val="0"/>
                <w:sz w:val="19"/>
              </w:rPr>
              <w:t>张江高科：我也是“光”，我不是瘟神，别骂我[s:ac:哭笑]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10:32  |  3157楼  |  UID 150058  |  C类</w:t>
            </w:r>
          </w:p>
        </w:tc>
      </w:tr>
      <w:tr>
        <w:tc>
          <w:tcPr>
            <w:tcW w:type="dxa" w:w="10080"/>
          </w:tcPr>
          <w:p>
            <w:pPr>
              <w:spacing w:line="276" w:lineRule="auto" w:after="80"/>
            </w:pPr>
            <w:r>
              <w:rPr>
                <w:rFonts w:ascii="Microsoft YaHei" w:hAnsi="Microsoft YaHei" w:eastAsia="Microsoft YaHei"/>
                <w:b w:val="0"/>
                <w:sz w:val="22"/>
              </w:rPr>
              <w:t>啊 爽啊[s:ac:心]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10:33  |  1015楼  |  UID 60916468  |  A类</w:t>
            </w:r>
          </w:p>
        </w:tc>
      </w:tr>
      <w:tr>
        <w:tc>
          <w:tcPr>
            <w:tcW w:type="dxa" w:w="10080"/>
          </w:tcPr>
          <w:p>
            <w:pPr>
              <w:spacing w:line="276" w:lineRule="auto" w:after="80"/>
            </w:pPr>
            <w:r>
              <w:rPr>
                <w:rFonts w:ascii="Microsoft YaHei" w:hAnsi="Microsoft YaHei" w:eastAsia="Microsoft YaHei"/>
                <w:b w:val="0"/>
                <w:sz w:val="19"/>
              </w:rPr>
              <w:t>我再给你们这帮人把纸尿裤包上，好不好？</w:t>
            </w:r>
          </w:p>
          <w:p>
            <w:pPr>
              <w:spacing w:line="276" w:lineRule="auto" w:after="80"/>
            </w:pPr>
            <w:r>
              <w:rPr>
                <w:rFonts w:ascii="Microsoft YaHei" w:hAnsi="Microsoft YaHei" w:eastAsia="Microsoft YaHei"/>
                <w:b w:val="0"/>
                <w:sz w:val="19"/>
              </w:rPr>
              <w:t>如果出现右侧信号，你不知道买什么，你就直接买创业板指ETF 159915 这个总会吧？你没有狼王的本事，就老老实实吃个普涨，一般散户不要学人家顶级玩家玩轮动，你赚的就是市场上行的钱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10:36  |  1312楼  |  UID 65329649  |  A类</w:t>
            </w:r>
          </w:p>
        </w:tc>
      </w:tr>
      <w:tr>
        <w:tc>
          <w:tcPr>
            <w:tcW w:type="dxa" w:w="10080"/>
          </w:tcPr>
          <w:p>
            <w:pPr>
              <w:spacing w:line="276" w:lineRule="auto" w:after="80"/>
            </w:pPr>
            <w:r>
              <w:rPr>
                <w:rFonts w:ascii="Microsoft YaHei" w:hAnsi="Microsoft YaHei" w:eastAsia="Microsoft YaHei"/>
                <w:b w:val="0"/>
                <w:sz w:val="19"/>
              </w:rPr>
              <w:t>Reply gatsbyL (2026-06-12 10:33):</w:t>
            </w:r>
          </w:p>
          <w:p>
            <w:pPr>
              <w:spacing w:line="276" w:lineRule="auto" w:after="80"/>
            </w:pPr>
            <w:r>
              <w:rPr>
                <w:rFonts w:ascii="Microsoft YaHei" w:hAnsi="Microsoft YaHei" w:eastAsia="Microsoft YaHei"/>
                <w:b w:val="0"/>
                <w:sz w:val="19"/>
              </w:rPr>
              <w:t>火机哥，3050这个标准是怎么看出来的，分钟线前低是几分钟阿我怎么没看到，4050就是大盘60日线这块好理解</w:t>
            </w:r>
            <w:r>
              <w:br/>
            </w:r>
            <w:r>
              <w:rPr>
                <w:rFonts w:ascii="Microsoft YaHei" w:hAnsi="Microsoft YaHei" w:eastAsia="Microsoft YaHei"/>
                <w:b w:val="0"/>
                <w:sz w:val="19"/>
              </w:rPr>
              <w:t>全A已经连跌一个月了</w:t>
            </w:r>
            <w:r>
              <w:br/>
            </w:r>
            <w:r>
              <w:rPr>
                <w:rFonts w:ascii="Microsoft YaHei" w:hAnsi="Microsoft YaHei" w:eastAsia="Microsoft YaHei"/>
                <w:b w:val="0"/>
                <w:sz w:val="19"/>
              </w:rPr>
              <w:t>全A中位数跌了35%</w:t>
            </w:r>
            <w:r>
              <w:br/>
            </w:r>
            <w:r>
              <w:rPr>
                <w:rFonts w:ascii="Microsoft YaHei" w:hAnsi="Microsoft YaHei" w:eastAsia="Microsoft YaHei"/>
                <w:b w:val="0"/>
                <w:sz w:val="19"/>
              </w:rPr>
              <w:t>资金不会去其他地方，只是缺个买入机会</w:t>
            </w:r>
            <w:r>
              <w:br/>
            </w:r>
            <w:r>
              <w:rPr>
                <w:rFonts w:ascii="Microsoft YaHei" w:hAnsi="Microsoft YaHei" w:eastAsia="Microsoft YaHei"/>
                <w:b w:val="0"/>
                <w:sz w:val="19"/>
              </w:rPr>
              <w:t>3949是30，60，,90分钟的底背离位置</w:t>
            </w:r>
            <w:r>
              <w:br/>
            </w:r>
            <w:r>
              <w:rPr>
                <w:rFonts w:ascii="Microsoft YaHei" w:hAnsi="Microsoft YaHei" w:eastAsia="Microsoft YaHei"/>
                <w:b w:val="0"/>
                <w:sz w:val="19"/>
              </w:rPr>
              <w:t>低过3955还是好多人看的2买位</w:t>
            </w:r>
            <w:r>
              <w:br/>
            </w:r>
            <w:r>
              <w:rPr>
                <w:rFonts w:ascii="Microsoft YaHei" w:hAnsi="Microsoft YaHei" w:eastAsia="Microsoft YaHei"/>
                <w:b w:val="0"/>
                <w:sz w:val="19"/>
              </w:rPr>
              <w:t>很多点位都在这重叠了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10:36  |  2306楼  |  UID 67143809  |  C类</w:t>
            </w:r>
          </w:p>
        </w:tc>
      </w:tr>
      <w:tr>
        <w:tc>
          <w:tcPr>
            <w:tcW w:type="dxa" w:w="10080"/>
          </w:tcPr>
          <w:p>
            <w:pPr>
              <w:spacing w:line="276" w:lineRule="auto" w:after="80"/>
            </w:pPr>
            <w:r>
              <w:rPr>
                <w:rFonts w:ascii="Microsoft YaHei" w:hAnsi="Microsoft YaHei" w:eastAsia="Microsoft YaHei"/>
                <w:b w:val="0"/>
                <w:sz w:val="19"/>
              </w:rPr>
              <w:t>Reply Reply 灰兔尾 (2026-06-12 10:33)</w:t>
            </w:r>
            <w:r>
              <w:br/>
            </w:r>
            <w:r>
              <w:rPr>
                <w:rFonts w:ascii="Microsoft YaHei" w:hAnsi="Microsoft YaHei" w:eastAsia="Microsoft YaHei"/>
                <w:b w:val="0"/>
                <w:sz w:val="19"/>
              </w:rPr>
              <w:t>[s:pg:哭] 你太温柔了 哥哥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10:41  |  1405楼  |  UID 42162697  |  B类</w:t>
            </w:r>
          </w:p>
        </w:tc>
      </w:tr>
      <w:tr>
        <w:tc>
          <w:tcPr>
            <w:tcW w:type="dxa" w:w="10080"/>
          </w:tcPr>
          <w:p>
            <w:pPr>
              <w:spacing w:line="276" w:lineRule="auto" w:after="80"/>
            </w:pPr>
            <w:r>
              <w:rPr>
                <w:rFonts w:ascii="Microsoft YaHei" w:hAnsi="Microsoft YaHei" w:eastAsia="Microsoft YaHei"/>
                <w:b w:val="0"/>
                <w:sz w:val="19"/>
              </w:rPr>
              <w:t>楼里消消气[s:a2:那个…]有本事私信喷，你看反手举不举报就完事了，版规写的明明白白[s:ac:黑枪]今天私信的这几个你们要是举报我我没意见，我反手举报回去你看板务判谁</w:t>
            </w:r>
          </w:p>
          <w:p>
            <w:pPr>
              <w:spacing w:line="276" w:lineRule="auto" w:after="80"/>
            </w:pPr>
            <w:r>
              <w:rPr>
                <w:rFonts w:ascii="Microsoft YaHei" w:hAnsi="Microsoft YaHei" w:eastAsia="Microsoft YaHei"/>
                <w:b w:val="0"/>
                <w:sz w:val="19"/>
              </w:rPr>
              <w:t>看这情绪，今天sai大的沪硅帖都得变成锁妖塔，太急了都[s:ac:嘲笑1]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10:42  |  3158楼  |  UID 150058  |  A类</w:t>
            </w:r>
          </w:p>
        </w:tc>
      </w:tr>
      <w:tr>
        <w:tc>
          <w:tcPr>
            <w:tcW w:type="dxa" w:w="10080"/>
          </w:tcPr>
          <w:p>
            <w:pPr>
              <w:spacing w:line="276" w:lineRule="auto" w:after="80"/>
            </w:pPr>
            <w:r>
              <w:rPr>
                <w:rFonts w:ascii="Microsoft YaHei" w:hAnsi="Microsoft YaHei" w:eastAsia="Microsoft YaHei"/>
                <w:b w:val="0"/>
                <w:sz w:val="22"/>
              </w:rPr>
              <w:t>Reply 锅里有没有鱼 (2026-06-12 10:37):</w:t>
            </w:r>
          </w:p>
          <w:p>
            <w:pPr>
              <w:spacing w:line="276" w:lineRule="auto" w:after="80"/>
            </w:pPr>
            <w:r>
              <w:rPr>
                <w:rFonts w:ascii="Microsoft YaHei" w:hAnsi="Microsoft YaHei" w:eastAsia="Microsoft YaHei"/>
                <w:b w:val="0"/>
                <w:sz w:val="22"/>
              </w:rPr>
              <w:t>核心科技是吧，懂了，已严肃买入白酒[s:ac:闪光]</w:t>
            </w:r>
          </w:p>
          <w:p>
            <w:pPr>
              <w:spacing w:line="276" w:lineRule="auto" w:after="80"/>
            </w:pPr>
            <w:r>
              <w:rPr>
                <w:rFonts w:ascii="Microsoft YaHei" w:hAnsi="Microsoft YaHei" w:eastAsia="Microsoft YaHei"/>
                <w:b w:val="0"/>
                <w:sz w:val="22"/>
              </w:rPr>
              <w:t>./mon_202606/12/jmQ6-l9olK4ToS7g-1j.jpg</w:t>
            </w:r>
            <w:r>
              <w:br/>
            </w:r>
            <w:r>
              <w:rPr>
                <w:rFonts w:ascii="Microsoft YaHei" w:hAnsi="Microsoft YaHei" w:eastAsia="Microsoft YaHei"/>
                <w:b w:val="0"/>
                <w:sz w:val="22"/>
              </w:rPr>
              <w:t>我等收肉呢[s:ac:哭笑] 爽啊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层级判断：核心科技/国产算力、消费/白酒。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10:45  |  1313楼  |  UID 65329649  |  A类</w:t>
            </w:r>
          </w:p>
        </w:tc>
      </w:tr>
      <w:tr>
        <w:tc>
          <w:tcPr>
            <w:tcW w:type="dxa" w:w="10080"/>
          </w:tcPr>
          <w:p>
            <w:pPr>
              <w:spacing w:line="276" w:lineRule="auto" w:after="80"/>
            </w:pPr>
            <w:r>
              <w:rPr>
                <w:rFonts w:ascii="Microsoft YaHei" w:hAnsi="Microsoft YaHei" w:eastAsia="Microsoft YaHei"/>
                <w:b w:val="0"/>
                <w:sz w:val="19"/>
              </w:rPr>
              <w:t>Reply HoshiZorA_Z (2026-06-12 10:40):</w:t>
            </w:r>
          </w:p>
          <w:p>
            <w:pPr>
              <w:spacing w:line="276" w:lineRule="auto" w:after="80"/>
            </w:pPr>
            <w:r>
              <w:rPr>
                <w:rFonts w:ascii="Microsoft YaHei" w:hAnsi="Microsoft YaHei" w:eastAsia="Microsoft YaHei"/>
                <w:b w:val="0"/>
                <w:sz w:val="19"/>
              </w:rPr>
              <w:t>我刚才分析的是，这里原本计划是下探3955做普反，但是昨天没有成功，所以是走的细分行情</w:t>
            </w:r>
            <w:r>
              <w:br/>
            </w:r>
            <w:r>
              <w:rPr>
                <w:rFonts w:ascii="Microsoft YaHei" w:hAnsi="Microsoft YaHei" w:eastAsia="Microsoft YaHei"/>
                <w:b w:val="0"/>
                <w:sz w:val="19"/>
              </w:rPr>
              <w:t>但是今天借着昨晚美股利好，把这个普反又做起来了，因为不光是下探3955给二买位可以吸引资金进来，站稳144日线转放量也同样是技术位买点</w:t>
            </w:r>
            <w:r>
              <w:br/>
            </w:r>
            <w:r>
              <w:rPr>
                <w:rFonts w:ascii="Microsoft YaHei" w:hAnsi="Microsoft YaHei" w:eastAsia="Microsoft YaHei"/>
                <w:b w:val="0"/>
                <w:sz w:val="19"/>
              </w:rPr>
              <w:t>所以这里还是个吸引流出资金回流的过程，但是肯定还要有一个吸血进科技的阶段</w:t>
            </w:r>
          </w:p>
          <w:p>
            <w:pPr>
              <w:spacing w:line="276" w:lineRule="auto" w:after="80"/>
            </w:pPr>
            <w:r>
              <w:rPr>
                <w:rFonts w:ascii="Microsoft YaHei" w:hAnsi="Microsoft YaHei" w:eastAsia="Microsoft YaHei"/>
                <w:b w:val="0"/>
                <w:sz w:val="19"/>
              </w:rPr>
              <w:t>但前提是要先给进了微盘股的资金一点甜头</w:t>
            </w:r>
            <w:r>
              <w:br/>
            </w:r>
            <w:r>
              <w:rPr>
                <w:rFonts w:ascii="Microsoft YaHei" w:hAnsi="Microsoft YaHei" w:eastAsia="Microsoft YaHei"/>
                <w:b w:val="0"/>
                <w:sz w:val="19"/>
              </w:rPr>
              <w:t>对啊</w:t>
            </w:r>
          </w:p>
          <w:p>
            <w:pPr>
              <w:spacing w:line="276" w:lineRule="auto" w:after="80"/>
            </w:pPr>
            <w:r>
              <w:rPr>
                <w:rFonts w:ascii="Microsoft YaHei" w:hAnsi="Microsoft YaHei" w:eastAsia="Microsoft YaHei"/>
                <w:b w:val="0"/>
                <w:sz w:val="19"/>
              </w:rPr>
              <w:t>全A指数，这走势，比熊市都离谱</w:t>
            </w:r>
            <w:r>
              <w:br/>
            </w:r>
            <w:r>
              <w:rPr>
                <w:rFonts w:ascii="Microsoft YaHei" w:hAnsi="Microsoft YaHei" w:eastAsia="Microsoft YaHei"/>
                <w:b w:val="0"/>
                <w:sz w:val="19"/>
              </w:rPr>
              <w:t>熊市好歹快刀子割，利利索索弄死</w:t>
            </w:r>
            <w:r>
              <w:br/>
            </w:r>
            <w:r>
              <w:rPr>
                <w:rFonts w:ascii="Microsoft YaHei" w:hAnsi="Microsoft YaHei" w:eastAsia="Microsoft YaHei"/>
                <w:b w:val="0"/>
                <w:sz w:val="19"/>
              </w:rPr>
              <w:t>全A这一个月，是弄个破伤风带锈的钝刀子天天割</w:t>
            </w:r>
            <w:r>
              <w:br/>
            </w:r>
            <w:r>
              <w:rPr>
                <w:rFonts w:ascii="Microsoft YaHei" w:hAnsi="Microsoft YaHei" w:eastAsia="Microsoft YaHei"/>
                <w:b w:val="0"/>
                <w:sz w:val="19"/>
              </w:rPr>
              <w:t>多少票已经比924低了</w:t>
            </w:r>
            <w:r>
              <w:br/>
            </w:r>
            <w:r>
              <w:rPr>
                <w:rFonts w:ascii="Microsoft YaHei" w:hAnsi="Microsoft YaHei" w:eastAsia="Microsoft YaHei"/>
                <w:b w:val="0"/>
                <w:sz w:val="19"/>
              </w:rPr>
              <w:t>这边好，核心科技的预期就更好</w:t>
            </w:r>
            <w:r>
              <w:br/>
            </w:r>
            <w:r>
              <w:rPr>
                <w:rFonts w:ascii="Microsoft YaHei" w:hAnsi="Microsoft YaHei" w:eastAsia="Microsoft YaHei"/>
                <w:b w:val="0"/>
                <w:sz w:val="19"/>
              </w:rPr>
              <w:t>黄线死，科技那边就缩圈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10:46  |  2307楼  |  UID 67143809  |  C类</w:t>
            </w:r>
          </w:p>
        </w:tc>
      </w:tr>
      <w:tr>
        <w:tc>
          <w:tcPr>
            <w:tcW w:type="dxa" w:w="10080"/>
          </w:tcPr>
          <w:p>
            <w:pPr>
              <w:spacing w:line="276" w:lineRule="auto" w:after="80"/>
            </w:pPr>
            <w:r>
              <w:rPr>
                <w:rFonts w:ascii="Microsoft YaHei" w:hAnsi="Microsoft YaHei" w:eastAsia="Microsoft YaHei"/>
                <w:b w:val="0"/>
                <w:sz w:val="19"/>
              </w:rPr>
              <w:t>[s:ac:哭笑] 今天要是捅破60日线 就有点太猛了吧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10:47  |  1016楼  |  UID 60916468  |  B类</w:t>
            </w:r>
          </w:p>
        </w:tc>
      </w:tr>
      <w:tr>
        <w:tc>
          <w:tcPr>
            <w:tcW w:type="dxa" w:w="10080"/>
          </w:tcPr>
          <w:p>
            <w:pPr>
              <w:spacing w:line="276" w:lineRule="auto" w:after="80"/>
            </w:pPr>
            <w:r>
              <w:rPr>
                <w:rFonts w:ascii="Microsoft YaHei" w:hAnsi="Microsoft YaHei" w:eastAsia="Microsoft YaHei"/>
                <w:b w:val="0"/>
                <w:sz w:val="19"/>
              </w:rPr>
              <w:t>15分图的ma144已经站上，接下来要反打六十日线4048，这里要谨慎一点，因为不确定周末会不会出幺蛾子，这里资金直接冲关的概率不大，但是如果冲过去站稳了，就是板上钉钉的冲锋号，看吧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10:47  |  3159楼  |  UID 150058  |  C类</w:t>
            </w:r>
          </w:p>
        </w:tc>
      </w:tr>
      <w:tr>
        <w:tc>
          <w:tcPr>
            <w:tcW w:type="dxa" w:w="10080"/>
          </w:tcPr>
          <w:p>
            <w:pPr>
              <w:spacing w:line="276" w:lineRule="auto" w:after="80"/>
            </w:pPr>
            <w:r>
              <w:rPr>
                <w:rFonts w:ascii="Microsoft YaHei" w:hAnsi="Microsoft YaHei" w:eastAsia="Microsoft YaHei"/>
                <w:b w:val="0"/>
                <w:sz w:val="22"/>
              </w:rPr>
              <w:t>人均股神 你们加油 我给你们鼓掌</w:t>
            </w:r>
            <w:r>
              <w:br/>
            </w:r>
            <w:r>
              <w:rPr>
                <w:rFonts w:ascii="Microsoft YaHei" w:hAnsi="Microsoft YaHei" w:eastAsia="Microsoft YaHei"/>
                <w:b w:val="0"/>
                <w:sz w:val="22"/>
              </w:rPr>
              <w:t>啪啪啪</w:t>
            </w:r>
            <w:r>
              <w:br/>
            </w:r>
            <w:r>
              <w:rPr>
                <w:rFonts w:ascii="Microsoft YaHei" w:hAnsi="Microsoft YaHei" w:eastAsia="Microsoft YaHei"/>
                <w:b w:val="0"/>
                <w:sz w:val="22"/>
              </w:rPr>
              <w:t>今天你们都是最棒的[s:ac:上]</w:t>
            </w:r>
          </w:p>
          <w:p>
            <w:pPr>
              <w:spacing w:line="276" w:lineRule="auto" w:after="80"/>
            </w:pPr>
            <w:r>
              <w:rPr>
                <w:rFonts w:ascii="Microsoft YaHei" w:hAnsi="Microsoft YaHei" w:eastAsia="Microsoft YaHei"/>
                <w:b w:val="0"/>
                <w:sz w:val="22"/>
              </w:rPr>
              <w:t>希望大家一起走花路[s:ac:心]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10:48  |  2308楼  |  UID 67143809  |  C类</w:t>
            </w:r>
          </w:p>
        </w:tc>
      </w:tr>
      <w:tr>
        <w:tc>
          <w:tcPr>
            <w:tcW w:type="dxa" w:w="10080"/>
          </w:tcPr>
          <w:p>
            <w:pPr>
              <w:spacing w:line="276" w:lineRule="auto" w:after="80"/>
            </w:pPr>
            <w:r>
              <w:rPr>
                <w:rFonts w:ascii="Microsoft YaHei" w:hAnsi="Microsoft YaHei" w:eastAsia="Microsoft YaHei"/>
                <w:b w:val="0"/>
                <w:sz w:val="19"/>
              </w:rPr>
              <w:t>[s:ac:哭笑] 哦对了 虽然帅比漏了个股 但是我希望 你们 不要 进去 言尽于此</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10:49  |  1406楼  |  UID 42162697  |  C类</w:t>
            </w:r>
          </w:p>
        </w:tc>
      </w:tr>
      <w:tr>
        <w:tc>
          <w:tcPr>
            <w:tcW w:type="dxa" w:w="10080"/>
          </w:tcPr>
          <w:p>
            <w:pPr>
              <w:spacing w:line="276" w:lineRule="auto" w:after="80"/>
            </w:pPr>
            <w:r>
              <w:rPr>
                <w:rFonts w:ascii="Microsoft YaHei" w:hAnsi="Microsoft YaHei" w:eastAsia="Microsoft YaHei"/>
                <w:b w:val="0"/>
                <w:sz w:val="19"/>
              </w:rPr>
              <w:t>Reply Reply -阿狼- (2026-06-12 10:47)</w:t>
            </w:r>
          </w:p>
          <w:p>
            <w:pPr>
              <w:spacing w:line="276" w:lineRule="auto" w:after="80"/>
            </w:pPr>
            <w:r>
              <w:rPr>
                <w:rFonts w:ascii="Microsoft YaHei" w:hAnsi="Microsoft YaHei" w:eastAsia="Microsoft YaHei"/>
                <w:b w:val="0"/>
                <w:sz w:val="19"/>
              </w:rPr>
              <w:t>我不走花路，我想nmixx走花路[s:a2:大哭]沟槽的五嘉豪能不能别给音源灌水了，听得我生理不适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10:50  |  1017楼  |  UID 60916468  |  C类</w:t>
            </w:r>
          </w:p>
        </w:tc>
      </w:tr>
      <w:tr>
        <w:tc>
          <w:tcPr>
            <w:tcW w:type="dxa" w:w="10080"/>
          </w:tcPr>
          <w:p>
            <w:pPr>
              <w:spacing w:line="276" w:lineRule="auto" w:after="80"/>
            </w:pPr>
            <w:r>
              <w:rPr>
                <w:rFonts w:ascii="Microsoft YaHei" w:hAnsi="Microsoft YaHei" w:eastAsia="Microsoft YaHei"/>
                <w:b w:val="0"/>
                <w:sz w:val="19"/>
              </w:rPr>
              <w:t>Reply Reply skwh (2026-06-12 10:49)现在这个情绪冲上去是很容易的，但是能不能站稳，不好说，要看的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10:52  |  1314楼  |  UID 65329649  |  A类</w:t>
            </w:r>
          </w:p>
        </w:tc>
      </w:tr>
      <w:tr>
        <w:tc>
          <w:tcPr>
            <w:tcW w:type="dxa" w:w="10080"/>
          </w:tcPr>
          <w:p>
            <w:pPr>
              <w:spacing w:line="276" w:lineRule="auto" w:after="80"/>
            </w:pPr>
            <w:r>
              <w:rPr>
                <w:rFonts w:ascii="Microsoft YaHei" w:hAnsi="Microsoft YaHei" w:eastAsia="Microsoft YaHei"/>
                <w:b w:val="0"/>
                <w:sz w:val="19"/>
              </w:rPr>
              <w:t>Reply alleriawr9二号机 (2026-06-12 10:50):</w:t>
            </w:r>
          </w:p>
          <w:p>
            <w:pPr>
              <w:spacing w:line="276" w:lineRule="auto" w:after="80"/>
            </w:pPr>
            <w:r>
              <w:rPr>
                <w:rFonts w:ascii="Microsoft YaHei" w:hAnsi="Microsoft YaHei" w:eastAsia="Microsoft YaHei"/>
                <w:b w:val="0"/>
                <w:sz w:val="19"/>
              </w:rPr>
              <w:t>今天楼里真人均股神吗</w:t>
            </w:r>
            <w:r>
              <w:br/>
            </w:r>
            <w:r>
              <w:rPr>
                <w:rFonts w:ascii="Microsoft YaHei" w:hAnsi="Microsoft YaHei" w:eastAsia="Microsoft YaHei"/>
                <w:b w:val="0"/>
                <w:sz w:val="19"/>
              </w:rPr>
              <w:t>肯定不会</w:t>
            </w:r>
            <w:r>
              <w:br/>
            </w:r>
            <w:r>
              <w:rPr>
                <w:rFonts w:ascii="Microsoft YaHei" w:hAnsi="Microsoft YaHei" w:eastAsia="Microsoft YaHei"/>
                <w:b w:val="0"/>
                <w:sz w:val="19"/>
              </w:rPr>
              <w:t>大部分人都做不到帅比那种程度</w:t>
            </w:r>
            <w:r>
              <w:br/>
            </w:r>
            <w:r>
              <w:rPr>
                <w:rFonts w:ascii="Microsoft YaHei" w:hAnsi="Microsoft YaHei" w:eastAsia="Microsoft YaHei"/>
                <w:b w:val="0"/>
                <w:sz w:val="19"/>
              </w:rPr>
              <w:t>不过能控制住想追什么消费白酒老登的心的，也比大部分场外的人强了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10:54  |  1018楼  |  UID 60916468  |  C类</w:t>
            </w:r>
          </w:p>
        </w:tc>
      </w:tr>
      <w:tr>
        <w:tc>
          <w:tcPr>
            <w:tcW w:type="dxa" w:w="10080"/>
          </w:tcPr>
          <w:p>
            <w:pPr>
              <w:spacing w:line="276" w:lineRule="auto" w:after="80"/>
            </w:pPr>
            <w:r>
              <w:rPr>
                <w:rFonts w:ascii="Microsoft YaHei" w:hAnsi="Microsoft YaHei" w:eastAsia="Microsoft YaHei"/>
                <w:b w:val="0"/>
                <w:sz w:val="19"/>
              </w:rPr>
              <w:t>Reply Reply 哈密瓜冰激凌 (2026-06-12 10:52)我手上有在做趋势票，暂时不想做左侧超跌反弹，感谢提醒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10:55  |  1019楼  |  UID 60916468  |  C类</w:t>
            </w:r>
          </w:p>
        </w:tc>
      </w:tr>
      <w:tr>
        <w:tc>
          <w:tcPr>
            <w:tcW w:type="dxa" w:w="10080"/>
          </w:tcPr>
          <w:p>
            <w:pPr>
              <w:spacing w:line="276" w:lineRule="auto" w:after="80"/>
            </w:pPr>
            <w:r>
              <w:rPr>
                <w:rFonts w:ascii="Microsoft YaHei" w:hAnsi="Microsoft YaHei" w:eastAsia="Microsoft YaHei"/>
                <w:b w:val="0"/>
                <w:sz w:val="19"/>
              </w:rPr>
              <w:t>券拉了一下，没人吊他，要我说就该这样[s:ac:反对]你的名声已经烂完了，没人会再信你了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10:55  |  1407楼  |  UID 42162697  |  C类</w:t>
            </w:r>
          </w:p>
        </w:tc>
      </w:tr>
      <w:tr>
        <w:tc>
          <w:tcPr>
            <w:tcW w:type="dxa" w:w="10080"/>
          </w:tcPr>
          <w:p>
            <w:pPr>
              <w:spacing w:line="276" w:lineRule="auto" w:after="80"/>
            </w:pPr>
            <w:r>
              <w:rPr>
                <w:rFonts w:ascii="Microsoft YaHei" w:hAnsi="Microsoft YaHei" w:eastAsia="Microsoft YaHei"/>
                <w:b w:val="0"/>
                <w:sz w:val="19"/>
              </w:rPr>
              <w:t>咱楼里情绪还好了[s:ac:哭笑]起码爬楼还能找到答案，我看了看lt锁妖塔以及中钨沪硅[del]锁妖塔[/del]，感觉徒劳浪费了时间</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10:58  |  3160楼  |  UID 150058  |  B类</w:t>
            </w:r>
          </w:p>
        </w:tc>
      </w:tr>
      <w:tr>
        <w:tc>
          <w:tcPr>
            <w:tcW w:type="dxa" w:w="10080"/>
          </w:tcPr>
          <w:p>
            <w:pPr>
              <w:spacing w:line="276" w:lineRule="auto" w:after="80"/>
            </w:pPr>
            <w:r>
              <w:rPr>
                <w:rFonts w:ascii="Microsoft YaHei" w:hAnsi="Microsoft YaHei" w:eastAsia="Microsoft YaHei"/>
                <w:b w:val="0"/>
                <w:sz w:val="22"/>
              </w:rPr>
              <w:t>Reply 朱海瑞123 (2026-06-12 10:56):</w:t>
            </w:r>
          </w:p>
          <w:p>
            <w:pPr>
              <w:spacing w:line="276" w:lineRule="auto" w:after="80"/>
            </w:pPr>
            <w:r>
              <w:rPr>
                <w:rFonts w:ascii="Microsoft YaHei" w:hAnsi="Microsoft YaHei" w:eastAsia="Microsoft YaHei"/>
                <w:b w:val="0"/>
                <w:sz w:val="22"/>
              </w:rPr>
              <w:t>狼大，锂矿我没有贯彻思想，在开盘最低点抛了[s:ac:冷]，因为是昨天+9%接的，对板块也没什么信心早上那波水下直接给我整应激了，不然今天还能多赚1一个点</w:t>
            </w:r>
            <w:r>
              <w:br/>
            </w:r>
            <w:r>
              <w:rPr>
                <w:rFonts w:ascii="Microsoft YaHei" w:hAnsi="Microsoft YaHei" w:eastAsia="Microsoft YaHei"/>
                <w:b w:val="0"/>
                <w:sz w:val="22"/>
              </w:rPr>
              <w:t>下次一定得沉住气</w:t>
            </w:r>
            <w:r>
              <w:br/>
            </w:r>
            <w:r>
              <w:rPr>
                <w:rFonts w:ascii="Microsoft YaHei" w:hAnsi="Microsoft YaHei" w:eastAsia="Microsoft YaHei"/>
                <w:b w:val="0"/>
                <w:sz w:val="22"/>
              </w:rPr>
              <w:t>今天肯定冲高才吃肉啊 我昨天不是说了么 按顺序收肉</w:t>
            </w:r>
            <w:r>
              <w:br/>
            </w:r>
            <w:r>
              <w:rPr>
                <w:rFonts w:ascii="Microsoft YaHei" w:hAnsi="Microsoft YaHei" w:eastAsia="Microsoft YaHei"/>
                <w:b w:val="0"/>
                <w:sz w:val="22"/>
              </w:rPr>
              <w:t>啧啧 你们什么水平啊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11:02  |  3161楼  |  UID 150058  |  A类</w:t>
            </w:r>
          </w:p>
        </w:tc>
      </w:tr>
      <w:tr>
        <w:tc>
          <w:tcPr>
            <w:tcW w:type="dxa" w:w="10080"/>
          </w:tcPr>
          <w:p>
            <w:pPr>
              <w:spacing w:line="276" w:lineRule="auto" w:after="80"/>
            </w:pPr>
            <w:r>
              <w:rPr>
                <w:rFonts w:ascii="Microsoft YaHei" w:hAnsi="Microsoft YaHei" w:eastAsia="Microsoft YaHei"/>
                <w:b w:val="0"/>
                <w:sz w:val="22"/>
              </w:rPr>
              <w:t>Reply 我的钱哪去了 (2026-06-12 11:00):</w:t>
            </w:r>
          </w:p>
          <w:p>
            <w:pPr>
              <w:spacing w:line="276" w:lineRule="auto" w:after="80"/>
            </w:pPr>
            <w:r>
              <w:rPr>
                <w:rFonts w:ascii="Microsoft YaHei" w:hAnsi="Microsoft YaHei" w:eastAsia="Microsoft YaHei"/>
                <w:b w:val="0"/>
                <w:sz w:val="22"/>
              </w:rPr>
              <w:t>狼大，我也理解你昨天说的收肉是要嗯了锂矿，但是看昨天锂矿在压力位横住换手，感觉还有资金接手就没走，今天水下盛新又加了一笔[s:ac:愁]勉强吃点小肉</w:t>
            </w:r>
            <w:r>
              <w:br/>
            </w:r>
            <w:r>
              <w:rPr>
                <w:rFonts w:ascii="Microsoft YaHei" w:hAnsi="Microsoft YaHei" w:eastAsia="Microsoft YaHei"/>
                <w:b w:val="0"/>
                <w:sz w:val="22"/>
              </w:rPr>
              <w:t>不涨怎么收肉 不涨就收皮了 算了 我也不带你们做个股 你们暂时不配</w:t>
            </w:r>
            <w:r>
              <w:br/>
            </w:r>
            <w:r>
              <w:rPr>
                <w:rFonts w:ascii="Microsoft YaHei" w:hAnsi="Microsoft YaHei" w:eastAsia="Microsoft YaHei"/>
                <w:b w:val="0"/>
                <w:sz w:val="22"/>
              </w:rPr>
              <w:t>我能精确的告诉你们锂矿锂电小金属就行了</w:t>
            </w:r>
            <w:r>
              <w:br/>
            </w:r>
            <w:r>
              <w:rPr>
                <w:rFonts w:ascii="Microsoft YaHei" w:hAnsi="Microsoft YaHei" w:eastAsia="Microsoft YaHei"/>
                <w:b w:val="0"/>
                <w:sz w:val="22"/>
              </w:rPr>
              <w:t>总不能现在叫你们追 那我暂时还狠不下这个心</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11:03  |  3162楼  |  UID 150058  |  B类</w:t>
            </w:r>
          </w:p>
        </w:tc>
      </w:tr>
      <w:tr>
        <w:tc>
          <w:tcPr>
            <w:tcW w:type="dxa" w:w="10080"/>
          </w:tcPr>
          <w:p>
            <w:pPr>
              <w:spacing w:line="276" w:lineRule="auto" w:after="80"/>
            </w:pPr>
            <w:r>
              <w:rPr>
                <w:rFonts w:ascii="Microsoft YaHei" w:hAnsi="Microsoft YaHei" w:eastAsia="Microsoft YaHei"/>
                <w:b w:val="0"/>
                <w:sz w:val="22"/>
              </w:rPr>
              <w:t>Reply 嘉然今天亏好多 (2026-06-12 11:01):</w:t>
            </w:r>
          </w:p>
          <w:p>
            <w:pPr>
              <w:spacing w:line="276" w:lineRule="auto" w:after="80"/>
            </w:pPr>
            <w:r>
              <w:rPr>
                <w:rFonts w:ascii="Microsoft YaHei" w:hAnsi="Microsoft YaHei" w:eastAsia="Microsoft YaHei"/>
                <w:b w:val="0"/>
                <w:sz w:val="22"/>
              </w:rPr>
              <w:t>看狼大发言我打开账户一看就两个点，还不如周二呢</w:t>
            </w:r>
            <w:r>
              <w:br/>
            </w:r>
            <w:r>
              <w:rPr>
                <w:rFonts w:ascii="Microsoft YaHei" w:hAnsi="Microsoft YaHei" w:eastAsia="Microsoft YaHei"/>
                <w:b w:val="0"/>
                <w:sz w:val="22"/>
              </w:rPr>
              <w:t>你看 你没有横跳</w:t>
            </w:r>
            <w:r>
              <w:br/>
            </w:r>
            <w:r>
              <w:rPr>
                <w:rFonts w:ascii="Microsoft YaHei" w:hAnsi="Microsoft YaHei" w:eastAsia="Microsoft YaHei"/>
                <w:b w:val="0"/>
                <w:sz w:val="22"/>
              </w:rPr>
              <w:t>在别人跌的时候你涨 别人涨的时候你还涨</w:t>
            </w:r>
            <w:r>
              <w:br/>
            </w:r>
            <w:r>
              <w:rPr>
                <w:rFonts w:ascii="Microsoft YaHei" w:hAnsi="Microsoft YaHei" w:eastAsia="Microsoft YaHei"/>
                <w:b w:val="0"/>
                <w:sz w:val="22"/>
              </w:rPr>
              <w:t>这已经无敌了好吗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11:04  |  1315楼  |  UID 65329649  |  C类</w:t>
            </w:r>
          </w:p>
        </w:tc>
      </w:tr>
      <w:tr>
        <w:tc>
          <w:tcPr>
            <w:tcW w:type="dxa" w:w="10080"/>
          </w:tcPr>
          <w:p>
            <w:pPr>
              <w:spacing w:line="276" w:lineRule="auto" w:after="80"/>
            </w:pPr>
            <w:r>
              <w:rPr>
                <w:rFonts w:ascii="Microsoft YaHei" w:hAnsi="Microsoft YaHei" w:eastAsia="Microsoft YaHei"/>
                <w:b w:val="0"/>
                <w:sz w:val="19"/>
              </w:rPr>
              <w:t>怕高的</w:t>
            </w:r>
            <w:r>
              <w:br/>
            </w:r>
            <w:r>
              <w:rPr>
                <w:rFonts w:ascii="Microsoft YaHei" w:hAnsi="Microsoft YaHei" w:eastAsia="Microsoft YaHei"/>
                <w:b w:val="0"/>
                <w:sz w:val="19"/>
              </w:rPr>
              <w:t>看着点位</w:t>
            </w:r>
            <w:r>
              <w:br/>
            </w:r>
            <w:r>
              <w:rPr>
                <w:rFonts w:ascii="Microsoft YaHei" w:hAnsi="Microsoft YaHei" w:eastAsia="Microsoft YaHei"/>
                <w:b w:val="0"/>
                <w:sz w:val="19"/>
              </w:rPr>
              <w:t>4050能坚持到2点不回落</w:t>
            </w:r>
            <w:r>
              <w:br/>
            </w:r>
            <w:r>
              <w:rPr>
                <w:rFonts w:ascii="Microsoft YaHei" w:hAnsi="Microsoft YaHei" w:eastAsia="Microsoft YaHei"/>
                <w:b w:val="0"/>
                <w:sz w:val="19"/>
              </w:rPr>
              <w:t>技术派一定会做买入动作来托底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11:05  |  2309楼  |  UID 67143809  |  C类</w:t>
            </w:r>
          </w:p>
        </w:tc>
      </w:tr>
      <w:tr>
        <w:tc>
          <w:tcPr>
            <w:tcW w:type="dxa" w:w="10080"/>
          </w:tcPr>
          <w:p>
            <w:pPr>
              <w:spacing w:line="276" w:lineRule="auto" w:after="80"/>
            </w:pPr>
            <w:r>
              <w:rPr>
                <w:rFonts w:ascii="Microsoft YaHei" w:hAnsi="Microsoft YaHei" w:eastAsia="Microsoft YaHei"/>
                <w:b w:val="0"/>
                <w:sz w:val="19"/>
              </w:rPr>
              <w:t>Reply Reply zippo578 (2026-06-12 11:04)</w:t>
            </w:r>
            <w:r>
              <w:br/>
            </w:r>
            <w:r>
              <w:rPr>
                <w:rFonts w:ascii="Microsoft YaHei" w:hAnsi="Microsoft YaHei" w:eastAsia="Microsoft YaHei"/>
                <w:b w:val="0"/>
                <w:sz w:val="19"/>
              </w:rPr>
              <w:t>[s:pg:严肃]今天下午是否为帅比喂饭的开单时机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2026-06-12 11:06  |  1061楼  |  UID 64648193  |  C类</w:t>
            </w:r>
          </w:p>
        </w:tc>
      </w:tr>
      <w:tr>
        <w:tc>
          <w:tcPr>
            <w:tcW w:type="dxa" w:w="10080"/>
          </w:tcPr>
          <w:p>
            <w:pPr>
              <w:spacing w:line="276" w:lineRule="auto" w:after="80"/>
            </w:pPr>
            <w:r>
              <w:rPr>
                <w:rFonts w:ascii="Microsoft YaHei" w:hAnsi="Microsoft YaHei" w:eastAsia="Microsoft YaHei"/>
                <w:b w:val="0"/>
                <w:sz w:val="19"/>
              </w:rPr>
              <w:t>指南针8个点你要干什么[s:ac:怒]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11:07  |  2310楼  |  UID 67143809  |  C类</w:t>
            </w:r>
          </w:p>
        </w:tc>
      </w:tr>
      <w:tr>
        <w:tc>
          <w:tcPr>
            <w:tcW w:type="dxa" w:w="10080"/>
          </w:tcPr>
          <w:p>
            <w:pPr>
              <w:spacing w:line="276" w:lineRule="auto" w:after="80"/>
            </w:pPr>
            <w:r>
              <w:rPr>
                <w:rFonts w:ascii="Microsoft YaHei" w:hAnsi="Microsoft YaHei" w:eastAsia="Microsoft YaHei"/>
                <w:b w:val="0"/>
                <w:sz w:val="19"/>
              </w:rPr>
              <w:t>Reply Rzzz二号机 (2026-06-11 15:57):</w:t>
            </w:r>
          </w:p>
          <w:p>
            <w:pPr>
              <w:spacing w:line="276" w:lineRule="auto" w:after="80"/>
            </w:pPr>
            <w:r>
              <w:rPr>
                <w:rFonts w:ascii="Microsoft YaHei" w:hAnsi="Microsoft YaHei" w:eastAsia="Microsoft YaHei"/>
                <w:b w:val="0"/>
                <w:sz w:val="19"/>
              </w:rPr>
              <w:t>[s:pg:严肃] 明天或为铁盒最后一红</w:t>
            </w:r>
            <w:r>
              <w:br/>
            </w:r>
            <w:r>
              <w:rPr>
                <w:rFonts w:ascii="Microsoft YaHei" w:hAnsi="Microsoft YaHei" w:eastAsia="Microsoft YaHei"/>
                <w:b w:val="0"/>
                <w:sz w:val="19"/>
              </w:rPr>
              <w:t>[s:ac:哭笑]  卧槽  直接绿了  盘中红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11:07  |  3163楼  |  UID 150058  |  A类</w:t>
            </w:r>
          </w:p>
        </w:tc>
      </w:tr>
      <w:tr>
        <w:tc>
          <w:tcPr>
            <w:tcW w:type="dxa" w:w="10080"/>
          </w:tcPr>
          <w:p>
            <w:pPr>
              <w:spacing w:line="276" w:lineRule="auto" w:after="80"/>
            </w:pPr>
            <w:r>
              <w:rPr>
                <w:rFonts w:ascii="Microsoft YaHei" w:hAnsi="Microsoft YaHei" w:eastAsia="Microsoft YaHei"/>
                <w:b w:val="0"/>
                <w:sz w:val="22"/>
              </w:rPr>
              <w:t>Reply 滚动的牛奶 (2026-06-12 11:04):</w:t>
            </w:r>
          </w:p>
          <w:p>
            <w:pPr>
              <w:spacing w:line="276" w:lineRule="auto" w:after="80"/>
            </w:pPr>
            <w:r>
              <w:rPr>
                <w:rFonts w:ascii="Microsoft YaHei" w:hAnsi="Microsoft YaHei" w:eastAsia="Microsoft YaHei"/>
                <w:b w:val="0"/>
                <w:sz w:val="22"/>
              </w:rPr>
              <w:t>为什么科技今天跌的你们这么慌呢…按理说不应该啊</w:t>
            </w:r>
            <w:r>
              <w:br/>
            </w:r>
            <w:r>
              <w:rPr>
                <w:rFonts w:ascii="Microsoft YaHei" w:hAnsi="Microsoft YaHei" w:eastAsia="Microsoft YaHei"/>
                <w:b w:val="0"/>
                <w:sz w:val="22"/>
              </w:rPr>
              <w:t>因为他们没能力 但是想做反T 又不敢 因为确实没那技术</w:t>
            </w:r>
            <w:r>
              <w:br/>
            </w:r>
            <w:r>
              <w:rPr>
                <w:rFonts w:ascii="Microsoft YaHei" w:hAnsi="Microsoft YaHei" w:eastAsia="Microsoft YaHei"/>
                <w:b w:val="0"/>
                <w:sz w:val="22"/>
              </w:rPr>
              <w:t>现在慌是觉得 我没能力 但是我应该吃到这个反T的差价才对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11:08  |  1316楼  |  UID 65329649  |  C类</w:t>
            </w:r>
          </w:p>
        </w:tc>
      </w:tr>
      <w:tr>
        <w:tc>
          <w:tcPr>
            <w:tcW w:type="dxa" w:w="10080"/>
          </w:tcPr>
          <w:p>
            <w:pPr>
              <w:spacing w:line="276" w:lineRule="auto" w:after="80"/>
            </w:pPr>
            <w:r>
              <w:rPr>
                <w:rFonts w:ascii="Microsoft YaHei" w:hAnsi="Microsoft YaHei" w:eastAsia="Microsoft YaHei"/>
                <w:b w:val="0"/>
                <w:sz w:val="19"/>
              </w:rPr>
              <w:t>Reply Rzzz二号机 (2026-06-12 11:05):</w:t>
            </w:r>
          </w:p>
          <w:p>
            <w:pPr>
              <w:spacing w:line="276" w:lineRule="auto" w:after="80"/>
            </w:pPr>
            <w:r>
              <w:rPr>
                <w:rFonts w:ascii="Microsoft YaHei" w:hAnsi="Microsoft YaHei" w:eastAsia="Microsoft YaHei"/>
                <w:b w:val="0"/>
                <w:sz w:val="19"/>
              </w:rPr>
              <w:t>[s:pg:严肃]今天下午是否为帅比喂饭的开单时机</w:t>
            </w:r>
            <w:r>
              <w:br/>
            </w:r>
            <w:r>
              <w:rPr>
                <w:rFonts w:ascii="Microsoft YaHei" w:hAnsi="Microsoft YaHei" w:eastAsia="Microsoft YaHei"/>
                <w:b w:val="0"/>
                <w:sz w:val="19"/>
              </w:rPr>
              <w:t>是吧</w:t>
            </w:r>
            <w:r>
              <w:br/>
            </w:r>
            <w:r>
              <w:rPr>
                <w:rFonts w:ascii="Microsoft YaHei" w:hAnsi="Microsoft YaHei" w:eastAsia="Microsoft YaHei"/>
                <w:b w:val="0"/>
                <w:sz w:val="19"/>
              </w:rPr>
              <w:t>看收盘位置</w:t>
            </w:r>
            <w:r>
              <w:br/>
            </w:r>
            <w:r>
              <w:rPr>
                <w:rFonts w:ascii="Microsoft YaHei" w:hAnsi="Microsoft YaHei" w:eastAsia="Microsoft YaHei"/>
                <w:b w:val="0"/>
                <w:sz w:val="19"/>
              </w:rPr>
              <w:t>周一开其实也不迟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11:09  |  1020楼  |  UID 60916468  |  A类</w:t>
            </w:r>
          </w:p>
        </w:tc>
      </w:tr>
      <w:tr>
        <w:tc>
          <w:tcPr>
            <w:tcW w:type="dxa" w:w="10080"/>
          </w:tcPr>
          <w:p>
            <w:pPr>
              <w:spacing w:line="276" w:lineRule="auto" w:after="80"/>
            </w:pPr>
            <w:r>
              <w:rPr>
                <w:rFonts w:ascii="Microsoft YaHei" w:hAnsi="Microsoft YaHei" w:eastAsia="Microsoft YaHei"/>
                <w:b w:val="0"/>
                <w:sz w:val="19"/>
              </w:rPr>
              <w:t>嗯，如果有比较踌躇的朋友，可以到了尾盘再看，确实满足条件站上了就买一成的宽基指数ETF，就算周末出了利空，也闷不了你多少钱，仓位可以慢慢盘进去，不用急，市场一直开门，等到市场普涨完之后开始慢慢显露出主线方向了，再去把仓位集中到主线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11:09  |  3164楼  |  UID 150058  |  A类</w:t>
            </w:r>
          </w:p>
        </w:tc>
      </w:tr>
      <w:tr>
        <w:tc>
          <w:tcPr>
            <w:tcW w:type="dxa" w:w="10080"/>
          </w:tcPr>
          <w:p>
            <w:pPr>
              <w:spacing w:line="276" w:lineRule="auto" w:after="80"/>
            </w:pPr>
            <w:r>
              <w:rPr>
                <w:rFonts w:ascii="Microsoft YaHei" w:hAnsi="Microsoft YaHei" w:eastAsia="Microsoft YaHei"/>
                <w:b w:val="0"/>
                <w:sz w:val="22"/>
              </w:rPr>
              <w:t>Reply 雨声残响- (2026-06-12 11:07):</w:t>
            </w:r>
          </w:p>
          <w:p>
            <w:pPr>
              <w:spacing w:line="276" w:lineRule="auto" w:after="80"/>
            </w:pPr>
            <w:r>
              <w:rPr>
                <w:rFonts w:ascii="Microsoft YaHei" w:hAnsi="Microsoft YaHei" w:eastAsia="Microsoft YaHei"/>
                <w:b w:val="0"/>
                <w:sz w:val="22"/>
              </w:rPr>
              <w:t>狼大，请问今天这有色算是搅动资金吗？这搅动的幅度也太大了吧，螺母都能封涨停的</w:t>
            </w:r>
            <w:r>
              <w:br/>
            </w:r>
            <w:r>
              <w:rPr>
                <w:rFonts w:ascii="Microsoft YaHei" w:hAnsi="Microsoft YaHei" w:eastAsia="Microsoft YaHei"/>
                <w:b w:val="0"/>
                <w:sz w:val="22"/>
              </w:rPr>
              <w:t>你不懂 新能源+有色 这一波是很猛的。因为这是除开通信+半导体外 最大的方向集合了。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11:11  |  1021楼  |  UID 60916468  |  C类</w:t>
            </w:r>
          </w:p>
        </w:tc>
      </w:tr>
      <w:tr>
        <w:tc>
          <w:tcPr>
            <w:tcW w:type="dxa" w:w="10080"/>
          </w:tcPr>
          <w:p>
            <w:pPr>
              <w:spacing w:line="276" w:lineRule="auto" w:after="80"/>
            </w:pPr>
            <w:r>
              <w:rPr>
                <w:rFonts w:ascii="Microsoft YaHei" w:hAnsi="Microsoft YaHei" w:eastAsia="Microsoft YaHei"/>
                <w:b w:val="0"/>
                <w:sz w:val="19"/>
              </w:rPr>
              <w:t>今天这个券的走势也太拟人了，真的招笑，你有这么急吗，实在不行大不了延迟上呗，你们又不是没干过这种事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2026-06-12 11:11  |  1062楼  |  UID 64648193  |  A类</w:t>
            </w:r>
          </w:p>
        </w:tc>
      </w:tr>
      <w:tr>
        <w:tc>
          <w:tcPr>
            <w:tcW w:type="dxa" w:w="10080"/>
          </w:tcPr>
          <w:p>
            <w:pPr>
              <w:spacing w:line="276" w:lineRule="auto" w:after="80"/>
            </w:pPr>
            <w:r>
              <w:rPr>
                <w:rFonts w:ascii="Microsoft YaHei" w:hAnsi="Microsoft YaHei" w:eastAsia="Microsoft YaHei"/>
                <w:b w:val="0"/>
                <w:sz w:val="19"/>
              </w:rPr>
              <w:t>Reply 灰兔尾 (2026-06-12 11:09):</w:t>
            </w:r>
          </w:p>
          <w:p>
            <w:pPr>
              <w:spacing w:line="276" w:lineRule="auto" w:after="80"/>
            </w:pPr>
            <w:r>
              <w:rPr>
                <w:rFonts w:ascii="Microsoft YaHei" w:hAnsi="Microsoft YaHei" w:eastAsia="Microsoft YaHei"/>
                <w:b w:val="0"/>
                <w:sz w:val="19"/>
              </w:rPr>
              <w:t>嗯，如果有比较踌躇的朋友，可以到了尾盘再看，确实满足条件站上了就买一成的宽基指数ETF，就算周末出了利空，也闷不了你多少钱，仓位可以慢慢盘进去，不用急，市场一直开门，等到市场普涨完之后开始慢慢显露出主线方向了，再去把仓位集中到主线上</w:t>
            </w:r>
          </w:p>
          <w:p>
            <w:pPr>
              <w:spacing w:line="276" w:lineRule="auto" w:after="80"/>
            </w:pPr>
            <w:r>
              <w:rPr>
                <w:rFonts w:ascii="Microsoft YaHei" w:hAnsi="Microsoft YaHei" w:eastAsia="Microsoft YaHei"/>
                <w:b w:val="0"/>
                <w:sz w:val="19"/>
              </w:rPr>
              <w:t>等一个严肃两点半[s:ac:黑枪]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11:14  |  3165楼  |  UID 150058  |  A类</w:t>
            </w:r>
          </w:p>
        </w:tc>
      </w:tr>
      <w:tr>
        <w:tc>
          <w:tcPr>
            <w:tcW w:type="dxa" w:w="10080"/>
          </w:tcPr>
          <w:p>
            <w:pPr>
              <w:spacing w:line="276" w:lineRule="auto" w:after="80"/>
            </w:pPr>
            <w:r>
              <w:rPr>
                <w:rFonts w:ascii="Microsoft YaHei" w:hAnsi="Microsoft YaHei" w:eastAsia="Microsoft YaHei"/>
                <w:b w:val="0"/>
                <w:sz w:val="22"/>
              </w:rPr>
              <w:t>Reply 天黑就回 (2026-06-12 11:09):</w:t>
            </w:r>
          </w:p>
          <w:p>
            <w:pPr>
              <w:spacing w:line="276" w:lineRule="auto" w:after="80"/>
            </w:pPr>
            <w:r>
              <w:rPr>
                <w:rFonts w:ascii="Microsoft YaHei" w:hAnsi="Microsoft YaHei" w:eastAsia="Microsoft YaHei"/>
                <w:b w:val="0"/>
                <w:sz w:val="22"/>
              </w:rPr>
              <w:t>狼大这个说得太对了，每个人都想赚到每一次涨跌幅的钱，事实上又没那个技术能力[s:ac:哭笑]我还在等那个确定性</w:t>
            </w:r>
            <w:r>
              <w:br/>
            </w:r>
            <w:r>
              <w:rPr>
                <w:rFonts w:ascii="Microsoft YaHei" w:hAnsi="Microsoft YaHei" w:eastAsia="Microsoft YaHei"/>
                <w:b w:val="0"/>
                <w:sz w:val="22"/>
              </w:rPr>
              <w:t>半导体ETF甚至到现在还没回5日线</w:t>
            </w:r>
            <w:r>
              <w:br/>
            </w:r>
            <w:r>
              <w:rPr>
                <w:rFonts w:ascii="Microsoft YaHei" w:hAnsi="Microsoft YaHei" w:eastAsia="Microsoft YaHei"/>
                <w:b w:val="0"/>
                <w:sz w:val="22"/>
              </w:rPr>
              <w:t>如果那种反T的 又没什么技术只看线的 甚至有可能买不回去。</w:t>
            </w:r>
            <w:r>
              <w:br/>
            </w:r>
            <w:r>
              <w:rPr>
                <w:rFonts w:ascii="Microsoft YaHei" w:hAnsi="Microsoft YaHei" w:eastAsia="Microsoft YaHei"/>
                <w:b w:val="0"/>
                <w:sz w:val="22"/>
              </w:rPr>
              <w:t>能理解吗</w:t>
            </w:r>
            <w:r>
              <w:br/>
            </w:r>
            <w:r>
              <w:rPr>
                <w:rFonts w:ascii="Microsoft YaHei" w:hAnsi="Microsoft YaHei" w:eastAsia="Microsoft YaHei"/>
                <w:b w:val="0"/>
                <w:sz w:val="22"/>
              </w:rPr>
              <w:t>反T比正T 更少人能玩 他就不是散户该触碰的领域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11:16  |  1317楼  |  UID 65329649  |  C类</w:t>
            </w:r>
          </w:p>
        </w:tc>
      </w:tr>
      <w:tr>
        <w:tc>
          <w:tcPr>
            <w:tcW w:type="dxa" w:w="10080"/>
          </w:tcPr>
          <w:p>
            <w:pPr>
              <w:spacing w:line="276" w:lineRule="auto" w:after="80"/>
            </w:pPr>
            <w:r>
              <w:rPr>
                <w:rFonts w:ascii="Microsoft YaHei" w:hAnsi="Microsoft YaHei" w:eastAsia="Microsoft YaHei"/>
                <w:b w:val="0"/>
                <w:sz w:val="19"/>
              </w:rPr>
              <w:t>Reply gatsbyL (2026-06-12 11:10):</w:t>
            </w:r>
          </w:p>
          <w:p>
            <w:pPr>
              <w:spacing w:line="276" w:lineRule="auto" w:after="80"/>
            </w:pPr>
            <w:r>
              <w:rPr>
                <w:rFonts w:ascii="Microsoft YaHei" w:hAnsi="Microsoft YaHei" w:eastAsia="Microsoft YaHei"/>
                <w:b w:val="0"/>
                <w:sz w:val="19"/>
              </w:rPr>
              <w:t>火哥，我有点不懂怎么看出来的这个底背离，是用什么指标看的，我用macd看不出来呢。。还有狼大之前说的3955又是怎么看出来的，希望您有空的话能指点一下[s:ac:哭]</w:t>
            </w:r>
            <w:r>
              <w:br/>
            </w:r>
            <w:r>
              <w:rPr>
                <w:rFonts w:ascii="Microsoft YaHei" w:hAnsi="Microsoft YaHei" w:eastAsia="Microsoft YaHei"/>
                <w:b w:val="0"/>
                <w:sz w:val="19"/>
              </w:rPr>
              <w:t>价格新低</w:t>
            </w:r>
            <w:r>
              <w:br/>
            </w:r>
            <w:r>
              <w:rPr>
                <w:rFonts w:ascii="Microsoft YaHei" w:hAnsi="Microsoft YaHei" w:eastAsia="Microsoft YaHei"/>
                <w:b w:val="0"/>
                <w:sz w:val="19"/>
              </w:rPr>
              <w:t>对应dif值没有新低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11:19  |  3166楼  |  UID 150058  |  A类</w:t>
            </w:r>
          </w:p>
        </w:tc>
      </w:tr>
      <w:tr>
        <w:tc>
          <w:tcPr>
            <w:tcW w:type="dxa" w:w="10080"/>
          </w:tcPr>
          <w:p>
            <w:pPr>
              <w:spacing w:line="276" w:lineRule="auto" w:after="80"/>
            </w:pPr>
            <w:r>
              <w:rPr>
                <w:rFonts w:ascii="Microsoft YaHei" w:hAnsi="Microsoft YaHei" w:eastAsia="Microsoft YaHei"/>
                <w:b w:val="0"/>
                <w:sz w:val="22"/>
              </w:rPr>
              <w:t>今天非科技大幅量能滚动 太爽了 人头涌动啊</w:t>
            </w:r>
            <w:r>
              <w:br/>
            </w:r>
            <w:r>
              <w:rPr>
                <w:rFonts w:ascii="Microsoft YaHei" w:hAnsi="Microsoft YaHei" w:eastAsia="Microsoft YaHei"/>
                <w:b w:val="0"/>
                <w:sz w:val="22"/>
              </w:rPr>
              <w:t>黄线憋太久了</w:t>
            </w:r>
            <w:r>
              <w:br/>
            </w:r>
            <w:r>
              <w:rPr>
                <w:rFonts w:ascii="Microsoft YaHei" w:hAnsi="Microsoft YaHei" w:eastAsia="Microsoft YaHei"/>
                <w:b w:val="0"/>
                <w:sz w:val="22"/>
              </w:rPr>
              <w:t>你们 你们还说他们心死了</w:t>
            </w:r>
            <w:r>
              <w:br/>
            </w:r>
            <w:r>
              <w:rPr>
                <w:rFonts w:ascii="Microsoft YaHei" w:hAnsi="Microsoft YaHei" w:eastAsia="Microsoft YaHei"/>
                <w:b w:val="0"/>
                <w:sz w:val="22"/>
              </w:rPr>
              <w:t>一根跳空红线全都回来了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11:20  |  2311楼  |  UID 67143809  |  A类</w:t>
            </w:r>
          </w:p>
        </w:tc>
      </w:tr>
      <w:tr>
        <w:tc>
          <w:tcPr>
            <w:tcW w:type="dxa" w:w="10080"/>
          </w:tcPr>
          <w:p>
            <w:pPr>
              <w:spacing w:line="276" w:lineRule="auto" w:after="80"/>
            </w:pPr>
            <w:r>
              <w:rPr>
                <w:rFonts w:ascii="Microsoft YaHei" w:hAnsi="Microsoft YaHei" w:eastAsia="Microsoft YaHei"/>
                <w:b w:val="0"/>
                <w:sz w:val="19"/>
              </w:rPr>
              <w:t>[s:a2:doge] 我突然有个很阴暗的想法</w:t>
            </w:r>
            <w:r>
              <w:br/>
            </w:r>
            <w:r>
              <w:rPr>
                <w:rFonts w:ascii="Microsoft YaHei" w:hAnsi="Microsoft YaHei" w:eastAsia="Microsoft YaHei"/>
                <w:b w:val="0"/>
                <w:sz w:val="19"/>
              </w:rPr>
              <w:t>材料半导体跳水 很多人看着收益慢慢归零 在零轴附近受不了了割了去追新能源和有色</w:t>
            </w:r>
          </w:p>
          <w:p>
            <w:pPr>
              <w:spacing w:line="276" w:lineRule="auto" w:after="80"/>
            </w:pPr>
            <w:r>
              <w:rPr>
                <w:rFonts w:ascii="Microsoft YaHei" w:hAnsi="Microsoft YaHei" w:eastAsia="Microsoft YaHei"/>
                <w:b w:val="0"/>
                <w:sz w:val="19"/>
              </w:rPr>
              <w:t>[s:pg:拒绝]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层级判断：半导体设备/材料/封测、有色金属。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11:21  |  2312楼  |  UID 67143809  |  B类</w:t>
            </w:r>
          </w:p>
        </w:tc>
      </w:tr>
      <w:tr>
        <w:tc>
          <w:tcPr>
            <w:tcW w:type="dxa" w:w="10080"/>
          </w:tcPr>
          <w:p>
            <w:pPr>
              <w:spacing w:line="276" w:lineRule="auto" w:after="80"/>
            </w:pPr>
            <w:r>
              <w:rPr>
                <w:rFonts w:ascii="Microsoft YaHei" w:hAnsi="Microsoft YaHei" w:eastAsia="Microsoft YaHei"/>
                <w:b w:val="0"/>
                <w:sz w:val="19"/>
              </w:rPr>
              <w:t>Reply Reply -阿狼- (2026-06-12 11:19)</w:t>
            </w:r>
            <w:r>
              <w:br/>
            </w:r>
            <w:r>
              <w:rPr>
                <w:rFonts w:ascii="Microsoft YaHei" w:hAnsi="Microsoft YaHei" w:eastAsia="Microsoft YaHei"/>
                <w:b w:val="0"/>
                <w:sz w:val="19"/>
              </w:rPr>
              <w:t>[s:pg:严肃] 这些人应该都会成为3-5中的科技养料吧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11:22  |  3167楼  |  UID 150058  |  A类</w:t>
            </w:r>
          </w:p>
        </w:tc>
      </w:tr>
      <w:tr>
        <w:tc>
          <w:tcPr>
            <w:tcW w:type="dxa" w:w="10080"/>
          </w:tcPr>
          <w:p>
            <w:pPr>
              <w:spacing w:line="276" w:lineRule="auto" w:after="80"/>
            </w:pPr>
            <w:r>
              <w:rPr>
                <w:rFonts w:ascii="Microsoft YaHei" w:hAnsi="Microsoft YaHei" w:eastAsia="Microsoft YaHei"/>
                <w:b w:val="0"/>
                <w:sz w:val="22"/>
              </w:rPr>
              <w:t>Reply Rzzz二号机 (2026-06-12 11:20):</w:t>
            </w:r>
          </w:p>
          <w:p>
            <w:pPr>
              <w:spacing w:line="276" w:lineRule="auto" w:after="80"/>
            </w:pPr>
            <w:r>
              <w:rPr>
                <w:rFonts w:ascii="Microsoft YaHei" w:hAnsi="Microsoft YaHei" w:eastAsia="Microsoft YaHei"/>
                <w:b w:val="0"/>
                <w:sz w:val="22"/>
              </w:rPr>
              <w:t>[s:a2:doge] 我突然有个很阴暗的想法</w:t>
            </w:r>
            <w:r>
              <w:br/>
            </w:r>
            <w:r>
              <w:rPr>
                <w:rFonts w:ascii="Microsoft YaHei" w:hAnsi="Microsoft YaHei" w:eastAsia="Microsoft YaHei"/>
                <w:b w:val="0"/>
                <w:sz w:val="22"/>
              </w:rPr>
              <w:t>材料半导体跳水 很多人看着收益慢慢归零 在零轴附近受不了了割了去追新能源和有色</w:t>
            </w:r>
          </w:p>
          <w:p>
            <w:pPr>
              <w:spacing w:line="276" w:lineRule="auto" w:after="80"/>
            </w:pPr>
            <w:r>
              <w:rPr>
                <w:rFonts w:ascii="Microsoft YaHei" w:hAnsi="Microsoft YaHei" w:eastAsia="Microsoft YaHei"/>
                <w:b w:val="0"/>
                <w:sz w:val="22"/>
              </w:rPr>
              <w:t>[s:pg:拒绝]</w:t>
            </w:r>
            <w:r>
              <w:br/>
            </w:r>
            <w:r>
              <w:rPr>
                <w:rFonts w:ascii="Microsoft YaHei" w:hAnsi="Microsoft YaHei" w:eastAsia="Microsoft YaHei"/>
                <w:b w:val="0"/>
                <w:sz w:val="22"/>
              </w:rPr>
              <w:t>放心 我告诉你 你的猜测完全没有任何错误</w:t>
            </w:r>
            <w:r>
              <w:br/>
            </w:r>
            <w:r>
              <w:rPr>
                <w:rFonts w:ascii="Microsoft YaHei" w:hAnsi="Microsoft YaHei" w:eastAsia="Microsoft YaHei"/>
                <w:b w:val="0"/>
                <w:sz w:val="22"/>
              </w:rPr>
              <w:t>你中午去扫荡一圈 100%看到的都是 半导体和光 历史大顶 资金已经切换出去低位了。</w:t>
            </w:r>
            <w:r>
              <w:br/>
            </w:r>
            <w:r>
              <w:rPr>
                <w:rFonts w:ascii="Microsoft YaHei" w:hAnsi="Microsoft YaHei" w:eastAsia="Microsoft YaHei"/>
                <w:b w:val="0"/>
                <w:sz w:val="22"/>
              </w:rPr>
              <w:t>我都不用猜 少于10个主播这么说都算我输。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层级判断：半导体设备/材料/封测、有色金属。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11:24  |  2313楼  |  UID 67143809  |  C类</w:t>
            </w:r>
          </w:p>
        </w:tc>
      </w:tr>
      <w:tr>
        <w:tc>
          <w:tcPr>
            <w:tcW w:type="dxa" w:w="10080"/>
          </w:tcPr>
          <w:p>
            <w:pPr>
              <w:spacing w:line="276" w:lineRule="auto" w:after="80"/>
            </w:pPr>
            <w:r>
              <w:rPr>
                <w:rFonts w:ascii="Microsoft YaHei" w:hAnsi="Microsoft YaHei" w:eastAsia="Microsoft YaHei"/>
                <w:b w:val="0"/>
                <w:sz w:val="19"/>
              </w:rPr>
              <w:t>Reply Reply -阿狼- (2026-06-12 11:22)</w:t>
            </w:r>
            <w:r>
              <w:br/>
            </w:r>
            <w:r>
              <w:rPr>
                <w:rFonts w:ascii="Microsoft YaHei" w:hAnsi="Microsoft YaHei" w:eastAsia="Microsoft YaHei"/>
                <w:b w:val="0"/>
                <w:sz w:val="19"/>
              </w:rPr>
              <w:t>[s:pg:严肃] 坏了 感觉有点慢慢悟道了  还差一个知行合一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11:26  |  1022楼  |  UID 60916468  |  A类</w:t>
            </w:r>
          </w:p>
        </w:tc>
      </w:tr>
      <w:tr>
        <w:tc>
          <w:tcPr>
            <w:tcW w:type="dxa" w:w="10080"/>
          </w:tcPr>
          <w:p>
            <w:pPr>
              <w:spacing w:line="276" w:lineRule="auto" w:after="80"/>
            </w:pPr>
            <w:r>
              <w:rPr>
                <w:rFonts w:ascii="Microsoft YaHei" w:hAnsi="Microsoft YaHei" w:eastAsia="Microsoft YaHei"/>
                <w:b w:val="0"/>
                <w:sz w:val="19"/>
              </w:rPr>
              <w:t>等尾盘看了，不用站上60日线，太强求了，只要能站上4034的144日线就值得试试了，目前我暂时打算买入10%的创业板指和5%的贵金属，贵金属的标的目前没想好，应该是紫金和赤峰二选一，我个人比较喜欢紫金一点，我最近其实都挺霉的，应该不至于下午直接跳水了吧，好像还真挺有可能的，懒得管了，我知道楼里有高手的，有好的标的可以漏漏屁股，爱你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11:26  |  3168楼  |  UID 150058  |  B类</w:t>
            </w:r>
          </w:p>
        </w:tc>
      </w:tr>
      <w:tr>
        <w:tc>
          <w:tcPr>
            <w:tcW w:type="dxa" w:w="10080"/>
          </w:tcPr>
          <w:p>
            <w:pPr>
              <w:spacing w:line="276" w:lineRule="auto" w:after="80"/>
            </w:pPr>
            <w:r>
              <w:rPr>
                <w:rFonts w:ascii="Microsoft YaHei" w:hAnsi="Microsoft YaHei" w:eastAsia="Microsoft YaHei"/>
                <w:b w:val="0"/>
                <w:sz w:val="22"/>
              </w:rPr>
              <w:t>Reply 闪耀芝士蛋挞派 (2026-06-12 11:24):</w:t>
            </w:r>
          </w:p>
          <w:p>
            <w:pPr>
              <w:spacing w:line="276" w:lineRule="auto" w:after="80"/>
            </w:pPr>
            <w:r>
              <w:rPr>
                <w:rFonts w:ascii="Microsoft YaHei" w:hAnsi="Microsoft YaHei" w:eastAsia="Microsoft YaHei"/>
                <w:b w:val="0"/>
                <w:sz w:val="22"/>
              </w:rPr>
              <w:t>哇，有这么脏吗。今天下午再来表演一下非科技股直接跳水？我都不敢想老登这个周末怎么过[s:ac:瞎]</w:t>
            </w:r>
            <w:r>
              <w:br/>
            </w:r>
            <w:r>
              <w:rPr>
                <w:rFonts w:ascii="Microsoft YaHei" w:hAnsi="Microsoft YaHei" w:eastAsia="Microsoft YaHei"/>
                <w:b w:val="0"/>
                <w:sz w:val="22"/>
              </w:rPr>
              <w:t>大哥 我们是T+1</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狼大这条主要围绕核心科技/国产算力；涉及标的：大哥→中际旭创(300308)/光模块/CPO。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个股/简称：大哥→中际旭创(300308)/光模块/CPO。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11:27  |  1408楼  |  UID 42162697  |  C类</w:t>
            </w:r>
          </w:p>
        </w:tc>
      </w:tr>
      <w:tr>
        <w:tc>
          <w:tcPr>
            <w:tcW w:type="dxa" w:w="10080"/>
          </w:tcPr>
          <w:p>
            <w:pPr>
              <w:spacing w:line="276" w:lineRule="auto" w:after="80"/>
            </w:pPr>
            <w:r>
              <w:rPr>
                <w:rFonts w:ascii="Microsoft YaHei" w:hAnsi="Microsoft YaHei" w:eastAsia="Microsoft YaHei"/>
                <w:b w:val="0"/>
                <w:sz w:val="19"/>
              </w:rPr>
              <w:t>小剧场截图呢，快把普涨那段找出来[s:ac:惊]之前三周了都没见到，今天终于见到了可以作为新的锚点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11:29  |  1318楼  |  UID 65329649  |  A类</w:t>
            </w:r>
          </w:p>
        </w:tc>
      </w:tr>
      <w:tr>
        <w:tc>
          <w:tcPr>
            <w:tcW w:type="dxa" w:w="10080"/>
          </w:tcPr>
          <w:p>
            <w:pPr>
              <w:spacing w:line="276" w:lineRule="auto" w:after="80"/>
            </w:pPr>
            <w:r>
              <w:rPr>
                <w:rFonts w:ascii="Microsoft YaHei" w:hAnsi="Microsoft YaHei" w:eastAsia="Microsoft YaHei"/>
                <w:b w:val="0"/>
                <w:sz w:val="19"/>
              </w:rPr>
              <w:t>我去</w:t>
            </w:r>
            <w:r>
              <w:br/>
            </w:r>
            <w:r>
              <w:rPr>
                <w:rFonts w:ascii="Microsoft YaHei" w:hAnsi="Microsoft YaHei" w:eastAsia="Microsoft YaHei"/>
                <w:b w:val="0"/>
                <w:sz w:val="19"/>
              </w:rPr>
              <w:t>你们怎么爬楼的。。。</w:t>
            </w:r>
            <w:r>
              <w:br/>
            </w:r>
            <w:r>
              <w:rPr>
                <w:rFonts w:ascii="Microsoft YaHei" w:hAnsi="Microsoft YaHei" w:eastAsia="Microsoft YaHei"/>
                <w:b w:val="0"/>
                <w:sz w:val="19"/>
              </w:rPr>
              <w:t>怎么还想着黄线今天倒下呢</w:t>
            </w:r>
            <w:r>
              <w:br/>
            </w:r>
            <w:r>
              <w:rPr>
                <w:rFonts w:ascii="Microsoft YaHei" w:hAnsi="Microsoft YaHei" w:eastAsia="Microsoft YaHei"/>
                <w:b w:val="0"/>
                <w:sz w:val="19"/>
              </w:rPr>
              <w:t>今天最爽的就是黄线全天压着白线，一直到尾盘</w:t>
            </w:r>
            <w:r>
              <w:br/>
            </w:r>
            <w:r>
              <w:rPr>
                <w:rFonts w:ascii="Microsoft YaHei" w:hAnsi="Microsoft YaHei" w:eastAsia="Microsoft YaHei"/>
                <w:b w:val="0"/>
                <w:sz w:val="19"/>
              </w:rPr>
              <w:t>后面几个交易日，拉的越久，科技这边预期就更强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11:33  |  3169楼  |  UID 150058  |  A类</w:t>
            </w:r>
          </w:p>
        </w:tc>
      </w:tr>
      <w:tr>
        <w:tc>
          <w:tcPr>
            <w:tcW w:type="dxa" w:w="10080"/>
          </w:tcPr>
          <w:p>
            <w:pPr>
              <w:spacing w:line="276" w:lineRule="auto" w:after="80"/>
            </w:pPr>
            <w:r>
              <w:rPr>
                <w:rFonts w:ascii="Microsoft YaHei" w:hAnsi="Microsoft YaHei" w:eastAsia="Microsoft YaHei"/>
                <w:b w:val="0"/>
                <w:sz w:val="22"/>
              </w:rPr>
              <w:t>Reply 淼霆 (2026-06-12 11:29):</w:t>
            </w:r>
          </w:p>
          <w:p>
            <w:pPr>
              <w:spacing w:line="276" w:lineRule="auto" w:after="80"/>
            </w:pPr>
            <w:r>
              <w:rPr>
                <w:rFonts w:ascii="Microsoft YaHei" w:hAnsi="Microsoft YaHei" w:eastAsia="Microsoft YaHei"/>
                <w:b w:val="0"/>
                <w:sz w:val="22"/>
              </w:rPr>
              <w:t>完了，是我我就上当了，但我不理解啊，今天科技高位放量大绿棒子，这么难看的图，后面直接反包吗[s:ac:晕]</w:t>
            </w:r>
            <w:r>
              <w:br/>
            </w:r>
            <w:r>
              <w:rPr>
                <w:rFonts w:ascii="Microsoft YaHei" w:hAnsi="Microsoft YaHei" w:eastAsia="Microsoft YaHei"/>
                <w:b w:val="0"/>
                <w:sz w:val="22"/>
              </w:rPr>
              <w:t>为什么要马上直接反包？直接反包前天昨天今天的高位基石岂不是获利了？</w:t>
            </w:r>
            <w:r>
              <w:br/>
            </w:r>
            <w:r>
              <w:rPr>
                <w:rFonts w:ascii="Microsoft YaHei" w:hAnsi="Microsoft YaHei" w:eastAsia="Microsoft YaHei"/>
                <w:b w:val="0"/>
                <w:sz w:val="22"/>
              </w:rPr>
              <w:t>至少要让基石熬几天 熬到要么出去 要么自己找心理安慰 决定不看盘了 不然下次拉升还要提防这些资金出逃。</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2026-06-12 11:34  |  1328楼  |  UID 331181  |  B类</w:t>
            </w:r>
          </w:p>
        </w:tc>
      </w:tr>
      <w:tr>
        <w:tc>
          <w:tcPr>
            <w:tcW w:type="dxa" w:w="10080"/>
          </w:tcPr>
          <w:p>
            <w:pPr>
              <w:spacing w:line="276" w:lineRule="auto" w:after="80"/>
            </w:pPr>
            <w:r>
              <w:rPr>
                <w:rFonts w:ascii="Microsoft YaHei" w:hAnsi="Microsoft YaHei" w:eastAsia="Microsoft YaHei"/>
                <w:b w:val="0"/>
                <w:sz w:val="19"/>
              </w:rPr>
              <w:t>那是不是在前高这个位置震荡，让基石筑基，然后向上突破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11:38  |  1319楼  |  UID 65329649  |  A类</w:t>
            </w:r>
          </w:p>
        </w:tc>
      </w:tr>
      <w:tr>
        <w:tc>
          <w:tcPr>
            <w:tcW w:type="dxa" w:w="10080"/>
          </w:tcPr>
          <w:p>
            <w:pPr>
              <w:spacing w:line="276" w:lineRule="auto" w:after="80"/>
            </w:pPr>
            <w:r>
              <w:rPr>
                <w:rFonts w:ascii="Microsoft YaHei" w:hAnsi="Microsoft YaHei" w:eastAsia="Microsoft YaHei"/>
                <w:b w:val="0"/>
                <w:sz w:val="19"/>
              </w:rPr>
              <w:t>Reply 暮暮朝朝6 (2026-06-12 11:28):</w:t>
            </w:r>
          </w:p>
          <w:p>
            <w:pPr>
              <w:spacing w:line="276" w:lineRule="auto" w:after="80"/>
            </w:pPr>
            <w:r>
              <w:rPr>
                <w:rFonts w:ascii="Microsoft YaHei" w:hAnsi="Microsoft YaHei" w:eastAsia="Microsoft YaHei"/>
                <w:b w:val="0"/>
                <w:sz w:val="19"/>
              </w:rPr>
              <w:t>机哥，可以理解为空仓的可以小入一点吗？通信和铁盒的etf今天不算大红k突破，但是站稳了可以预想一下，下一步的突破[s:ac:羡慕]</w:t>
            </w:r>
            <w:r>
              <w:br/>
            </w:r>
            <w:r>
              <w:rPr>
                <w:rFonts w:ascii="Microsoft YaHei" w:hAnsi="Microsoft YaHei" w:eastAsia="Microsoft YaHei"/>
                <w:b w:val="0"/>
                <w:sz w:val="19"/>
              </w:rPr>
              <w:t>更多资金还是等二买位进</w:t>
            </w:r>
            <w:r>
              <w:br/>
            </w:r>
            <w:r>
              <w:rPr>
                <w:rFonts w:ascii="Microsoft YaHei" w:hAnsi="Microsoft YaHei" w:eastAsia="Microsoft YaHei"/>
                <w:b w:val="0"/>
                <w:sz w:val="19"/>
              </w:rPr>
              <w:t>个股我是菜鸡</w:t>
            </w:r>
            <w:r>
              <w:br/>
            </w:r>
            <w:r>
              <w:rPr>
                <w:rFonts w:ascii="Microsoft YaHei" w:hAnsi="Microsoft YaHei" w:eastAsia="Microsoft YaHei"/>
                <w:b w:val="0"/>
                <w:sz w:val="19"/>
              </w:rPr>
              <w:t>今天应该看哪个方向狼大也说了</w:t>
            </w:r>
            <w:r>
              <w:br/>
            </w:r>
            <w:r>
              <w:rPr>
                <w:rFonts w:ascii="Microsoft YaHei" w:hAnsi="Microsoft YaHei" w:eastAsia="Microsoft YaHei"/>
                <w:b w:val="0"/>
                <w:sz w:val="19"/>
              </w:rPr>
              <w:t>实在担心的话，很多底部小金属的形态真的很漂亮[del]是不是被骗就不知道了[/del]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2026-06-12 11:40  |  1063楼  |  UID 64648193  |  A类</w:t>
            </w:r>
          </w:p>
        </w:tc>
      </w:tr>
      <w:tr>
        <w:tc>
          <w:tcPr>
            <w:tcW w:type="dxa" w:w="10080"/>
          </w:tcPr>
          <w:p>
            <w:pPr>
              <w:spacing w:line="276" w:lineRule="auto" w:after="80"/>
            </w:pPr>
            <w:r>
              <w:rPr>
                <w:rFonts w:ascii="Microsoft YaHei" w:hAnsi="Microsoft YaHei" w:eastAsia="Microsoft YaHei"/>
                <w:b w:val="0"/>
                <w:sz w:val="19"/>
              </w:rPr>
              <w:t>Reply 灰兔尾 (2026-06-12 11:26):</w:t>
            </w:r>
          </w:p>
          <w:p>
            <w:pPr>
              <w:spacing w:line="276" w:lineRule="auto" w:after="80"/>
            </w:pPr>
            <w:r>
              <w:rPr>
                <w:rFonts w:ascii="Microsoft YaHei" w:hAnsi="Microsoft YaHei" w:eastAsia="Microsoft YaHei"/>
                <w:b w:val="0"/>
                <w:sz w:val="19"/>
              </w:rPr>
              <w:t>等尾盘看了，不用站上60日线，太强求了，只要能站上4034的144日线就值得试试了，目前我暂时打算买入10%的创业板指和5%的贵金属，贵金属的标的目前没想好，应该是紫金和赤峰二选一，我个人比较喜欢紫金一点，我最近其实都挺霉的，应该不至于下午直接跳水了吧，好像还真挺有可能的，懒得管了，我知道楼里有高手的，有好的标的可以漏漏屁股，爱你们</w:t>
            </w:r>
          </w:p>
          <w:p>
            <w:pPr>
              <w:spacing w:line="276" w:lineRule="auto" w:after="80"/>
            </w:pPr>
            <w:r>
              <w:rPr>
                <w:rFonts w:ascii="Microsoft YaHei" w:hAnsi="Microsoft YaHei" w:eastAsia="Microsoft YaHei"/>
                <w:b w:val="0"/>
                <w:sz w:val="19"/>
              </w:rPr>
              <w:t>兔佬，推荐一个159811，35%光15%pcb加7%存，还包括一些零零散散的aidc，很符合我审美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11:40  |  3170楼  |  UID 150058  |  A类</w:t>
            </w:r>
          </w:p>
        </w:tc>
      </w:tr>
      <w:tr>
        <w:tc>
          <w:tcPr>
            <w:tcW w:type="dxa" w:w="10080"/>
          </w:tcPr>
          <w:p>
            <w:pPr>
              <w:spacing w:line="276" w:lineRule="auto" w:after="80"/>
            </w:pPr>
            <w:r>
              <w:rPr>
                <w:rFonts w:ascii="Microsoft YaHei" w:hAnsi="Microsoft YaHei" w:eastAsia="Microsoft YaHei"/>
                <w:b w:val="0"/>
                <w:sz w:val="22"/>
              </w:rPr>
              <w:t>Reply a471428019 (2026-06-12 11:35):</w:t>
            </w:r>
          </w:p>
          <w:p>
            <w:pPr>
              <w:spacing w:line="276" w:lineRule="auto" w:after="80"/>
            </w:pPr>
            <w:r>
              <w:rPr>
                <w:rFonts w:ascii="Microsoft YaHei" w:hAnsi="Microsoft YaHei" w:eastAsia="Microsoft YaHei"/>
                <w:b w:val="0"/>
                <w:sz w:val="22"/>
              </w:rPr>
              <w:t>天啦狼大每反t，现在块绿了早盘可是+5，这么玩吗</w:t>
            </w:r>
          </w:p>
          <w:p>
            <w:pPr>
              <w:spacing w:line="276" w:lineRule="auto" w:after="80"/>
            </w:pPr>
            <w:r>
              <w:rPr>
                <w:rFonts w:ascii="Microsoft YaHei" w:hAnsi="Microsoft YaHei" w:eastAsia="Microsoft YaHei"/>
                <w:b w:val="0"/>
                <w:sz w:val="22"/>
              </w:rPr>
              <w:t>你这样不对 应该是</w:t>
            </w:r>
            <w:r>
              <w:br/>
            </w:r>
            <w:r>
              <w:rPr>
                <w:rFonts w:ascii="Microsoft YaHei" w:hAnsi="Microsoft YaHei" w:eastAsia="Microsoft YaHei"/>
                <w:b w:val="0"/>
                <w:sz w:val="22"/>
              </w:rPr>
              <w:t>啊 我昨天全仓半导体吃大肉，今天冲高止盈反手打进XX老登板块 一鱼三吃</w:t>
            </w:r>
            <w:r>
              <w:br/>
            </w:r>
            <w:r>
              <w:rPr>
                <w:rFonts w:ascii="Microsoft YaHei" w:hAnsi="Microsoft YaHei" w:eastAsia="Microsoft YaHei"/>
                <w:b w:val="0"/>
                <w:sz w:val="22"/>
              </w:rPr>
              <w:t>论坛那些开帖子的SB还号称大神呢，都不如我</w:t>
            </w:r>
          </w:p>
          <w:p>
            <w:pPr>
              <w:spacing w:line="276" w:lineRule="auto" w:after="80"/>
            </w:pPr>
            <w:r>
              <w:rPr>
                <w:rFonts w:ascii="Microsoft YaHei" w:hAnsi="Microsoft YaHei" w:eastAsia="Microsoft YaHei"/>
                <w:b w:val="0"/>
                <w:sz w:val="22"/>
              </w:rPr>
              <w:t>这样就对了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11:43  |  1320楼  |  UID 65329649  |  A类</w:t>
            </w:r>
          </w:p>
        </w:tc>
      </w:tr>
      <w:tr>
        <w:tc>
          <w:tcPr>
            <w:tcW w:type="dxa" w:w="10080"/>
          </w:tcPr>
          <w:p>
            <w:pPr>
              <w:spacing w:line="276" w:lineRule="auto" w:after="80"/>
            </w:pPr>
            <w:r>
              <w:rPr>
                <w:rFonts w:ascii="Microsoft YaHei" w:hAnsi="Microsoft YaHei" w:eastAsia="Microsoft YaHei"/>
                <w:b w:val="0"/>
                <w:sz w:val="19"/>
              </w:rPr>
              <w:t>那些天天爱装唐的</w:t>
            </w:r>
            <w:r>
              <w:br/>
            </w:r>
            <w:r>
              <w:rPr>
                <w:rFonts w:ascii="Microsoft YaHei" w:hAnsi="Microsoft YaHei" w:eastAsia="Microsoft YaHei"/>
                <w:b w:val="0"/>
                <w:sz w:val="19"/>
              </w:rPr>
              <w:t>今天该干活了</w:t>
            </w:r>
            <w:r>
              <w:br/>
            </w:r>
            <w:r>
              <w:rPr>
                <w:rFonts w:ascii="Microsoft YaHei" w:hAnsi="Microsoft YaHei" w:eastAsia="Microsoft YaHei"/>
                <w:b w:val="0"/>
                <w:sz w:val="19"/>
              </w:rPr>
              <w:t>应该见人就说大牛市回来了，科技抱团瓦解</w:t>
            </w:r>
            <w:r>
              <w:br/>
            </w:r>
            <w:r>
              <w:rPr>
                <w:rFonts w:ascii="Microsoft YaHei" w:hAnsi="Microsoft YaHei" w:eastAsia="Microsoft YaHei"/>
                <w:b w:val="0"/>
                <w:sz w:val="19"/>
              </w:rPr>
              <w:t>这种帖子多发发，爱看[del]就别往楼里发了，也别问狼大：我手里科技要不要割了去买消费白酒券商[/del]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zippo578这条主要围绕核心科技/国产算力、消费/白酒、金融权重。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层级判断：核心科技/国产算力、消费/白酒、金融权重。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2026-06-12 11:45  |  1064楼  |  UID 64648193  |  C类</w:t>
            </w:r>
          </w:p>
        </w:tc>
      </w:tr>
      <w:tr>
        <w:tc>
          <w:tcPr>
            <w:tcW w:type="dxa" w:w="10080"/>
          </w:tcPr>
          <w:p>
            <w:pPr>
              <w:spacing w:line="276" w:lineRule="auto" w:after="80"/>
            </w:pPr>
            <w:r>
              <w:rPr>
                <w:rFonts w:ascii="Microsoft YaHei" w:hAnsi="Microsoft YaHei" w:eastAsia="Microsoft YaHei"/>
                <w:b w:val="0"/>
                <w:sz w:val="19"/>
              </w:rPr>
              <w:t>楼里问zte的有一个算一个全拉黑，完美的筛选[s:ac:茶]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11:48  |  1409楼  |  UID 42162697  |  C类</w:t>
            </w:r>
          </w:p>
        </w:tc>
      </w:tr>
      <w:tr>
        <w:tc>
          <w:tcPr>
            <w:tcW w:type="dxa" w:w="10080"/>
          </w:tcPr>
          <w:p>
            <w:pPr>
              <w:spacing w:line="276" w:lineRule="auto" w:after="80"/>
            </w:pPr>
            <w:r>
              <w:rPr>
                <w:rFonts w:ascii="Microsoft YaHei" w:hAnsi="Microsoft YaHei" w:eastAsia="Microsoft YaHei"/>
                <w:b w:val="0"/>
                <w:sz w:val="19"/>
              </w:rPr>
              <w:t>Reply Reply 天下方少 (2026-06-12 11:07)</w:t>
            </w:r>
          </w:p>
          <w:p>
            <w:pPr>
              <w:spacing w:line="276" w:lineRule="auto" w:after="80"/>
            </w:pPr>
            <w:r>
              <w:rPr>
                <w:rFonts w:ascii="Microsoft YaHei" w:hAnsi="Microsoft YaHei" w:eastAsia="Microsoft YaHei"/>
                <w:b w:val="0"/>
                <w:sz w:val="19"/>
              </w:rPr>
              <w:t>你这表情你猜楼里暴躁老哥拉不拉黑你就完事了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2026-06-12 11:49  |  540楼  |  UID 66908070  |  A类</w:t>
            </w:r>
          </w:p>
        </w:tc>
      </w:tr>
      <w:tr>
        <w:tc>
          <w:tcPr>
            <w:tcW w:type="dxa" w:w="10080"/>
          </w:tcPr>
          <w:p>
            <w:pPr>
              <w:spacing w:line="276" w:lineRule="auto" w:after="80"/>
            </w:pPr>
            <w:r>
              <w:rPr>
                <w:rFonts w:ascii="Microsoft YaHei" w:hAnsi="Microsoft YaHei" w:eastAsia="Microsoft YaHei"/>
                <w:b w:val="0"/>
                <w:sz w:val="19"/>
              </w:rPr>
              <w:t>午盘4049，高开回踩缺口有支撑放量上涨，目前没啥问题。活跃市值+3.08踩在均线上，5日线上+2开，高点10日线压制，周五想要个+4属于有邪念，先放低预期收盘别破5日就行</w:t>
            </w:r>
            <w:r>
              <w:br/>
            </w:r>
            <w:r>
              <w:rPr>
                <w:rFonts w:ascii="Microsoft YaHei" w:hAnsi="Microsoft YaHei" w:eastAsia="Microsoft YaHei"/>
                <w:b w:val="0"/>
                <w:sz w:val="19"/>
              </w:rPr>
              <w:t>光导流出，不知道多少人高开没卖被折磨一上午[s:ac:哭笑]下跌证明核心科技的含金量.jpg</w:t>
            </w:r>
            <w:r>
              <w:br/>
            </w:r>
            <w:r>
              <w:rPr>
                <w:rFonts w:ascii="Microsoft YaHei" w:hAnsi="Microsoft YaHei" w:eastAsia="Microsoft YaHei"/>
                <w:b w:val="0"/>
                <w:sz w:val="19"/>
              </w:rPr>
              <w:t>低吸万通，圣泉分歧严重高点减一点，柏城和中信收菜第一笔</w:t>
            </w:r>
            <w:r>
              <w:br/>
            </w:r>
            <w:r>
              <w:rPr>
                <w:rFonts w:ascii="Microsoft YaHei" w:hAnsi="Microsoft YaHei" w:eastAsia="Microsoft YaHei"/>
                <w:b w:val="0"/>
                <w:sz w:val="19"/>
              </w:rPr>
              <w:t>中际和亨通这几天就在这区间内波动，等这俩企稳了我再动通信ETF，烽火这几天走得倒是挺好的，看看今天突破能不能站稳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夜骰2号机这条主要围绕核心科技/国产算力、光通信/光模块；涉及标的：中际→中际旭创(300308)/光模块/CPO。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中际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分歧：资金意见不一致，常表现为冲高回落、放量震荡、板块内部强弱分化。；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层级判断：核心科技/国产算力、光通信/光模块。 / 个股/简称：中际→中际旭创(300308)/光模块/CPO。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12:18  |  3171楼  |  UID 150058  |  A类</w:t>
            </w:r>
          </w:p>
        </w:tc>
      </w:tr>
      <w:tr>
        <w:tc>
          <w:tcPr>
            <w:tcW w:type="dxa" w:w="10080"/>
          </w:tcPr>
          <w:p>
            <w:pPr>
              <w:spacing w:line="276" w:lineRule="auto" w:after="80"/>
            </w:pPr>
            <w:r>
              <w:rPr>
                <w:rFonts w:ascii="Microsoft YaHei" w:hAnsi="Microsoft YaHei" w:eastAsia="Microsoft YaHei"/>
                <w:b w:val="0"/>
                <w:sz w:val="22"/>
              </w:rPr>
              <w:t>Reply 日出东方_9527 (2026-06-12 11:55):</w:t>
            </w:r>
          </w:p>
          <w:p>
            <w:pPr>
              <w:spacing w:line="276" w:lineRule="auto" w:after="80"/>
            </w:pPr>
            <w:r>
              <w:rPr>
                <w:rFonts w:ascii="Microsoft YaHei" w:hAnsi="Microsoft YaHei" w:eastAsia="Microsoft YaHei"/>
                <w:b w:val="0"/>
                <w:sz w:val="22"/>
              </w:rPr>
              <w:t>说实话，这个帖子我每天都是点只看楼主的。但是，真不知道狼大什么时候去的锂电和小金属，昨天和前天这不是说没有机会吗？还是我理解有误。。。[s:ac:哭笑][s:ac:哭笑]</w:t>
            </w:r>
            <w:r>
              <w:br/>
            </w:r>
            <w:r>
              <w:rPr>
                <w:rFonts w:ascii="Microsoft YaHei" w:hAnsi="Microsoft YaHei" w:eastAsia="Microsoft YaHei"/>
                <w:b w:val="0"/>
                <w:sz w:val="22"/>
              </w:rPr>
              <w:t>切</w:t>
            </w:r>
            <w:r>
              <w:br/>
            </w:r>
            <w:r>
              <w:rPr>
                <w:rFonts w:ascii="Microsoft YaHei" w:hAnsi="Microsoft YaHei" w:eastAsia="Microsoft YaHei"/>
                <w:b w:val="0"/>
                <w:sz w:val="22"/>
              </w:rPr>
              <w:t>什么都让你们抓到那还得了</w:t>
            </w:r>
            <w:r>
              <w:br/>
            </w:r>
            <w:r>
              <w:rPr>
                <w:rFonts w:ascii="Microsoft YaHei" w:hAnsi="Microsoft YaHei" w:eastAsia="Microsoft YaHei"/>
                <w:b w:val="0"/>
                <w:sz w:val="22"/>
              </w:rPr>
              <w:t>每次我一说低位你们就进 然后吃完还要告诉我 你看你才挣10CM 我挣了20CM</w:t>
            </w:r>
            <w:r>
              <w:br/>
            </w:r>
            <w:r>
              <w:rPr>
                <w:rFonts w:ascii="Microsoft YaHei" w:hAnsi="Microsoft YaHei" w:eastAsia="Microsoft YaHei"/>
                <w:b w:val="0"/>
                <w:sz w:val="22"/>
              </w:rPr>
              <w:t>这谁受得了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12:20  |  1410楼  |  UID 42162697  |  C类</w:t>
            </w:r>
          </w:p>
        </w:tc>
      </w:tr>
      <w:tr>
        <w:tc>
          <w:tcPr>
            <w:tcW w:type="dxa" w:w="10080"/>
          </w:tcPr>
          <w:p>
            <w:pPr>
              <w:spacing w:line="276" w:lineRule="auto" w:after="80"/>
            </w:pPr>
            <w:r>
              <w:rPr>
                <w:rFonts w:ascii="Microsoft YaHei" w:hAnsi="Microsoft YaHei" w:eastAsia="Microsoft YaHei"/>
                <w:b w:val="0"/>
                <w:sz w:val="19"/>
              </w:rPr>
              <w:t>我怀疑这个月唯一正确的操作就是提前抄了law狼图的屁股[s:a2:那个…](虽然走的也更早)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12:23  |  1411楼  |  UID 42162697  |  B类</w:t>
            </w:r>
          </w:p>
        </w:tc>
      </w:tr>
      <w:tr>
        <w:tc>
          <w:tcPr>
            <w:tcW w:type="dxa" w:w="10080"/>
          </w:tcPr>
          <w:p>
            <w:pPr>
              <w:spacing w:line="276" w:lineRule="auto" w:after="80"/>
            </w:pPr>
            <w:r>
              <w:rPr>
                <w:rFonts w:ascii="Microsoft YaHei" w:hAnsi="Microsoft YaHei" w:eastAsia="Microsoft YaHei"/>
                <w:b w:val="0"/>
                <w:sz w:val="19"/>
              </w:rPr>
              <w:t>25年中下点完长线铁盒，到现在一动不动也翻倍了；</w:t>
            </w:r>
            <w:r>
              <w:br/>
            </w:r>
            <w:r>
              <w:rPr>
                <w:rFonts w:ascii="Microsoft YaHei" w:hAnsi="Microsoft YaHei" w:eastAsia="Microsoft YaHei"/>
                <w:b w:val="0"/>
                <w:sz w:val="19"/>
              </w:rPr>
              <w:t>现在问zte的，我等明年翻倍的时候来挖坟抄你屁股[s:ac:闪光]要么你就给我点个长线有想象力有上涨空间的确定性标的出来，我认</w:t>
            </w:r>
          </w:p>
          <w:p>
            <w:pPr>
              <w:spacing w:line="276" w:lineRule="auto" w:after="80"/>
            </w:pPr>
            <w:r>
              <w:rPr>
                <w:rFonts w:ascii="Microsoft YaHei" w:hAnsi="Microsoft YaHei" w:eastAsia="Microsoft YaHei"/>
                <w:b w:val="0"/>
                <w:sz w:val="19"/>
              </w:rPr>
              <w:t>巴菲特保证年化10%就是神仙了，你找个年化100%的来？我梭删躺[s:a2:那个…]</w:t>
            </w:r>
          </w:p>
          <w:p>
            <w:pPr>
              <w:spacing w:line="276" w:lineRule="auto" w:after="80"/>
            </w:pPr>
            <w:r>
              <w:rPr>
                <w:rFonts w:ascii="Microsoft YaHei" w:hAnsi="Microsoft YaHei" w:eastAsia="Microsoft YaHei"/>
                <w:b w:val="0"/>
                <w:sz w:val="19"/>
              </w:rPr>
              <w:t>[del]当然逻辑需要验证，多少人对长线都有误解，而且胜率也不是100%[/del]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包子music这条主要围绕；涉及标的：zte→中兴通讯(000063)/通信设备/算力网络。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个股/简称：zte→中兴通讯(000063)/通信设备/算力网络。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12:25  |  3172楼  |  UID 150058  |  A类</w:t>
            </w:r>
          </w:p>
        </w:tc>
      </w:tr>
      <w:tr>
        <w:tc>
          <w:tcPr>
            <w:tcW w:type="dxa" w:w="10080"/>
          </w:tcPr>
          <w:p>
            <w:pPr>
              <w:spacing w:line="276" w:lineRule="auto" w:after="80"/>
            </w:pPr>
            <w:r>
              <w:rPr>
                <w:rFonts w:ascii="Microsoft YaHei" w:hAnsi="Microsoft YaHei" w:eastAsia="Microsoft YaHei"/>
                <w:b w:val="0"/>
                <w:sz w:val="22"/>
              </w:rPr>
              <w:t>我甚至早上还叫他们反T材料了 难道我也要在公域和你们说吗？</w:t>
            </w:r>
            <w:r>
              <w:br/>
            </w:r>
            <w:r>
              <w:rPr>
                <w:rFonts w:ascii="Microsoft YaHei" w:hAnsi="Microsoft YaHei" w:eastAsia="Microsoft YaHei"/>
                <w:b w:val="0"/>
                <w:sz w:val="22"/>
              </w:rPr>
              <w:t>你们还是把自己看得过于重要了</w:t>
            </w:r>
          </w:p>
          <w:p>
            <w:pPr>
              <w:spacing w:line="276" w:lineRule="auto" w:after="80"/>
            </w:pPr>
            <w:r>
              <w:rPr>
                <w:rFonts w:ascii="Microsoft YaHei" w:hAnsi="Microsoft YaHei" w:eastAsia="Microsoft YaHei"/>
                <w:b w:val="0"/>
                <w:sz w:val="22"/>
              </w:rPr>
              <w:t>论坛不要封我啊 我下面是自言自语 没有对话啊 纯粹是装X 没有漏任何信息啊 我只是贴张图防AOE</w:t>
            </w:r>
          </w:p>
          <w:p>
            <w:pPr>
              <w:spacing w:line="276" w:lineRule="auto" w:after="80"/>
            </w:pPr>
            <w:r>
              <w:rPr>
                <w:rFonts w:ascii="Microsoft YaHei" w:hAnsi="Microsoft YaHei" w:eastAsia="Microsoft YaHei"/>
                <w:b w:val="0"/>
                <w:sz w:val="22"/>
              </w:rPr>
              <w:t>./mon_202606/12/jmQ6-8vnfKgT1kScs-ct.jpg</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12:38  |  1412楼  |  UID 42162697  |  A类</w:t>
            </w:r>
          </w:p>
        </w:tc>
      </w:tr>
      <w:tr>
        <w:tc>
          <w:tcPr>
            <w:tcW w:type="dxa" w:w="10080"/>
          </w:tcPr>
          <w:p>
            <w:pPr>
              <w:spacing w:line="276" w:lineRule="auto" w:after="80"/>
            </w:pPr>
            <w:r>
              <w:rPr>
                <w:rFonts w:ascii="Microsoft YaHei" w:hAnsi="Microsoft YaHei" w:eastAsia="Microsoft YaHei"/>
                <w:b w:val="0"/>
                <w:sz w:val="19"/>
              </w:rPr>
              <w:t>上联：十五五科技浪潮，唯恐核心仓位不够</w:t>
            </w:r>
            <w:r>
              <w:br/>
            </w:r>
            <w:r>
              <w:rPr>
                <w:rFonts w:ascii="Microsoft YaHei" w:hAnsi="Microsoft YaHei" w:eastAsia="Microsoft YaHei"/>
                <w:b w:val="0"/>
                <w:sz w:val="19"/>
              </w:rPr>
              <w:t>下联：大时代神人放量，只恨拉黑上限不足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12:56  |  2314楼  |  UID 67143809  |  C类</w:t>
            </w:r>
          </w:p>
        </w:tc>
      </w:tr>
      <w:tr>
        <w:tc>
          <w:tcPr>
            <w:tcW w:type="dxa" w:w="10080"/>
          </w:tcPr>
          <w:p>
            <w:pPr>
              <w:spacing w:line="276" w:lineRule="auto" w:after="80"/>
            </w:pPr>
            <w:r>
              <w:rPr>
                <w:rFonts w:ascii="Microsoft YaHei" w:hAnsi="Microsoft YaHei" w:eastAsia="Microsoft YaHei"/>
                <w:b w:val="0"/>
                <w:sz w:val="19"/>
              </w:rPr>
              <w:t>不过今天可以确定了 某长线确实不属于中老登 他今天的表现完美符合小登[s:pg:严肃]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13:00  |  3173楼  |  UID 150058  |  A类</w:t>
            </w:r>
          </w:p>
        </w:tc>
      </w:tr>
      <w:tr>
        <w:tc>
          <w:tcPr>
            <w:tcW w:type="dxa" w:w="10080"/>
          </w:tcPr>
          <w:p>
            <w:pPr>
              <w:spacing w:line="276" w:lineRule="auto" w:after="80"/>
            </w:pPr>
            <w:r>
              <w:rPr>
                <w:rFonts w:ascii="Microsoft YaHei" w:hAnsi="Microsoft YaHei" w:eastAsia="Microsoft YaHei"/>
                <w:b w:val="0"/>
                <w:sz w:val="22"/>
              </w:rPr>
              <w:t>Reply 暮残 (2026-06-12 12:53):</w:t>
            </w:r>
          </w:p>
          <w:p>
            <w:pPr>
              <w:spacing w:line="276" w:lineRule="auto" w:after="80"/>
            </w:pPr>
            <w:r>
              <w:rPr>
                <w:rFonts w:ascii="Microsoft YaHei" w:hAnsi="Microsoft YaHei" w:eastAsia="Microsoft YaHei"/>
                <w:b w:val="0"/>
                <w:sz w:val="22"/>
              </w:rPr>
              <w:t>吃了这么多天肉了，楼里大部分应该这个月普遍时红的，就别嚎了</w:t>
            </w:r>
            <w:r>
              <w:br/>
            </w:r>
            <w:r>
              <w:rPr>
                <w:rFonts w:ascii="Microsoft YaHei" w:hAnsi="Microsoft YaHei" w:eastAsia="Microsoft YaHei"/>
                <w:b w:val="0"/>
                <w:sz w:val="22"/>
              </w:rPr>
              <w:t>下午多观察下线，没站稳144线下来科技更遭殃</w:t>
            </w:r>
            <w:r>
              <w:br/>
            </w:r>
            <w:r>
              <w:rPr>
                <w:rFonts w:ascii="Microsoft YaHei" w:hAnsi="Microsoft YaHei" w:eastAsia="Microsoft YaHei"/>
                <w:b w:val="0"/>
                <w:sz w:val="22"/>
              </w:rPr>
              <w:t>我都说了 还是贪</w:t>
            </w:r>
            <w:r>
              <w:br/>
            </w:r>
            <w:r>
              <w:rPr>
                <w:rFonts w:ascii="Microsoft YaHei" w:hAnsi="Microsoft YaHei" w:eastAsia="Microsoft YaHei"/>
                <w:b w:val="0"/>
                <w:sz w:val="22"/>
              </w:rPr>
              <w:t>昨天市场大跌的时候半导体ETF涨+8+6选择性遗忘 满仓重仓在里面的吃了多少了</w:t>
            </w:r>
            <w:r>
              <w:br/>
            </w:r>
            <w:r>
              <w:rPr>
                <w:rFonts w:ascii="Microsoft YaHei" w:hAnsi="Microsoft YaHei" w:eastAsia="Microsoft YaHei"/>
                <w:b w:val="0"/>
                <w:sz w:val="22"/>
              </w:rPr>
              <w:t>现在还想跳出来吃那些老登板块反弹的普涨2-3个点</w:t>
            </w:r>
            <w:r>
              <w:br/>
            </w:r>
            <w:r>
              <w:rPr>
                <w:rFonts w:ascii="Microsoft YaHei" w:hAnsi="Microsoft YaHei" w:eastAsia="Microsoft YaHei"/>
                <w:b w:val="0"/>
                <w:sz w:val="22"/>
              </w:rPr>
              <w:t>这已经不是贪得无厌，我都看不过眼了</w:t>
            </w:r>
            <w:r>
              <w:br/>
            </w:r>
            <w:r>
              <w:rPr>
                <w:rFonts w:ascii="Microsoft YaHei" w:hAnsi="Microsoft YaHei" w:eastAsia="Microsoft YaHei"/>
                <w:b w:val="0"/>
                <w:sz w:val="22"/>
              </w:rPr>
              <w:t>这不是和乞丐抢剩饭么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13:03  |  1413楼  |  UID 42162697  |  C类</w:t>
            </w:r>
          </w:p>
        </w:tc>
      </w:tr>
      <w:tr>
        <w:tc>
          <w:tcPr>
            <w:tcW w:type="dxa" w:w="10080"/>
          </w:tcPr>
          <w:p>
            <w:pPr>
              <w:spacing w:line="276" w:lineRule="auto" w:after="80"/>
            </w:pPr>
            <w:r>
              <w:rPr>
                <w:rFonts w:ascii="Microsoft YaHei" w:hAnsi="Microsoft YaHei" w:eastAsia="Microsoft YaHei"/>
                <w:b w:val="0"/>
                <w:sz w:val="19"/>
              </w:rPr>
              <w:t>张江高科拉直线，悬着的心终于似了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13:09  |  3174楼  |  UID 150058  |  B类</w:t>
            </w:r>
          </w:p>
        </w:tc>
      </w:tr>
      <w:tr>
        <w:tc>
          <w:tcPr>
            <w:tcW w:type="dxa" w:w="10080"/>
          </w:tcPr>
          <w:p>
            <w:pPr>
              <w:spacing w:line="276" w:lineRule="auto" w:after="80"/>
            </w:pPr>
            <w:r>
              <w:rPr>
                <w:rFonts w:ascii="Microsoft YaHei" w:hAnsi="Microsoft YaHei" w:eastAsia="Microsoft YaHei"/>
                <w:b w:val="0"/>
                <w:sz w:val="22"/>
              </w:rPr>
              <w:t>Reply yyyh66024 (2026-06-12 13:04):</w:t>
            </w:r>
          </w:p>
          <w:p>
            <w:pPr>
              <w:spacing w:line="276" w:lineRule="auto" w:after="80"/>
            </w:pPr>
            <w:r>
              <w:rPr>
                <w:rFonts w:ascii="Microsoft YaHei" w:hAnsi="Microsoft YaHei" w:eastAsia="Microsoft YaHei"/>
                <w:b w:val="0"/>
                <w:sz w:val="22"/>
              </w:rPr>
              <w:t>狼大还是把图编辑了吧[s:ac:晕]有些萌新作死起来炸楼可没商量的，版主也不一定细看</w:t>
            </w:r>
            <w:r>
              <w:br/>
            </w:r>
            <w:r>
              <w:rPr>
                <w:rFonts w:ascii="Microsoft YaHei" w:hAnsi="Microsoft YaHei" w:eastAsia="Microsoft YaHei"/>
                <w:b w:val="0"/>
                <w:sz w:val="22"/>
              </w:rPr>
              <w:t>想起了不好的回忆，哈人</w:t>
            </w:r>
            <w:r>
              <w:br/>
            </w:r>
            <w:r>
              <w:rPr>
                <w:rFonts w:ascii="Microsoft YaHei" w:hAnsi="Microsoft YaHei" w:eastAsia="Microsoft YaHei"/>
                <w:b w:val="0"/>
                <w:sz w:val="22"/>
              </w:rPr>
              <w:t>我刚看完铁拳教育</w:t>
            </w:r>
            <w:r>
              <w:br/>
            </w:r>
            <w:r>
              <w:rPr>
                <w:rFonts w:ascii="Microsoft YaHei" w:hAnsi="Microsoft YaHei" w:eastAsia="Microsoft YaHei"/>
                <w:b w:val="0"/>
                <w:sz w:val="22"/>
              </w:rPr>
              <w:t>里面有一段</w:t>
            </w:r>
            <w:r>
              <w:br/>
            </w:r>
            <w:r>
              <w:rPr>
                <w:rFonts w:ascii="Microsoft YaHei" w:hAnsi="Microsoft YaHei" w:eastAsia="Microsoft YaHei"/>
                <w:b w:val="0"/>
                <w:sz w:val="22"/>
              </w:rPr>
              <w:t>如果老师怕学生</w:t>
            </w:r>
            <w:r>
              <w:br/>
            </w:r>
            <w:r>
              <w:rPr>
                <w:rFonts w:ascii="Microsoft YaHei" w:hAnsi="Microsoft YaHei" w:eastAsia="Microsoft YaHei"/>
                <w:b w:val="0"/>
                <w:sz w:val="22"/>
              </w:rPr>
              <w:t>如果警察怕坏人</w:t>
            </w:r>
            <w:r>
              <w:br/>
            </w:r>
            <w:r>
              <w:rPr>
                <w:rFonts w:ascii="Microsoft YaHei" w:hAnsi="Microsoft YaHei" w:eastAsia="Microsoft YaHei"/>
                <w:b w:val="0"/>
                <w:sz w:val="22"/>
              </w:rPr>
              <w:t>这个世界能好么 凭什么我没做错让我改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13:11  |  2315楼  |  UID 67143809  |  C类</w:t>
            </w:r>
          </w:p>
        </w:tc>
      </w:tr>
      <w:tr>
        <w:tc>
          <w:tcPr>
            <w:tcW w:type="dxa" w:w="10080"/>
          </w:tcPr>
          <w:p>
            <w:pPr>
              <w:spacing w:line="276" w:lineRule="auto" w:after="80"/>
            </w:pPr>
            <w:r>
              <w:rPr>
                <w:rFonts w:ascii="Microsoft YaHei" w:hAnsi="Microsoft YaHei" w:eastAsia="Microsoft YaHei"/>
                <w:b w:val="0"/>
                <w:sz w:val="19"/>
              </w:rPr>
              <w:t>[s:pg:严肃] 今天大盘一片祥和 我负了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13:13  |  3175楼  |  UID 150058  |  B类</w:t>
            </w:r>
          </w:p>
        </w:tc>
      </w:tr>
      <w:tr>
        <w:tc>
          <w:tcPr>
            <w:tcW w:type="dxa" w:w="10080"/>
          </w:tcPr>
          <w:p>
            <w:pPr>
              <w:spacing w:line="276" w:lineRule="auto" w:after="80"/>
            </w:pPr>
            <w:r>
              <w:rPr>
                <w:rFonts w:ascii="Microsoft YaHei" w:hAnsi="Microsoft YaHei" w:eastAsia="Microsoft YaHei"/>
                <w:b w:val="0"/>
                <w:sz w:val="22"/>
              </w:rPr>
              <w:t>Reply 维拉帕米不是米 (2026-06-12 13:08):</w:t>
            </w:r>
          </w:p>
          <w:p>
            <w:pPr>
              <w:spacing w:line="276" w:lineRule="auto" w:after="80"/>
            </w:pPr>
            <w:r>
              <w:rPr>
                <w:rFonts w:ascii="Microsoft YaHei" w:hAnsi="Microsoft YaHei" w:eastAsia="Microsoft YaHei"/>
                <w:b w:val="0"/>
                <w:sz w:val="22"/>
              </w:rPr>
              <w:t>狼大，是不是今天这么一搅动，老登股里面的活跃资金会出来一些</w:t>
            </w:r>
            <w:r>
              <w:br/>
            </w:r>
            <w:r>
              <w:rPr>
                <w:rFonts w:ascii="Microsoft YaHei" w:hAnsi="Microsoft YaHei" w:eastAsia="Microsoft YaHei"/>
                <w:b w:val="0"/>
                <w:sz w:val="22"/>
              </w:rPr>
              <w:t>现在不要让他们出来 反而要让散户进去</w:t>
            </w:r>
            <w:r>
              <w:br/>
            </w:r>
            <w:r>
              <w:rPr>
                <w:rFonts w:ascii="Microsoft YaHei" w:hAnsi="Microsoft YaHei" w:eastAsia="Microsoft YaHei"/>
                <w:b w:val="0"/>
                <w:sz w:val="22"/>
              </w:rPr>
              <w:t>现在需要让他们活跃起来就行 不然老是不看盘 那怎么行</w:t>
            </w:r>
            <w:r>
              <w:br/>
            </w:r>
            <w:r>
              <w:rPr>
                <w:rFonts w:ascii="Microsoft YaHei" w:hAnsi="Microsoft YaHei" w:eastAsia="Microsoft YaHei"/>
                <w:b w:val="0"/>
                <w:sz w:val="22"/>
              </w:rPr>
              <w:t>你有没有看过反诈宣传，别人玩扑克出老千 怕你赢吗？是怕你看都不看就走开啊。。。。。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13:19  |  1414楼  |  UID 42162697  |  C类</w:t>
            </w:r>
          </w:p>
        </w:tc>
      </w:tr>
      <w:tr>
        <w:tc>
          <w:tcPr>
            <w:tcW w:type="dxa" w:w="10080"/>
          </w:tcPr>
          <w:p>
            <w:pPr>
              <w:spacing w:line="276" w:lineRule="auto" w:after="80"/>
            </w:pPr>
            <w:r>
              <w:rPr>
                <w:rFonts w:ascii="Microsoft YaHei" w:hAnsi="Microsoft YaHei" w:eastAsia="Microsoft YaHei"/>
                <w:b w:val="0"/>
                <w:sz w:val="19"/>
              </w:rPr>
              <w:t>举报键和黑名单踩出火星子了，我该怎么办[s:ac:呆]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13:28  |  2316楼  |  UID 67143809  |  C类</w:t>
            </w:r>
          </w:p>
        </w:tc>
      </w:tr>
      <w:tr>
        <w:tc>
          <w:tcPr>
            <w:tcW w:type="dxa" w:w="10080"/>
          </w:tcPr>
          <w:p>
            <w:pPr>
              <w:spacing w:line="276" w:lineRule="auto" w:after="80"/>
            </w:pPr>
            <w:r>
              <w:rPr>
                <w:rFonts w:ascii="Microsoft YaHei" w:hAnsi="Microsoft YaHei" w:eastAsia="Microsoft YaHei"/>
                <w:b w:val="0"/>
                <w:sz w:val="19"/>
              </w:rPr>
              <w:t>[s:pg:衰] 不至于急的日内拉回吧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13:34  |  3176楼  |  UID 150058  |  A类</w:t>
            </w:r>
          </w:p>
        </w:tc>
      </w:tr>
      <w:tr>
        <w:tc>
          <w:tcPr>
            <w:tcW w:type="dxa" w:w="10080"/>
          </w:tcPr>
          <w:p>
            <w:pPr>
              <w:spacing w:line="276" w:lineRule="auto" w:after="80"/>
            </w:pPr>
            <w:r>
              <w:rPr>
                <w:rFonts w:ascii="Microsoft YaHei" w:hAnsi="Microsoft YaHei" w:eastAsia="Microsoft YaHei"/>
                <w:b w:val="0"/>
                <w:sz w:val="22"/>
              </w:rPr>
              <w:t>Reply 宇宙无敌帅帅雷 (2026-06-12 13:30):</w:t>
            </w:r>
          </w:p>
          <w:p>
            <w:pPr>
              <w:spacing w:line="276" w:lineRule="auto" w:after="80"/>
            </w:pPr>
            <w:r>
              <w:rPr>
                <w:rFonts w:ascii="Microsoft YaHei" w:hAnsi="Microsoft YaHei" w:eastAsia="Microsoft YaHei"/>
                <w:b w:val="0"/>
                <w:sz w:val="22"/>
              </w:rPr>
              <w:t>一堆老登等着抬轿子，感觉主力不会那么好心</w:t>
            </w:r>
            <w:r>
              <w:br/>
            </w:r>
            <w:r>
              <w:rPr>
                <w:rFonts w:ascii="Microsoft YaHei" w:hAnsi="Microsoft YaHei" w:eastAsia="Microsoft YaHei"/>
                <w:b w:val="0"/>
                <w:sz w:val="22"/>
              </w:rPr>
              <w:t>怎么抬啊 半导体和光里面的钱根本不想出去 属于那种持有1个E就卖了10W 漏给其他低位板块就能搅动了。</w:t>
            </w:r>
            <w:r>
              <w:br/>
            </w:r>
            <w:r>
              <w:rPr>
                <w:rFonts w:ascii="Microsoft YaHei" w:hAnsi="Microsoft YaHei" w:eastAsia="Microsoft YaHei"/>
                <w:b w:val="0"/>
                <w:sz w:val="22"/>
              </w:rPr>
              <w:t>但凡卖了20W都要买回去10W那种。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13:38  |  3177楼  |  UID 150058  |  A类</w:t>
            </w:r>
          </w:p>
        </w:tc>
      </w:tr>
      <w:tr>
        <w:tc>
          <w:tcPr>
            <w:tcW w:type="dxa" w:w="10080"/>
          </w:tcPr>
          <w:p>
            <w:pPr>
              <w:spacing w:line="276" w:lineRule="auto" w:after="80"/>
            </w:pPr>
            <w:r>
              <w:rPr>
                <w:rFonts w:ascii="Microsoft YaHei" w:hAnsi="Microsoft YaHei" w:eastAsia="Microsoft YaHei"/>
                <w:b w:val="0"/>
                <w:sz w:val="22"/>
              </w:rPr>
              <w:t>你们感受到了吗？现在回落的都是超跌方向的第一根红K 你们回忆一下我之前说的话</w:t>
            </w:r>
            <w:r>
              <w:br/>
            </w:r>
            <w:r>
              <w:rPr>
                <w:rFonts w:ascii="Microsoft YaHei" w:hAnsi="Microsoft YaHei" w:eastAsia="Microsoft YaHei"/>
                <w:b w:val="0"/>
                <w:sz w:val="22"/>
              </w:rPr>
              <w:t>我能教你们的基础你们先吃透吧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13:39  |  1321楼  |  UID 65329649  |  A类</w:t>
            </w:r>
          </w:p>
        </w:tc>
      </w:tr>
      <w:tr>
        <w:tc>
          <w:tcPr>
            <w:tcW w:type="dxa" w:w="10080"/>
          </w:tcPr>
          <w:p>
            <w:pPr>
              <w:spacing w:line="276" w:lineRule="auto" w:after="80"/>
            </w:pPr>
            <w:r>
              <w:rPr>
                <w:rFonts w:ascii="Microsoft YaHei" w:hAnsi="Microsoft YaHei" w:eastAsia="Microsoft YaHei"/>
                <w:b w:val="0"/>
                <w:sz w:val="19"/>
              </w:rPr>
              <w:t>Reply Reply 枫叶那个落尘` (2026-06-12 13:37)</w:t>
            </w:r>
            <w:r>
              <w:br/>
            </w:r>
            <w:r>
              <w:rPr>
                <w:rFonts w:ascii="Microsoft YaHei" w:hAnsi="Microsoft YaHei" w:eastAsia="Microsoft YaHei"/>
                <w:b w:val="0"/>
                <w:sz w:val="19"/>
              </w:rPr>
              <w:t>大概率吧</w:t>
            </w:r>
            <w:r>
              <w:br/>
            </w:r>
            <w:r>
              <w:rPr>
                <w:rFonts w:ascii="Microsoft YaHei" w:hAnsi="Microsoft YaHei" w:eastAsia="Microsoft YaHei"/>
                <w:b w:val="0"/>
                <w:sz w:val="19"/>
              </w:rPr>
              <w:t>一直放量</w:t>
            </w:r>
            <w:r>
              <w:br/>
            </w:r>
            <w:r>
              <w:rPr>
                <w:rFonts w:ascii="Microsoft YaHei" w:hAnsi="Microsoft YaHei" w:eastAsia="Microsoft YaHei"/>
                <w:b w:val="0"/>
                <w:sz w:val="19"/>
              </w:rPr>
              <w:t>而且黄线那边目前看挺健康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13:41  |  3178楼  |  UID 150058  |  A类</w:t>
            </w:r>
          </w:p>
        </w:tc>
      </w:tr>
      <w:tr>
        <w:tc>
          <w:tcPr>
            <w:tcW w:type="dxa" w:w="10080"/>
          </w:tcPr>
          <w:p>
            <w:pPr>
              <w:spacing w:line="276" w:lineRule="auto" w:after="80"/>
            </w:pPr>
            <w:r>
              <w:rPr>
                <w:rFonts w:ascii="Microsoft YaHei" w:hAnsi="Microsoft YaHei" w:eastAsia="Microsoft YaHei"/>
                <w:b w:val="0"/>
                <w:sz w:val="22"/>
              </w:rPr>
              <w:t>Reply 七九六十叁 (2026-06-12 13:39):</w:t>
            </w:r>
          </w:p>
          <w:p>
            <w:pPr>
              <w:spacing w:line="276" w:lineRule="auto" w:after="80"/>
            </w:pPr>
            <w:r>
              <w:rPr>
                <w:rFonts w:ascii="Microsoft YaHei" w:hAnsi="Microsoft YaHei" w:eastAsia="Microsoft YaHei"/>
                <w:b w:val="0"/>
                <w:sz w:val="22"/>
              </w:rPr>
              <w:t>散户在第一根红K出走，这题我会</w:t>
            </w:r>
            <w:r>
              <w:br/>
            </w:r>
            <w:r>
              <w:rPr>
                <w:rFonts w:ascii="Microsoft YaHei" w:hAnsi="Microsoft YaHei" w:eastAsia="Microsoft YaHei"/>
                <w:b w:val="0"/>
                <w:sz w:val="22"/>
              </w:rPr>
              <w:t>他们可以忍得了30天的阴跌，但是不能守住第一天的红K</w:t>
            </w:r>
            <w:r>
              <w:br/>
            </w:r>
            <w:r>
              <w:rPr>
                <w:rFonts w:ascii="Microsoft YaHei" w:hAnsi="Microsoft YaHei" w:eastAsia="Microsoft YaHei"/>
                <w:b w:val="0"/>
                <w:sz w:val="22"/>
              </w:rPr>
              <w:t>甚至主力还希望他们吃到第一根红K 是真心希望。机构甚至都不会今天去砸他们</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13:45  |  2317楼  |  UID 67143809  |  C类</w:t>
            </w:r>
          </w:p>
        </w:tc>
      </w:tr>
      <w:tr>
        <w:tc>
          <w:tcPr>
            <w:tcW w:type="dxa" w:w="10080"/>
          </w:tcPr>
          <w:p>
            <w:pPr>
              <w:spacing w:line="276" w:lineRule="auto" w:after="80"/>
            </w:pPr>
            <w:r>
              <w:rPr>
                <w:rFonts w:ascii="Microsoft YaHei" w:hAnsi="Microsoft YaHei" w:eastAsia="Microsoft YaHei"/>
                <w:b w:val="0"/>
                <w:sz w:val="19"/>
              </w:rPr>
              <w:t>Reply Reply -阿狼- (2026-06-12 13:41)</w:t>
            </w:r>
            <w:r>
              <w:br/>
            </w:r>
            <w:r>
              <w:rPr>
                <w:rFonts w:ascii="Microsoft YaHei" w:hAnsi="Microsoft YaHei" w:eastAsia="Microsoft YaHei"/>
                <w:b w:val="0"/>
                <w:sz w:val="19"/>
              </w:rPr>
              <w:t>今天出了  周一估计还得拉一下 再骗回来吧[s:pg:衰]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13:46  |  1023楼  |  UID 60916468  |  B类</w:t>
            </w:r>
          </w:p>
        </w:tc>
      </w:tr>
      <w:tr>
        <w:tc>
          <w:tcPr>
            <w:tcW w:type="dxa" w:w="10080"/>
          </w:tcPr>
          <w:p>
            <w:pPr>
              <w:spacing w:line="276" w:lineRule="auto" w:after="80"/>
            </w:pPr>
            <w:r>
              <w:rPr>
                <w:rFonts w:ascii="Microsoft YaHei" w:hAnsi="Microsoft YaHei" w:eastAsia="Microsoft YaHei"/>
                <w:b w:val="0"/>
                <w:sz w:val="19"/>
              </w:rPr>
              <w:t>现在来看，等等党就是对的呀，仅靠懂王taco不太可能直接凝聚出突破趋势的合力的，券在这里反复骗炮都没人响应，上次可以是因为杀出了恐慌盘，而且在底部筑过底；尾盘我要认真执行一点悄咪咪概念了，选了一点钟意的</w:t>
            </w:r>
          </w:p>
          <w:p>
            <w:pPr>
              <w:spacing w:line="276" w:lineRule="auto" w:after="80"/>
            </w:pPr>
            <w:r>
              <w:rPr>
                <w:rFonts w:ascii="Microsoft YaHei" w:hAnsi="Microsoft YaHei" w:eastAsia="Microsoft YaHei"/>
                <w:b w:val="0"/>
                <w:sz w:val="19"/>
              </w:rPr>
              <w:t>楼里的朋友发帖之前先认真学习一下狼大发言，如果你能看懂什么意思，能否盈利放一边，至少在市场里可以避免很多亏损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13:57  |  3179楼  |  UID 150058  |  A类</w:t>
            </w:r>
          </w:p>
        </w:tc>
      </w:tr>
      <w:tr>
        <w:tc>
          <w:tcPr>
            <w:tcW w:type="dxa" w:w="10080"/>
          </w:tcPr>
          <w:p>
            <w:pPr>
              <w:spacing w:line="276" w:lineRule="auto" w:after="80"/>
            </w:pPr>
            <w:r>
              <w:rPr>
                <w:rFonts w:ascii="Microsoft YaHei" w:hAnsi="Microsoft YaHei" w:eastAsia="Microsoft YaHei"/>
                <w:b w:val="0"/>
                <w:sz w:val="22"/>
              </w:rPr>
              <w:t>真不怪机构。。。黄线那边一手手卖的太多了。。。。</w:t>
            </w:r>
            <w:r>
              <w:br/>
            </w:r>
            <w:r>
              <w:rPr>
                <w:rFonts w:ascii="Microsoft YaHei" w:hAnsi="Microsoft YaHei" w:eastAsia="Microsoft YaHei"/>
                <w:b w:val="0"/>
                <w:sz w:val="22"/>
              </w:rPr>
              <w:t>光和半导体甚至还在横盘。。。还想出点货都不敢。。 太惨了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13:58  |  1024楼  |  UID 60916468  |  C类</w:t>
            </w:r>
          </w:p>
        </w:tc>
      </w:tr>
      <w:tr>
        <w:tc>
          <w:tcPr>
            <w:tcW w:type="dxa" w:w="10080"/>
          </w:tcPr>
          <w:p>
            <w:pPr>
              <w:spacing w:line="276" w:lineRule="auto" w:after="80"/>
            </w:pPr>
            <w:r>
              <w:rPr>
                <w:rFonts w:ascii="Microsoft YaHei" w:hAnsi="Microsoft YaHei" w:eastAsia="Microsoft YaHei"/>
                <w:b w:val="0"/>
                <w:sz w:val="19"/>
              </w:rPr>
              <w:t>收破4026就继续睡觉[s:ng:呲牙笑]今天又是宁静祥和的一天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13:59  |  2318楼  |  UID 67143809  |  A类</w:t>
            </w:r>
          </w:p>
        </w:tc>
      </w:tr>
      <w:tr>
        <w:tc>
          <w:tcPr>
            <w:tcW w:type="dxa" w:w="10080"/>
          </w:tcPr>
          <w:p>
            <w:pPr>
              <w:spacing w:line="276" w:lineRule="auto" w:after="80"/>
            </w:pPr>
            <w:r>
              <w:rPr>
                <w:rFonts w:ascii="Microsoft YaHei" w:hAnsi="Microsoft YaHei" w:eastAsia="Microsoft YaHei"/>
                <w:b w:val="0"/>
                <w:sz w:val="19"/>
              </w:rPr>
              <w:t>Reply Reply -阿狼- (2026-06-12 13:57)</w:t>
            </w:r>
            <w:r>
              <w:br/>
            </w:r>
            <w:r>
              <w:rPr>
                <w:rFonts w:ascii="Microsoft YaHei" w:hAnsi="Microsoft YaHei" w:eastAsia="Microsoft YaHei"/>
                <w:b w:val="0"/>
                <w:sz w:val="19"/>
              </w:rPr>
              <w:t>光和半导体还想出货？？？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14:02  |  3180楼  |  UID 150058  |  A类</w:t>
            </w:r>
          </w:p>
        </w:tc>
      </w:tr>
      <w:tr>
        <w:tc>
          <w:tcPr>
            <w:tcW w:type="dxa" w:w="10080"/>
          </w:tcPr>
          <w:p>
            <w:pPr>
              <w:spacing w:line="276" w:lineRule="auto" w:after="80"/>
            </w:pPr>
            <w:r>
              <w:rPr>
                <w:rFonts w:ascii="Microsoft YaHei" w:hAnsi="Microsoft YaHei" w:eastAsia="Microsoft YaHei"/>
                <w:b w:val="0"/>
                <w:sz w:val="22"/>
              </w:rPr>
              <w:t>Reply 兰斯洛t (2026-06-12 13:58):</w:t>
            </w:r>
          </w:p>
          <w:p>
            <w:pPr>
              <w:spacing w:line="276" w:lineRule="auto" w:after="80"/>
            </w:pPr>
            <w:r>
              <w:rPr>
                <w:rFonts w:ascii="Microsoft YaHei" w:hAnsi="Microsoft YaHei" w:eastAsia="Microsoft YaHei"/>
                <w:b w:val="0"/>
                <w:sz w:val="22"/>
              </w:rPr>
              <w:t>知情人士透露，全球银行正在限制对冲基金对亚洲顶级芯片制造商(包括SK海力士和三星电子)的杠杆押注，此前今年以来的猛烈上涨引发了可能回调的担忧。</w:t>
            </w:r>
            <w:r>
              <w:br/>
            </w:r>
            <w:r>
              <w:rPr>
                <w:rFonts w:ascii="Microsoft YaHei" w:hAnsi="Microsoft YaHei" w:eastAsia="Microsoft YaHei"/>
                <w:b w:val="0"/>
                <w:sz w:val="22"/>
              </w:rPr>
              <w:t>一个小作文打崩韩国股市</w:t>
            </w:r>
            <w:r>
              <w:br/>
            </w:r>
            <w:r>
              <w:rPr>
                <w:rFonts w:ascii="Microsoft YaHei" w:hAnsi="Microsoft YaHei" w:eastAsia="Microsoft YaHei"/>
                <w:b w:val="0"/>
                <w:sz w:val="22"/>
              </w:rPr>
              <w:t>那边杠杆太高了 指数比妖股震动还大。。。很危险的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2026-06-12 14:06  |  1696楼  |  UID 61395264  |  C类</w:t>
            </w:r>
          </w:p>
        </w:tc>
      </w:tr>
      <w:tr>
        <w:tc>
          <w:tcPr>
            <w:tcW w:type="dxa" w:w="10080"/>
          </w:tcPr>
          <w:p>
            <w:pPr>
              <w:spacing w:line="276" w:lineRule="auto" w:after="80"/>
            </w:pPr>
            <w:r>
              <w:rPr>
                <w:rFonts w:ascii="Microsoft YaHei" w:hAnsi="Microsoft YaHei" w:eastAsia="Microsoft YaHei"/>
                <w:b w:val="0"/>
                <w:sz w:val="19"/>
              </w:rPr>
              <w:t>./mon_202606/12/jmQ6-dc5oZlT3cSwi-q6.jpg.medium.jpg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14:11  |  3181楼  |  UID 150058  |  B类</w:t>
            </w:r>
          </w:p>
        </w:tc>
      </w:tr>
      <w:tr>
        <w:tc>
          <w:tcPr>
            <w:tcW w:type="dxa" w:w="10080"/>
          </w:tcPr>
          <w:p>
            <w:pPr>
              <w:spacing w:line="276" w:lineRule="auto" w:after="80"/>
            </w:pPr>
            <w:r>
              <w:rPr>
                <w:rFonts w:ascii="Microsoft YaHei" w:hAnsi="Microsoft YaHei" w:eastAsia="Microsoft YaHei"/>
                <w:b w:val="0"/>
                <w:sz w:val="22"/>
              </w:rPr>
              <w:t>Reply 言无语 (2026-06-12 14:07):</w:t>
            </w:r>
          </w:p>
          <w:p>
            <w:pPr>
              <w:spacing w:line="276" w:lineRule="auto" w:after="80"/>
            </w:pPr>
            <w:r>
              <w:rPr>
                <w:rFonts w:ascii="Microsoft YaHei" w:hAnsi="Microsoft YaHei" w:eastAsia="Microsoft YaHei"/>
                <w:b w:val="0"/>
                <w:sz w:val="22"/>
              </w:rPr>
              <w:t>没交割单不信</w:t>
            </w:r>
            <w:r>
              <w:br/>
            </w:r>
            <w:r>
              <w:rPr>
                <w:rFonts w:ascii="Microsoft YaHei" w:hAnsi="Microsoft YaHei" w:eastAsia="Microsoft YaHei"/>
                <w:b w:val="0"/>
                <w:sz w:val="22"/>
              </w:rPr>
              <w:t>金钼昨天10分钟涨停，今天一字板，你是什么时候进的</w:t>
            </w:r>
          </w:p>
          <w:p>
            <w:pPr>
              <w:spacing w:line="276" w:lineRule="auto" w:after="80"/>
            </w:pPr>
            <w:r>
              <w:rPr>
                <w:rFonts w:ascii="Microsoft YaHei" w:hAnsi="Microsoft YaHei" w:eastAsia="Microsoft YaHei"/>
                <w:b w:val="0"/>
                <w:sz w:val="22"/>
              </w:rPr>
              <w:t>./mon_202606/12/jmQ6-empnK7T1kSa0-1j.jpg</w:t>
            </w:r>
            <w:r>
              <w:br/>
            </w:r>
            <w:r>
              <w:rPr>
                <w:rFonts w:ascii="Microsoft YaHei" w:hAnsi="Microsoft YaHei" w:eastAsia="Microsoft YaHei"/>
                <w:b w:val="0"/>
                <w:sz w:val="22"/>
              </w:rPr>
              <w:t>我要不是今天心情好我肯定开骂</w:t>
            </w:r>
            <w:r>
              <w:br/>
            </w:r>
            <w:r>
              <w:rPr>
                <w:rFonts w:ascii="Microsoft YaHei" w:hAnsi="Microsoft YaHei" w:eastAsia="Microsoft YaHei"/>
                <w:b w:val="0"/>
                <w:sz w:val="22"/>
              </w:rPr>
              <w:t>我TM还要证明给你看？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14:14  |  2319楼  |  UID 67143809  |  B类</w:t>
            </w:r>
          </w:p>
        </w:tc>
      </w:tr>
      <w:tr>
        <w:tc>
          <w:tcPr>
            <w:tcW w:type="dxa" w:w="10080"/>
          </w:tcPr>
          <w:p>
            <w:pPr>
              <w:spacing w:line="276" w:lineRule="auto" w:after="80"/>
            </w:pPr>
            <w:r>
              <w:rPr>
                <w:rFonts w:ascii="Microsoft YaHei" w:hAnsi="Microsoft YaHei" w:eastAsia="Microsoft YaHei"/>
                <w:b w:val="0"/>
                <w:sz w:val="19"/>
              </w:rPr>
              <w:t>Reply Reply -阿狼- (2026-06-12 14:11)</w:t>
            </w:r>
            <w:r>
              <w:br/>
            </w:r>
            <w:r>
              <w:rPr>
                <w:rFonts w:ascii="Microsoft YaHei" w:hAnsi="Microsoft YaHei" w:eastAsia="Microsoft YaHei"/>
                <w:b w:val="0"/>
                <w:sz w:val="19"/>
              </w:rPr>
              <w:t>这图一看就是假的  所有仓位票都一起截进来我看看[s:a2:doge]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14:16  |  1322楼  |  UID 65329649  |  C类</w:t>
            </w:r>
          </w:p>
        </w:tc>
      </w:tr>
      <w:tr>
        <w:tc>
          <w:tcPr>
            <w:tcW w:type="dxa" w:w="10080"/>
          </w:tcPr>
          <w:p>
            <w:pPr>
              <w:spacing w:line="276" w:lineRule="auto" w:after="80"/>
            </w:pPr>
            <w:r>
              <w:rPr>
                <w:rFonts w:ascii="Microsoft YaHei" w:hAnsi="Microsoft YaHei" w:eastAsia="Microsoft YaHei"/>
                <w:b w:val="0"/>
                <w:sz w:val="19"/>
              </w:rPr>
              <w:t>小黄，加油啊，你这样会被小白看不起[s:ac:愁]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14:19  |  1323楼  |  UID 65329649  |  C类</w:t>
            </w:r>
          </w:p>
        </w:tc>
      </w:tr>
      <w:tr>
        <w:tc>
          <w:tcPr>
            <w:tcW w:type="dxa" w:w="10080"/>
          </w:tcPr>
          <w:p>
            <w:pPr>
              <w:spacing w:line="276" w:lineRule="auto" w:after="80"/>
            </w:pPr>
            <w:r>
              <w:rPr>
                <w:rFonts w:ascii="Microsoft YaHei" w:hAnsi="Microsoft YaHei" w:eastAsia="Microsoft YaHei"/>
                <w:b w:val="0"/>
                <w:sz w:val="19"/>
              </w:rPr>
              <w:t>Reply Reply 言无语 (2026-06-12 14:07)</w:t>
            </w:r>
            <w:r>
              <w:br/>
            </w:r>
            <w:r>
              <w:rPr>
                <w:rFonts w:ascii="Microsoft YaHei" w:hAnsi="Microsoft YaHei" w:eastAsia="Microsoft YaHei"/>
                <w:b w:val="0"/>
                <w:sz w:val="19"/>
              </w:rPr>
              <w:t>别逗你狼哥笑了</w:t>
            </w:r>
            <w:r>
              <w:br/>
            </w:r>
            <w:r>
              <w:rPr>
                <w:rFonts w:ascii="Microsoft YaHei" w:hAnsi="Microsoft YaHei" w:eastAsia="Microsoft YaHei"/>
                <w:b w:val="0"/>
                <w:sz w:val="19"/>
              </w:rPr>
              <w:t>本来就不是发车的票，你知道啥时候买的？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14:22  |  1324楼  |  UID 65329649  |  C类</w:t>
            </w:r>
          </w:p>
        </w:tc>
      </w:tr>
      <w:tr>
        <w:tc>
          <w:tcPr>
            <w:tcW w:type="dxa" w:w="10080"/>
          </w:tcPr>
          <w:p>
            <w:pPr>
              <w:spacing w:line="276" w:lineRule="auto" w:after="80"/>
            </w:pPr>
            <w:r>
              <w:rPr>
                <w:rFonts w:ascii="Microsoft YaHei" w:hAnsi="Microsoft YaHei" w:eastAsia="Microsoft YaHei"/>
                <w:b w:val="0"/>
                <w:sz w:val="19"/>
              </w:rPr>
              <w:t>Reply Reply FisherW (2026-06-12 14:20)</w:t>
            </w:r>
            <w:r>
              <w:br/>
            </w:r>
            <w:r>
              <w:rPr>
                <w:rFonts w:ascii="Microsoft YaHei" w:hAnsi="Microsoft YaHei" w:eastAsia="Microsoft YaHei"/>
                <w:b w:val="0"/>
                <w:sz w:val="19"/>
              </w:rPr>
              <w:t>以前狼楼不火的时候</w:t>
            </w:r>
            <w:r>
              <w:br/>
            </w:r>
            <w:r>
              <w:rPr>
                <w:rFonts w:ascii="Microsoft YaHei" w:hAnsi="Microsoft YaHei" w:eastAsia="Microsoft YaHei"/>
                <w:b w:val="0"/>
                <w:sz w:val="19"/>
              </w:rPr>
              <w:t>我在外面都说这里一眼都是杀猪盘[s:ac:闪光]</w:t>
            </w:r>
            <w:r>
              <w:br/>
            </w:r>
            <w:r>
              <w:rPr>
                <w:rFonts w:ascii="Microsoft YaHei" w:hAnsi="Microsoft YaHei" w:eastAsia="Microsoft YaHei"/>
                <w:b w:val="0"/>
                <w:sz w:val="19"/>
              </w:rPr>
              <w:t>有些人的eq简直了</w:t>
            </w:r>
            <w:r>
              <w:br/>
            </w:r>
            <w:r>
              <w:rPr>
                <w:rFonts w:ascii="Microsoft YaHei" w:hAnsi="Microsoft YaHei" w:eastAsia="Microsoft YaHei"/>
                <w:b w:val="0"/>
                <w:sz w:val="19"/>
              </w:rPr>
              <w:t>有钱赚就给大佬提供点情绪价值也行，哪有得了好处费到处吹的[s:ac:抠鼻]</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14:27  |  3182楼  |  UID 150058  |  A类</w:t>
            </w:r>
          </w:p>
        </w:tc>
      </w:tr>
      <w:tr>
        <w:tc>
          <w:tcPr>
            <w:tcW w:type="dxa" w:w="10080"/>
          </w:tcPr>
          <w:p>
            <w:pPr>
              <w:spacing w:line="276" w:lineRule="auto" w:after="80"/>
            </w:pPr>
            <w:r>
              <w:rPr>
                <w:rFonts w:ascii="Microsoft YaHei" w:hAnsi="Microsoft YaHei" w:eastAsia="Microsoft YaHei"/>
                <w:b w:val="0"/>
                <w:sz w:val="22"/>
              </w:rPr>
              <w:t>Reply SaikaDeath (2026-06-12 14:25):</w:t>
            </w:r>
          </w:p>
          <w:p>
            <w:pPr>
              <w:spacing w:line="276" w:lineRule="auto" w:after="80"/>
            </w:pPr>
            <w:r>
              <w:rPr>
                <w:rFonts w:ascii="Microsoft YaHei" w:hAnsi="Microsoft YaHei" w:eastAsia="Microsoft YaHei"/>
                <w:b w:val="0"/>
                <w:sz w:val="22"/>
              </w:rPr>
              <w:t>黄线会跑很奇怪吗，抗跌都抗了多少个月了，每次拉起来一点都摔得更痛，是我我也跑</w:t>
            </w:r>
            <w:r>
              <w:br/>
            </w:r>
            <w:r>
              <w:rPr>
                <w:rFonts w:ascii="Microsoft YaHei" w:hAnsi="Microsoft YaHei" w:eastAsia="Microsoft YaHei"/>
                <w:b w:val="0"/>
                <w:sz w:val="22"/>
              </w:rPr>
              <w:t>倒不是说奇怪 只是觉得难受</w:t>
            </w:r>
            <w:r>
              <w:br/>
            </w:r>
            <w:r>
              <w:rPr>
                <w:rFonts w:ascii="Microsoft YaHei" w:hAnsi="Microsoft YaHei" w:eastAsia="Microsoft YaHei"/>
                <w:b w:val="0"/>
                <w:sz w:val="22"/>
              </w:rPr>
              <w:t>我预判是这样 但是真出现了 还是觉得替他们难受</w:t>
            </w:r>
          </w:p>
          <w:p>
            <w:pPr>
              <w:spacing w:line="276" w:lineRule="auto" w:after="80"/>
            </w:pPr>
            <w:r>
              <w:rPr>
                <w:rFonts w:ascii="Microsoft YaHei" w:hAnsi="Microsoft YaHei" w:eastAsia="Microsoft YaHei"/>
                <w:b w:val="0"/>
                <w:sz w:val="22"/>
              </w:rPr>
              <w:t>当然 仅仅是难受而已 没有要去救他们的打算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2026-06-12 14:28  |  541楼  |  UID 66908070  |  A类</w:t>
            </w:r>
          </w:p>
        </w:tc>
      </w:tr>
      <w:tr>
        <w:tc>
          <w:tcPr>
            <w:tcW w:type="dxa" w:w="10080"/>
          </w:tcPr>
          <w:p>
            <w:pPr>
              <w:spacing w:line="276" w:lineRule="auto" w:after="80"/>
            </w:pPr>
            <w:r>
              <w:rPr>
                <w:rFonts w:ascii="Microsoft YaHei" w:hAnsi="Microsoft YaHei" w:eastAsia="Microsoft YaHei"/>
                <w:b w:val="0"/>
                <w:sz w:val="19"/>
              </w:rPr>
              <w:t>乐，让贴交割单的都来了[s:ac:哭笑]想起了前几个月质疑拨佬和SAI佬是产业链的神人们</w:t>
            </w:r>
            <w:r>
              <w:br/>
            </w:r>
            <w:r>
              <w:rPr>
                <w:rFonts w:ascii="Microsoft YaHei" w:hAnsi="Microsoft YaHei" w:eastAsia="Microsoft YaHei"/>
                <w:b w:val="0"/>
                <w:sz w:val="19"/>
              </w:rPr>
              <w:t>就连质疑都没想明白最重要的东西不是代码和价格，而是题材轮动和趋势内相对位置，夏虫不可语冰</w:t>
            </w:r>
            <w:r>
              <w:br/>
            </w:r>
            <w:r>
              <w:rPr>
                <w:rFonts w:ascii="Microsoft YaHei" w:hAnsi="Microsoft YaHei" w:eastAsia="Microsoft YaHei"/>
                <w:b w:val="0"/>
                <w:sz w:val="19"/>
              </w:rPr>
              <w:t>不要大盘一涨就期待过高，今天一把上去不现实，能脱离通道守住关键位就行，剩下的交给周一验证趋势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14:32  |  3183楼  |  UID 150058  |  B类</w:t>
            </w:r>
          </w:p>
        </w:tc>
      </w:tr>
      <w:tr>
        <w:tc>
          <w:tcPr>
            <w:tcW w:type="dxa" w:w="10080"/>
          </w:tcPr>
          <w:p>
            <w:pPr>
              <w:spacing w:line="276" w:lineRule="auto" w:after="80"/>
            </w:pPr>
            <w:r>
              <w:rPr>
                <w:rFonts w:ascii="Microsoft YaHei" w:hAnsi="Microsoft YaHei" w:eastAsia="Microsoft YaHei"/>
                <w:b w:val="0"/>
                <w:sz w:val="22"/>
              </w:rPr>
              <w:t>Reply 嘻哈小树苗 (2026-06-12 14:29):</w:t>
            </w:r>
          </w:p>
          <w:p>
            <w:pPr>
              <w:spacing w:line="276" w:lineRule="auto" w:after="80"/>
            </w:pPr>
            <w:r>
              <w:rPr>
                <w:rFonts w:ascii="Microsoft YaHei" w:hAnsi="Microsoft YaHei" w:eastAsia="Microsoft YaHei"/>
                <w:b w:val="0"/>
                <w:sz w:val="22"/>
              </w:rPr>
              <w:t>狼大别难受，散户从亏损到回本也会收货快乐，你只是没亏过，[del]我们散户可是太懂了[/del]</w:t>
            </w:r>
            <w:r>
              <w:br/>
            </w:r>
            <w:r>
              <w:rPr>
                <w:rFonts w:ascii="Microsoft YaHei" w:hAnsi="Microsoft YaHei" w:eastAsia="Microsoft YaHei"/>
                <w:b w:val="0"/>
                <w:sz w:val="22"/>
              </w:rPr>
              <w:t>机构看你套了30个点 想让你回本10个点 然后再收割你</w:t>
            </w:r>
            <w:r>
              <w:br/>
            </w:r>
            <w:r>
              <w:rPr>
                <w:rFonts w:ascii="Microsoft YaHei" w:hAnsi="Microsoft YaHei" w:eastAsia="Microsoft YaHei"/>
                <w:b w:val="0"/>
                <w:sz w:val="22"/>
              </w:rPr>
              <w:t>结果你回本2个点跑了 跑了！！！</w:t>
            </w:r>
            <w:r>
              <w:br/>
            </w:r>
            <w:r>
              <w:rPr>
                <w:rFonts w:ascii="Microsoft YaHei" w:hAnsi="Microsoft YaHei" w:eastAsia="Microsoft YaHei"/>
                <w:b w:val="0"/>
                <w:sz w:val="22"/>
              </w:rPr>
              <w:t>机构都TM傻了 现在想方设法让你回头呢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2026-06-12 14:33  |  398楼  |  UID 38090976  |  C类</w:t>
            </w:r>
          </w:p>
        </w:tc>
      </w:tr>
      <w:tr>
        <w:tc>
          <w:tcPr>
            <w:tcW w:type="dxa" w:w="10080"/>
          </w:tcPr>
          <w:p>
            <w:pPr>
              <w:spacing w:line="276" w:lineRule="auto" w:after="80"/>
            </w:pPr>
            <w:r>
              <w:rPr>
                <w:rFonts w:ascii="Microsoft YaHei" w:hAnsi="Microsoft YaHei" w:eastAsia="Microsoft YaHei"/>
                <w:b w:val="0"/>
                <w:sz w:val="19"/>
              </w:rPr>
              <w:t>Reply Reply Doh丶 (2026-06-12 14:31)对不起。我被诱惑了，我当了基石，呜呜呜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14:34  |  2320楼  |  UID 67143809  |  C类</w:t>
            </w:r>
          </w:p>
        </w:tc>
      </w:tr>
      <w:tr>
        <w:tc>
          <w:tcPr>
            <w:tcW w:type="dxa" w:w="10080"/>
          </w:tcPr>
          <w:p>
            <w:pPr>
              <w:spacing w:line="276" w:lineRule="auto" w:after="80"/>
            </w:pPr>
            <w:r>
              <w:rPr>
                <w:rFonts w:ascii="Microsoft YaHei" w:hAnsi="Microsoft YaHei" w:eastAsia="Microsoft YaHei"/>
                <w:b w:val="0"/>
                <w:sz w:val="19"/>
              </w:rPr>
              <w:t>Reply Reply sora496 (2026-06-12 14:33)</w:t>
            </w:r>
            <w:r>
              <w:br/>
            </w:r>
            <w:r>
              <w:rPr>
                <w:rFonts w:ascii="Microsoft YaHei" w:hAnsi="Microsoft YaHei" w:eastAsia="Microsoft YaHei"/>
                <w:b w:val="0"/>
                <w:sz w:val="19"/>
              </w:rPr>
              <w:t>你也来串 [s:pg:嘣]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2026-06-12 14:37  |  399楼  |  UID 38090976  |  C类</w:t>
            </w:r>
          </w:p>
        </w:tc>
      </w:tr>
      <w:tr>
        <w:tc>
          <w:tcPr>
            <w:tcW w:type="dxa" w:w="10080"/>
          </w:tcPr>
          <w:p>
            <w:pPr>
              <w:spacing w:line="276" w:lineRule="auto" w:after="80"/>
            </w:pPr>
            <w:r>
              <w:rPr>
                <w:rFonts w:ascii="Microsoft YaHei" w:hAnsi="Microsoft YaHei" w:eastAsia="Microsoft YaHei"/>
                <w:b w:val="0"/>
                <w:sz w:val="19"/>
              </w:rPr>
              <w:t>Reply Reply Rzzz二号机 (2026-06-12 14:34)我真接了！我今天真接了！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14:39  |  2321楼  |  UID 67143809  |  C类</w:t>
            </w:r>
          </w:p>
        </w:tc>
      </w:tr>
      <w:tr>
        <w:tc>
          <w:tcPr>
            <w:tcW w:type="dxa" w:w="10080"/>
          </w:tcPr>
          <w:p>
            <w:pPr>
              <w:spacing w:line="276" w:lineRule="auto" w:after="80"/>
            </w:pPr>
            <w:r>
              <w:rPr>
                <w:rFonts w:ascii="Microsoft YaHei" w:hAnsi="Microsoft YaHei" w:eastAsia="Microsoft YaHei"/>
                <w:b w:val="0"/>
                <w:sz w:val="19"/>
              </w:rPr>
              <w:t>Reply Reply sora496 (2026-06-12 14:37)</w:t>
            </w:r>
            <w:r>
              <w:br/>
            </w:r>
            <w:r>
              <w:rPr>
                <w:rFonts w:ascii="Microsoft YaHei" w:hAnsi="Microsoft YaHei" w:eastAsia="Microsoft YaHei"/>
                <w:b w:val="0"/>
                <w:sz w:val="19"/>
              </w:rPr>
              <w:t>[s:pg:严肃] 你最好真接了  因为我也接了[del]  磕头 [/del]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14:39  |  3184楼  |  UID 150058  |  B类</w:t>
            </w:r>
          </w:p>
        </w:tc>
      </w:tr>
      <w:tr>
        <w:tc>
          <w:tcPr>
            <w:tcW w:type="dxa" w:w="10080"/>
          </w:tcPr>
          <w:p>
            <w:pPr>
              <w:spacing w:line="276" w:lineRule="auto" w:after="80"/>
            </w:pPr>
            <w:r>
              <w:rPr>
                <w:rFonts w:ascii="Microsoft YaHei" w:hAnsi="Microsoft YaHei" w:eastAsia="Microsoft YaHei"/>
                <w:b w:val="0"/>
                <w:sz w:val="22"/>
              </w:rPr>
              <w:t>Reply 子午卯酉甲乙丙丁 (2026-06-12 14:37):</w:t>
            </w:r>
          </w:p>
          <w:p>
            <w:pPr>
              <w:spacing w:line="276" w:lineRule="auto" w:after="80"/>
            </w:pPr>
            <w:r>
              <w:rPr>
                <w:rFonts w:ascii="Microsoft YaHei" w:hAnsi="Microsoft YaHei" w:eastAsia="Microsoft YaHei"/>
                <w:b w:val="0"/>
                <w:sz w:val="22"/>
              </w:rPr>
              <w:t>[s:ac:哭笑]卖出去不是刚好去接科技，2%卖和10%卖有啥区别么</w:t>
            </w:r>
            <w:r>
              <w:br/>
            </w:r>
            <w:r>
              <w:rPr>
                <w:rFonts w:ascii="Microsoft YaHei" w:hAnsi="Microsoft YaHei" w:eastAsia="Microsoft YaHei"/>
                <w:b w:val="0"/>
                <w:sz w:val="22"/>
              </w:rPr>
              <w:t>当然有关系啊 你2%卖了 还是想回老登股</w:t>
            </w:r>
            <w:r>
              <w:br/>
            </w:r>
            <w:r>
              <w:rPr>
                <w:rFonts w:ascii="Microsoft YaHei" w:hAnsi="Microsoft YaHei" w:eastAsia="Microsoft YaHei"/>
                <w:b w:val="0"/>
                <w:sz w:val="22"/>
              </w:rPr>
              <w:t>但是如果你再套10%卖了 那这辈子肯定不会回去了</w:t>
            </w:r>
            <w:r>
              <w:br/>
            </w:r>
            <w:r>
              <w:rPr>
                <w:rFonts w:ascii="Microsoft YaHei" w:hAnsi="Microsoft YaHei" w:eastAsia="Microsoft YaHei"/>
                <w:b w:val="0"/>
                <w:sz w:val="22"/>
              </w:rPr>
              <w:t>人不会反复的掉进同一个坑的 至少自己就不认可。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2026-06-12 14:40  |  400楼  |  UID 38090976  |  C类</w:t>
            </w:r>
          </w:p>
        </w:tc>
      </w:tr>
      <w:tr>
        <w:tc>
          <w:tcPr>
            <w:tcW w:type="dxa" w:w="10080"/>
          </w:tcPr>
          <w:p>
            <w:pPr>
              <w:spacing w:line="276" w:lineRule="auto" w:after="80"/>
            </w:pPr>
            <w:r>
              <w:rPr>
                <w:rFonts w:ascii="Microsoft YaHei" w:hAnsi="Microsoft YaHei" w:eastAsia="Microsoft YaHei"/>
                <w:b w:val="0"/>
                <w:sz w:val="19"/>
              </w:rPr>
              <w:t>Reply Reply Rzzz二号机 (2026-06-12 14:39)我挂了五日，，，然后砸太狠了，不说了我去磕头了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2026-06-12 14:42  |  401楼  |  UID 38090976  |  C类</w:t>
            </w:r>
          </w:p>
        </w:tc>
      </w:tr>
      <w:tr>
        <w:tc>
          <w:tcPr>
            <w:tcW w:type="dxa" w:w="10080"/>
          </w:tcPr>
          <w:p>
            <w:pPr>
              <w:spacing w:line="276" w:lineRule="auto" w:after="80"/>
            </w:pPr>
            <w:r>
              <w:rPr>
                <w:rFonts w:ascii="Microsoft YaHei" w:hAnsi="Microsoft YaHei" w:eastAsia="Microsoft YaHei"/>
                <w:b w:val="0"/>
                <w:sz w:val="19"/>
              </w:rPr>
              <w:t>Reply Reply 生鱼片是死鱼片wk (2026-06-12 14:40)别啊，这样就不用接了，周一铁低开的。。。为什么今天还要吃伤害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14:45  |  1025楼  |  UID 60916468  |  C类</w:t>
            </w:r>
          </w:p>
        </w:tc>
      </w:tr>
      <w:tr>
        <w:tc>
          <w:tcPr>
            <w:tcW w:type="dxa" w:w="10080"/>
          </w:tcPr>
          <w:p>
            <w:pPr>
              <w:spacing w:line="276" w:lineRule="auto" w:after="80"/>
            </w:pPr>
            <w:r>
              <w:rPr>
                <w:rFonts w:ascii="Microsoft YaHei" w:hAnsi="Microsoft YaHei" w:eastAsia="Microsoft YaHei"/>
                <w:b w:val="0"/>
                <w:sz w:val="19"/>
              </w:rPr>
              <w:t>弱势行情下，睡觉战法，best战法，有懂得吗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14:46  |  3185楼  |  UID 150058  |  B类</w:t>
            </w:r>
          </w:p>
        </w:tc>
      </w:tr>
      <w:tr>
        <w:tc>
          <w:tcPr>
            <w:tcW w:type="dxa" w:w="10080"/>
          </w:tcPr>
          <w:p>
            <w:pPr>
              <w:spacing w:line="276" w:lineRule="auto" w:after="80"/>
            </w:pPr>
            <w:r>
              <w:rPr>
                <w:rFonts w:ascii="Microsoft YaHei" w:hAnsi="Microsoft YaHei" w:eastAsia="Microsoft YaHei"/>
                <w:b w:val="0"/>
                <w:sz w:val="22"/>
              </w:rPr>
              <w:t>Reply 子午卯酉甲乙丙丁 (2026-06-12 14:42):</w:t>
            </w:r>
          </w:p>
          <w:p>
            <w:pPr>
              <w:spacing w:line="276" w:lineRule="auto" w:after="80"/>
            </w:pPr>
            <w:r>
              <w:rPr>
                <w:rFonts w:ascii="Microsoft YaHei" w:hAnsi="Microsoft YaHei" w:eastAsia="Microsoft YaHei"/>
                <w:b w:val="0"/>
                <w:sz w:val="22"/>
              </w:rPr>
              <w:t>懂了，大概意思就是我-30% 然后涨了2%卖了我不服气，还要在原来的位置找回来。如果10%卖了可能我就把这个板块拉黑了，在可接受范围内。相当于现在机构要把这第一批跑的散户找回来，让他们再吃一段，再安心的去接盘？是这个意思吧[s:ac:计划通]</w:t>
            </w:r>
            <w:r>
              <w:br/>
            </w:r>
            <w:r>
              <w:rPr>
                <w:rFonts w:ascii="Microsoft YaHei" w:hAnsi="Microsoft YaHei" w:eastAsia="Microsoft YaHei"/>
                <w:b w:val="0"/>
                <w:sz w:val="22"/>
              </w:rPr>
              <w:t>是啊。。。你自己想想如果是你 你是不是这样就行了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14:47  |  1325楼  |  UID 65329649  |  A类</w:t>
            </w:r>
          </w:p>
        </w:tc>
      </w:tr>
      <w:tr>
        <w:tc>
          <w:tcPr>
            <w:tcW w:type="dxa" w:w="10080"/>
          </w:tcPr>
          <w:p>
            <w:pPr>
              <w:spacing w:line="276" w:lineRule="auto" w:after="80"/>
            </w:pPr>
            <w:r>
              <w:rPr>
                <w:rFonts w:ascii="Microsoft YaHei" w:hAnsi="Microsoft YaHei" w:eastAsia="Microsoft YaHei"/>
                <w:b w:val="0"/>
                <w:sz w:val="19"/>
              </w:rPr>
              <w:t>黄线是真不争气</w:t>
            </w:r>
            <w:r>
              <w:br/>
            </w:r>
            <w:r>
              <w:rPr>
                <w:rFonts w:ascii="Microsoft YaHei" w:hAnsi="Microsoft YaHei" w:eastAsia="Microsoft YaHei"/>
                <w:b w:val="0"/>
                <w:sz w:val="19"/>
              </w:rPr>
              <w:t>期指那边是最近看到的走的最漂亮的一天</w:t>
            </w:r>
            <w:r>
              <w:br/>
            </w:r>
            <w:r>
              <w:rPr>
                <w:rFonts w:ascii="Microsoft YaHei" w:hAnsi="Microsoft YaHei" w:eastAsia="Microsoft YaHei"/>
                <w:b w:val="0"/>
                <w:sz w:val="19"/>
              </w:rPr>
              <w:t>中证500，1000的贴水狂降</w:t>
            </w:r>
            <w:r>
              <w:br/>
            </w:r>
            <w:r>
              <w:rPr>
                <w:rFonts w:ascii="Microsoft YaHei" w:hAnsi="Microsoft YaHei" w:eastAsia="Microsoft YaHei"/>
                <w:b w:val="0"/>
                <w:sz w:val="19"/>
              </w:rPr>
              <w:t>现货死活上不来[del]主力：我也很无奈[/del]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2026-06-12 14:49  |  1065楼  |  UID 64648193  |  A类</w:t>
            </w:r>
          </w:p>
        </w:tc>
      </w:tr>
      <w:tr>
        <w:tc>
          <w:tcPr>
            <w:tcW w:type="dxa" w:w="10080"/>
          </w:tcPr>
          <w:p>
            <w:pPr>
              <w:spacing w:line="276" w:lineRule="auto" w:after="80"/>
            </w:pPr>
            <w:r>
              <w:rPr>
                <w:rFonts w:ascii="Microsoft YaHei" w:hAnsi="Microsoft YaHei" w:eastAsia="Microsoft YaHei"/>
                <w:b w:val="0"/>
                <w:sz w:val="19"/>
              </w:rPr>
              <w:t>今天两点半没有加仓躲过跳水，原因是睡过了[s:ac:哭笑]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14:52  |  1326楼  |  UID 65329649  |  B类</w:t>
            </w:r>
          </w:p>
        </w:tc>
      </w:tr>
      <w:tr>
        <w:tc>
          <w:tcPr>
            <w:tcW w:type="dxa" w:w="10080"/>
          </w:tcPr>
          <w:p>
            <w:pPr>
              <w:spacing w:line="276" w:lineRule="auto" w:after="80"/>
            </w:pPr>
            <w:r>
              <w:rPr>
                <w:rFonts w:ascii="Microsoft YaHei" w:hAnsi="Microsoft YaHei" w:eastAsia="Microsoft YaHei"/>
                <w:b w:val="0"/>
                <w:sz w:val="19"/>
              </w:rPr>
              <w:t>一图说明散户和大资金的定价差异</w:t>
            </w:r>
            <w:r>
              <w:br/>
            </w:r>
            <w:r>
              <w:rPr>
                <w:rFonts w:ascii="Microsoft YaHei" w:hAnsi="Microsoft YaHei" w:eastAsia="Microsoft YaHei"/>
                <w:b w:val="0"/>
                <w:sz w:val="19"/>
              </w:rPr>
              <w:t>扣去昨天尾盘结算大概20多个点</w:t>
            </w:r>
            <w:r>
              <w:br/>
            </w:r>
            <w:r>
              <w:rPr>
                <w:rFonts w:ascii="Microsoft YaHei" w:hAnsi="Microsoft YaHei" w:eastAsia="Microsoft YaHei"/>
                <w:b w:val="0"/>
                <w:sz w:val="19"/>
              </w:rPr>
              <w:t>今天主力卡可以名正言顺得说：不是我干的[s:a2:自戳双目]</w:t>
            </w:r>
          </w:p>
          <w:p>
            <w:pPr>
              <w:spacing w:line="276" w:lineRule="auto" w:after="80"/>
            </w:pPr>
            <w:r>
              <w:rPr>
                <w:rFonts w:ascii="Microsoft YaHei" w:hAnsi="Microsoft YaHei" w:eastAsia="Microsoft YaHei"/>
                <w:b w:val="0"/>
                <w:sz w:val="19"/>
              </w:rPr>
              <w:t>./mon_202606/12/jmQ6-b3nmZmT3cSwi-rb.jpeg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14:55  |  1026楼  |  UID 60916468  |  B类</w:t>
            </w:r>
          </w:p>
        </w:tc>
      </w:tr>
      <w:tr>
        <w:tc>
          <w:tcPr>
            <w:tcW w:type="dxa" w:w="10080"/>
          </w:tcPr>
          <w:p>
            <w:pPr>
              <w:spacing w:line="276" w:lineRule="auto" w:after="80"/>
            </w:pPr>
            <w:r>
              <w:rPr>
                <w:rFonts w:ascii="Microsoft YaHei" w:hAnsi="Microsoft YaHei" w:eastAsia="Microsoft YaHei"/>
                <w:b w:val="0"/>
                <w:sz w:val="19"/>
              </w:rPr>
              <w:t>问题来了[s:ac:哭笑]紫金还买不买啊，纯利润仓看戏实在是太享受了，还真有点不想随便进场了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2026-06-12 14:55  |  1330楼  |  UID 331181  |  A类</w:t>
            </w:r>
          </w:p>
        </w:tc>
      </w:tr>
      <w:tr>
        <w:tc>
          <w:tcPr>
            <w:tcW w:type="dxa" w:w="10080"/>
          </w:tcPr>
          <w:p>
            <w:pPr>
              <w:spacing w:line="276" w:lineRule="auto" w:after="80"/>
            </w:pPr>
            <w:r>
              <w:rPr>
                <w:rFonts w:ascii="Microsoft YaHei" w:hAnsi="Microsoft YaHei" w:eastAsia="Microsoft YaHei"/>
                <w:b w:val="0"/>
                <w:sz w:val="19"/>
              </w:rPr>
              <w:t>Reply HM773 (2026-06-12 14:49):</w:t>
            </w:r>
          </w:p>
          <w:p>
            <w:pPr>
              <w:spacing w:line="276" w:lineRule="auto" w:after="80"/>
            </w:pPr>
            <w:r>
              <w:rPr>
                <w:rFonts w:ascii="Microsoft YaHei" w:hAnsi="Microsoft YaHei" w:eastAsia="Microsoft YaHei"/>
                <w:b w:val="0"/>
                <w:sz w:val="19"/>
              </w:rPr>
              <w:t>4026是15分中轨的意思吗，站不上就是大盘弱，不是那一根冲破下跌通道的红K</w:t>
            </w:r>
          </w:p>
          <w:p>
            <w:pPr>
              <w:spacing w:line="276" w:lineRule="auto" w:after="80"/>
            </w:pPr>
            <w:r>
              <w:rPr>
                <w:rFonts w:ascii="Microsoft YaHei" w:hAnsi="Microsoft YaHei" w:eastAsia="Microsoft YaHei"/>
                <w:b w:val="0"/>
                <w:sz w:val="19"/>
              </w:rPr>
              <w:t>15分钟不看趋势，120分钟更明显，日线的话，144线4034站不上我都觉得弱</w:t>
            </w:r>
          </w:p>
          <w:p>
            <w:pPr>
              <w:spacing w:line="276" w:lineRule="auto" w:after="80"/>
            </w:pPr>
            <w:r>
              <w:rPr>
                <w:rFonts w:ascii="Microsoft YaHei" w:hAnsi="Microsoft YaHei" w:eastAsia="Microsoft YaHei"/>
                <w:b w:val="0"/>
                <w:sz w:val="19"/>
              </w:rPr>
              <w:t>./mon_202606/12/jmQ6-afvcZeT3cSvt-g2.jpg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14:57  |  3186楼  |  UID 150058  |  A类</w:t>
            </w:r>
          </w:p>
        </w:tc>
      </w:tr>
      <w:tr>
        <w:tc>
          <w:tcPr>
            <w:tcW w:type="dxa" w:w="10080"/>
          </w:tcPr>
          <w:p>
            <w:pPr>
              <w:spacing w:line="276" w:lineRule="auto" w:after="80"/>
            </w:pPr>
            <w:r>
              <w:rPr>
                <w:rFonts w:ascii="Microsoft YaHei" w:hAnsi="Microsoft YaHei" w:eastAsia="Microsoft YaHei"/>
                <w:b w:val="0"/>
                <w:sz w:val="22"/>
              </w:rPr>
              <w:t>Reply 你甚至不说谢谢 (2026-06-12 14:52):</w:t>
            </w:r>
          </w:p>
          <w:p>
            <w:pPr>
              <w:spacing w:line="276" w:lineRule="auto" w:after="80"/>
            </w:pPr>
            <w:r>
              <w:rPr>
                <w:rFonts w:ascii="Microsoft YaHei" w:hAnsi="Microsoft YaHei" w:eastAsia="Microsoft YaHei"/>
                <w:b w:val="0"/>
                <w:sz w:val="22"/>
              </w:rPr>
              <w:t>这么说今天半导体材料走的不是机构，是什么看几天追进来的老登资金？这么大的出货量？还把机构都搞懵逼了[s:ac:咦][s:ac:咦]</w:t>
            </w:r>
            <w:r>
              <w:br/>
            </w:r>
            <w:r>
              <w:rPr>
                <w:rFonts w:ascii="Microsoft YaHei" w:hAnsi="Microsoft YaHei" w:eastAsia="Microsoft YaHei"/>
                <w:b w:val="0"/>
                <w:sz w:val="22"/>
              </w:rPr>
              <w:t>不用猜 肯定是机构获利盘 涨4天还不是获利盘是什么鬼 难道都不让我们挣一点么</w:t>
            </w:r>
            <w:r>
              <w:br/>
            </w:r>
            <w:r>
              <w:rPr>
                <w:rFonts w:ascii="Microsoft YaHei" w:hAnsi="Microsoft YaHei" w:eastAsia="Microsoft YaHei"/>
                <w:b w:val="0"/>
                <w:sz w:val="22"/>
              </w:rPr>
              <w:t>机构获利不给出去 怎么拉动非科技板块？又不是无限资金。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14:58  |  1027楼  |  UID 60916468  |  A类</w:t>
            </w:r>
          </w:p>
        </w:tc>
      </w:tr>
      <w:tr>
        <w:tc>
          <w:tcPr>
            <w:tcW w:type="dxa" w:w="10080"/>
          </w:tcPr>
          <w:p>
            <w:pPr>
              <w:spacing w:line="276" w:lineRule="auto" w:after="80"/>
            </w:pPr>
            <w:r>
              <w:rPr>
                <w:rFonts w:ascii="Microsoft YaHei" w:hAnsi="Microsoft YaHei" w:eastAsia="Microsoft YaHei"/>
                <w:b w:val="0"/>
                <w:sz w:val="19"/>
              </w:rPr>
              <w:t>Reply HM773 (2026-06-12 14:49):</w:t>
            </w:r>
          </w:p>
          <w:p>
            <w:pPr>
              <w:spacing w:line="276" w:lineRule="auto" w:after="80"/>
            </w:pPr>
            <w:r>
              <w:rPr>
                <w:rFonts w:ascii="Microsoft YaHei" w:hAnsi="Microsoft YaHei" w:eastAsia="Microsoft YaHei"/>
                <w:b w:val="0"/>
                <w:sz w:val="19"/>
              </w:rPr>
              <w:t>4026是15分中轨的意思吗，站不上就是大盘弱，不是那一根冲破下跌通道的红K</w:t>
            </w:r>
          </w:p>
          <w:p>
            <w:pPr>
              <w:spacing w:line="276" w:lineRule="auto" w:after="80"/>
            </w:pPr>
            <w:r>
              <w:rPr>
                <w:rFonts w:ascii="Microsoft YaHei" w:hAnsi="Microsoft YaHei" w:eastAsia="Microsoft YaHei"/>
                <w:b w:val="0"/>
                <w:sz w:val="19"/>
              </w:rPr>
              <w:t>今天没被骗炮心情不错，给你讲一下，4026是15分图的ma144，过去市场几次进攻这条均线都被反压铩羽而归，这次也不例外，尾盘这个回踩反翘太刻意了，我不认</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15:00  |  2322楼  |  UID 67143809  |  C类</w:t>
            </w:r>
          </w:p>
        </w:tc>
      </w:tr>
      <w:tr>
        <w:tc>
          <w:tcPr>
            <w:tcW w:type="dxa" w:w="10080"/>
          </w:tcPr>
          <w:p>
            <w:pPr>
              <w:spacing w:line="276" w:lineRule="auto" w:after="80"/>
            </w:pPr>
            <w:r>
              <w:rPr>
                <w:rFonts w:ascii="Microsoft YaHei" w:hAnsi="Microsoft YaHei" w:eastAsia="Microsoft YaHei"/>
                <w:b w:val="0"/>
                <w:sz w:val="19"/>
              </w:rPr>
              <w:t>德子这个竞价 [s:ac:哭笑]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15:06  |  1327楼  |  UID 65329649  |  B类</w:t>
            </w:r>
          </w:p>
        </w:tc>
      </w:tr>
      <w:tr>
        <w:tc>
          <w:tcPr>
            <w:tcW w:type="dxa" w:w="10080"/>
          </w:tcPr>
          <w:p>
            <w:pPr>
              <w:spacing w:line="276" w:lineRule="auto" w:after="80"/>
            </w:pPr>
            <w:r>
              <w:rPr>
                <w:rFonts w:ascii="Microsoft YaHei" w:hAnsi="Microsoft YaHei" w:eastAsia="Microsoft YaHei"/>
                <w:b w:val="0"/>
                <w:sz w:val="19"/>
              </w:rPr>
              <w:t>Reply Reply w3264109 (2026-06-12 14:55)</w:t>
            </w:r>
            <w:r>
              <w:br/>
            </w:r>
            <w:r>
              <w:rPr>
                <w:rFonts w:ascii="Microsoft YaHei" w:hAnsi="Microsoft YaHei" w:eastAsia="Microsoft YaHei"/>
                <w:b w:val="0"/>
                <w:sz w:val="19"/>
              </w:rPr>
              <w:t>嗯今天应该是最近一个月</w:t>
            </w:r>
            <w:r>
              <w:br/>
            </w:r>
            <w:r>
              <w:rPr>
                <w:rFonts w:ascii="Microsoft YaHei" w:hAnsi="Microsoft YaHei" w:eastAsia="Microsoft YaHei"/>
                <w:b w:val="0"/>
                <w:sz w:val="19"/>
              </w:rPr>
              <w:t>唯一一天</w:t>
            </w:r>
            <w:r>
              <w:br/>
            </w:r>
            <w:r>
              <w:rPr>
                <w:rFonts w:ascii="Microsoft YaHei" w:hAnsi="Microsoft YaHei" w:eastAsia="Microsoft YaHei"/>
                <w:b w:val="0"/>
                <w:sz w:val="19"/>
              </w:rPr>
              <w:t>贴水大幅降低</w:t>
            </w:r>
            <w:r>
              <w:br/>
            </w:r>
            <w:r>
              <w:rPr>
                <w:rFonts w:ascii="Microsoft YaHei" w:hAnsi="Microsoft YaHei" w:eastAsia="Microsoft YaHei"/>
                <w:b w:val="0"/>
                <w:sz w:val="19"/>
              </w:rPr>
              <w:t>同时远近合约贴水差异都非常漂亮的一天</w:t>
            </w:r>
            <w:r>
              <w:br/>
            </w:r>
            <w:r>
              <w:rPr>
                <w:rFonts w:ascii="Microsoft YaHei" w:hAnsi="Microsoft YaHei" w:eastAsia="Microsoft YaHei"/>
                <w:b w:val="0"/>
                <w:sz w:val="19"/>
              </w:rPr>
              <w:t>如果不看分时，今天应该是光头阳了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15:09  |  3187楼  |  UID 150058  |  B类</w:t>
            </w:r>
          </w:p>
        </w:tc>
      </w:tr>
      <w:tr>
        <w:tc>
          <w:tcPr>
            <w:tcW w:type="dxa" w:w="10080"/>
          </w:tcPr>
          <w:p>
            <w:pPr>
              <w:spacing w:line="276" w:lineRule="auto" w:after="80"/>
            </w:pPr>
            <w:r>
              <w:rPr>
                <w:rFonts w:ascii="Microsoft YaHei" w:hAnsi="Microsoft YaHei" w:eastAsia="Microsoft YaHei"/>
                <w:b w:val="0"/>
                <w:sz w:val="22"/>
              </w:rPr>
              <w:t>我发现我还是太善良了 你管我挣多少钱 我挣多少都不是你们的</w:t>
            </w:r>
            <w:r>
              <w:br/>
            </w:r>
            <w:r>
              <w:rPr>
                <w:rFonts w:ascii="Microsoft YaHei" w:hAnsi="Microsoft YaHei" w:eastAsia="Microsoft YaHei"/>
                <w:b w:val="0"/>
                <w:sz w:val="22"/>
              </w:rPr>
              <w:t>我能告诉你我走了哪个就不错了 你看看我是卖飞的多还是卖在高点的多不就行了 帖子又没编辑</w:t>
            </w:r>
            <w:r>
              <w:br/>
            </w:r>
            <w:r>
              <w:rPr>
                <w:rFonts w:ascii="Microsoft YaHei" w:hAnsi="Microsoft YaHei" w:eastAsia="Microsoft YaHei"/>
                <w:b w:val="0"/>
                <w:sz w:val="22"/>
              </w:rPr>
              <w:t>能让你们少亏还不行 前面不服的你问问现在服了没</w:t>
            </w:r>
            <w:r>
              <w:br/>
            </w:r>
            <w:r>
              <w:rPr>
                <w:rFonts w:ascii="Microsoft YaHei" w:hAnsi="Microsoft YaHei" w:eastAsia="Microsoft YaHei"/>
                <w:b w:val="0"/>
                <w:sz w:val="22"/>
              </w:rPr>
              <w:t>就该阴你们一手再发出来</w:t>
            </w:r>
            <w:r>
              <w:br/>
            </w:r>
            <w:r>
              <w:rPr>
                <w:rFonts w:ascii="Microsoft YaHei" w:hAnsi="Microsoft YaHei" w:eastAsia="Microsoft YaHei"/>
                <w:b w:val="0"/>
                <w:sz w:val="22"/>
              </w:rPr>
              <w:t>[s:ac:反对]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2026-06-12 15:11  |  402楼  |  UID 38090976  |  B类</w:t>
            </w:r>
          </w:p>
        </w:tc>
      </w:tr>
      <w:tr>
        <w:tc>
          <w:tcPr>
            <w:tcW w:type="dxa" w:w="10080"/>
          </w:tcPr>
          <w:p>
            <w:pPr>
              <w:spacing w:line="276" w:lineRule="auto" w:after="80"/>
            </w:pPr>
            <w:r>
              <w:rPr>
                <w:rFonts w:ascii="Microsoft YaHei" w:hAnsi="Microsoft YaHei" w:eastAsia="Microsoft YaHei"/>
                <w:b w:val="0"/>
                <w:sz w:val="19"/>
              </w:rPr>
              <w:t>Reply Reply justwe回旋炮 (2026-06-12 14:48) 别买啊。我说不定反手止损的，这个确实过分了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动作条件：更接近“止损”，需要回到原文触发条件和当时盘面。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15:11  |  3188楼  |  UID 150058  |  B类</w:t>
            </w:r>
          </w:p>
        </w:tc>
      </w:tr>
      <w:tr>
        <w:tc>
          <w:tcPr>
            <w:tcW w:type="dxa" w:w="10080"/>
          </w:tcPr>
          <w:p>
            <w:pPr>
              <w:spacing w:line="276" w:lineRule="auto" w:after="80"/>
            </w:pPr>
            <w:r>
              <w:rPr>
                <w:rFonts w:ascii="Microsoft YaHei" w:hAnsi="Microsoft YaHei" w:eastAsia="Microsoft YaHei"/>
                <w:b w:val="0"/>
                <w:sz w:val="22"/>
              </w:rPr>
              <w:t>Reply 生鱼片是死鱼片wk (2026-06-12 15:06):</w:t>
            </w:r>
          </w:p>
          <w:p>
            <w:pPr>
              <w:spacing w:line="276" w:lineRule="auto" w:after="80"/>
            </w:pPr>
            <w:r>
              <w:rPr>
                <w:rFonts w:ascii="Microsoft YaHei" w:hAnsi="Microsoft YaHei" w:eastAsia="Microsoft YaHei"/>
                <w:b w:val="0"/>
                <w:sz w:val="22"/>
              </w:rPr>
              <w:t>你这持仓怕什么[s:a2:不明觉厉]要找人按摩？</w:t>
            </w:r>
            <w:r>
              <w:br/>
            </w:r>
            <w:r>
              <w:rPr>
                <w:rFonts w:ascii="Microsoft YaHei" w:hAnsi="Microsoft YaHei" w:eastAsia="Microsoft YaHei"/>
                <w:b w:val="0"/>
                <w:sz w:val="22"/>
              </w:rPr>
              <w:t>你看他成本就知道为什么慌了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15:12  |  1328楼  |  UID 65329649  |  C类</w:t>
            </w:r>
          </w:p>
        </w:tc>
      </w:tr>
      <w:tr>
        <w:tc>
          <w:tcPr>
            <w:tcW w:type="dxa" w:w="10080"/>
          </w:tcPr>
          <w:p>
            <w:pPr>
              <w:spacing w:line="276" w:lineRule="auto" w:after="80"/>
            </w:pPr>
            <w:r>
              <w:rPr>
                <w:rFonts w:ascii="Microsoft YaHei" w:hAnsi="Microsoft YaHei" w:eastAsia="Microsoft YaHei"/>
                <w:b w:val="0"/>
                <w:sz w:val="19"/>
              </w:rPr>
              <w:t>Reply Reply 云之誓言 (2026-06-12 14:55)</w:t>
            </w:r>
            <w:r>
              <w:br/>
            </w:r>
            <w:r>
              <w:rPr>
                <w:rFonts w:ascii="Microsoft YaHei" w:hAnsi="Microsoft YaHei" w:eastAsia="Microsoft YaHei"/>
                <w:b w:val="0"/>
                <w:sz w:val="19"/>
              </w:rPr>
              <w:t>收盘降的更多了</w:t>
            </w:r>
            <w:r>
              <w:br/>
            </w:r>
            <w:r>
              <w:rPr>
                <w:rFonts w:ascii="Microsoft YaHei" w:hAnsi="Microsoft YaHei" w:eastAsia="Microsoft YaHei"/>
                <w:b w:val="0"/>
                <w:sz w:val="19"/>
              </w:rPr>
              <w:t>最近几个月见到的收盘降幅最大的一天</w:t>
            </w:r>
            <w:r>
              <w:br/>
            </w:r>
            <w:r>
              <w:rPr>
                <w:rFonts w:ascii="Microsoft YaHei" w:hAnsi="Microsoft YaHei" w:eastAsia="Microsoft YaHei"/>
                <w:b w:val="0"/>
                <w:sz w:val="19"/>
              </w:rPr>
              <w:t>可能是周末有啥利好？搞不清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2026-06-12 15:13  |  1066楼  |  UID 64648193  |  A类</w:t>
            </w:r>
          </w:p>
        </w:tc>
      </w:tr>
      <w:tr>
        <w:tc>
          <w:tcPr>
            <w:tcW w:type="dxa" w:w="10080"/>
          </w:tcPr>
          <w:p>
            <w:pPr>
              <w:spacing w:line="276" w:lineRule="auto" w:after="80"/>
            </w:pPr>
            <w:r>
              <w:rPr>
                <w:rFonts w:ascii="Microsoft YaHei" w:hAnsi="Microsoft YaHei" w:eastAsia="Microsoft YaHei"/>
                <w:b w:val="0"/>
                <w:sz w:val="19"/>
              </w:rPr>
              <w:t>思考了一下，还是竞价回补了光的底仓，拿个先手，这20日线还挺诱人的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2026-06-12 15:15  |  1331楼  |  UID 331181  |  A类</w:t>
            </w:r>
          </w:p>
        </w:tc>
      </w:tr>
      <w:tr>
        <w:tc>
          <w:tcPr>
            <w:tcW w:type="dxa" w:w="10080"/>
          </w:tcPr>
          <w:p>
            <w:pPr>
              <w:spacing w:line="276" w:lineRule="auto" w:after="80"/>
            </w:pPr>
            <w:r>
              <w:rPr>
                <w:rFonts w:ascii="Microsoft YaHei" w:hAnsi="Microsoft YaHei" w:eastAsia="Microsoft YaHei"/>
                <w:b w:val="0"/>
                <w:sz w:val="19"/>
              </w:rPr>
              <w:t>Reply EternalCore (2026-06-12 15:11):</w:t>
            </w:r>
          </w:p>
          <w:p>
            <w:pPr>
              <w:spacing w:line="276" w:lineRule="auto" w:after="80"/>
            </w:pPr>
            <w:r>
              <w:rPr>
                <w:rFonts w:ascii="Microsoft YaHei" w:hAnsi="Microsoft YaHei" w:eastAsia="Microsoft YaHei"/>
                <w:b w:val="0"/>
                <w:sz w:val="19"/>
              </w:rPr>
              <w:t>今天楼里神人大放量啊，是发生什么了吗</w:t>
            </w:r>
            <w:r>
              <w:br/>
            </w:r>
            <w:r>
              <w:rPr>
                <w:rFonts w:ascii="Microsoft YaHei" w:hAnsi="Microsoft YaHei" w:eastAsia="Microsoft YaHei"/>
                <w:b w:val="0"/>
                <w:sz w:val="19"/>
              </w:rPr>
              <w:t>还是说期待落差太大导致什么人都要出来嘴一句[s:ac:茶]</w:t>
            </w:r>
          </w:p>
          <w:p>
            <w:pPr>
              <w:spacing w:line="276" w:lineRule="auto" w:after="80"/>
            </w:pPr>
            <w:r>
              <w:rPr>
                <w:rFonts w:ascii="Microsoft YaHei" w:hAnsi="Microsoft YaHei" w:eastAsia="Microsoft YaHei"/>
                <w:b w:val="0"/>
                <w:sz w:val="19"/>
              </w:rPr>
              <w:t>所以你就知道今天是一个多么好的，借利好，跳空高开，新高放量砸盘套现的好时机。[s:ac:黑枪]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15:15  |  1415楼  |  UID 42162697  |  B类</w:t>
            </w:r>
          </w:p>
        </w:tc>
      </w:tr>
      <w:tr>
        <w:tc>
          <w:tcPr>
            <w:tcW w:type="dxa" w:w="10080"/>
          </w:tcPr>
          <w:p>
            <w:pPr>
              <w:spacing w:line="276" w:lineRule="auto" w:after="80"/>
            </w:pPr>
            <w:r>
              <w:rPr>
                <w:rFonts w:ascii="Microsoft YaHei" w:hAnsi="Microsoft YaHei" w:eastAsia="Microsoft YaHei"/>
                <w:b w:val="0"/>
                <w:sz w:val="19"/>
              </w:rPr>
              <w:t>干活忘了管，下午条件单67把law接回来了[s:ac:哭笑]</w:t>
            </w:r>
            <w:r>
              <w:br/>
            </w:r>
            <w:r>
              <w:rPr>
                <w:rFonts w:ascii="Microsoft YaHei" w:hAnsi="Microsoft YaHei" w:eastAsia="Microsoft YaHei"/>
                <w:b w:val="0"/>
                <w:sz w:val="19"/>
              </w:rPr>
              <w:t>上次54进，干活没看就67润了，这次又在67接回来，该说我躲开了加速的大肉还是躲开了兑现的大跌呢[s:ac:中枪]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2026-06-12 15:16  |  542楼  |  UID 66908070  |  A类</w:t>
            </w:r>
          </w:p>
        </w:tc>
      </w:tr>
      <w:tr>
        <w:tc>
          <w:tcPr>
            <w:tcW w:type="dxa" w:w="10080"/>
          </w:tcPr>
          <w:p>
            <w:pPr>
              <w:spacing w:line="276" w:lineRule="auto" w:after="80"/>
            </w:pPr>
            <w:r>
              <w:rPr>
                <w:rFonts w:ascii="Microsoft YaHei" w:hAnsi="Microsoft YaHei" w:eastAsia="Microsoft YaHei"/>
                <w:b w:val="0"/>
                <w:sz w:val="19"/>
              </w:rPr>
              <w:t>收盘4031，放量6612亿，活跃市值+1.42收5日线下，有点微妙不过上升趋势倒是没破，那就等周一验证</w:t>
            </w:r>
            <w:r>
              <w:br/>
            </w:r>
            <w:r>
              <w:rPr>
                <w:rFonts w:ascii="Microsoft YaHei" w:hAnsi="Microsoft YaHei" w:eastAsia="Microsoft YaHei"/>
                <w:b w:val="0"/>
                <w:sz w:val="19"/>
              </w:rPr>
              <w:t>亨通98终于被砸破了[s:ac:哭笑]不知道多少以为铁底的小可爱进去了，共识这种玩意儿就是用来套人的www破了之后尾盘拉升支撑变阻抗开始压制上涨，那么周一的预期是补缺。其实下来也好，长飞快到站了，它下来搞个大长腿同步下进度到时候好一起修复</w:t>
            </w:r>
            <w:r>
              <w:br/>
            </w:r>
            <w:r>
              <w:rPr>
                <w:rFonts w:ascii="Microsoft YaHei" w:hAnsi="Microsoft YaHei" w:eastAsia="Microsoft YaHei"/>
                <w:b w:val="0"/>
                <w:sz w:val="19"/>
              </w:rPr>
              <w:t>昨天的观察目标京东方点位到了，趋势没收住，那玻璃基板不着急</w:t>
            </w:r>
            <w:r>
              <w:br/>
            </w:r>
            <w:r>
              <w:rPr>
                <w:rFonts w:ascii="Microsoft YaHei" w:hAnsi="Microsoft YaHei" w:eastAsia="Microsoft YaHei"/>
                <w:b w:val="0"/>
                <w:sz w:val="19"/>
              </w:rPr>
              <w:t>电今天看了几个还行，就是量差点意思，等资金轮动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15:16  |  1329楼  |  UID 65329649  |  C类</w:t>
            </w:r>
          </w:p>
        </w:tc>
      </w:tr>
      <w:tr>
        <w:tc>
          <w:tcPr>
            <w:tcW w:type="dxa" w:w="10080"/>
          </w:tcPr>
          <w:p>
            <w:pPr>
              <w:spacing w:line="276" w:lineRule="auto" w:after="80"/>
            </w:pPr>
            <w:r>
              <w:rPr>
                <w:rFonts w:ascii="Microsoft YaHei" w:hAnsi="Microsoft YaHei" w:eastAsia="Microsoft YaHei"/>
                <w:b w:val="0"/>
                <w:sz w:val="19"/>
              </w:rPr>
              <w:t>Reply Reply w木隐林 (2026-06-12 15:14)</w:t>
            </w:r>
            <w:r>
              <w:br/>
            </w:r>
            <w:r>
              <w:rPr>
                <w:rFonts w:ascii="Microsoft YaHei" w:hAnsi="Microsoft YaHei" w:eastAsia="Microsoft YaHei"/>
                <w:b w:val="0"/>
                <w:sz w:val="19"/>
              </w:rPr>
              <w:t>川子那边不清楚</w:t>
            </w:r>
            <w:r>
              <w:br/>
            </w:r>
            <w:r>
              <w:rPr>
                <w:rFonts w:ascii="Microsoft YaHei" w:hAnsi="Microsoft YaHei" w:eastAsia="Microsoft YaHei"/>
                <w:b w:val="0"/>
                <w:sz w:val="19"/>
              </w:rPr>
              <w:t>期指这边因为活人少，定价权就在机构那</w:t>
            </w:r>
            <w:r>
              <w:br/>
            </w:r>
            <w:r>
              <w:rPr>
                <w:rFonts w:ascii="Microsoft YaHei" w:hAnsi="Microsoft YaHei" w:eastAsia="Microsoft YaHei"/>
                <w:b w:val="0"/>
                <w:sz w:val="19"/>
              </w:rPr>
              <w:t>这种期现差大幅降低的情况很少见，估计有什么事盘面没体现出来吧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2026-06-12 15:16  |  1697楼  |  UID 61395264  |  C类</w:t>
            </w:r>
          </w:p>
        </w:tc>
      </w:tr>
      <w:tr>
        <w:tc>
          <w:tcPr>
            <w:tcW w:type="dxa" w:w="10080"/>
          </w:tcPr>
          <w:p>
            <w:pPr>
              <w:spacing w:line="276" w:lineRule="auto" w:after="80"/>
            </w:pPr>
            <w:r>
              <w:rPr>
                <w:rFonts w:ascii="Microsoft YaHei" w:hAnsi="Microsoft YaHei" w:eastAsia="Microsoft YaHei"/>
                <w:b w:val="0"/>
                <w:sz w:val="19"/>
              </w:rPr>
              <w:t>Reply 外向得朋友 (2026-06-12 15:14):</w:t>
            </w:r>
          </w:p>
          <w:p>
            <w:pPr>
              <w:spacing w:line="276" w:lineRule="auto" w:after="80"/>
            </w:pPr>
            <w:r>
              <w:rPr>
                <w:rFonts w:ascii="Microsoft YaHei" w:hAnsi="Microsoft YaHei" w:eastAsia="Microsoft YaHei"/>
                <w:b w:val="0"/>
                <w:sz w:val="19"/>
              </w:rPr>
              <w:t>给你们看看隔壁的啥也没学到的情绪，只敢在那叫叫叫[s:ac:反对]</w:t>
            </w:r>
          </w:p>
          <w:p>
            <w:pPr>
              <w:spacing w:line="276" w:lineRule="auto" w:after="80"/>
            </w:pPr>
            <w:r>
              <w:rPr>
                <w:rFonts w:ascii="Microsoft YaHei" w:hAnsi="Microsoft YaHei" w:eastAsia="Microsoft YaHei"/>
                <w:b w:val="0"/>
                <w:sz w:val="19"/>
              </w:rPr>
              <w:t>./mon_202606/12/jmQ6-1i81K20T3cSsg-jc.jpg.medium.jpg</w:t>
            </w:r>
          </w:p>
          <w:p>
            <w:pPr>
              <w:spacing w:line="276" w:lineRule="auto" w:after="80"/>
            </w:pPr>
            <w:r>
              <w:rPr>
                <w:rFonts w:ascii="Microsoft YaHei" w:hAnsi="Microsoft YaHei" w:eastAsia="Microsoft YaHei"/>
                <w:b w:val="0"/>
                <w:sz w:val="19"/>
              </w:rPr>
              <w:t>你有什么xx吗？？？嚎几句关你屁事？？？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15:16  |  2323楼  |  UID 67143809  |  C类</w:t>
            </w:r>
          </w:p>
        </w:tc>
      </w:tr>
      <w:tr>
        <w:tc>
          <w:tcPr>
            <w:tcW w:type="dxa" w:w="10080"/>
          </w:tcPr>
          <w:p>
            <w:pPr>
              <w:spacing w:line="276" w:lineRule="auto" w:after="80"/>
            </w:pPr>
            <w:r>
              <w:rPr>
                <w:rFonts w:ascii="Microsoft YaHei" w:hAnsi="Microsoft YaHei" w:eastAsia="Microsoft YaHei"/>
                <w:b w:val="0"/>
                <w:sz w:val="19"/>
              </w:rPr>
              <w:t>[s:pg:哭] 光存的回合到底还能不能来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15:17  |  3189楼  |  UID 150058  |  B类</w:t>
            </w:r>
          </w:p>
        </w:tc>
      </w:tr>
      <w:tr>
        <w:tc>
          <w:tcPr>
            <w:tcW w:type="dxa" w:w="10080"/>
          </w:tcPr>
          <w:p>
            <w:pPr>
              <w:spacing w:line="276" w:lineRule="auto" w:after="80"/>
            </w:pPr>
            <w:r>
              <w:rPr>
                <w:rFonts w:ascii="Microsoft YaHei" w:hAnsi="Microsoft YaHei" w:eastAsia="Microsoft YaHei"/>
                <w:b w:val="0"/>
                <w:sz w:val="22"/>
              </w:rPr>
              <w:t>Reply youthcook (2026-06-12 15:12):</w:t>
            </w:r>
          </w:p>
          <w:p>
            <w:pPr>
              <w:spacing w:line="276" w:lineRule="auto" w:after="80"/>
            </w:pPr>
            <w:r>
              <w:rPr>
                <w:rFonts w:ascii="Microsoft YaHei" w:hAnsi="Microsoft YaHei" w:eastAsia="Microsoft YaHei"/>
                <w:b w:val="0"/>
                <w:sz w:val="22"/>
              </w:rPr>
              <w:t>感谢狼大，law走的时候跟着卖了沪硅，今天看着真刺激啊。</w:t>
            </w:r>
            <w:r>
              <w:br/>
            </w:r>
            <w:r>
              <w:rPr>
                <w:rFonts w:ascii="Microsoft YaHei" w:hAnsi="Microsoft YaHei" w:eastAsia="Microsoft YaHei"/>
                <w:b w:val="0"/>
                <w:sz w:val="22"/>
              </w:rPr>
              <w:t>我知道你们外面跟SAI买了虎归的 他是投资的 他能不动 你们要是想挣他那个钱也可以不动啊 但是很多人又菜又爱玩</w:t>
            </w:r>
            <w:r>
              <w:br/>
            </w:r>
            <w:r>
              <w:rPr>
                <w:rFonts w:ascii="Microsoft YaHei" w:hAnsi="Microsoft YaHei" w:eastAsia="Microsoft YaHei"/>
                <w:b w:val="0"/>
                <w:sz w:val="22"/>
              </w:rPr>
              <w:t>恨不得20CM的波动来回吃三次 结果自己乱操作死三次 然后天天问怎么办</w:t>
            </w:r>
            <w:r>
              <w:br/>
            </w:r>
            <w:r>
              <w:rPr>
                <w:rFonts w:ascii="Microsoft YaHei" w:hAnsi="Microsoft YaHei" w:eastAsia="Microsoft YaHei"/>
                <w:b w:val="0"/>
                <w:sz w:val="22"/>
              </w:rPr>
              <w:t>我不用去那个楼看我都知道。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15:21  |  1028楼  |  UID 60916468  |  C类</w:t>
            </w:r>
          </w:p>
        </w:tc>
      </w:tr>
      <w:tr>
        <w:tc>
          <w:tcPr>
            <w:tcW w:type="dxa" w:w="10080"/>
          </w:tcPr>
          <w:p>
            <w:pPr>
              <w:spacing w:line="276" w:lineRule="auto" w:after="80"/>
            </w:pPr>
            <w:r>
              <w:rPr>
                <w:rFonts w:ascii="Microsoft YaHei" w:hAnsi="Microsoft YaHei" w:eastAsia="Microsoft YaHei"/>
                <w:b w:val="0"/>
                <w:sz w:val="19"/>
              </w:rPr>
              <w:t>也就是狼大没闲心教育你们[s:ac:茶]楼里都开始刷新神奇生物了</w:t>
            </w:r>
          </w:p>
          <w:p>
            <w:pPr>
              <w:spacing w:line="276" w:lineRule="auto" w:after="80"/>
            </w:pPr>
            <w:r>
              <w:rPr>
                <w:rFonts w:ascii="Microsoft YaHei" w:hAnsi="Microsoft YaHei" w:eastAsia="Microsoft YaHei"/>
                <w:b w:val="0"/>
                <w:sz w:val="19"/>
              </w:rPr>
              <w:t>当年公域放话说要洗人，还有不知天高地厚的神人在那自以为是，一笔给你摁跌停，小狼崽子立马眼神清澈了，也不串了也不嚎了，开始知道害怕了</w:t>
            </w:r>
          </w:p>
          <w:p>
            <w:pPr>
              <w:spacing w:line="276" w:lineRule="auto" w:after="80"/>
            </w:pPr>
            <w:r>
              <w:rPr>
                <w:rFonts w:ascii="Microsoft YaHei" w:hAnsi="Microsoft YaHei" w:eastAsia="Microsoft YaHei"/>
                <w:b w:val="0"/>
                <w:sz w:val="19"/>
              </w:rPr>
              <w:t>这里是恶庄狼王的黑风寨，吃人不吐骨头的土匪窝，在这玩的都是产业链头子或者杀猪盘操盘手，不是来给你们做慈善的，请教问题时，记得保持基本礼仪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15:21  |  1330楼  |  UID 65329649  |  B类</w:t>
            </w:r>
          </w:p>
        </w:tc>
      </w:tr>
      <w:tr>
        <w:tc>
          <w:tcPr>
            <w:tcW w:type="dxa" w:w="10080"/>
          </w:tcPr>
          <w:p>
            <w:pPr>
              <w:spacing w:line="276" w:lineRule="auto" w:after="80"/>
            </w:pPr>
            <w:r>
              <w:rPr>
                <w:rFonts w:ascii="Microsoft YaHei" w:hAnsi="Microsoft YaHei" w:eastAsia="Microsoft YaHei"/>
                <w:b w:val="0"/>
                <w:sz w:val="19"/>
              </w:rPr>
              <w:t>刚看到个恐怖的事情</w:t>
            </w:r>
            <w:r>
              <w:br/>
            </w:r>
            <w:r>
              <w:rPr>
                <w:rFonts w:ascii="Microsoft YaHei" w:hAnsi="Microsoft YaHei" w:eastAsia="Microsoft YaHei"/>
                <w:b w:val="0"/>
                <w:sz w:val="19"/>
              </w:rPr>
              <w:t>本月马上交割的中证500</w:t>
            </w:r>
            <w:r>
              <w:br/>
            </w:r>
            <w:r>
              <w:rPr>
                <w:rFonts w:ascii="Microsoft YaHei" w:hAnsi="Microsoft YaHei" w:eastAsia="Microsoft YaHei"/>
                <w:b w:val="0"/>
                <w:sz w:val="19"/>
              </w:rPr>
              <w:t>今天变升水了[s:a2:自戳双目]</w:t>
            </w:r>
            <w:r>
              <w:br/>
            </w:r>
            <w:r>
              <w:rPr>
                <w:rFonts w:ascii="Microsoft YaHei" w:hAnsi="Microsoft YaHei" w:eastAsia="Microsoft YaHei"/>
                <w:b w:val="0"/>
                <w:sz w:val="19"/>
              </w:rPr>
              <w:t>到底是啥我们散户不知掉的啊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15:23  |  1331楼  |  UID 65329649  |  C类</w:t>
            </w:r>
          </w:p>
        </w:tc>
      </w:tr>
      <w:tr>
        <w:tc>
          <w:tcPr>
            <w:tcW w:type="dxa" w:w="10080"/>
          </w:tcPr>
          <w:p>
            <w:pPr>
              <w:spacing w:line="276" w:lineRule="auto" w:after="80"/>
            </w:pPr>
            <w:r>
              <w:rPr>
                <w:rFonts w:ascii="Microsoft YaHei" w:hAnsi="Microsoft YaHei" w:eastAsia="Microsoft YaHei"/>
                <w:b w:val="0"/>
                <w:sz w:val="19"/>
              </w:rPr>
              <w:t>Reply Reply 子午卯酉甲乙丙丁 (2026-06-12 15:19)</w:t>
            </w:r>
            <w:r>
              <w:br/>
            </w:r>
            <w:r>
              <w:rPr>
                <w:rFonts w:ascii="Microsoft YaHei" w:hAnsi="Microsoft YaHei" w:eastAsia="Microsoft YaHei"/>
                <w:b w:val="0"/>
                <w:sz w:val="19"/>
              </w:rPr>
              <w:t>不知道…</w:t>
            </w:r>
            <w:r>
              <w:br/>
            </w:r>
            <w:r>
              <w:rPr>
                <w:rFonts w:ascii="Microsoft YaHei" w:hAnsi="Microsoft YaHei" w:eastAsia="Microsoft YaHei"/>
                <w:b w:val="0"/>
                <w:sz w:val="19"/>
              </w:rPr>
              <w:t>500的6月合约今天升水[s:ac:呆]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15:23  |  2324楼  |  UID 67143809  |  C类</w:t>
            </w:r>
          </w:p>
        </w:tc>
      </w:tr>
      <w:tr>
        <w:tc>
          <w:tcPr>
            <w:tcW w:type="dxa" w:w="10080"/>
          </w:tcPr>
          <w:p>
            <w:pPr>
              <w:spacing w:line="276" w:lineRule="auto" w:after="80"/>
            </w:pPr>
            <w:r>
              <w:rPr>
                <w:rFonts w:ascii="Microsoft YaHei" w:hAnsi="Microsoft YaHei" w:eastAsia="Microsoft YaHei"/>
                <w:b w:val="0"/>
                <w:sz w:val="19"/>
              </w:rPr>
              <w:t>Reply Reply zippo578 (2026-06-12 15:21)</w:t>
            </w:r>
            <w:r>
              <w:br/>
            </w:r>
            <w:r>
              <w:rPr>
                <w:rFonts w:ascii="Microsoft YaHei" w:hAnsi="Microsoft YaHei" w:eastAsia="Microsoft YaHei"/>
                <w:b w:val="0"/>
                <w:sz w:val="19"/>
              </w:rPr>
              <w:t>叽里咕噜的说啥呢 周一股指吃肉就完了[s:pg:嘣]</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15:24  |  3190楼  |  UID 150058  |  A类</w:t>
            </w:r>
          </w:p>
        </w:tc>
      </w:tr>
      <w:tr>
        <w:tc>
          <w:tcPr>
            <w:tcW w:type="dxa" w:w="10080"/>
          </w:tcPr>
          <w:p>
            <w:pPr>
              <w:spacing w:line="276" w:lineRule="auto" w:after="80"/>
            </w:pPr>
            <w:r>
              <w:rPr>
                <w:rFonts w:ascii="Microsoft YaHei" w:hAnsi="Microsoft YaHei" w:eastAsia="Microsoft YaHei"/>
                <w:b w:val="0"/>
                <w:sz w:val="22"/>
              </w:rPr>
              <w:t>Reply zippo578 (2026-06-12 15:21):</w:t>
            </w:r>
          </w:p>
          <w:p>
            <w:pPr>
              <w:spacing w:line="276" w:lineRule="auto" w:after="80"/>
            </w:pPr>
            <w:r>
              <w:rPr>
                <w:rFonts w:ascii="Microsoft YaHei" w:hAnsi="Microsoft YaHei" w:eastAsia="Microsoft YaHei"/>
                <w:b w:val="0"/>
                <w:sz w:val="22"/>
              </w:rPr>
              <w:t>刚看到个恐怖的事情</w:t>
            </w:r>
            <w:r>
              <w:br/>
            </w:r>
            <w:r>
              <w:rPr>
                <w:rFonts w:ascii="Microsoft YaHei" w:hAnsi="Microsoft YaHei" w:eastAsia="Microsoft YaHei"/>
                <w:b w:val="0"/>
                <w:sz w:val="22"/>
              </w:rPr>
              <w:t>本月马上交割的中证500</w:t>
            </w:r>
            <w:r>
              <w:br/>
            </w:r>
            <w:r>
              <w:rPr>
                <w:rFonts w:ascii="Microsoft YaHei" w:hAnsi="Microsoft YaHei" w:eastAsia="Microsoft YaHei"/>
                <w:b w:val="0"/>
                <w:sz w:val="22"/>
              </w:rPr>
              <w:t>今天变升水了[s:a2:自戳双目]</w:t>
            </w:r>
            <w:r>
              <w:br/>
            </w:r>
            <w:r>
              <w:rPr>
                <w:rFonts w:ascii="Microsoft YaHei" w:hAnsi="Microsoft YaHei" w:eastAsia="Microsoft YaHei"/>
                <w:b w:val="0"/>
                <w:sz w:val="22"/>
              </w:rPr>
              <w:t>到底是啥我们散户不知掉的啊</w:t>
            </w:r>
            <w:r>
              <w:br/>
            </w:r>
            <w:r>
              <w:rPr>
                <w:rFonts w:ascii="Microsoft YaHei" w:hAnsi="Microsoft YaHei" w:eastAsia="Microsoft YaHei"/>
                <w:b w:val="0"/>
                <w:sz w:val="22"/>
              </w:rPr>
              <w:t>除了沃什讲话没落地 怕他不是偏鹰 是纯鹰</w:t>
            </w:r>
            <w:r>
              <w:br/>
            </w:r>
            <w:r>
              <w:rPr>
                <w:rFonts w:ascii="Microsoft YaHei" w:hAnsi="Microsoft YaHei" w:eastAsia="Microsoft YaHei"/>
                <w:b w:val="0"/>
                <w:sz w:val="22"/>
              </w:rPr>
              <w:t>其他都落地了 67月加息预期归0 至少能活2个月 除了赛道拥挤 其他大资金根本没在怕的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15:25  |  2325楼  |  UID 67143809  |  C类</w:t>
            </w:r>
          </w:p>
        </w:tc>
      </w:tr>
      <w:tr>
        <w:tc>
          <w:tcPr>
            <w:tcW w:type="dxa" w:w="10080"/>
          </w:tcPr>
          <w:p>
            <w:pPr>
              <w:spacing w:line="276" w:lineRule="auto" w:after="80"/>
            </w:pPr>
            <w:r>
              <w:rPr>
                <w:rFonts w:ascii="Microsoft YaHei" w:hAnsi="Microsoft YaHei" w:eastAsia="Microsoft YaHei"/>
                <w:b w:val="0"/>
                <w:sz w:val="19"/>
              </w:rPr>
              <w:t>Reply Reply -阿狼- (2026-06-12 15:24)</w:t>
            </w:r>
            <w:r>
              <w:br/>
            </w:r>
            <w:r>
              <w:rPr>
                <w:rFonts w:ascii="Microsoft YaHei" w:hAnsi="Microsoft YaHei" w:eastAsia="Microsoft YaHei"/>
                <w:b w:val="0"/>
                <w:sz w:val="19"/>
              </w:rPr>
              <w:t>怕他不是偏鹰  。。。  那要是一开口偏鸽   直接原地干拉？[s:pg:拒绝]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2026-06-12 15:26  |  1332楼  |  UID 331181  |  B类</w:t>
            </w:r>
          </w:p>
        </w:tc>
      </w:tr>
      <w:tr>
        <w:tc>
          <w:tcPr>
            <w:tcW w:type="dxa" w:w="10080"/>
          </w:tcPr>
          <w:p>
            <w:pPr>
              <w:spacing w:line="276" w:lineRule="auto" w:after="80"/>
            </w:pPr>
            <w:r>
              <w:rPr>
                <w:rFonts w:ascii="Microsoft YaHei" w:hAnsi="Microsoft YaHei" w:eastAsia="Microsoft YaHei"/>
                <w:b w:val="0"/>
                <w:sz w:val="19"/>
              </w:rPr>
              <w:t>Reply Chen”陈 (2026-06-12 15:24):</w:t>
            </w:r>
          </w:p>
          <w:p>
            <w:pPr>
              <w:spacing w:line="276" w:lineRule="auto" w:after="80"/>
            </w:pPr>
            <w:r>
              <w:rPr>
                <w:rFonts w:ascii="Microsoft YaHei" w:hAnsi="Microsoft YaHei" w:eastAsia="Microsoft YaHei"/>
                <w:b w:val="0"/>
                <w:sz w:val="19"/>
              </w:rPr>
              <w:t>HX那次跌停洗我割了能记一辈子，从此我就记得要信要跟就听指挥，要不就索性看都不要看，不然下场就是很惨。</w:t>
            </w:r>
          </w:p>
          <w:p>
            <w:pPr>
              <w:spacing w:line="276" w:lineRule="auto" w:after="80"/>
            </w:pPr>
            <w:r>
              <w:rPr>
                <w:rFonts w:ascii="Microsoft YaHei" w:hAnsi="Microsoft YaHei" w:eastAsia="Microsoft YaHei"/>
                <w:b w:val="0"/>
                <w:sz w:val="19"/>
              </w:rPr>
              <w:t>统计成本是不是跌停前的事，我有点记忆模糊了 [s:ac:哭笑]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15:26  |  1332楼  |  UID 65329649  |  C类</w:t>
            </w:r>
          </w:p>
        </w:tc>
      </w:tr>
      <w:tr>
        <w:tc>
          <w:tcPr>
            <w:tcW w:type="dxa" w:w="10080"/>
          </w:tcPr>
          <w:p>
            <w:pPr>
              <w:spacing w:line="276" w:lineRule="auto" w:after="80"/>
            </w:pPr>
            <w:r>
              <w:rPr>
                <w:rFonts w:ascii="Microsoft YaHei" w:hAnsi="Microsoft YaHei" w:eastAsia="Microsoft YaHei"/>
                <w:b w:val="0"/>
                <w:sz w:val="19"/>
              </w:rPr>
              <w:t>Reply Reply Rzzz二号机 (2026-06-12 15:23)</w:t>
            </w:r>
            <w:r>
              <w:br/>
            </w:r>
            <w:r>
              <w:rPr>
                <w:rFonts w:ascii="Microsoft YaHei" w:hAnsi="Microsoft YaHei" w:eastAsia="Microsoft YaHei"/>
                <w:b w:val="0"/>
                <w:sz w:val="19"/>
              </w:rPr>
              <w:t>降的这些周一不一定能吃到</w:t>
            </w:r>
          </w:p>
          <w:p>
            <w:pPr>
              <w:spacing w:line="276" w:lineRule="auto" w:after="80"/>
            </w:pPr>
            <w:r>
              <w:rPr>
                <w:rFonts w:ascii="Microsoft YaHei" w:hAnsi="Microsoft YaHei" w:eastAsia="Microsoft YaHei"/>
                <w:b w:val="0"/>
                <w:sz w:val="19"/>
              </w:rPr>
              <w:t>最近一次期指转升水是年前那个17连阳时候</w:t>
            </w:r>
            <w:r>
              <w:br/>
            </w:r>
            <w:r>
              <w:rPr>
                <w:rFonts w:ascii="Microsoft YaHei" w:hAnsi="Microsoft YaHei" w:eastAsia="Microsoft YaHei"/>
                <w:b w:val="0"/>
                <w:sz w:val="19"/>
              </w:rPr>
              <w:t>正常不应该这么大定价差异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15:26  |  2326楼  |  UID 67143809  |  C类</w:t>
            </w:r>
          </w:p>
        </w:tc>
      </w:tr>
      <w:tr>
        <w:tc>
          <w:tcPr>
            <w:tcW w:type="dxa" w:w="10080"/>
          </w:tcPr>
          <w:p>
            <w:pPr>
              <w:spacing w:line="276" w:lineRule="auto" w:after="80"/>
            </w:pPr>
            <w:r>
              <w:rPr>
                <w:rFonts w:ascii="Microsoft YaHei" w:hAnsi="Microsoft YaHei" w:eastAsia="Microsoft YaHei"/>
                <w:b w:val="0"/>
                <w:sz w:val="19"/>
              </w:rPr>
              <w:t>Reply Reply ashes of memories (2026-06-12 15:18)</w:t>
            </w:r>
            <w:r>
              <w:br/>
            </w:r>
            <w:r>
              <w:rPr>
                <w:rFonts w:ascii="Microsoft YaHei" w:hAnsi="Microsoft YaHei" w:eastAsia="Microsoft YaHei"/>
                <w:b w:val="0"/>
                <w:sz w:val="19"/>
              </w:rPr>
              <w:t>就算降息也是620吧  [s:pg:衰]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15:28  |  1333楼  |  UID 65329649  |  C类</w:t>
            </w:r>
          </w:p>
        </w:tc>
      </w:tr>
      <w:tr>
        <w:tc>
          <w:tcPr>
            <w:tcW w:type="dxa" w:w="10080"/>
          </w:tcPr>
          <w:p>
            <w:pPr>
              <w:spacing w:line="276" w:lineRule="auto" w:after="80"/>
            </w:pPr>
            <w:r>
              <w:rPr>
                <w:rFonts w:ascii="Microsoft YaHei" w:hAnsi="Microsoft YaHei" w:eastAsia="Microsoft YaHei"/>
                <w:b w:val="0"/>
                <w:sz w:val="19"/>
              </w:rPr>
              <w:t>Reply Reply -阿狼- (2026-06-12 15:24)</w:t>
            </w:r>
            <w:r>
              <w:br/>
            </w:r>
            <w:r>
              <w:rPr>
                <w:rFonts w:ascii="Microsoft YaHei" w:hAnsi="Microsoft YaHei" w:eastAsia="Microsoft YaHei"/>
                <w:b w:val="0"/>
                <w:sz w:val="19"/>
              </w:rPr>
              <w:t>懂了..</w:t>
            </w:r>
            <w:r>
              <w:br/>
            </w:r>
            <w:r>
              <w:rPr>
                <w:rFonts w:ascii="Microsoft YaHei" w:hAnsi="Microsoft YaHei" w:eastAsia="Microsoft YaHei"/>
                <w:b w:val="0"/>
                <w:sz w:val="19"/>
              </w:rPr>
              <w:t>这里还是散户自己吓自己，下午看着没事就出门了，收盘一细看，[s:a2:自戳双目]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15:29  |  2327楼  |  UID 67143809  |  C类</w:t>
            </w:r>
          </w:p>
        </w:tc>
      </w:tr>
      <w:tr>
        <w:tc>
          <w:tcPr>
            <w:tcW w:type="dxa" w:w="10080"/>
          </w:tcPr>
          <w:p>
            <w:pPr>
              <w:spacing w:line="276" w:lineRule="auto" w:after="80"/>
            </w:pPr>
            <w:r>
              <w:rPr>
                <w:rFonts w:ascii="Microsoft YaHei" w:hAnsi="Microsoft YaHei" w:eastAsia="Microsoft YaHei"/>
                <w:b w:val="0"/>
                <w:sz w:val="19"/>
              </w:rPr>
              <w:t>Reply Reply zippo578 (2026-06-12 15:26)</w:t>
            </w:r>
            <w:r>
              <w:br/>
            </w:r>
            <w:r>
              <w:rPr>
                <w:rFonts w:ascii="Microsoft YaHei" w:hAnsi="Microsoft YaHei" w:eastAsia="Microsoft YaHei"/>
                <w:b w:val="0"/>
                <w:sz w:val="19"/>
              </w:rPr>
              <w:t>[s:pg:严肃]下周一吃不到下下周一吃  2609的单子无所畏惧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15:30  |  2328楼  |  UID 67143809  |  B类</w:t>
            </w:r>
          </w:p>
        </w:tc>
      </w:tr>
      <w:tr>
        <w:tc>
          <w:tcPr>
            <w:tcW w:type="dxa" w:w="10080"/>
          </w:tcPr>
          <w:p>
            <w:pPr>
              <w:spacing w:line="276" w:lineRule="auto" w:after="80"/>
            </w:pPr>
            <w:r>
              <w:rPr>
                <w:rFonts w:ascii="Microsoft YaHei" w:hAnsi="Microsoft YaHei" w:eastAsia="Microsoft YaHei"/>
                <w:b w:val="0"/>
                <w:sz w:val="19"/>
              </w:rPr>
              <w:t>Reply Reply zippo578 (2026-06-12 15:28)</w:t>
            </w:r>
            <w:r>
              <w:br/>
            </w:r>
            <w:r>
              <w:rPr>
                <w:rFonts w:ascii="Microsoft YaHei" w:hAnsi="Microsoft YaHei" w:eastAsia="Microsoft YaHei"/>
                <w:b w:val="0"/>
                <w:sz w:val="19"/>
              </w:rPr>
              <w:t>[s:pg:拒绝]盘中不是说了 散户不争气一手一手的卖黄线硬砸下来的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15:31  |  1334楼  |  UID 65329649  |  C类</w:t>
            </w:r>
          </w:p>
        </w:tc>
      </w:tr>
      <w:tr>
        <w:tc>
          <w:tcPr>
            <w:tcW w:type="dxa" w:w="10080"/>
          </w:tcPr>
          <w:p>
            <w:pPr>
              <w:spacing w:line="276" w:lineRule="auto" w:after="80"/>
            </w:pPr>
            <w:r>
              <w:rPr>
                <w:rFonts w:ascii="Microsoft YaHei" w:hAnsi="Microsoft YaHei" w:eastAsia="Microsoft YaHei"/>
                <w:b w:val="0"/>
                <w:sz w:val="19"/>
              </w:rPr>
              <w:t>Reply Reply 闻空言语 (2026-06-12 15:22)</w:t>
            </w:r>
            <w:r>
              <w:br/>
            </w:r>
            <w:r>
              <w:rPr>
                <w:rFonts w:ascii="Microsoft YaHei" w:hAnsi="Microsoft YaHei" w:eastAsia="Microsoft YaHei"/>
                <w:b w:val="0"/>
                <w:sz w:val="19"/>
              </w:rPr>
              <w:t>就是机构定价比我们勇多了</w:t>
            </w:r>
            <w:r>
              <w:br/>
            </w:r>
            <w:r>
              <w:rPr>
                <w:rFonts w:ascii="Microsoft YaHei" w:hAnsi="Microsoft YaHei" w:eastAsia="Microsoft YaHei"/>
                <w:b w:val="0"/>
                <w:sz w:val="19"/>
              </w:rPr>
              <w:t>今天是超勇那种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2026-06-12 15:32  |  1029楼  |  UID 60916468  |  A类</w:t>
            </w:r>
          </w:p>
        </w:tc>
      </w:tr>
      <w:tr>
        <w:tc>
          <w:tcPr>
            <w:tcW w:type="dxa" w:w="10080"/>
          </w:tcPr>
          <w:p>
            <w:pPr>
              <w:spacing w:line="276" w:lineRule="auto" w:after="80"/>
            </w:pPr>
            <w:r>
              <w:rPr>
                <w:rFonts w:ascii="Microsoft YaHei" w:hAnsi="Microsoft YaHei" w:eastAsia="Microsoft YaHei"/>
                <w:b w:val="0"/>
                <w:sz w:val="19"/>
              </w:rPr>
              <w:t>Reply Lyssssss (2026-06-12 15:30):</w:t>
            </w:r>
          </w:p>
          <w:p>
            <w:pPr>
              <w:spacing w:line="276" w:lineRule="auto" w:after="80"/>
            </w:pPr>
            <w:r>
              <w:rPr>
                <w:rFonts w:ascii="Microsoft YaHei" w:hAnsi="Microsoft YaHei" w:eastAsia="Microsoft YaHei"/>
                <w:b w:val="0"/>
                <w:sz w:val="19"/>
              </w:rPr>
              <w:t>好好学习狼大漏出来的焚诀，都能少亏很多钱，按今天为例：</w:t>
            </w:r>
          </w:p>
          <w:p>
            <w:pPr>
              <w:spacing w:line="276" w:lineRule="auto" w:after="80"/>
            </w:pPr>
            <w:r>
              <w:rPr>
                <w:rFonts w:ascii="Microsoft YaHei" w:hAnsi="Microsoft YaHei" w:eastAsia="Microsoft YaHei"/>
                <w:b w:val="0"/>
                <w:sz w:val="19"/>
              </w:rPr>
              <w:t>1. 跳空高开，需要观察 3 个 15 分钟，回踩缺口没漏下去，才有买点</w:t>
            </w:r>
          </w:p>
          <w:p>
            <w:pPr>
              <w:spacing w:line="276" w:lineRule="auto" w:after="80"/>
            </w:pPr>
            <w:r>
              <w:rPr>
                <w:rFonts w:ascii="Microsoft YaHei" w:hAnsi="Microsoft YaHei" w:eastAsia="Microsoft YaHei"/>
                <w:b w:val="0"/>
                <w:sz w:val="19"/>
              </w:rPr>
              <w:t>做了这个事情的，起码今天不会开局就追进去买半导体材料，真买了今天基本都是一个 10 ~ 20cm 重伤</w:t>
            </w:r>
          </w:p>
          <w:p>
            <w:pPr>
              <w:spacing w:line="276" w:lineRule="auto" w:after="80"/>
            </w:pPr>
            <w:r>
              <w:rPr>
                <w:rFonts w:ascii="Microsoft YaHei" w:hAnsi="Microsoft YaHei" w:eastAsia="Microsoft YaHei"/>
                <w:b w:val="0"/>
                <w:sz w:val="19"/>
              </w:rPr>
              <w:t>2. 10:02 左右，黄线上穿白线，科技走弱</w:t>
            </w:r>
          </w:p>
          <w:p>
            <w:pPr>
              <w:spacing w:line="276" w:lineRule="auto" w:after="80"/>
            </w:pPr>
            <w:r>
              <w:rPr>
                <w:rFonts w:ascii="Microsoft YaHei" w:hAnsi="Microsoft YaHei" w:eastAsia="Microsoft YaHei"/>
                <w:b w:val="0"/>
                <w:sz w:val="19"/>
              </w:rPr>
              <w:t>这个时候其实仓位重的科技选手收益以及大跳水了，看到这个信号也是能适当减仓，虽然不能做到狼大那么神，开盘就飞了，但是后视镜来看，到尾盘能少亏不少</w:t>
            </w:r>
          </w:p>
          <w:p>
            <w:pPr>
              <w:spacing w:line="276" w:lineRule="auto" w:after="80"/>
            </w:pPr>
            <w:r>
              <w:rPr>
                <w:rFonts w:ascii="Microsoft YaHei" w:hAnsi="Microsoft YaHei" w:eastAsia="Microsoft YaHei"/>
                <w:b w:val="0"/>
                <w:sz w:val="19"/>
              </w:rPr>
              <w:t>3. 配合之前发那个主力资金趋势小工具，可以看到半导体资金从 1</w:t>
            </w:r>
          </w:p>
          <w:p>
            <w:pPr>
              <w:spacing w:line="276" w:lineRule="auto" w:after="80"/>
            </w:pPr>
            <w:r>
              <w:rPr>
                <w:rFonts w:ascii="Microsoft YaHei" w:hAnsi="Microsoft YaHei" w:eastAsia="Microsoft YaHei"/>
                <w:b w:val="0"/>
                <w:sz w:val="19"/>
              </w:rPr>
              <w:t>提醒一下，现在的黄白线权重有所变化，根据实际情况判断，不要硬套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灰兔尾这条主要围绕核心科技/国产算力、半导体设备/材料/封测、金融权重。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层级判断：核心科技/国产算力、半导体设备/材料/封测、金融权重。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15:32  |  1335楼  |  UID 65329649  |  C类</w:t>
            </w:r>
          </w:p>
        </w:tc>
      </w:tr>
      <w:tr>
        <w:tc>
          <w:tcPr>
            <w:tcW w:type="dxa" w:w="10080"/>
          </w:tcPr>
          <w:p>
            <w:pPr>
              <w:spacing w:line="276" w:lineRule="auto" w:after="80"/>
            </w:pPr>
            <w:r>
              <w:rPr>
                <w:rFonts w:ascii="Microsoft YaHei" w:hAnsi="Microsoft YaHei" w:eastAsia="Microsoft YaHei"/>
                <w:b w:val="0"/>
                <w:sz w:val="19"/>
              </w:rPr>
              <w:t>Reply Reply alleriawr9二号机 (2026-06-12 15:27)</w:t>
            </w:r>
            <w:r>
              <w:br/>
            </w:r>
            <w:r>
              <w:rPr>
                <w:rFonts w:ascii="Microsoft YaHei" w:hAnsi="Microsoft YaHei" w:eastAsia="Microsoft YaHei"/>
                <w:b w:val="0"/>
                <w:sz w:val="19"/>
              </w:rPr>
              <w:t>甘</w:t>
            </w:r>
            <w:r>
              <w:br/>
            </w:r>
            <w:r>
              <w:rPr>
                <w:rFonts w:ascii="Microsoft YaHei" w:hAnsi="Microsoft YaHei" w:eastAsia="Microsoft YaHei"/>
                <w:b w:val="0"/>
                <w:sz w:val="19"/>
              </w:rPr>
              <w:t>你要这么说的话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15:35  |  1416楼  |  UID 42162697  |  C类</w:t>
            </w:r>
          </w:p>
        </w:tc>
      </w:tr>
      <w:tr>
        <w:tc>
          <w:tcPr>
            <w:tcW w:type="dxa" w:w="10080"/>
          </w:tcPr>
          <w:p>
            <w:pPr>
              <w:spacing w:line="276" w:lineRule="auto" w:after="80"/>
            </w:pPr>
            <w:r>
              <w:rPr>
                <w:rFonts w:ascii="Microsoft YaHei" w:hAnsi="Microsoft YaHei" w:eastAsia="Microsoft YaHei"/>
                <w:b w:val="0"/>
                <w:sz w:val="19"/>
              </w:rPr>
              <w:t>先给自己干活回来定个小目标：从早到晚按页爬楼，先把神人记到小表格里再说</w:t>
            </w:r>
          </w:p>
          <w:p>
            <w:pPr>
              <w:spacing w:line="276" w:lineRule="auto" w:after="80"/>
            </w:pPr>
            <w:r>
              <w:rPr>
                <w:rFonts w:ascii="Microsoft YaHei" w:hAnsi="Microsoft YaHei" w:eastAsia="Microsoft YaHei"/>
                <w:b w:val="0"/>
                <w:sz w:val="19"/>
              </w:rPr>
              <w:t>如果私信或者别的地方solo我的也尽快把我拉黑，你看不见我我看不见你对谁都好[s:ac:羞]</w:t>
            </w:r>
            <w:r>
              <w:br/>
            </w:r>
            <w:r>
              <w:rPr>
                <w:rFonts w:ascii="Microsoft YaHei" w:hAnsi="Microsoft YaHei" w:eastAsia="Microsoft YaHei"/>
                <w:b w:val="0"/>
                <w:sz w:val="19"/>
              </w:rPr>
              <w:t>[del]你看到的我，你看到的我，是哪一种颜色，红色或绿色🎵[/del]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2026-06-12 15:37  |  251楼  |  UID 67145714  |  A类</w:t>
            </w:r>
          </w:p>
        </w:tc>
      </w:tr>
      <w:tr>
        <w:tc>
          <w:tcPr>
            <w:tcW w:type="dxa" w:w="10080"/>
          </w:tcPr>
          <w:p>
            <w:pPr>
              <w:spacing w:line="276" w:lineRule="auto" w:after="80"/>
            </w:pPr>
            <w:r>
              <w:rPr>
                <w:rFonts w:ascii="Microsoft YaHei" w:hAnsi="Microsoft YaHei" w:eastAsia="Microsoft YaHei"/>
                <w:b w:val="0"/>
                <w:sz w:val="19"/>
              </w:rPr>
              <w:t>都还好吗[s:ac:茶]</w:t>
            </w:r>
            <w:r>
              <w:br/>
            </w:r>
            <w:r>
              <w:rPr>
                <w:rFonts w:ascii="Microsoft YaHei" w:hAnsi="Microsoft YaHei" w:eastAsia="Microsoft YaHei"/>
                <w:b w:val="0"/>
                <w:sz w:val="19"/>
              </w:rPr>
              <w:t>特意缩量方便你们验证，还挂树上的话我也没招了</w:t>
            </w:r>
            <w:r>
              <w:br/>
            </w:r>
            <w:r>
              <w:rPr>
                <w:rFonts w:ascii="Microsoft YaHei" w:hAnsi="Microsoft YaHei" w:eastAsia="Microsoft YaHei"/>
                <w:b w:val="0"/>
                <w:sz w:val="19"/>
              </w:rPr>
              <w:t>虽然不尽人意但还是走出了下跌通道，反弹还不能确立结束</w:t>
            </w:r>
            <w:r>
              <w:br/>
            </w:r>
            <w:r>
              <w:rPr>
                <w:rFonts w:ascii="Microsoft YaHei" w:hAnsi="Microsoft YaHei" w:eastAsia="Microsoft YaHei"/>
                <w:b w:val="0"/>
                <w:sz w:val="19"/>
              </w:rPr>
              <w:t>./mon_202606/12/jmQ6-99nhZcT1kShs-1hv.jpg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15:41  |  3191楼  |  UID 150058  |  A类</w:t>
            </w:r>
          </w:p>
        </w:tc>
      </w:tr>
      <w:tr>
        <w:tc>
          <w:tcPr>
            <w:tcW w:type="dxa" w:w="10080"/>
          </w:tcPr>
          <w:p>
            <w:pPr>
              <w:spacing w:line="276" w:lineRule="auto" w:after="80"/>
            </w:pPr>
            <w:r>
              <w:rPr>
                <w:rFonts w:ascii="Microsoft YaHei" w:hAnsi="Microsoft YaHei" w:eastAsia="Microsoft YaHei"/>
                <w:b w:val="0"/>
                <w:sz w:val="22"/>
              </w:rPr>
              <w:t>Reply mayuzi (2026-06-12 15:38):</w:t>
            </w:r>
          </w:p>
          <w:p>
            <w:pPr>
              <w:spacing w:line="276" w:lineRule="auto" w:after="80"/>
            </w:pPr>
            <w:r>
              <w:rPr>
                <w:rFonts w:ascii="Microsoft YaHei" w:hAnsi="Microsoft YaHei" w:eastAsia="Microsoft YaHei"/>
                <w:b w:val="0"/>
                <w:sz w:val="22"/>
              </w:rPr>
              <w:t>大盘略有放量 高开怎么说 骗人企业传统文化 机构做做t 等二次回踩 这里有出现套牢盘</w:t>
            </w:r>
            <w:r>
              <w:br/>
            </w:r>
            <w:r>
              <w:rPr>
                <w:rFonts w:ascii="Microsoft YaHei" w:hAnsi="Microsoft YaHei" w:eastAsia="Microsoft YaHei"/>
                <w:b w:val="0"/>
                <w:sz w:val="22"/>
              </w:rPr>
              <w:t>早盘的金属好好 下午拉什么寒武纪 吧大盘的回落搞到被动了 还拉金融搅屎棍 深跌都拉起来 把科技都吸没 理解为扰动</w:t>
            </w:r>
            <w:r>
              <w:br/>
            </w:r>
            <w:r>
              <w:rPr>
                <w:rFonts w:ascii="Microsoft YaHei" w:hAnsi="Microsoft YaHei" w:eastAsia="Microsoft YaHei"/>
                <w:b w:val="0"/>
                <w:sz w:val="22"/>
              </w:rPr>
              <w:t>短线同板块分化严重 沪硅 和 神工 mlcc风华暴毙</w:t>
            </w:r>
            <w:r>
              <w:br/>
            </w:r>
            <w:r>
              <w:rPr>
                <w:rFonts w:ascii="Microsoft YaHei" w:hAnsi="Microsoft YaHei" w:eastAsia="Microsoft YaHei"/>
                <w:b w:val="0"/>
                <w:sz w:val="22"/>
              </w:rPr>
              <w:t>看下周资金回流</w:t>
            </w:r>
            <w:r>
              <w:br/>
            </w:r>
            <w:r>
              <w:rPr>
                <w:rFonts w:ascii="Microsoft YaHei" w:hAnsi="Microsoft YaHei" w:eastAsia="Microsoft YaHei"/>
                <w:b w:val="0"/>
                <w:sz w:val="22"/>
              </w:rPr>
              <w:t>科创板 等二次主动回踩</w:t>
            </w:r>
          </w:p>
          <w:p>
            <w:pPr>
              <w:spacing w:line="276" w:lineRule="auto" w:after="80"/>
            </w:pPr>
            <w:r>
              <w:rPr>
                <w:rFonts w:ascii="Microsoft YaHei" w:hAnsi="Microsoft YaHei" w:eastAsia="Microsoft YaHei"/>
                <w:b w:val="0"/>
                <w:sz w:val="22"/>
              </w:rPr>
              <w:t>早盘的鼎龙股份没板就奇怪 他是今天的盘眼票</w:t>
            </w:r>
            <w:r>
              <w:br/>
            </w:r>
            <w:r>
              <w:rPr>
                <w:rFonts w:ascii="Microsoft YaHei" w:hAnsi="Microsoft YaHei" w:eastAsia="Microsoft YaHei"/>
                <w:b w:val="0"/>
                <w:sz w:val="22"/>
              </w:rPr>
              <w:t>你看 你就没搞懂这是什么票 这个是有着20CM的范围没错 但是他只有10CM的心脏 受不了大波动的。如果不是他公司会炒股 今天就是绿的</w:t>
            </w:r>
            <w:r>
              <w:br/>
            </w:r>
            <w:r>
              <w:rPr>
                <w:rFonts w:ascii="Microsoft YaHei" w:hAnsi="Microsoft YaHei" w:eastAsia="Microsoft YaHei"/>
                <w:b w:val="0"/>
                <w:sz w:val="22"/>
              </w:rPr>
              <w:t>材料阵眼是江丰和中船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狼大这条主要围绕核心科技/国产算力、半导体设备/材料/封测、有色金属、金融权重；涉及标的：寒武纪→寒武纪(688256)/国产 AI 芯片/算力；鼎龙→鼎龙股份(300054)/半导体材料/CMP 抛光垫。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核心科技/国产算力、半导体设备/材料/封测、有色金属、金融权重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芯片/算力，内置映射）；鼎龙 → 鼎龙股份（300054，半导体材料/CMP 抛光垫，内置映射）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层级判断：核心科技/国产算力、半导体设备/材料/封测、有色金属、金融权重。 / 个股/简称：寒武纪→寒武纪(688256)/国产 AI 芯片/算力；鼎龙→鼎龙股份(300054)/半导体材料/CMP 抛光垫。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2026-06-12 15:56  |  3192楼  |  UID 150058  |  A类</w:t>
            </w:r>
          </w:p>
        </w:tc>
      </w:tr>
      <w:tr>
        <w:tc>
          <w:tcPr>
            <w:tcW w:type="dxa" w:w="10080"/>
          </w:tcPr>
          <w:p>
            <w:pPr>
              <w:spacing w:line="276" w:lineRule="auto" w:after="80"/>
            </w:pPr>
            <w:r>
              <w:rPr>
                <w:rFonts w:ascii="Microsoft YaHei" w:hAnsi="Microsoft YaHei" w:eastAsia="Microsoft YaHei"/>
                <w:b w:val="0"/>
                <w:sz w:val="22"/>
              </w:rPr>
              <w:t>而且你们一定要考虑一点 资金是双向的 机构不单想搅动老登超跌股的水，也想把主线里心思活跃又没有能力的蚂蝗甩掉让他们去非科技方向</w:t>
            </w:r>
            <w:r>
              <w:br/>
            </w:r>
            <w:r>
              <w:rPr>
                <w:rFonts w:ascii="Microsoft YaHei" w:hAnsi="Microsoft YaHei" w:eastAsia="Microsoft YaHei"/>
                <w:b w:val="0"/>
                <w:sz w:val="22"/>
              </w:rPr>
              <w:t>为什么呢，因为最后一个阶段他们要出货 要走 你们懂吗</w:t>
            </w:r>
            <w:r>
              <w:br/>
            </w:r>
            <w:r>
              <w:rPr>
                <w:rFonts w:ascii="Microsoft YaHei" w:hAnsi="Microsoft YaHei" w:eastAsia="Microsoft YaHei"/>
                <w:b w:val="0"/>
                <w:sz w:val="22"/>
              </w:rPr>
              <w:t>不管是什么资金，用任何手法，机构的目的就是让资金活跃且饥渴，让他们最后来接盘</w:t>
            </w:r>
            <w:r>
              <w:br/>
            </w:r>
            <w:r>
              <w:rPr>
                <w:rFonts w:ascii="Microsoft YaHei" w:hAnsi="Microsoft YaHei" w:eastAsia="Microsoft YaHei"/>
                <w:b w:val="0"/>
                <w:sz w:val="22"/>
              </w:rPr>
              <w:t>非常清晰明了，但是人性要能简单被控制 他就不会是人性</w:t>
            </w:r>
            <w:r>
              <w:br/>
            </w:r>
            <w:r>
              <w:rPr>
                <w:rFonts w:ascii="Microsoft YaHei" w:hAnsi="Microsoft YaHei" w:eastAsia="Microsoft YaHei"/>
                <w:b w:val="0"/>
                <w:sz w:val="22"/>
              </w:rPr>
              <w:t>以上这些都是 正确的废话</w:t>
            </w:r>
            <w:r>
              <w:br/>
            </w:r>
            <w:r>
              <w:rPr>
                <w:rFonts w:ascii="Microsoft YaHei" w:hAnsi="Microsoft YaHei" w:eastAsia="Microsoft YaHei"/>
                <w:b w:val="0"/>
                <w:sz w:val="22"/>
              </w:rPr>
              <w:t>和孔子曰是一样的</w:t>
            </w:r>
            <w:r>
              <w:br/>
            </w:r>
            <w:r>
              <w:rPr>
                <w:rFonts w:ascii="Microsoft YaHei" w:hAnsi="Microsoft YaHei" w:eastAsia="Microsoft YaHei"/>
                <w:b w:val="0"/>
                <w:sz w:val="22"/>
              </w:rPr>
              <w:t>区别在于你怎么用这些话而已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16:19  |  2329楼  |  UID 67143809  |  C类</w:t>
            </w:r>
          </w:p>
        </w:tc>
      </w:tr>
      <w:tr>
        <w:tc>
          <w:tcPr>
            <w:tcW w:type="dxa" w:w="10080"/>
          </w:tcPr>
          <w:p>
            <w:pPr>
              <w:spacing w:line="276" w:lineRule="auto" w:after="80"/>
            </w:pPr>
            <w:r>
              <w:rPr>
                <w:rFonts w:ascii="Microsoft YaHei" w:hAnsi="Microsoft YaHei" w:eastAsia="Microsoft YaHei"/>
                <w:b w:val="0"/>
                <w:sz w:val="19"/>
              </w:rPr>
              <w:t>Reply Reply zippo578 (2026-06-12 15:28)</w:t>
            </w:r>
            <w:r>
              <w:br/>
            </w:r>
            <w:r>
              <w:rPr>
                <w:rFonts w:ascii="Microsoft YaHei" w:hAnsi="Microsoft YaHei" w:eastAsia="Microsoft YaHei"/>
                <w:b w:val="0"/>
                <w:sz w:val="19"/>
              </w:rPr>
              <w:t>不会是这个吧。。。[s:pg:冻]</w:t>
            </w:r>
            <w:r>
              <w:br/>
            </w:r>
            <w:r>
              <w:rPr>
                <w:rFonts w:ascii="Microsoft YaHei" w:hAnsi="Microsoft YaHei" w:eastAsia="Microsoft YaHei"/>
                <w:b w:val="0"/>
                <w:sz w:val="19"/>
              </w:rPr>
              <w:t>./mon_202606/12/jmQ6-k5zuK22T1kShs-148.jpeg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2026-06-12 16:22  |  1336楼  |  UID 65329649  |  C类</w:t>
            </w:r>
          </w:p>
        </w:tc>
      </w:tr>
      <w:tr>
        <w:tc>
          <w:tcPr>
            <w:tcW w:type="dxa" w:w="10080"/>
          </w:tcPr>
          <w:p>
            <w:pPr>
              <w:spacing w:line="276" w:lineRule="auto" w:after="80"/>
            </w:pPr>
            <w:r>
              <w:rPr>
                <w:rFonts w:ascii="Microsoft YaHei" w:hAnsi="Microsoft YaHei" w:eastAsia="Microsoft YaHei"/>
                <w:b w:val="0"/>
                <w:sz w:val="19"/>
              </w:rPr>
              <w:t>Reply Reply Rzzz二号机 (2026-06-12 16:19)</w:t>
            </w:r>
            <w:r>
              <w:br/>
            </w:r>
            <w:r>
              <w:rPr>
                <w:rFonts w:ascii="Microsoft YaHei" w:hAnsi="Microsoft YaHei" w:eastAsia="Microsoft YaHei"/>
                <w:b w:val="0"/>
                <w:sz w:val="19"/>
              </w:rPr>
              <w:t>有点像</w:t>
            </w:r>
            <w:r>
              <w:br/>
            </w:r>
            <w:r>
              <w:rPr>
                <w:rFonts w:ascii="Microsoft YaHei" w:hAnsi="Microsoft YaHei" w:eastAsia="Microsoft YaHei"/>
                <w:b w:val="0"/>
                <w:sz w:val="19"/>
              </w:rPr>
              <w:t>原油跳的很厉害</w:t>
            </w:r>
            <w:r>
              <w:br/>
            </w:r>
            <w:r>
              <w:rPr>
                <w:rFonts w:ascii="Microsoft YaHei" w:hAnsi="Microsoft YaHei" w:eastAsia="Microsoft YaHei"/>
                <w:b w:val="0"/>
                <w:sz w:val="19"/>
              </w:rPr>
              <w:t>搞不好这次是真要签了</w:t>
            </w:r>
            <w:r>
              <w:br/>
            </w:r>
            <w:r>
              <w:rPr>
                <w:rFonts w:ascii="Microsoft YaHei" w:hAnsi="Microsoft YaHei" w:eastAsia="Microsoft YaHei"/>
                <w:b w:val="0"/>
                <w:sz w:val="19"/>
              </w:rPr>
              <w:t>跟狼大说的一样</w:t>
            </w:r>
            <w:r>
              <w:br/>
            </w:r>
            <w:r>
              <w:rPr>
                <w:rFonts w:ascii="Microsoft YaHei" w:hAnsi="Microsoft YaHei" w:eastAsia="Microsoft YaHei"/>
                <w:b w:val="0"/>
                <w:sz w:val="19"/>
              </w:rPr>
              <w:t>唯一的不确定就是沃市了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16:27  |  2330楼  |  UID 67143809  |  A类</w:t>
            </w:r>
          </w:p>
        </w:tc>
      </w:tr>
      <w:tr>
        <w:tc>
          <w:tcPr>
            <w:tcW w:type="dxa" w:w="10080"/>
          </w:tcPr>
          <w:p>
            <w:pPr>
              <w:spacing w:line="276" w:lineRule="auto" w:after="80"/>
            </w:pPr>
            <w:r>
              <w:rPr>
                <w:rFonts w:ascii="Microsoft YaHei" w:hAnsi="Microsoft YaHei" w:eastAsia="Microsoft YaHei"/>
                <w:b w:val="0"/>
                <w:sz w:val="19"/>
              </w:rPr>
              <w:t>Reply Reply zippo578 (2026-06-12 16:22)</w:t>
            </w:r>
            <w:r>
              <w:br/>
            </w:r>
            <w:r>
              <w:rPr>
                <w:rFonts w:ascii="Microsoft YaHei" w:hAnsi="Microsoft YaHei" w:eastAsia="Microsoft YaHei"/>
                <w:b w:val="0"/>
                <w:sz w:val="19"/>
              </w:rPr>
              <w:t>消息出来 黄金干拔了50刀  [s:pg:衰]  下周票能不能吃肉不知道  但是股指应该问题不大。</w:t>
            </w:r>
          </w:p>
          <w:p>
            <w:pPr>
              <w:spacing w:line="276" w:lineRule="auto" w:after="80"/>
            </w:pPr>
            <w:r>
              <w:rPr>
                <w:rFonts w:ascii="Microsoft YaHei" w:hAnsi="Microsoft YaHei" w:eastAsia="Microsoft YaHei"/>
                <w:b w:val="0"/>
                <w:sz w:val="19"/>
              </w:rPr>
              <w:t>不知道今天算不算突破下跌通道   算的话周一我在按一单 下周一收肉</w:t>
            </w:r>
          </w:p>
          <w:p>
            <w:pPr>
              <w:spacing w:line="276" w:lineRule="auto" w:after="80"/>
            </w:pPr>
            <w:r>
              <w:rPr>
                <w:rFonts w:ascii="Microsoft YaHei" w:hAnsi="Microsoft YaHei" w:eastAsia="Microsoft YaHei"/>
                <w:b w:val="0"/>
                <w:sz w:val="19"/>
              </w:rPr>
              <w:t>我大概理解狼大的小剧场过程中科技的定位了   大概是在指数上升到4300+的过程中的某一天开始启动   在这之前都是老登中登带着指数冲   等到机构感觉搅动的资金差不多了   指数依然在冲  只不过带头的变成了科技。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16:31  |  2331楼  |  UID 67143809  |  A类</w:t>
            </w:r>
          </w:p>
        </w:tc>
      </w:tr>
      <w:tr>
        <w:tc>
          <w:tcPr>
            <w:tcW w:type="dxa" w:w="10080"/>
          </w:tcPr>
          <w:p>
            <w:pPr>
              <w:spacing w:line="276" w:lineRule="auto" w:after="80"/>
            </w:pPr>
            <w:r>
              <w:rPr>
                <w:rFonts w:ascii="Microsoft YaHei" w:hAnsi="Microsoft YaHei" w:eastAsia="Microsoft YaHei"/>
                <w:b w:val="0"/>
                <w:sz w:val="19"/>
              </w:rPr>
              <w:t>Reply Reply lgwtt (2026-06-12 16:29)</w:t>
            </w:r>
            <w:r>
              <w:br/>
            </w:r>
            <w:r>
              <w:rPr>
                <w:rFonts w:ascii="Microsoft YaHei" w:hAnsi="Microsoft YaHei" w:eastAsia="Microsoft YaHei"/>
                <w:b w:val="0"/>
                <w:sz w:val="19"/>
              </w:rPr>
              <w:t>开盘 砍了两个最弱的材料  抄了点二哥 [del] 抄半山腰了  [/del]下周找机会再加点光 分配好仓位  躺平不动了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Rzzz二号机这条主要围绕半导体设备/材料/封测；涉及标的：二哥→新易盛(300502)/光模块/CPO。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二哥 → 新易盛（300502，光模块/CPO，内置映射）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黑话/简称：二哥=新易盛，光模块/CPO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个股/简称：二哥→新易盛(300502)/光模块/CPO。</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2026-06-12 17:05  |  252楼  |  UID 67145714  |  C类</w:t>
            </w:r>
          </w:p>
        </w:tc>
      </w:tr>
      <w:tr>
        <w:tc>
          <w:tcPr>
            <w:tcW w:type="dxa" w:w="10080"/>
          </w:tcPr>
          <w:p>
            <w:pPr>
              <w:spacing w:line="276" w:lineRule="auto" w:after="80"/>
            </w:pPr>
            <w:r>
              <w:rPr>
                <w:rFonts w:ascii="Microsoft YaHei" w:hAnsi="Microsoft YaHei" w:eastAsia="Microsoft YaHei"/>
                <w:b w:val="0"/>
                <w:sz w:val="19"/>
              </w:rPr>
              <w:t>Reply 夜阑风起. (2026-06-12 16:23):</w:t>
            </w:r>
          </w:p>
          <w:p>
            <w:pPr>
              <w:spacing w:line="276" w:lineRule="auto" w:after="80"/>
            </w:pPr>
            <w:r>
              <w:rPr>
                <w:rFonts w:ascii="Microsoft YaHei" w:hAnsi="Microsoft YaHei" w:eastAsia="Microsoft YaHei"/>
                <w:b w:val="0"/>
                <w:sz w:val="19"/>
              </w:rPr>
              <w:t>我现在试了下用睦的语音念P佬的贴，还挺好[s:ac:哭笑]</w:t>
            </w:r>
          </w:p>
          <w:p>
            <w:pPr>
              <w:spacing w:line="276" w:lineRule="auto" w:after="80"/>
            </w:pPr>
            <w:r>
              <w:rPr>
                <w:rFonts w:ascii="Microsoft YaHei" w:hAnsi="Microsoft YaHei" w:eastAsia="Microsoft YaHei"/>
                <w:b w:val="0"/>
                <w:sz w:val="19"/>
              </w:rPr>
              <w:t>./mon_202606/12/jmQ6-ca1bK1lT3cSsg-lb.jpg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2026-06-12 17:32  |  403楼  |  UID 38090976  |  C类</w:t>
            </w:r>
          </w:p>
        </w:tc>
      </w:tr>
      <w:tr>
        <w:tc>
          <w:tcPr>
            <w:tcW w:type="dxa" w:w="10080"/>
          </w:tcPr>
          <w:p>
            <w:pPr>
              <w:spacing w:line="276" w:lineRule="auto" w:after="80"/>
            </w:pPr>
            <w:r>
              <w:rPr>
                <w:rFonts w:ascii="Microsoft YaHei" w:hAnsi="Microsoft YaHei" w:eastAsia="Microsoft YaHei"/>
                <w:b w:val="0"/>
                <w:sz w:val="19"/>
              </w:rPr>
              <w:t>编辑zsbd</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2026-06-12 17:38  |  1417楼  |  UID 42162697  |  A类</w:t>
            </w:r>
          </w:p>
        </w:tc>
      </w:tr>
      <w:tr>
        <w:tc>
          <w:tcPr>
            <w:tcW w:type="dxa" w:w="10080"/>
          </w:tcPr>
          <w:p>
            <w:pPr>
              <w:spacing w:line="276" w:lineRule="auto" w:after="80"/>
            </w:pPr>
            <w:r>
              <w:rPr>
                <w:rFonts w:ascii="Microsoft YaHei" w:hAnsi="Microsoft YaHei" w:eastAsia="Microsoft YaHei"/>
                <w:b w:val="0"/>
                <w:sz w:val="19"/>
              </w:rPr>
              <w:t>Reply Reply 樱满冥梦。 (2026-06-12 17:34)H牢弟尾盘也反弹了，估计南向想破脑袋也不懂A公子的科技资金怎么这么不坚定[s:ac:哭笑]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2026-06-12 17:43  |  404楼  |  UID 38090976  |  C类</w:t>
            </w:r>
          </w:p>
        </w:tc>
      </w:tr>
      <w:tr>
        <w:tc>
          <w:tcPr>
            <w:tcW w:type="dxa" w:w="10080"/>
          </w:tcPr>
          <w:p>
            <w:pPr>
              <w:spacing w:line="276" w:lineRule="auto" w:after="80"/>
            </w:pPr>
            <w:r>
              <w:rPr>
                <w:rFonts w:ascii="Microsoft YaHei" w:hAnsi="Microsoft YaHei" w:eastAsia="Microsoft YaHei"/>
                <w:b w:val="0"/>
                <w:sz w:val="19"/>
              </w:rPr>
              <w:t>Reply Reply 刘参谋你记一下 (2026-06-12 17:42)你好，我这里没有群</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2026-06-12 17:46  |  253楼  |  UID 67145714  |  A类</w:t>
            </w:r>
          </w:p>
        </w:tc>
      </w:tr>
      <w:tr>
        <w:tc>
          <w:tcPr>
            <w:tcW w:type="dxa" w:w="10080"/>
          </w:tcPr>
          <w:p>
            <w:pPr>
              <w:spacing w:line="276" w:lineRule="auto" w:after="80"/>
            </w:pPr>
            <w:r>
              <w:rPr>
                <w:rFonts w:ascii="Microsoft YaHei" w:hAnsi="Microsoft YaHei" w:eastAsia="Microsoft YaHei"/>
                <w:b w:val="0"/>
                <w:sz w:val="19"/>
              </w:rPr>
              <w:t>Reply 生鱼片是死鱼片wk (2026-06-12 17:07):</w:t>
            </w:r>
          </w:p>
          <w:p>
            <w:pPr>
              <w:spacing w:line="276" w:lineRule="auto" w:after="80"/>
            </w:pPr>
            <w:r>
              <w:rPr>
                <w:rFonts w:ascii="Microsoft YaHei" w:hAnsi="Microsoft YaHei" w:eastAsia="Microsoft YaHei"/>
                <w:b w:val="0"/>
                <w:sz w:val="19"/>
              </w:rPr>
              <w:t>P佬，这里还看后面杀回38么，今天看突破上升区间感觉走完3-5之前看不到了？[s:ac:哭笑]</w:t>
            </w:r>
          </w:p>
          <w:p>
            <w:pPr>
              <w:spacing w:line="276" w:lineRule="auto" w:after="80"/>
            </w:pPr>
            <w:r>
              <w:rPr>
                <w:rFonts w:ascii="Microsoft YaHei" w:hAnsi="Microsoft YaHei" w:eastAsia="Microsoft YaHei"/>
                <w:b w:val="0"/>
                <w:sz w:val="19"/>
              </w:rPr>
              <w:t>刚刚开始b反没多久吧</w:t>
            </w:r>
            <w:r>
              <w:br/>
            </w:r>
            <w:r>
              <w:rPr>
                <w:rFonts w:ascii="Microsoft YaHei" w:hAnsi="Microsoft YaHei" w:eastAsia="Microsoft YaHei"/>
                <w:b w:val="0"/>
                <w:sz w:val="19"/>
              </w:rPr>
              <w:t>而且3956又不是没操作，手头拿着先看能反到哪里</w:t>
            </w:r>
            <w:r>
              <w:br/>
            </w:r>
            <w:r>
              <w:rPr>
                <w:rFonts w:ascii="Microsoft YaHei" w:hAnsi="Microsoft YaHei" w:eastAsia="Microsoft YaHei"/>
                <w:b w:val="0"/>
                <w:sz w:val="19"/>
              </w:rPr>
              <w:t>仓位我不知道你们怎么控的，我是5，有机会做做t，大多数时间躺平</w:t>
            </w:r>
            <w:r>
              <w:br/>
            </w:r>
            <w:r>
              <w:rPr>
                <w:rFonts w:ascii="Microsoft YaHei" w:hAnsi="Microsoft YaHei" w:eastAsia="Microsoft YaHei"/>
                <w:b w:val="0"/>
                <w:sz w:val="19"/>
              </w:rPr>
              <w:t>具体操作和板块听狼大就是了，我也在扒车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2026-06-12 17:51  |  254楼  |  UID 67145714  |  A类</w:t>
            </w:r>
          </w:p>
        </w:tc>
      </w:tr>
      <w:tr>
        <w:tc>
          <w:tcPr>
            <w:tcW w:type="dxa" w:w="10080"/>
          </w:tcPr>
          <w:p>
            <w:pPr>
              <w:spacing w:line="276" w:lineRule="auto" w:after="80"/>
            </w:pPr>
            <w:r>
              <w:rPr>
                <w:rFonts w:ascii="Microsoft YaHei" w:hAnsi="Microsoft YaHei" w:eastAsia="Microsoft YaHei"/>
                <w:b w:val="0"/>
                <w:sz w:val="19"/>
              </w:rPr>
              <w:t>Reply Plezl (2026-06-05 17:36):</w:t>
            </w:r>
          </w:p>
          <w:p>
            <w:pPr>
              <w:spacing w:line="276" w:lineRule="auto" w:after="80"/>
            </w:pPr>
            <w:r>
              <w:rPr>
                <w:rFonts w:ascii="Microsoft YaHei" w:hAnsi="Microsoft YaHei" w:eastAsia="Microsoft YaHei"/>
                <w:b w:val="0"/>
                <w:sz w:val="19"/>
              </w:rPr>
              <w:t>个人预期如先前画图所示寻底-B反-C，对应现在，月中，月末至下月中旬，外围因素也许正好是c下跌的借口</w:t>
            </w:r>
            <w:r>
              <w:br/>
            </w:r>
            <w:r>
              <w:rPr>
                <w:rFonts w:ascii="Microsoft YaHei" w:hAnsi="Microsoft YaHei" w:eastAsia="Microsoft YaHei"/>
                <w:b w:val="0"/>
                <w:sz w:val="19"/>
              </w:rPr>
              <w:t>个人认为仓位不宜太重</w:t>
            </w:r>
          </w:p>
          <w:p>
            <w:pPr>
              <w:spacing w:line="276" w:lineRule="auto" w:after="80"/>
            </w:pPr>
            <w:r>
              <w:rPr>
                <w:rFonts w:ascii="Microsoft YaHei" w:hAnsi="Microsoft YaHei" w:eastAsia="Microsoft YaHei"/>
                <w:b w:val="0"/>
                <w:sz w:val="19"/>
              </w:rPr>
              <w:t>另外，依然等待验证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2026-06-05：上证指数-0.74%，深证成指-2.21%，创业板指-3.20%，科创50-4.01%，中证1000-0.94%；指数分化或偏弱。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2026-06-12 22:11  |  1698楼  |  UID 61395264  |  C类</w:t>
            </w:r>
          </w:p>
        </w:tc>
      </w:tr>
      <w:tr>
        <w:tc>
          <w:tcPr>
            <w:tcW w:type="dxa" w:w="10080"/>
          </w:tcPr>
          <w:p>
            <w:pPr>
              <w:spacing w:line="276" w:lineRule="auto" w:after="80"/>
            </w:pPr>
            <w:r>
              <w:rPr>
                <w:rFonts w:ascii="Microsoft YaHei" w:hAnsi="Microsoft YaHei" w:eastAsia="Microsoft YaHei"/>
                <w:b w:val="0"/>
                <w:sz w:val="19"/>
              </w:rPr>
              <w:t>space x上市，老美航天股暴跌。所以你们知道该做什么了吗？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2026-06-12 22:59  |  1699楼  |  UID 61395264  |  C类</w:t>
            </w:r>
          </w:p>
        </w:tc>
      </w:tr>
      <w:tr>
        <w:tc>
          <w:tcPr>
            <w:tcW w:type="dxa" w:w="10080"/>
          </w:tcPr>
          <w:p>
            <w:pPr>
              <w:spacing w:line="276" w:lineRule="auto" w:after="80"/>
            </w:pPr>
            <w:r>
              <w:rPr>
                <w:rFonts w:ascii="Microsoft YaHei" w:hAnsi="Microsoft YaHei" w:eastAsia="Microsoft YaHei"/>
                <w:b w:val="0"/>
                <w:sz w:val="19"/>
              </w:rPr>
              <w:t>你们居然还认真讨论起来了…我装个唐都要怕你们当真，然后来澄清一下说自己是装唐…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2026-06-12 22:59  |  1700楼  |  UID 61395264  |  C类</w:t>
            </w:r>
          </w:p>
        </w:tc>
      </w:tr>
      <w:tr>
        <w:tc>
          <w:tcPr>
            <w:tcW w:type="dxa" w:w="10080"/>
          </w:tcPr>
          <w:p>
            <w:pPr>
              <w:spacing w:line="276" w:lineRule="auto" w:after="80"/>
            </w:pPr>
            <w:r>
              <w:rPr>
                <w:rFonts w:ascii="Microsoft YaHei" w:hAnsi="Microsoft YaHei" w:eastAsia="Microsoft YaHei"/>
                <w:b w:val="0"/>
                <w:sz w:val="19"/>
              </w:rPr>
              <w:t>./mon_202606/12/jmQ6-h3kmK1aToS8w-cw.jpg.medium.jpg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23:19  |  2332楼  |  UID 67143809  |  C类</w:t>
            </w:r>
          </w:p>
        </w:tc>
      </w:tr>
      <w:tr>
        <w:tc>
          <w:tcPr>
            <w:tcW w:type="dxa" w:w="10080"/>
          </w:tcPr>
          <w:p>
            <w:pPr>
              <w:spacing w:line="276" w:lineRule="auto" w:after="80"/>
            </w:pPr>
            <w:r>
              <w:rPr>
                <w:rFonts w:ascii="Microsoft YaHei" w:hAnsi="Microsoft YaHei" w:eastAsia="Microsoft YaHei"/>
                <w:b w:val="0"/>
                <w:sz w:val="19"/>
              </w:rPr>
              <w:t>Reply 村上吹树 (2026-06-12 22:59):</w:t>
            </w:r>
          </w:p>
          <w:p>
            <w:pPr>
              <w:spacing w:line="276" w:lineRule="auto" w:after="80"/>
            </w:pPr>
            <w:r>
              <w:rPr>
                <w:rFonts w:ascii="Microsoft YaHei" w:hAnsi="Microsoft YaHei" w:eastAsia="Microsoft YaHei"/>
                <w:b w:val="0"/>
                <w:sz w:val="19"/>
              </w:rPr>
              <w:t>你们居然还认真讨论起来了…我装个唐都要怕你们当真，然后来澄清一下说自己是装唐…</w:t>
            </w:r>
          </w:p>
          <w:p>
            <w:pPr>
              <w:spacing w:line="276" w:lineRule="auto" w:after="80"/>
            </w:pPr>
            <w:r>
              <w:rPr>
                <w:rFonts w:ascii="Microsoft YaHei" w:hAnsi="Microsoft YaHei" w:eastAsia="Microsoft YaHei"/>
                <w:b w:val="0"/>
                <w:sz w:val="19"/>
              </w:rPr>
              <w:t>你还是心太软了[s:pg:衰]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23:50  |  2333楼  |  UID 67143809  |  C类</w:t>
            </w:r>
          </w:p>
        </w:tc>
      </w:tr>
      <w:tr>
        <w:tc>
          <w:tcPr>
            <w:tcW w:type="dxa" w:w="10080"/>
          </w:tcPr>
          <w:p>
            <w:pPr>
              <w:spacing w:line="276" w:lineRule="auto" w:after="80"/>
            </w:pPr>
            <w:r>
              <w:rPr>
                <w:rFonts w:ascii="Microsoft YaHei" w:hAnsi="Microsoft YaHei" w:eastAsia="Microsoft YaHei"/>
                <w:b w:val="0"/>
                <w:sz w:val="19"/>
              </w:rPr>
              <w:t>空X这么顶吗[s:ac:瞎]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2026-06-12 23:55  |  2334楼  |  UID 67143809  |  C类</w:t>
            </w:r>
          </w:p>
        </w:tc>
      </w:tr>
      <w:tr>
        <w:tc>
          <w:tcPr>
            <w:tcW w:type="dxa" w:w="10080"/>
          </w:tcPr>
          <w:p>
            <w:pPr>
              <w:spacing w:line="276" w:lineRule="auto" w:after="80"/>
            </w:pPr>
            <w:r>
              <w:rPr>
                <w:rFonts w:ascii="Microsoft YaHei" w:hAnsi="Microsoft YaHei" w:eastAsia="Microsoft YaHei"/>
                <w:b w:val="0"/>
                <w:sz w:val="19"/>
              </w:rPr>
              <w:t>流通值一共750 这一会干了200了，今晚能换好几遍手？[s:ac:瞎]</w:t>
            </w:r>
          </w:p>
        </w:tc>
      </w:tr>
    </w:tbl>
    <w:p/>
    <w:p>
      <w:pPr>
        <w:pStyle w:val="Heading3"/>
      </w:pPr>
      <w:r>
        <w:t>每日操盘内参</w:t>
      </w:r>
    </w:p>
    <w:p>
      <w:r>
        <w:rPr>
          <w:rFonts w:ascii="Microsoft YaHei" w:hAnsi="Microsoft YaHei" w:eastAsia="Microsoft YaHei"/>
          <w:b w:val="0"/>
          <w:color w:val="6B7280"/>
          <w:sz w:val="18"/>
        </w:rPr>
        <w:t>参考《分析揉搓线及日内总结.txt》与本次新增框架；仅做学习复盘，不作荐股结论。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上证指数+1.12%，深证成指+0.75%，创业板指+0.50%，科创50+0.05%，中证1000+0.53%；指数整体偏强。 有效讨论集中在核心科技/国产算力、半导体设备/材料/封测、有色金属、金融权重，主线判断需回到量能、核心标的和板块联动验证。 当日A/B类有效发言121条，C类原文保留92条。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看多/持有：07:13 Rzzz二号机：半导体设备/材料/封测；07:15 狼大：半导体设备/材料/封测；08:15 xbox：半导体设备/材料/封测；08:40 狼大：狼大这条主要是在补充盘面结构或交易纪律。 动作倾向：做T。；10:10 狼大：核心科技/国产算力</w:t>
            </w:r>
          </w:p>
          <w:p>
            <w:pPr>
              <w:spacing w:after="40"/>
            </w:pPr>
            <w:r>
              <w:rPr>
                <w:rFonts w:ascii="Microsoft YaHei" w:hAnsi="Microsoft YaHei" w:eastAsia="Microsoft YaHei"/>
                <w:b w:val="0"/>
                <w:color w:val="374151"/>
                <w:sz w:val="18"/>
              </w:rPr>
              <w:t>观望：01:23 包子music：包子music这条主要是在补充盘面结构或交易纪律。 动作倾向：观察。；02:14 夜骰2号机：夜骰2号机这条主要是在补充盘面结构或交易纪律。 动作倾向：观察。；07:02 Rzzz二号机：Rzzz二号机这条主要是在补充盘面结构或交易纪律。 动作倾向：观察。；07:18 Rzzz二号机：半导体设备/材料/封测；07:24 村上吹树：村上吹树这条主要是在补充盘面结构或交易纪律。 动作倾向：观察。</w:t>
            </w:r>
          </w:p>
          <w:p>
            <w:pPr>
              <w:spacing w:after="40"/>
            </w:pPr>
            <w:r>
              <w:rPr>
                <w:rFonts w:ascii="Microsoft YaHei" w:hAnsi="Microsoft YaHei" w:eastAsia="Microsoft YaHei"/>
                <w:b w:val="0"/>
                <w:color w:val="374151"/>
                <w:sz w:val="18"/>
              </w:rPr>
              <w:t>减仓/出清：01:37 灰兔尾：灰兔尾这条主要是在补充盘面结构或交易纪律。 动作倾向：观察。；06:59 狼大：核心科技/国产算力；09:14 Rzzz二号机：半导体设备/材料/封测；10:25 zippo578：核心科技/国产算力；11:40 狼大：半导体设备/材料/封测</w:t>
            </w:r>
          </w:p>
          <w:p>
            <w:pPr>
              <w:spacing w:after="40"/>
            </w:pPr>
            <w:r>
              <w:rPr>
                <w:rFonts w:ascii="Microsoft YaHei" w:hAnsi="Microsoft YaHei" w:eastAsia="Microsoft YaHei"/>
                <w:b w:val="0"/>
                <w:color w:val="374151"/>
                <w:sz w:val="18"/>
              </w:rPr>
              <w:t>风险标的：01:32 灰兔尾：灰兔尾这条主要是在补充盘面结构或交易纪律。 动作倾向：不操作。</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发言链条：06:59 狼大：核心科技/国产算力 -&gt; 07:15 狼大：半导体设备/材料/封测 -&gt; 08:40 狼大：狼大这条主要是在补充盘面结构或交易纪律。 动作倾向：做T。。重点看哪些资金在进攻、哪些方向只是搅动市场，以及量能是否验证主线真假。</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突破/回踩：关键是量能、核心标的和板块跟随是否确认。；涉及量能：放量说明资金参与提高，缩量说明分歧或参与不足，要看放量后能否延续。；涉及黄白线：黄线强偏题材和中小票，白线强偏权重和大票，不能混用。</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技术结构：涉及突破/回踩：关键是量能、核心标的和板块跟随是否确认。；涉及量能：放量说明资金参与提高，缩量说明分歧或参与不足，要看放量后能否延续。 高频术语：突破、黄线、主线、白线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时段分布：盘前/开盘确认49条；早盘58条；午间/午后40条；尾盘/收盘后66条。 当日发言总数213条，其中狼大发言44条。 阅读顺序建议：先看盘前/盘后预判，再看盘中验证和情绪变化，最后看是否形成闭环判断。</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突破；黄线；主线；白线；拓荆→拓荆科技；中微→中微公司；大哥→中际旭创；中际→中际旭创；zte→中兴通讯</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次日观察：继续跟踪核心科技/国产算力、半导体设备/材料/封测、有色金属的量能、核心标的和板块联动。 技术框架：揉搓线、影线和缺口必须结合趋势位置与量能，不孤立解释。</w:t>
            </w:r>
          </w:p>
        </w:tc>
      </w:tr>
    </w:tbl>
    <w:p/>
    <w:p>
      <w:pPr>
        <w:pStyle w:val="Heading2"/>
      </w:pPr>
      <w:r>
        <w:t>2026-06-13（4条）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00:00</w:t>
            </w:r>
          </w:p>
        </w:tc>
        <w:tc>
          <w:tcPr>
            <w:tcW w:type="dxa" w:w="2016"/>
          </w:tcPr>
          <w:p>
            <w:pPr>
              <w:spacing w:after="0"/>
            </w:pPr>
            <w:r>
              <w:rPr>
                <w:rFonts w:ascii="Microsoft YaHei" w:hAnsi="Microsoft YaHei" w:eastAsia="Microsoft YaHei"/>
                <w:b w:val="0"/>
                <w:color w:val="374151"/>
                <w:sz w:val="17"/>
              </w:rPr>
              <w:t>2335楼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00:18</w:t>
            </w:r>
          </w:p>
        </w:tc>
        <w:tc>
          <w:tcPr>
            <w:tcW w:type="dxa" w:w="2016"/>
          </w:tcPr>
          <w:p>
            <w:pPr>
              <w:spacing w:after="0"/>
            </w:pPr>
            <w:r>
              <w:rPr>
                <w:rFonts w:ascii="Microsoft YaHei" w:hAnsi="Microsoft YaHei" w:eastAsia="Microsoft YaHei"/>
                <w:b w:val="0"/>
                <w:color w:val="374151"/>
                <w:sz w:val="17"/>
              </w:rPr>
              <w:t>2336楼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20:14</w:t>
            </w:r>
          </w:p>
        </w:tc>
        <w:tc>
          <w:tcPr>
            <w:tcW w:type="dxa" w:w="2016"/>
          </w:tcPr>
          <w:p>
            <w:pPr>
              <w:spacing w:after="0"/>
            </w:pPr>
            <w:r>
              <w:rPr>
                <w:rFonts w:ascii="Microsoft YaHei" w:hAnsi="Microsoft YaHei" w:eastAsia="Microsoft YaHei"/>
                <w:b w:val="0"/>
                <w:color w:val="374151"/>
                <w:sz w:val="17"/>
              </w:rPr>
              <w:t>543楼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20:57</w:t>
            </w:r>
          </w:p>
        </w:tc>
        <w:tc>
          <w:tcPr>
            <w:tcW w:type="dxa" w:w="2016"/>
          </w:tcPr>
          <w:p>
            <w:pPr>
              <w:spacing w:after="0"/>
            </w:pPr>
            <w:r>
              <w:rPr>
                <w:rFonts w:ascii="Microsoft YaHei" w:hAnsi="Microsoft YaHei" w:eastAsia="Microsoft YaHei"/>
                <w:b w:val="0"/>
                <w:color w:val="374151"/>
                <w:sz w:val="17"/>
              </w:rPr>
              <w:t>1030楼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2026-06-13 00:00  |  2335楼  |  UID 67143809  |  C类</w:t>
            </w:r>
          </w:p>
        </w:tc>
      </w:tr>
      <w:tr>
        <w:tc>
          <w:tcPr>
            <w:tcW w:type="dxa" w:w="10080"/>
          </w:tcPr>
          <w:p>
            <w:pPr>
              <w:spacing w:line="276" w:lineRule="auto" w:after="80"/>
            </w:pPr>
            <w:r>
              <w:rPr>
                <w:rFonts w:ascii="Microsoft YaHei" w:hAnsi="Microsoft YaHei" w:eastAsia="Microsoft YaHei"/>
                <w:b w:val="0"/>
                <w:sz w:val="19"/>
              </w:rPr>
              <w:t>空X4浪B反有点弱 看看5浪能到哪里[s:a2:doge]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2026-06-13 00:18  |  2336楼  |  UID 67143809  |  C类</w:t>
            </w:r>
          </w:p>
        </w:tc>
      </w:tr>
      <w:tr>
        <w:tc>
          <w:tcPr>
            <w:tcW w:type="dxa" w:w="10080"/>
          </w:tcPr>
          <w:p>
            <w:pPr>
              <w:spacing w:line="276" w:lineRule="auto" w:after="80"/>
            </w:pPr>
            <w:r>
              <w:rPr>
                <w:rFonts w:ascii="Microsoft YaHei" w:hAnsi="Microsoft YaHei" w:eastAsia="Microsoft YaHei"/>
                <w:b w:val="0"/>
                <w:sz w:val="19"/>
              </w:rPr>
              <w:t>看来巴基斯坦也学会划线了</w:t>
            </w:r>
          </w:p>
          <w:p>
            <w:pPr>
              <w:spacing w:line="276" w:lineRule="auto" w:after="80"/>
            </w:pPr>
            <w:r>
              <w:rPr>
                <w:rFonts w:ascii="Microsoft YaHei" w:hAnsi="Microsoft YaHei" w:eastAsia="Microsoft YaHei"/>
                <w:b w:val="0"/>
                <w:sz w:val="19"/>
              </w:rPr>
              <w:t>./mon_202606/13/jmQ6-6ukeK2dT1kShs-148.jpg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2026-06-13 20:14  |  543楼  |  UID 66908070  |  A类</w:t>
            </w:r>
          </w:p>
        </w:tc>
      </w:tr>
      <w:tr>
        <w:tc>
          <w:tcPr>
            <w:tcW w:type="dxa" w:w="10080"/>
          </w:tcPr>
          <w:p>
            <w:pPr>
              <w:spacing w:line="276" w:lineRule="auto" w:after="80"/>
            </w:pPr>
            <w:r>
              <w:rPr>
                <w:rFonts w:ascii="Microsoft YaHei" w:hAnsi="Microsoft YaHei" w:eastAsia="Microsoft YaHei"/>
                <w:b w:val="0"/>
                <w:sz w:val="19"/>
              </w:rPr>
              <w:t>长线票拿不住的就别来抄作业了[s:ac:哭笑]3月半导体的例子还不够么</w:t>
            </w:r>
            <w:r>
              <w:br/>
            </w:r>
            <w:r>
              <w:rPr>
                <w:rFonts w:ascii="Microsoft YaHei" w:hAnsi="Microsoft YaHei" w:eastAsia="Microsoft YaHei"/>
                <w:b w:val="0"/>
                <w:sz w:val="19"/>
              </w:rPr>
              <w:t>还是那句话，借来的逻辑、盲从的信心，在心理防线被击破的那一刻都会变成怀疑和攻击性</w:t>
            </w:r>
            <w:r>
              <w:br/>
            </w:r>
            <w:r>
              <w:rPr>
                <w:rFonts w:ascii="Microsoft YaHei" w:hAnsi="Microsoft YaHei" w:eastAsia="Microsoft YaHei"/>
                <w:b w:val="0"/>
                <w:sz w:val="19"/>
              </w:rPr>
              <w:t>无论是亏损着急回本，还是看着别人大赚眼热，搞清楚现在是空头区间，风声鹤唳草木皆兵，毫无理由地杀你一根大阴线一点都不奇怪</w:t>
            </w:r>
            <w:r>
              <w:br/>
            </w:r>
            <w:r>
              <w:rPr>
                <w:rFonts w:ascii="Microsoft YaHei" w:hAnsi="Microsoft YaHei" w:eastAsia="Microsoft YaHei"/>
                <w:b w:val="0"/>
                <w:sz w:val="19"/>
              </w:rPr>
              <w:t>学轮滑第一节课是怎么在摔跤的时候保护自己，散户要学的第一节课是控制风险和保持敬畏，没有纪律不会止损过段时间就会变成首页脚踝斩退市上天台的发帖员</w:t>
            </w:r>
            <w:r>
              <w:br/>
            </w:r>
            <w:r>
              <w:rPr>
                <w:rFonts w:ascii="Microsoft YaHei" w:hAnsi="Microsoft YaHei" w:eastAsia="Microsoft YaHei"/>
                <w:b w:val="0"/>
                <w:sz w:val="19"/>
              </w:rPr>
              <w:t>交易思路和方法要配套</w:t>
            </w:r>
            <w:r>
              <w:br/>
            </w:r>
            <w:r>
              <w:rPr>
                <w:rFonts w:ascii="Microsoft YaHei" w:hAnsi="Microsoft YaHei" w:eastAsia="Microsoft YaHei"/>
                <w:b w:val="0"/>
                <w:sz w:val="19"/>
              </w:rPr>
              <w:t>SAI哥去年在干什么？腰斩拿住。坚定自己要做长线，AI没到泡沫末端不能回本就卖</w:t>
            </w:r>
            <w:r>
              <w:br/>
            </w:r>
            <w:r>
              <w:rPr>
                <w:rFonts w:ascii="Microsoft YaHei" w:hAnsi="Microsoft YaHei" w:eastAsia="Microsoft YaHei"/>
                <w:b w:val="0"/>
                <w:sz w:val="19"/>
              </w:rPr>
              <w:t>图哥3月在干什么？持续买入。终局思维低点就是可以买，即便不买在最低也是相对低点</w:t>
            </w:r>
            <w:r>
              <w:br/>
            </w:r>
            <w:r>
              <w:rPr>
                <w:rFonts w:ascii="Microsoft YaHei" w:hAnsi="Microsoft YaHei" w:eastAsia="Microsoft YaHei"/>
                <w:b w:val="0"/>
                <w:sz w:val="19"/>
              </w:rPr>
              <w:t>狼大每天在干什么？灵活应对。复盘预案和临盘技术足以支撑在市场中不断切换吃到超额利润，同时资金体量大划分出长期仓位在关键位置操作保证稳定收益</w:t>
            </w:r>
            <w:r>
              <w:br/>
            </w:r>
            <w:r>
              <w:rPr>
                <w:rFonts w:ascii="Microsoft YaHei" w:hAnsi="Microsoft YaHei" w:eastAsia="Microsoft YaHei"/>
                <w:b w:val="0"/>
                <w:sz w:val="19"/>
              </w:rPr>
              <w:t>而楼里的情况呢，一边说着[长线票]一边问[明天]会涨还是跌[s:a2:中枪]或者在剧烈分歧的时候福寿螺战法启动一串BBB红点，频繁操作想T个利润不是卖飞就是被套，折腾半天成本反而增加了</w:t>
            </w:r>
            <w:r>
              <w:br/>
            </w:r>
            <w:r>
              <w:rPr>
                <w:rFonts w:ascii="Microsoft YaHei" w:hAnsi="Microsoft YaHei" w:eastAsia="Microsoft YaHei"/>
                <w:b w:val="0"/>
                <w:sz w:val="19"/>
              </w:rPr>
              <w:t>长线就别老动它……建好仓就安心拿着，到关键的位置企稳了再操作，或者等天天喊区的时候定投，持续大涨首页出现真爱楼或要满仓干的时候减一点</w:t>
            </w:r>
            <w:r>
              <w:br/>
            </w:r>
            <w:r>
              <w:rPr>
                <w:rFonts w:ascii="Microsoft YaHei" w:hAnsi="Microsoft YaHei" w:eastAsia="Microsoft YaHei"/>
                <w:b w:val="0"/>
                <w:sz w:val="19"/>
              </w:rPr>
              <w:t>如果每天不盯盘不操作一下就百爪挠心说明不适合做长线，找适合自己的玩法，放过自己放过他人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2026-06-13 20:57  |  1030楼  |  UID 60916468  |  A类</w:t>
            </w:r>
          </w:p>
        </w:tc>
      </w:tr>
      <w:tr>
        <w:tc>
          <w:tcPr>
            <w:tcW w:type="dxa" w:w="10080"/>
          </w:tcPr>
          <w:p>
            <w:pPr>
              <w:spacing w:line="276" w:lineRule="auto" w:after="80"/>
            </w:pPr>
            <w:r>
              <w:rPr>
                <w:rFonts w:ascii="Microsoft YaHei" w:hAnsi="Microsoft YaHei" w:eastAsia="Microsoft YaHei"/>
                <w:b w:val="0"/>
                <w:sz w:val="19"/>
              </w:rPr>
              <w:t>锂矿我提一句个人看法：二次回踩缺口不破我才会做，如果这一波直接拉上去了，那就放弃这次机会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p>
      <w:pPr>
        <w:pStyle w:val="Heading3"/>
      </w:pPr>
      <w:r>
        <w:t>每日操盘内参</w:t>
      </w:r>
    </w:p>
    <w:p>
      <w:r>
        <w:rPr>
          <w:rFonts w:ascii="Microsoft YaHei" w:hAnsi="Microsoft YaHei" w:eastAsia="Microsoft YaHei"/>
          <w:b w:val="0"/>
          <w:color w:val="6B7280"/>
          <w:sz w:val="18"/>
        </w:rPr>
        <w:t>参考《分析揉搓线及日内总结.txt》与本次新增框架；仅做学习复盘，不作荐股结论。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有效讨论集中在半导体设备/材料/封测，主线判断需回到量能、核心标的和板块联动验证。 当日A/B类有效发言2条，C类原文保留2条。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看多/持有：20:14 夜骰2号机：半导体设备/材料/封测</w:t>
            </w:r>
          </w:p>
          <w:p>
            <w:pPr>
              <w:spacing w:after="40"/>
            </w:pPr>
            <w:r>
              <w:rPr>
                <w:rFonts w:ascii="Microsoft YaHei" w:hAnsi="Microsoft YaHei" w:eastAsia="Microsoft YaHei"/>
                <w:b w:val="0"/>
                <w:color w:val="374151"/>
                <w:sz w:val="18"/>
              </w:rPr>
              <w:t>观望：20:57 灰兔尾：灰兔尾这条主要是在补充盘面结构或交易纪律。 动作倾向：观察。</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发言链条：20:14 夜骰2号机：半导体设备/材料/封测 -&gt; 20:57 灰兔尾：灰兔尾这条主要是在补充盘面结构或交易纪律。 动作倾向：观察。。重点看哪些资金在进攻、哪些方向只是搅动市场，以及量能是否验证主线真假。</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涉及缺口：需要观察是否回补，以及是否形成跳空岛形等结构风险。；涉及突破/回踩：关键是量能、核心标的和板块跟随是否确认。</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技术结构：涉及缺口：需要观察是否回补，以及是否形成跳空岛形等结构风险。；涉及突破/回踩：关键是量能、核心标的和板块跟随是否确认。 高频术语：分歧、止损、回踩</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时段分布：盘前/开盘确认2条；尾盘/收盘后2条。 当日发言总数4条，其中狼大发言0条。 阅读顺序建议：先看盘前/盘后预判，再看盘中验证和情绪变化，最后看是否形成闭环判断。</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分歧；止损；回踩</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次日观察：继续跟踪半导体设备/材料/封测的量能、核心标的和板块联动。 技术框架：揉搓线、影线和缺口必须结合趋势位置与量能，不孤立解释。</w:t>
            </w:r>
          </w:p>
        </w:tc>
      </w:tr>
    </w:tbl>
    <w:p/>
    <w:p>
      <w:pPr>
        <w:pStyle w:val="Heading2"/>
      </w:pPr>
      <w:r>
        <w:t>2026-06-14（2条）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19:57</w:t>
            </w:r>
          </w:p>
        </w:tc>
        <w:tc>
          <w:tcPr>
            <w:tcW w:type="dxa" w:w="2016"/>
          </w:tcPr>
          <w:p>
            <w:pPr>
              <w:spacing w:after="0"/>
            </w:pPr>
            <w:r>
              <w:rPr>
                <w:rFonts w:ascii="Microsoft YaHei" w:hAnsi="Microsoft YaHei" w:eastAsia="Microsoft YaHei"/>
                <w:b w:val="0"/>
                <w:color w:val="374151"/>
                <w:sz w:val="17"/>
              </w:rPr>
              <w:t>1701楼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23:46</w:t>
            </w:r>
          </w:p>
        </w:tc>
        <w:tc>
          <w:tcPr>
            <w:tcW w:type="dxa" w:w="2016"/>
          </w:tcPr>
          <w:p>
            <w:pPr>
              <w:spacing w:after="0"/>
            </w:pPr>
            <w:r>
              <w:rPr>
                <w:rFonts w:ascii="Microsoft YaHei" w:hAnsi="Microsoft YaHei" w:eastAsia="Microsoft YaHei"/>
                <w:b w:val="0"/>
                <w:color w:val="374151"/>
                <w:sz w:val="17"/>
              </w:rPr>
              <w:t>1031楼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2026-06-14 19:57  |  1701楼  |  UID 61395264  |  C类</w:t>
            </w:r>
          </w:p>
        </w:tc>
      </w:tr>
      <w:tr>
        <w:tc>
          <w:tcPr>
            <w:tcW w:type="dxa" w:w="10080"/>
          </w:tcPr>
          <w:p>
            <w:pPr>
              <w:spacing w:line="276" w:lineRule="auto" w:after="80"/>
            </w:pPr>
            <w:r>
              <w:rPr>
                <w:rFonts w:ascii="Microsoft YaHei" w:hAnsi="Microsoft YaHei" w:eastAsia="Microsoft YaHei"/>
                <w:b w:val="0"/>
                <w:sz w:val="19"/>
              </w:rPr>
              <w:t>./mon_202606/14/jmQ6-7iu0ZlT3cSw0-sd.jpg.medium.jpg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2026-06-14 23:46  |  1031楼  |  UID 60916468  |  A类</w:t>
            </w:r>
          </w:p>
        </w:tc>
      </w:tr>
      <w:tr>
        <w:tc>
          <w:tcPr>
            <w:tcW w:type="dxa" w:w="10080"/>
          </w:tcPr>
          <w:p>
            <w:pPr>
              <w:spacing w:line="276" w:lineRule="auto" w:after="80"/>
            </w:pPr>
            <w:r>
              <w:rPr>
                <w:rFonts w:ascii="Microsoft YaHei" w:hAnsi="Microsoft YaHei" w:eastAsia="Microsoft YaHei"/>
                <w:b w:val="0"/>
                <w:sz w:val="19"/>
              </w:rPr>
              <w:t>回家之后都这么晚了，实在没时间写复盘了，过个短篇</w:t>
            </w:r>
          </w:p>
          <w:p>
            <w:pPr>
              <w:spacing w:line="276" w:lineRule="auto" w:after="80"/>
            </w:pPr>
            <w:r>
              <w:rPr>
                <w:rFonts w:ascii="Microsoft YaHei" w:hAnsi="Microsoft YaHei" w:eastAsia="Microsoft YaHei"/>
                <w:b w:val="0"/>
                <w:sz w:val="19"/>
              </w:rPr>
              <w:t>指数上，前期多次突破均线压制未果，无恐慌盘且筑底时间短，上周五冲高回落，下周一重点观察：</w:t>
            </w:r>
            <w:r>
              <w:br/>
            </w:r>
            <w:r>
              <w:rPr>
                <w:rFonts w:ascii="Microsoft YaHei" w:hAnsi="Microsoft YaHei" w:eastAsia="Microsoft YaHei"/>
                <w:b w:val="0"/>
                <w:sz w:val="19"/>
              </w:rPr>
              <w:t>1.15分图的跳空缺口4008和144均线的支撑情况</w:t>
            </w:r>
            <w:r>
              <w:br/>
            </w:r>
            <w:r>
              <w:rPr>
                <w:rFonts w:ascii="Microsoft YaHei" w:hAnsi="Microsoft YaHei" w:eastAsia="Microsoft YaHei"/>
                <w:b w:val="0"/>
                <w:sz w:val="19"/>
              </w:rPr>
              <w:t>2.60日线压力</w:t>
            </w:r>
            <w:r>
              <w:br/>
            </w:r>
            <w:r>
              <w:rPr>
                <w:rFonts w:ascii="Microsoft YaHei" w:hAnsi="Microsoft YaHei" w:eastAsia="Microsoft YaHei"/>
                <w:b w:val="0"/>
                <w:sz w:val="19"/>
              </w:rPr>
              <w:t>3.20周线压力</w:t>
            </w:r>
          </w:p>
          <w:p>
            <w:pPr>
              <w:spacing w:line="276" w:lineRule="auto" w:after="80"/>
            </w:pPr>
            <w:r>
              <w:rPr>
                <w:rFonts w:ascii="Microsoft YaHei" w:hAnsi="Microsoft YaHei" w:eastAsia="Microsoft YaHei"/>
                <w:b w:val="0"/>
                <w:sz w:val="19"/>
              </w:rPr>
              <w:t>板块上，半导体从产品→设备→材料→原料，基本走完一轮，材料后面可能还会有行情，先看止跌，后续科技要观察谁能在止跌后挑起大梁，我个人依然看好pcb；上周五异动的超跌板块中，个人比较关注证券和有色，化工板块也不错，这些超跌板块需要去关注未来走势的持续性</w:t>
            </w:r>
            <w:r>
              <w:br/>
            </w:r>
            <w:r>
              <w:rPr>
                <w:rFonts w:ascii="Microsoft YaHei" w:hAnsi="Microsoft YaHei" w:eastAsia="Microsoft YaHei"/>
                <w:b w:val="0"/>
                <w:sz w:val="19"/>
              </w:rPr>
              <w:t>1.证券：如果后面要给IPO搭台，目前已经完全调整到位的证券、银行是可以发力护盘的，证券我应该会做ETF，挑了个盘子最大的，重点观察能否站上60日线，站上了可以做一个波段</w:t>
            </w:r>
            <w:r>
              <w:br/>
            </w:r>
            <w:r>
              <w:rPr>
                <w:rFonts w:ascii="Microsoft YaHei" w:hAnsi="Microsoft YaHei" w:eastAsia="Microsoft YaHei"/>
                <w:b w:val="0"/>
                <w:sz w:val="19"/>
              </w:rPr>
              <w:t>2.有色：这一轮我如果要去做，应该会选紫金，重点先看20日线，再看前一个中枢的下沿29.88(这里直接算30吧)，最后看60日线和上一个跳空缺口33；下周先不急着买，如果回踩，观察在27.81(这里算28)的这个跳空缺口的支撑，可以轻仓试错，跌破不格局直接走，直接往上打就看压力位的突破情况</w:t>
            </w:r>
          </w:p>
          <w:p>
            <w:pPr>
              <w:spacing w:line="276" w:lineRule="auto" w:after="80"/>
            </w:pPr>
            <w:r>
              <w:rPr>
                <w:rFonts w:ascii="Microsoft YaHei" w:hAnsi="Microsoft YaHei" w:eastAsia="Microsoft YaHei"/>
                <w:b w:val="0"/>
                <w:sz w:val="19"/>
              </w:rPr>
              <w:t>下周整体我依然以观望为主，如果上述的板块出现好的机会，我会拿出1-2成仓试错，设好止盈止损到了目标位直接走不留恋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灰兔尾这条主要围绕核心科技/国产算力、半导体设备/材料/封测、有色金属、金融权重。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核心科技/国产算力、半导体设备/材料/封测、有色金属、金融权重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止盈：达到目标或跌破保护位后锁定利润。；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层级判断：核心科技/国产算力、半导体设备/材料/封测、有色金属、金融权重。 / 动作条件：更接近“观察”，需要回到原文触发条件和当时盘面。</w:t>
            </w:r>
          </w:p>
        </w:tc>
      </w:tr>
    </w:tbl>
    <w:p/>
    <w:p>
      <w:pPr>
        <w:pStyle w:val="Heading3"/>
      </w:pPr>
      <w:r>
        <w:t>每日操盘内参</w:t>
      </w:r>
    </w:p>
    <w:p>
      <w:r>
        <w:rPr>
          <w:rFonts w:ascii="Microsoft YaHei" w:hAnsi="Microsoft YaHei" w:eastAsia="Microsoft YaHei"/>
          <w:b w:val="0"/>
          <w:color w:val="6B7280"/>
          <w:sz w:val="18"/>
        </w:rPr>
        <w:t>参考《分析揉搓线及日内总结.txt》与本次新增框架；仅做学习复盘，不作荐股结论。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有效讨论集中在核心科技/国产算力、半导体设备/材料/封测、有色金属、金融权重，主线判断需回到量能、核心标的和板块联动验证。 当日A/B类有效发言1条，C类原文保留1条。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看多/持有：不足以判断</w:t>
            </w:r>
          </w:p>
          <w:p>
            <w:pPr>
              <w:spacing w:after="40"/>
            </w:pPr>
            <w:r>
              <w:rPr>
                <w:rFonts w:ascii="Microsoft YaHei" w:hAnsi="Microsoft YaHei" w:eastAsia="Microsoft YaHei"/>
                <w:b w:val="0"/>
                <w:color w:val="374151"/>
                <w:sz w:val="18"/>
              </w:rPr>
              <w:t>观望：不足以判断</w:t>
            </w:r>
          </w:p>
          <w:p>
            <w:pPr>
              <w:spacing w:after="40"/>
            </w:pPr>
            <w:r>
              <w:rPr>
                <w:rFonts w:ascii="Microsoft YaHei" w:hAnsi="Microsoft YaHei" w:eastAsia="Microsoft YaHei"/>
                <w:b w:val="0"/>
                <w:color w:val="374151"/>
                <w:sz w:val="18"/>
              </w:rPr>
              <w:t>减仓/出清：23:46 灰兔尾：核心科技/国产算力、半导体设备/材料/封测</w:t>
            </w:r>
          </w:p>
          <w:p>
            <w:pPr>
              <w:spacing w:after="40"/>
            </w:pPr>
            <w:r>
              <w:rPr>
                <w:rFonts w:ascii="Microsoft YaHei" w:hAnsi="Microsoft YaHei" w:eastAsia="Microsoft YaHei"/>
                <w:b w:val="0"/>
                <w:color w:val="374151"/>
                <w:sz w:val="18"/>
              </w:rPr>
              <w:t>风险标的：不足以判断</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发言链条：23:46 灰兔尾：核心科技/国产算力、半导体设备/材料/封测。重点看哪些资金在进攻、哪些方向只是搅动市场，以及量能是否验证主线真假。</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涉及缺口：需要观察是否回补，以及是否形成跳空岛形等结构风险。；涉及突破/回踩：关键是量能、核心标的和板块跟随是否确认。</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技术结构：涉及缺口：需要观察是否回补，以及是否形成跳空岛形等结构风险。；涉及突破/回踩：关键是量能、核心标的和板块跟随是否确认。 高频术语：止损、止盈、回踩、突破</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时段分布：尾盘/收盘后2条。 当日发言总数2条，其中狼大发言0条。 阅读顺序建议：先看盘前/盘后预判，再看盘中验证和情绪变化，最后看是否形成闭环判断。</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止损；止盈；回踩；突破</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次日观察：继续跟踪核心科技/国产算力、半导体设备/材料/封测、有色金属的量能、核心标的和板块联动。 技术框架：揉搓线、影线和缺口必须结合趋势位置与量能，不孤立解释。</w:t>
            </w:r>
          </w:p>
        </w:tc>
      </w:tr>
    </w:tbl>
    <w:p/>
    <w:p>
      <w:pPr>
        <w:sectPr>
          <w:pgSz w:w="12240" w:h="15840"/>
          <w:pgMar w:top="960" w:right="1080" w:bottom="960" w:left="1080" w:header="720" w:footer="720" w:gutter="0"/>
          <w:cols w:space="720"/>
          <w:docGrid w:linePitch="360"/>
        </w:sectPr>
      </w:pPr>
    </w:p>
    <w:p>
      <w:pPr>
        <w:pStyle w:val="Heading1"/>
      </w:pPr>
      <w:r>
        <w:t>第25周（2026-06-15 至 2026-06-21）（852条）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2026-06-15</w:t>
            </w:r>
          </w:p>
        </w:tc>
        <w:tc>
          <w:tcPr>
            <w:tcW w:type="dxa" w:w="2016"/>
          </w:tcPr>
          <w:p>
            <w:pPr>
              <w:spacing w:after="0"/>
            </w:pPr>
            <w:r>
              <w:rPr>
                <w:rFonts w:ascii="Microsoft YaHei" w:hAnsi="Microsoft YaHei" w:eastAsia="Microsoft YaHei"/>
                <w:b w:val="0"/>
                <w:color w:val="374151"/>
                <w:sz w:val="17"/>
              </w:rPr>
              <w:t>213</w:t>
            </w:r>
          </w:p>
        </w:tc>
        <w:tc>
          <w:tcPr>
            <w:tcW w:type="dxa" w:w="2016"/>
          </w:tcPr>
          <w:p>
            <w:pPr>
              <w:spacing w:after="0"/>
            </w:pPr>
            <w:r>
              <w:rPr>
                <w:rFonts w:ascii="Microsoft YaHei" w:hAnsi="Microsoft YaHei" w:eastAsia="Microsoft YaHei"/>
                <w:b w:val="0"/>
                <w:color w:val="374151"/>
                <w:sz w:val="17"/>
              </w:rPr>
              <w:t>A61 / B57 / C95</w:t>
            </w:r>
          </w:p>
        </w:tc>
        <w:tc>
          <w:tcPr>
            <w:tcW w:type="dxa" w:w="2016"/>
          </w:tcPr>
          <w:p>
            <w:pPr>
              <w:spacing w:after="0"/>
            </w:pPr>
            <w:r>
              <w:rPr>
                <w:rFonts w:ascii="Microsoft YaHei" w:hAnsi="Microsoft YaHei" w:eastAsia="Microsoft YaHei"/>
                <w:b w:val="0"/>
                <w:color w:val="374151"/>
                <w:sz w:val="17"/>
              </w:rPr>
              <w:t>核心科技/国产算力、有色金属、半导体设备/材料/封测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2026-06-16</w:t>
            </w:r>
          </w:p>
        </w:tc>
        <w:tc>
          <w:tcPr>
            <w:tcW w:type="dxa" w:w="2016"/>
          </w:tcPr>
          <w:p>
            <w:pPr>
              <w:spacing w:after="0"/>
            </w:pPr>
            <w:r>
              <w:rPr>
                <w:rFonts w:ascii="Microsoft YaHei" w:hAnsi="Microsoft YaHei" w:eastAsia="Microsoft YaHei"/>
                <w:b w:val="0"/>
                <w:color w:val="374151"/>
                <w:sz w:val="17"/>
              </w:rPr>
              <w:t>169</w:t>
            </w:r>
          </w:p>
        </w:tc>
        <w:tc>
          <w:tcPr>
            <w:tcW w:type="dxa" w:w="2016"/>
          </w:tcPr>
          <w:p>
            <w:pPr>
              <w:spacing w:after="0"/>
            </w:pPr>
            <w:r>
              <w:rPr>
                <w:rFonts w:ascii="Microsoft YaHei" w:hAnsi="Microsoft YaHei" w:eastAsia="Microsoft YaHei"/>
                <w:b w:val="0"/>
                <w:color w:val="374151"/>
                <w:sz w:val="17"/>
              </w:rPr>
              <w:t>A39 / B36 / C94</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2026-06-17</w:t>
            </w:r>
          </w:p>
        </w:tc>
        <w:tc>
          <w:tcPr>
            <w:tcW w:type="dxa" w:w="2016"/>
          </w:tcPr>
          <w:p>
            <w:pPr>
              <w:spacing w:after="0"/>
            </w:pPr>
            <w:r>
              <w:rPr>
                <w:rFonts w:ascii="Microsoft YaHei" w:hAnsi="Microsoft YaHei" w:eastAsia="Microsoft YaHei"/>
                <w:b w:val="0"/>
                <w:color w:val="374151"/>
                <w:sz w:val="17"/>
              </w:rPr>
              <w:t>201</w:t>
            </w:r>
          </w:p>
        </w:tc>
        <w:tc>
          <w:tcPr>
            <w:tcW w:type="dxa" w:w="2016"/>
          </w:tcPr>
          <w:p>
            <w:pPr>
              <w:spacing w:after="0"/>
            </w:pPr>
            <w:r>
              <w:rPr>
                <w:rFonts w:ascii="Microsoft YaHei" w:hAnsi="Microsoft YaHei" w:eastAsia="Microsoft YaHei"/>
                <w:b w:val="0"/>
                <w:color w:val="374151"/>
                <w:sz w:val="17"/>
              </w:rPr>
              <w:t>A47 / B55 / C99</w:t>
            </w:r>
          </w:p>
        </w:tc>
        <w:tc>
          <w:tcPr>
            <w:tcW w:type="dxa" w:w="2016"/>
          </w:tcPr>
          <w:p>
            <w:pPr>
              <w:spacing w:after="0"/>
            </w:pPr>
            <w:r>
              <w:rPr>
                <w:rFonts w:ascii="Microsoft YaHei" w:hAnsi="Microsoft YaHei" w:eastAsia="Microsoft YaHei"/>
                <w:b w:val="0"/>
                <w:color w:val="374151"/>
                <w:sz w:val="17"/>
              </w:rPr>
              <w:t>核心科技/国产算力、半导体设备/材料/封测、消费/白酒</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2026-06-18</w:t>
            </w:r>
          </w:p>
        </w:tc>
        <w:tc>
          <w:tcPr>
            <w:tcW w:type="dxa" w:w="2016"/>
          </w:tcPr>
          <w:p>
            <w:pPr>
              <w:spacing w:after="0"/>
            </w:pPr>
            <w:r>
              <w:rPr>
                <w:rFonts w:ascii="Microsoft YaHei" w:hAnsi="Microsoft YaHei" w:eastAsia="Microsoft YaHei"/>
                <w:b w:val="0"/>
                <w:color w:val="374151"/>
                <w:sz w:val="17"/>
              </w:rPr>
              <w:t>235</w:t>
            </w:r>
          </w:p>
        </w:tc>
        <w:tc>
          <w:tcPr>
            <w:tcW w:type="dxa" w:w="2016"/>
          </w:tcPr>
          <w:p>
            <w:pPr>
              <w:spacing w:after="0"/>
            </w:pPr>
            <w:r>
              <w:rPr>
                <w:rFonts w:ascii="Microsoft YaHei" w:hAnsi="Microsoft YaHei" w:eastAsia="Microsoft YaHei"/>
                <w:b w:val="0"/>
                <w:color w:val="374151"/>
                <w:sz w:val="17"/>
              </w:rPr>
              <w:t>A53 / B51 / C131</w:t>
            </w:r>
          </w:p>
        </w:tc>
        <w:tc>
          <w:tcPr>
            <w:tcW w:type="dxa" w:w="2016"/>
          </w:tcPr>
          <w:p>
            <w:pPr>
              <w:spacing w:after="0"/>
            </w:pPr>
            <w:r>
              <w:rPr>
                <w:rFonts w:ascii="Microsoft YaHei" w:hAnsi="Microsoft YaHei" w:eastAsia="Microsoft YaHei"/>
                <w:b w:val="0"/>
                <w:color w:val="374151"/>
                <w:sz w:val="17"/>
              </w:rPr>
              <w:t>核心科技/国产算力、有色金属、半导体设备/材料/封测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2026-06-19</w:t>
            </w:r>
          </w:p>
        </w:tc>
        <w:tc>
          <w:tcPr>
            <w:tcW w:type="dxa" w:w="2016"/>
          </w:tcPr>
          <w:p>
            <w:pPr>
              <w:spacing w:after="0"/>
            </w:pPr>
            <w:r>
              <w:rPr>
                <w:rFonts w:ascii="Microsoft YaHei" w:hAnsi="Microsoft YaHei" w:eastAsia="Microsoft YaHei"/>
                <w:b w:val="0"/>
                <w:color w:val="374151"/>
                <w:sz w:val="17"/>
              </w:rPr>
              <w:t>12</w:t>
            </w:r>
          </w:p>
        </w:tc>
        <w:tc>
          <w:tcPr>
            <w:tcW w:type="dxa" w:w="2016"/>
          </w:tcPr>
          <w:p>
            <w:pPr>
              <w:spacing w:after="0"/>
            </w:pPr>
            <w:r>
              <w:rPr>
                <w:rFonts w:ascii="Microsoft YaHei" w:hAnsi="Microsoft YaHei" w:eastAsia="Microsoft YaHei"/>
                <w:b w:val="0"/>
                <w:color w:val="374151"/>
                <w:sz w:val="17"/>
              </w:rPr>
              <w:t>A8 / B1 / C3</w:t>
            </w:r>
          </w:p>
        </w:tc>
        <w:tc>
          <w:tcPr>
            <w:tcW w:type="dxa" w:w="2016"/>
          </w:tcPr>
          <w:p>
            <w:pPr>
              <w:spacing w:after="0"/>
            </w:pPr>
            <w:r>
              <w:rPr>
                <w:rFonts w:ascii="Microsoft YaHei" w:hAnsi="Microsoft YaHei" w:eastAsia="Microsoft YaHei"/>
                <w:b w:val="0"/>
                <w:color w:val="374151"/>
                <w:sz w:val="17"/>
              </w:rPr>
              <w:t>核心科技/国产算力、消费/白酒、金融权重</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2026-06-20</w:t>
            </w:r>
          </w:p>
        </w:tc>
        <w:tc>
          <w:tcPr>
            <w:tcW w:type="dxa" w:w="2016"/>
          </w:tcPr>
          <w:p>
            <w:pPr>
              <w:spacing w:after="0"/>
            </w:pPr>
            <w:r>
              <w:rPr>
                <w:rFonts w:ascii="Microsoft YaHei" w:hAnsi="Microsoft YaHei" w:eastAsia="Microsoft YaHei"/>
                <w:b w:val="0"/>
                <w:color w:val="374151"/>
                <w:sz w:val="17"/>
              </w:rPr>
              <w:t>12</w:t>
            </w:r>
          </w:p>
        </w:tc>
        <w:tc>
          <w:tcPr>
            <w:tcW w:type="dxa" w:w="2016"/>
          </w:tcPr>
          <w:p>
            <w:pPr>
              <w:spacing w:after="0"/>
            </w:pPr>
            <w:r>
              <w:rPr>
                <w:rFonts w:ascii="Microsoft YaHei" w:hAnsi="Microsoft YaHei" w:eastAsia="Microsoft YaHei"/>
                <w:b w:val="0"/>
                <w:color w:val="374151"/>
                <w:sz w:val="17"/>
              </w:rPr>
              <w:t>A5 / B3 / C4</w:t>
            </w:r>
          </w:p>
        </w:tc>
        <w:tc>
          <w:tcPr>
            <w:tcW w:type="dxa" w:w="2016"/>
          </w:tcPr>
          <w:p>
            <w:pPr>
              <w:spacing w:after="0"/>
            </w:pPr>
            <w:r>
              <w:rPr>
                <w:rFonts w:ascii="Microsoft YaHei" w:hAnsi="Microsoft YaHei" w:eastAsia="Microsoft YaHei"/>
                <w:b w:val="0"/>
                <w:color w:val="374151"/>
                <w:sz w:val="17"/>
              </w:rPr>
              <w:t>半导体设备/材料/封测、存储/HBM、核心科技/国产算力</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2026-06-21</w:t>
            </w:r>
          </w:p>
        </w:tc>
        <w:tc>
          <w:tcPr>
            <w:tcW w:type="dxa" w:w="2016"/>
          </w:tcPr>
          <w:p>
            <w:pPr>
              <w:spacing w:after="0"/>
            </w:pPr>
            <w:r>
              <w:rPr>
                <w:rFonts w:ascii="Microsoft YaHei" w:hAnsi="Microsoft YaHei" w:eastAsia="Microsoft YaHei"/>
                <w:b w:val="0"/>
                <w:color w:val="374151"/>
                <w:sz w:val="17"/>
              </w:rPr>
              <w:t>10</w:t>
            </w:r>
          </w:p>
        </w:tc>
        <w:tc>
          <w:tcPr>
            <w:tcW w:type="dxa" w:w="2016"/>
          </w:tcPr>
          <w:p>
            <w:pPr>
              <w:spacing w:after="0"/>
            </w:pPr>
            <w:r>
              <w:rPr>
                <w:rFonts w:ascii="Microsoft YaHei" w:hAnsi="Microsoft YaHei" w:eastAsia="Microsoft YaHei"/>
                <w:b w:val="0"/>
                <w:color w:val="374151"/>
                <w:sz w:val="17"/>
              </w:rPr>
              <w:t>A6 / B2 / C2</w:t>
            </w:r>
          </w:p>
        </w:tc>
        <w:tc>
          <w:tcPr>
            <w:tcW w:type="dxa" w:w="2016"/>
          </w:tcPr>
          <w:p>
            <w:pPr>
              <w:spacing w:after="0"/>
            </w:pPr>
            <w:r>
              <w:rPr>
                <w:rFonts w:ascii="Microsoft YaHei" w:hAnsi="Microsoft YaHei" w:eastAsia="Microsoft YaHei"/>
                <w:b w:val="0"/>
                <w:color w:val="374151"/>
                <w:sz w:val="17"/>
              </w:rPr>
              <w:t>核心科技/国产算力、有色金属</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2026-06-15（213条）</w:t>
      </w:r>
    </w:p>
    <w:p>
      <w:r>
        <w:rPr>
          <w:rFonts w:ascii="Microsoft YaHei" w:hAnsi="Microsoft YaHei" w:eastAsia="Microsoft YaHei"/>
          <w:b/>
          <w:sz w:val="20"/>
        </w:rPr>
        <w:t>当日指数环境：</w:t>
      </w:r>
      <w:r>
        <w:rPr>
          <w:rFonts w:ascii="Microsoft YaHei" w:hAnsi="Microsoft YaHei" w:eastAsia="Microsoft YaHei"/>
          <w:b w:val="0"/>
          <w:sz w:val="20"/>
        </w:rPr>
        <w:t>上证指数+1.61%，深证成指+3.79%，创业板指+5.30%，科创50+5.12%，中证1000+3.88%；指数整体偏强。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06:14</w:t>
            </w:r>
          </w:p>
        </w:tc>
        <w:tc>
          <w:tcPr>
            <w:tcW w:type="dxa" w:w="2016"/>
          </w:tcPr>
          <w:p>
            <w:pPr>
              <w:spacing w:after="0"/>
            </w:pPr>
            <w:r>
              <w:rPr>
                <w:rFonts w:ascii="Microsoft YaHei" w:hAnsi="Microsoft YaHei" w:eastAsia="Microsoft YaHei"/>
                <w:b w:val="0"/>
                <w:color w:val="374151"/>
                <w:sz w:val="17"/>
              </w:rPr>
              <w:t>1337楼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07:04</w:t>
            </w:r>
          </w:p>
        </w:tc>
        <w:tc>
          <w:tcPr>
            <w:tcW w:type="dxa" w:w="2016"/>
          </w:tcPr>
          <w:p>
            <w:pPr>
              <w:spacing w:after="0"/>
            </w:pPr>
            <w:r>
              <w:rPr>
                <w:rFonts w:ascii="Microsoft YaHei" w:hAnsi="Microsoft YaHei" w:eastAsia="Microsoft YaHei"/>
                <w:b w:val="0"/>
                <w:color w:val="374151"/>
                <w:sz w:val="17"/>
              </w:rPr>
              <w:t>1338楼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08:33</w:t>
            </w:r>
          </w:p>
        </w:tc>
        <w:tc>
          <w:tcPr>
            <w:tcW w:type="dxa" w:w="2016"/>
          </w:tcPr>
          <w:p>
            <w:pPr>
              <w:spacing w:after="0"/>
            </w:pPr>
            <w:r>
              <w:rPr>
                <w:rFonts w:ascii="Microsoft YaHei" w:hAnsi="Microsoft YaHei" w:eastAsia="Microsoft YaHei"/>
                <w:b w:val="0"/>
                <w:color w:val="374151"/>
                <w:sz w:val="17"/>
              </w:rPr>
              <w:t>2337楼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08:39</w:t>
            </w:r>
          </w:p>
        </w:tc>
        <w:tc>
          <w:tcPr>
            <w:tcW w:type="dxa" w:w="2016"/>
          </w:tcPr>
          <w:p>
            <w:pPr>
              <w:spacing w:after="0"/>
            </w:pPr>
            <w:r>
              <w:rPr>
                <w:rFonts w:ascii="Microsoft YaHei" w:hAnsi="Microsoft YaHei" w:eastAsia="Microsoft YaHei"/>
                <w:b w:val="0"/>
                <w:color w:val="374151"/>
                <w:sz w:val="17"/>
              </w:rPr>
              <w:t>2338楼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08:48</w:t>
            </w:r>
          </w:p>
        </w:tc>
        <w:tc>
          <w:tcPr>
            <w:tcW w:type="dxa" w:w="2016"/>
          </w:tcPr>
          <w:p>
            <w:pPr>
              <w:spacing w:after="0"/>
            </w:pPr>
            <w:r>
              <w:rPr>
                <w:rFonts w:ascii="Microsoft YaHei" w:hAnsi="Microsoft YaHei" w:eastAsia="Microsoft YaHei"/>
                <w:b w:val="0"/>
                <w:color w:val="374151"/>
                <w:sz w:val="17"/>
              </w:rPr>
              <w:t>1339楼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08:48</w:t>
            </w:r>
          </w:p>
        </w:tc>
        <w:tc>
          <w:tcPr>
            <w:tcW w:type="dxa" w:w="2016"/>
          </w:tcPr>
          <w:p>
            <w:pPr>
              <w:spacing w:after="0"/>
            </w:pPr>
            <w:r>
              <w:rPr>
                <w:rFonts w:ascii="Microsoft YaHei" w:hAnsi="Microsoft YaHei" w:eastAsia="Microsoft YaHei"/>
                <w:b w:val="0"/>
                <w:color w:val="374151"/>
                <w:sz w:val="17"/>
              </w:rPr>
              <w:t>2339楼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08:49</w:t>
            </w:r>
          </w:p>
        </w:tc>
        <w:tc>
          <w:tcPr>
            <w:tcW w:type="dxa" w:w="2016"/>
          </w:tcPr>
          <w:p>
            <w:pPr>
              <w:spacing w:after="0"/>
            </w:pPr>
            <w:r>
              <w:rPr>
                <w:rFonts w:ascii="Microsoft YaHei" w:hAnsi="Microsoft YaHei" w:eastAsia="Microsoft YaHei"/>
                <w:b w:val="0"/>
                <w:color w:val="374151"/>
                <w:sz w:val="17"/>
              </w:rPr>
              <w:t>1340楼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08:49</w:t>
            </w:r>
          </w:p>
        </w:tc>
        <w:tc>
          <w:tcPr>
            <w:tcW w:type="dxa" w:w="2016"/>
          </w:tcPr>
          <w:p>
            <w:pPr>
              <w:spacing w:after="0"/>
            </w:pPr>
            <w:r>
              <w:rPr>
                <w:rFonts w:ascii="Microsoft YaHei" w:hAnsi="Microsoft YaHei" w:eastAsia="Microsoft YaHei"/>
                <w:b w:val="0"/>
                <w:color w:val="374151"/>
                <w:sz w:val="17"/>
              </w:rPr>
              <w:t>2340楼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08:51</w:t>
            </w:r>
          </w:p>
        </w:tc>
        <w:tc>
          <w:tcPr>
            <w:tcW w:type="dxa" w:w="2016"/>
          </w:tcPr>
          <w:p>
            <w:pPr>
              <w:spacing w:after="0"/>
            </w:pPr>
            <w:r>
              <w:rPr>
                <w:rFonts w:ascii="Microsoft YaHei" w:hAnsi="Microsoft YaHei" w:eastAsia="Microsoft YaHei"/>
                <w:b w:val="0"/>
                <w:color w:val="374151"/>
                <w:sz w:val="17"/>
              </w:rPr>
              <w:t>1341楼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08:52</w:t>
            </w:r>
          </w:p>
        </w:tc>
        <w:tc>
          <w:tcPr>
            <w:tcW w:type="dxa" w:w="2016"/>
          </w:tcPr>
          <w:p>
            <w:pPr>
              <w:spacing w:after="0"/>
            </w:pPr>
            <w:r>
              <w:rPr>
                <w:rFonts w:ascii="Microsoft YaHei" w:hAnsi="Microsoft YaHei" w:eastAsia="Microsoft YaHei"/>
                <w:b w:val="0"/>
                <w:color w:val="374151"/>
                <w:sz w:val="17"/>
              </w:rPr>
              <w:t>2341楼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08:53</w:t>
            </w:r>
          </w:p>
        </w:tc>
        <w:tc>
          <w:tcPr>
            <w:tcW w:type="dxa" w:w="2016"/>
          </w:tcPr>
          <w:p>
            <w:pPr>
              <w:spacing w:after="0"/>
            </w:pPr>
            <w:r>
              <w:rPr>
                <w:rFonts w:ascii="Microsoft YaHei" w:hAnsi="Microsoft YaHei" w:eastAsia="Microsoft YaHei"/>
                <w:b w:val="0"/>
                <w:color w:val="374151"/>
                <w:sz w:val="17"/>
              </w:rPr>
              <w:t>2342楼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08:55</w:t>
            </w:r>
          </w:p>
        </w:tc>
        <w:tc>
          <w:tcPr>
            <w:tcW w:type="dxa" w:w="2016"/>
          </w:tcPr>
          <w:p>
            <w:pPr>
              <w:spacing w:after="0"/>
            </w:pPr>
            <w:r>
              <w:rPr>
                <w:rFonts w:ascii="Microsoft YaHei" w:hAnsi="Microsoft YaHei" w:eastAsia="Microsoft YaHei"/>
                <w:b w:val="0"/>
                <w:color w:val="374151"/>
                <w:sz w:val="17"/>
              </w:rPr>
              <w:t>1342楼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08:57</w:t>
            </w:r>
          </w:p>
        </w:tc>
        <w:tc>
          <w:tcPr>
            <w:tcW w:type="dxa" w:w="2016"/>
          </w:tcPr>
          <w:p>
            <w:pPr>
              <w:spacing w:after="0"/>
            </w:pPr>
            <w:r>
              <w:rPr>
                <w:rFonts w:ascii="Microsoft YaHei" w:hAnsi="Microsoft YaHei" w:eastAsia="Microsoft YaHei"/>
                <w:b w:val="0"/>
                <w:color w:val="374151"/>
                <w:sz w:val="17"/>
              </w:rPr>
              <w:t>2343楼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08:58</w:t>
            </w:r>
          </w:p>
        </w:tc>
        <w:tc>
          <w:tcPr>
            <w:tcW w:type="dxa" w:w="2016"/>
          </w:tcPr>
          <w:p>
            <w:pPr>
              <w:spacing w:after="0"/>
            </w:pPr>
            <w:r>
              <w:rPr>
                <w:rFonts w:ascii="Microsoft YaHei" w:hAnsi="Microsoft YaHei" w:eastAsia="Microsoft YaHei"/>
                <w:b w:val="0"/>
                <w:color w:val="374151"/>
                <w:sz w:val="17"/>
              </w:rPr>
              <w:t>2344楼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09:01</w:t>
            </w:r>
          </w:p>
        </w:tc>
        <w:tc>
          <w:tcPr>
            <w:tcW w:type="dxa" w:w="2016"/>
          </w:tcPr>
          <w:p>
            <w:pPr>
              <w:spacing w:after="0"/>
            </w:pPr>
            <w:r>
              <w:rPr>
                <w:rFonts w:ascii="Microsoft YaHei" w:hAnsi="Microsoft YaHei" w:eastAsia="Microsoft YaHei"/>
                <w:b w:val="0"/>
                <w:color w:val="374151"/>
                <w:sz w:val="17"/>
              </w:rPr>
              <w:t>1067楼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09:07</w:t>
            </w:r>
          </w:p>
        </w:tc>
        <w:tc>
          <w:tcPr>
            <w:tcW w:type="dxa" w:w="2016"/>
          </w:tcPr>
          <w:p>
            <w:pPr>
              <w:spacing w:after="0"/>
            </w:pPr>
            <w:r>
              <w:rPr>
                <w:rFonts w:ascii="Microsoft YaHei" w:hAnsi="Microsoft YaHei" w:eastAsia="Microsoft YaHei"/>
                <w:b w:val="0"/>
                <w:color w:val="374151"/>
                <w:sz w:val="17"/>
              </w:rPr>
              <w:t>3193楼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09:13</w:t>
            </w:r>
          </w:p>
        </w:tc>
        <w:tc>
          <w:tcPr>
            <w:tcW w:type="dxa" w:w="2016"/>
          </w:tcPr>
          <w:p>
            <w:pPr>
              <w:spacing w:after="0"/>
            </w:pPr>
            <w:r>
              <w:rPr>
                <w:rFonts w:ascii="Microsoft YaHei" w:hAnsi="Microsoft YaHei" w:eastAsia="Microsoft YaHei"/>
                <w:b w:val="0"/>
                <w:color w:val="374151"/>
                <w:sz w:val="17"/>
              </w:rPr>
              <w:t>1068楼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09:15</w:t>
            </w:r>
          </w:p>
        </w:tc>
        <w:tc>
          <w:tcPr>
            <w:tcW w:type="dxa" w:w="2016"/>
          </w:tcPr>
          <w:p>
            <w:pPr>
              <w:spacing w:after="0"/>
            </w:pPr>
            <w:r>
              <w:rPr>
                <w:rFonts w:ascii="Microsoft YaHei" w:hAnsi="Microsoft YaHei" w:eastAsia="Microsoft YaHei"/>
                <w:b w:val="0"/>
                <w:color w:val="374151"/>
                <w:sz w:val="17"/>
              </w:rPr>
              <w:t>2345楼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09:17</w:t>
            </w:r>
          </w:p>
        </w:tc>
        <w:tc>
          <w:tcPr>
            <w:tcW w:type="dxa" w:w="2016"/>
          </w:tcPr>
          <w:p>
            <w:pPr>
              <w:spacing w:after="0"/>
            </w:pPr>
            <w:r>
              <w:rPr>
                <w:rFonts w:ascii="Microsoft YaHei" w:hAnsi="Microsoft YaHei" w:eastAsia="Microsoft YaHei"/>
                <w:b w:val="0"/>
                <w:color w:val="374151"/>
                <w:sz w:val="17"/>
              </w:rPr>
              <w:t>2346楼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09:20</w:t>
            </w:r>
          </w:p>
        </w:tc>
        <w:tc>
          <w:tcPr>
            <w:tcW w:type="dxa" w:w="2016"/>
          </w:tcPr>
          <w:p>
            <w:pPr>
              <w:spacing w:after="0"/>
            </w:pPr>
            <w:r>
              <w:rPr>
                <w:rFonts w:ascii="Microsoft YaHei" w:hAnsi="Microsoft YaHei" w:eastAsia="Microsoft YaHei"/>
                <w:b w:val="0"/>
                <w:color w:val="374151"/>
                <w:sz w:val="17"/>
              </w:rPr>
              <w:t>1032楼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09:21</w:t>
            </w:r>
          </w:p>
        </w:tc>
        <w:tc>
          <w:tcPr>
            <w:tcW w:type="dxa" w:w="2016"/>
          </w:tcPr>
          <w:p>
            <w:pPr>
              <w:spacing w:after="0"/>
            </w:pPr>
            <w:r>
              <w:rPr>
                <w:rFonts w:ascii="Microsoft YaHei" w:hAnsi="Microsoft YaHei" w:eastAsia="Microsoft YaHei"/>
                <w:b w:val="0"/>
                <w:color w:val="374151"/>
                <w:sz w:val="17"/>
              </w:rPr>
              <w:t>2347楼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2348楼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1343楼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2349楼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1344楼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2350楼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1345楼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1346楼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1033楼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1333楼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1069楼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1334楼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2351楼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1347楼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1348楼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1335楼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2352楼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1336楼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2353楼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1349楼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1337楼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1350楼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2354楼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3194楼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1338楼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3195楼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PCB上游/载板材料、有色金属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1351楼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1339楼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2355楼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1352楼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1353楼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2356楼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3197楼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2357楼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1354楼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2358楼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2359楼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2360楼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1355楼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1356楼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1357楼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3198楼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1358楼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3199楼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3200楼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3201楼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1359楼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1702楼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1340楼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2361楼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1341楼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2362楼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2363楼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2364楼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1703楼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2365楼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12:04</w:t>
            </w:r>
          </w:p>
        </w:tc>
        <w:tc>
          <w:tcPr>
            <w:tcW w:type="dxa" w:w="2016"/>
          </w:tcPr>
          <w:p>
            <w:pPr>
              <w:spacing w:after="0"/>
            </w:pPr>
            <w:r>
              <w:rPr>
                <w:rFonts w:ascii="Microsoft YaHei" w:hAnsi="Microsoft YaHei" w:eastAsia="Microsoft YaHei"/>
                <w:b w:val="0"/>
                <w:color w:val="374151"/>
                <w:sz w:val="17"/>
              </w:rPr>
              <w:t>255楼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12:11</w:t>
            </w:r>
          </w:p>
        </w:tc>
        <w:tc>
          <w:tcPr>
            <w:tcW w:type="dxa" w:w="2016"/>
          </w:tcPr>
          <w:p>
            <w:pPr>
              <w:spacing w:after="0"/>
            </w:pPr>
            <w:r>
              <w:rPr>
                <w:rFonts w:ascii="Microsoft YaHei" w:hAnsi="Microsoft YaHei" w:eastAsia="Microsoft YaHei"/>
                <w:b w:val="0"/>
                <w:color w:val="374151"/>
                <w:sz w:val="17"/>
              </w:rPr>
              <w:t>1418楼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12:16</w:t>
            </w:r>
          </w:p>
        </w:tc>
        <w:tc>
          <w:tcPr>
            <w:tcW w:type="dxa" w:w="2016"/>
          </w:tcPr>
          <w:p>
            <w:pPr>
              <w:spacing w:after="0"/>
            </w:pPr>
            <w:r>
              <w:rPr>
                <w:rFonts w:ascii="Microsoft YaHei" w:hAnsi="Microsoft YaHei" w:eastAsia="Microsoft YaHei"/>
                <w:b w:val="0"/>
                <w:color w:val="374151"/>
                <w:sz w:val="17"/>
              </w:rPr>
              <w:t>1070楼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12:19</w:t>
            </w:r>
          </w:p>
        </w:tc>
        <w:tc>
          <w:tcPr>
            <w:tcW w:type="dxa" w:w="2016"/>
          </w:tcPr>
          <w:p>
            <w:pPr>
              <w:spacing w:after="0"/>
            </w:pPr>
            <w:r>
              <w:rPr>
                <w:rFonts w:ascii="Microsoft YaHei" w:hAnsi="Microsoft YaHei" w:eastAsia="Microsoft YaHei"/>
                <w:b w:val="0"/>
                <w:color w:val="374151"/>
                <w:sz w:val="17"/>
              </w:rPr>
              <w:t>256楼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12:21</w:t>
            </w:r>
          </w:p>
        </w:tc>
        <w:tc>
          <w:tcPr>
            <w:tcW w:type="dxa" w:w="2016"/>
          </w:tcPr>
          <w:p>
            <w:pPr>
              <w:spacing w:after="0"/>
            </w:pPr>
            <w:r>
              <w:rPr>
                <w:rFonts w:ascii="Microsoft YaHei" w:hAnsi="Microsoft YaHei" w:eastAsia="Microsoft YaHei"/>
                <w:b w:val="0"/>
                <w:color w:val="374151"/>
                <w:sz w:val="17"/>
              </w:rPr>
              <w:t>257楼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12:49</w:t>
            </w:r>
          </w:p>
        </w:tc>
        <w:tc>
          <w:tcPr>
            <w:tcW w:type="dxa" w:w="2016"/>
          </w:tcPr>
          <w:p>
            <w:pPr>
              <w:spacing w:after="0"/>
            </w:pPr>
            <w:r>
              <w:rPr>
                <w:rFonts w:ascii="Microsoft YaHei" w:hAnsi="Microsoft YaHei" w:eastAsia="Microsoft YaHei"/>
                <w:b w:val="0"/>
                <w:color w:val="374151"/>
                <w:sz w:val="17"/>
              </w:rPr>
              <w:t>3202楼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12:53</w:t>
            </w:r>
          </w:p>
        </w:tc>
        <w:tc>
          <w:tcPr>
            <w:tcW w:type="dxa" w:w="2016"/>
          </w:tcPr>
          <w:p>
            <w:pPr>
              <w:spacing w:after="0"/>
            </w:pPr>
            <w:r>
              <w:rPr>
                <w:rFonts w:ascii="Microsoft YaHei" w:hAnsi="Microsoft YaHei" w:eastAsia="Microsoft YaHei"/>
                <w:b w:val="0"/>
                <w:color w:val="374151"/>
                <w:sz w:val="17"/>
              </w:rPr>
              <w:t>3203楼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12:55</w:t>
            </w:r>
          </w:p>
        </w:tc>
        <w:tc>
          <w:tcPr>
            <w:tcW w:type="dxa" w:w="2016"/>
          </w:tcPr>
          <w:p>
            <w:pPr>
              <w:spacing w:after="0"/>
            </w:pPr>
            <w:r>
              <w:rPr>
                <w:rFonts w:ascii="Microsoft YaHei" w:hAnsi="Microsoft YaHei" w:eastAsia="Microsoft YaHei"/>
                <w:b w:val="0"/>
                <w:color w:val="374151"/>
                <w:sz w:val="17"/>
              </w:rPr>
              <w:t>1704楼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2366楼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2367楼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2368楼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3204楼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3205楼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405楼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3206楼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2369楼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3207楼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2370楼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3208楼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2371楼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2372楼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406楼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3209楼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PCB上游/载板材料、有色金属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3210楼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1034楼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2373楼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3211楼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3212楼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2374楼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3213楼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1360楼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1361楼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2375楼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3214楼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1362楼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3215楼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3216楼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3217楼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1705楼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3218楼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3219楼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1363楼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3220楼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1364楼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3221楼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1342楼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1365楼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1366楼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2376楼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1367楼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3222楼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1035楼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1343楼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1368楼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3223楼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1344楼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1419楼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1369楼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1345楼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2377楼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2378楼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1370楼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3224楼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1420楼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15:25</w:t>
            </w:r>
          </w:p>
        </w:tc>
        <w:tc>
          <w:tcPr>
            <w:tcW w:type="dxa" w:w="2016"/>
          </w:tcPr>
          <w:p>
            <w:pPr>
              <w:spacing w:after="0"/>
            </w:pPr>
            <w:r>
              <w:rPr>
                <w:rFonts w:ascii="Microsoft YaHei" w:hAnsi="Microsoft YaHei" w:eastAsia="Microsoft YaHei"/>
                <w:b w:val="0"/>
                <w:color w:val="374151"/>
                <w:sz w:val="17"/>
              </w:rPr>
              <w:t>2379楼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258楼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1371楼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1421楼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1036楼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15:34</w:t>
            </w:r>
          </w:p>
        </w:tc>
        <w:tc>
          <w:tcPr>
            <w:tcW w:type="dxa" w:w="2016"/>
          </w:tcPr>
          <w:p>
            <w:pPr>
              <w:spacing w:after="0"/>
            </w:pPr>
            <w:r>
              <w:rPr>
                <w:rFonts w:ascii="Microsoft YaHei" w:hAnsi="Microsoft YaHei" w:eastAsia="Microsoft YaHei"/>
                <w:b w:val="0"/>
                <w:color w:val="374151"/>
                <w:sz w:val="17"/>
              </w:rPr>
              <w:t>2380楼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2381楼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15:38</w:t>
            </w:r>
          </w:p>
        </w:tc>
        <w:tc>
          <w:tcPr>
            <w:tcW w:type="dxa" w:w="2016"/>
          </w:tcPr>
          <w:p>
            <w:pPr>
              <w:spacing w:after="0"/>
            </w:pPr>
            <w:r>
              <w:rPr>
                <w:rFonts w:ascii="Microsoft YaHei" w:hAnsi="Microsoft YaHei" w:eastAsia="Microsoft YaHei"/>
                <w:b w:val="0"/>
                <w:color w:val="374151"/>
                <w:sz w:val="17"/>
              </w:rPr>
              <w:t>259楼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15:47</w:t>
            </w:r>
          </w:p>
        </w:tc>
        <w:tc>
          <w:tcPr>
            <w:tcW w:type="dxa" w:w="2016"/>
          </w:tcPr>
          <w:p>
            <w:pPr>
              <w:spacing w:after="0"/>
            </w:pPr>
            <w:r>
              <w:rPr>
                <w:rFonts w:ascii="Microsoft YaHei" w:hAnsi="Microsoft YaHei" w:eastAsia="Microsoft YaHei"/>
                <w:b w:val="0"/>
                <w:color w:val="374151"/>
                <w:sz w:val="17"/>
              </w:rPr>
              <w:t>1422楼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15:48</w:t>
            </w:r>
          </w:p>
        </w:tc>
        <w:tc>
          <w:tcPr>
            <w:tcW w:type="dxa" w:w="2016"/>
          </w:tcPr>
          <w:p>
            <w:pPr>
              <w:spacing w:after="0"/>
            </w:pPr>
            <w:r>
              <w:rPr>
                <w:rFonts w:ascii="Microsoft YaHei" w:hAnsi="Microsoft YaHei" w:eastAsia="Microsoft YaHei"/>
                <w:b w:val="0"/>
                <w:color w:val="374151"/>
                <w:sz w:val="17"/>
              </w:rPr>
              <w:t>407楼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15:50</w:t>
            </w:r>
          </w:p>
        </w:tc>
        <w:tc>
          <w:tcPr>
            <w:tcW w:type="dxa" w:w="2016"/>
          </w:tcPr>
          <w:p>
            <w:pPr>
              <w:spacing w:after="0"/>
            </w:pPr>
            <w:r>
              <w:rPr>
                <w:rFonts w:ascii="Microsoft YaHei" w:hAnsi="Microsoft YaHei" w:eastAsia="Microsoft YaHei"/>
                <w:b w:val="0"/>
                <w:color w:val="374151"/>
                <w:sz w:val="17"/>
              </w:rPr>
              <w:t>1706楼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15:51</w:t>
            </w:r>
          </w:p>
        </w:tc>
        <w:tc>
          <w:tcPr>
            <w:tcW w:type="dxa" w:w="2016"/>
          </w:tcPr>
          <w:p>
            <w:pPr>
              <w:spacing w:after="0"/>
            </w:pPr>
            <w:r>
              <w:rPr>
                <w:rFonts w:ascii="Microsoft YaHei" w:hAnsi="Microsoft YaHei" w:eastAsia="Microsoft YaHei"/>
                <w:b w:val="0"/>
                <w:color w:val="374151"/>
                <w:sz w:val="17"/>
              </w:rPr>
              <w:t>2382楼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15:51</w:t>
            </w:r>
          </w:p>
        </w:tc>
        <w:tc>
          <w:tcPr>
            <w:tcW w:type="dxa" w:w="2016"/>
          </w:tcPr>
          <w:p>
            <w:pPr>
              <w:spacing w:after="0"/>
            </w:pPr>
            <w:r>
              <w:rPr>
                <w:rFonts w:ascii="Microsoft YaHei" w:hAnsi="Microsoft YaHei" w:eastAsia="Microsoft YaHei"/>
                <w:b w:val="0"/>
                <w:color w:val="374151"/>
                <w:sz w:val="17"/>
              </w:rPr>
              <w:t>3225楼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15:52</w:t>
            </w:r>
          </w:p>
        </w:tc>
        <w:tc>
          <w:tcPr>
            <w:tcW w:type="dxa" w:w="2016"/>
          </w:tcPr>
          <w:p>
            <w:pPr>
              <w:spacing w:after="0"/>
            </w:pPr>
            <w:r>
              <w:rPr>
                <w:rFonts w:ascii="Microsoft YaHei" w:hAnsi="Microsoft YaHei" w:eastAsia="Microsoft YaHei"/>
                <w:b w:val="0"/>
                <w:color w:val="374151"/>
                <w:sz w:val="17"/>
              </w:rPr>
              <w:t>2383楼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15:54</w:t>
            </w:r>
          </w:p>
        </w:tc>
        <w:tc>
          <w:tcPr>
            <w:tcW w:type="dxa" w:w="2016"/>
          </w:tcPr>
          <w:p>
            <w:pPr>
              <w:spacing w:after="0"/>
            </w:pPr>
            <w:r>
              <w:rPr>
                <w:rFonts w:ascii="Microsoft YaHei" w:hAnsi="Microsoft YaHei" w:eastAsia="Microsoft YaHei"/>
                <w:b w:val="0"/>
                <w:color w:val="374151"/>
                <w:sz w:val="17"/>
              </w:rPr>
              <w:t>2384楼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15:59</w:t>
            </w:r>
          </w:p>
        </w:tc>
        <w:tc>
          <w:tcPr>
            <w:tcW w:type="dxa" w:w="2016"/>
          </w:tcPr>
          <w:p>
            <w:pPr>
              <w:spacing w:after="0"/>
            </w:pPr>
            <w:r>
              <w:rPr>
                <w:rFonts w:ascii="Microsoft YaHei" w:hAnsi="Microsoft YaHei" w:eastAsia="Microsoft YaHei"/>
                <w:b w:val="0"/>
                <w:color w:val="374151"/>
                <w:sz w:val="17"/>
              </w:rPr>
              <w:t>408楼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16:00</w:t>
            </w:r>
          </w:p>
        </w:tc>
        <w:tc>
          <w:tcPr>
            <w:tcW w:type="dxa" w:w="2016"/>
          </w:tcPr>
          <w:p>
            <w:pPr>
              <w:spacing w:after="0"/>
            </w:pPr>
            <w:r>
              <w:rPr>
                <w:rFonts w:ascii="Microsoft YaHei" w:hAnsi="Microsoft YaHei" w:eastAsia="Microsoft YaHei"/>
                <w:b w:val="0"/>
                <w:color w:val="374151"/>
                <w:sz w:val="17"/>
              </w:rPr>
              <w:t>409楼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16:00</w:t>
            </w:r>
          </w:p>
        </w:tc>
        <w:tc>
          <w:tcPr>
            <w:tcW w:type="dxa" w:w="2016"/>
          </w:tcPr>
          <w:p>
            <w:pPr>
              <w:spacing w:after="0"/>
            </w:pPr>
            <w:r>
              <w:rPr>
                <w:rFonts w:ascii="Microsoft YaHei" w:hAnsi="Microsoft YaHei" w:eastAsia="Microsoft YaHei"/>
                <w:b w:val="0"/>
                <w:color w:val="374151"/>
                <w:sz w:val="17"/>
              </w:rPr>
              <w:t>2385楼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16:01</w:t>
            </w:r>
          </w:p>
        </w:tc>
        <w:tc>
          <w:tcPr>
            <w:tcW w:type="dxa" w:w="2016"/>
          </w:tcPr>
          <w:p>
            <w:pPr>
              <w:spacing w:after="0"/>
            </w:pPr>
            <w:r>
              <w:rPr>
                <w:rFonts w:ascii="Microsoft YaHei" w:hAnsi="Microsoft YaHei" w:eastAsia="Microsoft YaHei"/>
                <w:b w:val="0"/>
                <w:color w:val="374151"/>
                <w:sz w:val="17"/>
              </w:rPr>
              <w:t>2386楼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16:01</w:t>
            </w:r>
          </w:p>
        </w:tc>
        <w:tc>
          <w:tcPr>
            <w:tcW w:type="dxa" w:w="2016"/>
          </w:tcPr>
          <w:p>
            <w:pPr>
              <w:spacing w:after="0"/>
            </w:pPr>
            <w:r>
              <w:rPr>
                <w:rFonts w:ascii="Microsoft YaHei" w:hAnsi="Microsoft YaHei" w:eastAsia="Microsoft YaHei"/>
                <w:b w:val="0"/>
                <w:color w:val="374151"/>
                <w:sz w:val="17"/>
              </w:rPr>
              <w:t>3226楼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16:03</w:t>
            </w:r>
          </w:p>
        </w:tc>
        <w:tc>
          <w:tcPr>
            <w:tcW w:type="dxa" w:w="2016"/>
          </w:tcPr>
          <w:p>
            <w:pPr>
              <w:spacing w:after="0"/>
            </w:pPr>
            <w:r>
              <w:rPr>
                <w:rFonts w:ascii="Microsoft YaHei" w:hAnsi="Microsoft YaHei" w:eastAsia="Microsoft YaHei"/>
                <w:b w:val="0"/>
                <w:color w:val="374151"/>
                <w:sz w:val="17"/>
              </w:rPr>
              <w:t>3227楼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16:04</w:t>
            </w:r>
          </w:p>
        </w:tc>
        <w:tc>
          <w:tcPr>
            <w:tcW w:type="dxa" w:w="2016"/>
          </w:tcPr>
          <w:p>
            <w:pPr>
              <w:spacing w:after="0"/>
            </w:pPr>
            <w:r>
              <w:rPr>
                <w:rFonts w:ascii="Microsoft YaHei" w:hAnsi="Microsoft YaHei" w:eastAsia="Microsoft YaHei"/>
                <w:b w:val="0"/>
                <w:color w:val="374151"/>
                <w:sz w:val="17"/>
              </w:rPr>
              <w:t>410楼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16:04</w:t>
            </w:r>
          </w:p>
        </w:tc>
        <w:tc>
          <w:tcPr>
            <w:tcW w:type="dxa" w:w="2016"/>
          </w:tcPr>
          <w:p>
            <w:pPr>
              <w:spacing w:after="0"/>
            </w:pPr>
            <w:r>
              <w:rPr>
                <w:rFonts w:ascii="Microsoft YaHei" w:hAnsi="Microsoft YaHei" w:eastAsia="Microsoft YaHei"/>
                <w:b w:val="0"/>
                <w:color w:val="374151"/>
                <w:sz w:val="17"/>
              </w:rPr>
              <w:t>1346楼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16:05</w:t>
            </w:r>
          </w:p>
        </w:tc>
        <w:tc>
          <w:tcPr>
            <w:tcW w:type="dxa" w:w="2016"/>
          </w:tcPr>
          <w:p>
            <w:pPr>
              <w:spacing w:after="0"/>
            </w:pPr>
            <w:r>
              <w:rPr>
                <w:rFonts w:ascii="Microsoft YaHei" w:hAnsi="Microsoft YaHei" w:eastAsia="Microsoft YaHei"/>
                <w:b w:val="0"/>
                <w:color w:val="374151"/>
                <w:sz w:val="17"/>
              </w:rPr>
              <w:t>411楼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16:05</w:t>
            </w:r>
          </w:p>
        </w:tc>
        <w:tc>
          <w:tcPr>
            <w:tcW w:type="dxa" w:w="2016"/>
          </w:tcPr>
          <w:p>
            <w:pPr>
              <w:spacing w:after="0"/>
            </w:pPr>
            <w:r>
              <w:rPr>
                <w:rFonts w:ascii="Microsoft YaHei" w:hAnsi="Microsoft YaHei" w:eastAsia="Microsoft YaHei"/>
                <w:b w:val="0"/>
                <w:color w:val="374151"/>
                <w:sz w:val="17"/>
              </w:rPr>
              <w:t>2387楼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16:06</w:t>
            </w:r>
          </w:p>
        </w:tc>
        <w:tc>
          <w:tcPr>
            <w:tcW w:type="dxa" w:w="2016"/>
          </w:tcPr>
          <w:p>
            <w:pPr>
              <w:spacing w:after="0"/>
            </w:pPr>
            <w:r>
              <w:rPr>
                <w:rFonts w:ascii="Microsoft YaHei" w:hAnsi="Microsoft YaHei" w:eastAsia="Microsoft YaHei"/>
                <w:b w:val="0"/>
                <w:color w:val="374151"/>
                <w:sz w:val="17"/>
              </w:rPr>
              <w:t>2388楼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16:10</w:t>
            </w:r>
          </w:p>
        </w:tc>
        <w:tc>
          <w:tcPr>
            <w:tcW w:type="dxa" w:w="2016"/>
          </w:tcPr>
          <w:p>
            <w:pPr>
              <w:spacing w:after="0"/>
            </w:pPr>
            <w:r>
              <w:rPr>
                <w:rFonts w:ascii="Microsoft YaHei" w:hAnsi="Microsoft YaHei" w:eastAsia="Microsoft YaHei"/>
                <w:b w:val="0"/>
                <w:color w:val="374151"/>
                <w:sz w:val="17"/>
              </w:rPr>
              <w:t>2389楼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16:13</w:t>
            </w:r>
          </w:p>
        </w:tc>
        <w:tc>
          <w:tcPr>
            <w:tcW w:type="dxa" w:w="2016"/>
          </w:tcPr>
          <w:p>
            <w:pPr>
              <w:spacing w:after="0"/>
            </w:pPr>
            <w:r>
              <w:rPr>
                <w:rFonts w:ascii="Microsoft YaHei" w:hAnsi="Microsoft YaHei" w:eastAsia="Microsoft YaHei"/>
                <w:b w:val="0"/>
                <w:color w:val="374151"/>
                <w:sz w:val="17"/>
              </w:rPr>
              <w:t>260楼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16:13</w:t>
            </w:r>
          </w:p>
        </w:tc>
        <w:tc>
          <w:tcPr>
            <w:tcW w:type="dxa" w:w="2016"/>
          </w:tcPr>
          <w:p>
            <w:pPr>
              <w:spacing w:after="0"/>
            </w:pPr>
            <w:r>
              <w:rPr>
                <w:rFonts w:ascii="Microsoft YaHei" w:hAnsi="Microsoft YaHei" w:eastAsia="Microsoft YaHei"/>
                <w:b w:val="0"/>
                <w:color w:val="374151"/>
                <w:sz w:val="17"/>
              </w:rPr>
              <w:t>1707楼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16:13</w:t>
            </w:r>
          </w:p>
        </w:tc>
        <w:tc>
          <w:tcPr>
            <w:tcW w:type="dxa" w:w="2016"/>
          </w:tcPr>
          <w:p>
            <w:pPr>
              <w:spacing w:after="0"/>
            </w:pPr>
            <w:r>
              <w:rPr>
                <w:rFonts w:ascii="Microsoft YaHei" w:hAnsi="Microsoft YaHei" w:eastAsia="Microsoft YaHei"/>
                <w:b w:val="0"/>
                <w:color w:val="374151"/>
                <w:sz w:val="17"/>
              </w:rPr>
              <w:t>3228楼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16:15</w:t>
            </w:r>
          </w:p>
        </w:tc>
        <w:tc>
          <w:tcPr>
            <w:tcW w:type="dxa" w:w="2016"/>
          </w:tcPr>
          <w:p>
            <w:pPr>
              <w:spacing w:after="0"/>
            </w:pPr>
            <w:r>
              <w:rPr>
                <w:rFonts w:ascii="Microsoft YaHei" w:hAnsi="Microsoft YaHei" w:eastAsia="Microsoft YaHei"/>
                <w:b w:val="0"/>
                <w:color w:val="374151"/>
                <w:sz w:val="17"/>
              </w:rPr>
              <w:t>412楼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16:16</w:t>
            </w:r>
          </w:p>
        </w:tc>
        <w:tc>
          <w:tcPr>
            <w:tcW w:type="dxa" w:w="2016"/>
          </w:tcPr>
          <w:p>
            <w:pPr>
              <w:spacing w:after="0"/>
            </w:pPr>
            <w:r>
              <w:rPr>
                <w:rFonts w:ascii="Microsoft YaHei" w:hAnsi="Microsoft YaHei" w:eastAsia="Microsoft YaHei"/>
                <w:b w:val="0"/>
                <w:color w:val="374151"/>
                <w:sz w:val="17"/>
              </w:rPr>
              <w:t>2390楼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16:17</w:t>
            </w:r>
          </w:p>
        </w:tc>
        <w:tc>
          <w:tcPr>
            <w:tcW w:type="dxa" w:w="2016"/>
          </w:tcPr>
          <w:p>
            <w:pPr>
              <w:spacing w:after="0"/>
            </w:pPr>
            <w:r>
              <w:rPr>
                <w:rFonts w:ascii="Microsoft YaHei" w:hAnsi="Microsoft YaHei" w:eastAsia="Microsoft YaHei"/>
                <w:b w:val="0"/>
                <w:color w:val="374151"/>
                <w:sz w:val="17"/>
              </w:rPr>
              <w:t>2391楼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16:23</w:t>
            </w:r>
          </w:p>
        </w:tc>
        <w:tc>
          <w:tcPr>
            <w:tcW w:type="dxa" w:w="2016"/>
          </w:tcPr>
          <w:p>
            <w:pPr>
              <w:spacing w:after="0"/>
            </w:pPr>
            <w:r>
              <w:rPr>
                <w:rFonts w:ascii="Microsoft YaHei" w:hAnsi="Microsoft YaHei" w:eastAsia="Microsoft YaHei"/>
                <w:b w:val="0"/>
                <w:color w:val="374151"/>
                <w:sz w:val="17"/>
              </w:rPr>
              <w:t>1372楼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16:24</w:t>
            </w:r>
          </w:p>
        </w:tc>
        <w:tc>
          <w:tcPr>
            <w:tcW w:type="dxa" w:w="2016"/>
          </w:tcPr>
          <w:p>
            <w:pPr>
              <w:spacing w:after="0"/>
            </w:pPr>
            <w:r>
              <w:rPr>
                <w:rFonts w:ascii="Microsoft YaHei" w:hAnsi="Microsoft YaHei" w:eastAsia="Microsoft YaHei"/>
                <w:b w:val="0"/>
                <w:color w:val="374151"/>
                <w:sz w:val="17"/>
              </w:rPr>
              <w:t>413楼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16:32</w:t>
            </w:r>
          </w:p>
        </w:tc>
        <w:tc>
          <w:tcPr>
            <w:tcW w:type="dxa" w:w="2016"/>
          </w:tcPr>
          <w:p>
            <w:pPr>
              <w:spacing w:after="0"/>
            </w:pPr>
            <w:r>
              <w:rPr>
                <w:rFonts w:ascii="Microsoft YaHei" w:hAnsi="Microsoft YaHei" w:eastAsia="Microsoft YaHei"/>
                <w:b w:val="0"/>
                <w:color w:val="374151"/>
                <w:sz w:val="17"/>
              </w:rPr>
              <w:t>1423楼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16:32</w:t>
            </w:r>
          </w:p>
        </w:tc>
        <w:tc>
          <w:tcPr>
            <w:tcW w:type="dxa" w:w="2016"/>
          </w:tcPr>
          <w:p>
            <w:pPr>
              <w:spacing w:after="0"/>
            </w:pPr>
            <w:r>
              <w:rPr>
                <w:rFonts w:ascii="Microsoft YaHei" w:hAnsi="Microsoft YaHei" w:eastAsia="Microsoft YaHei"/>
                <w:b w:val="0"/>
                <w:color w:val="374151"/>
                <w:sz w:val="17"/>
              </w:rPr>
              <w:t>3229楼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16:35</w:t>
            </w:r>
          </w:p>
        </w:tc>
        <w:tc>
          <w:tcPr>
            <w:tcW w:type="dxa" w:w="2016"/>
          </w:tcPr>
          <w:p>
            <w:pPr>
              <w:spacing w:after="0"/>
            </w:pPr>
            <w:r>
              <w:rPr>
                <w:rFonts w:ascii="Microsoft YaHei" w:hAnsi="Microsoft YaHei" w:eastAsia="Microsoft YaHei"/>
                <w:b w:val="0"/>
                <w:color w:val="374151"/>
                <w:sz w:val="17"/>
              </w:rPr>
              <w:t>1373楼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16:50</w:t>
            </w:r>
          </w:p>
        </w:tc>
        <w:tc>
          <w:tcPr>
            <w:tcW w:type="dxa" w:w="2016"/>
          </w:tcPr>
          <w:p>
            <w:pPr>
              <w:spacing w:after="0"/>
            </w:pPr>
            <w:r>
              <w:rPr>
                <w:rFonts w:ascii="Microsoft YaHei" w:hAnsi="Microsoft YaHei" w:eastAsia="Microsoft YaHei"/>
                <w:b w:val="0"/>
                <w:color w:val="374151"/>
                <w:sz w:val="17"/>
              </w:rPr>
              <w:t>414楼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16:51</w:t>
            </w:r>
          </w:p>
        </w:tc>
        <w:tc>
          <w:tcPr>
            <w:tcW w:type="dxa" w:w="2016"/>
          </w:tcPr>
          <w:p>
            <w:pPr>
              <w:spacing w:after="0"/>
            </w:pPr>
            <w:r>
              <w:rPr>
                <w:rFonts w:ascii="Microsoft YaHei" w:hAnsi="Microsoft YaHei" w:eastAsia="Microsoft YaHei"/>
                <w:b w:val="0"/>
                <w:color w:val="374151"/>
                <w:sz w:val="17"/>
              </w:rPr>
              <w:t>415楼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16:52</w:t>
            </w:r>
          </w:p>
        </w:tc>
        <w:tc>
          <w:tcPr>
            <w:tcW w:type="dxa" w:w="2016"/>
          </w:tcPr>
          <w:p>
            <w:pPr>
              <w:spacing w:after="0"/>
            </w:pPr>
            <w:r>
              <w:rPr>
                <w:rFonts w:ascii="Microsoft YaHei" w:hAnsi="Microsoft YaHei" w:eastAsia="Microsoft YaHei"/>
                <w:b w:val="0"/>
                <w:color w:val="374151"/>
                <w:sz w:val="17"/>
              </w:rPr>
              <w:t>416楼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16:54</w:t>
            </w:r>
          </w:p>
        </w:tc>
        <w:tc>
          <w:tcPr>
            <w:tcW w:type="dxa" w:w="2016"/>
          </w:tcPr>
          <w:p>
            <w:pPr>
              <w:spacing w:after="0"/>
            </w:pPr>
            <w:r>
              <w:rPr>
                <w:rFonts w:ascii="Microsoft YaHei" w:hAnsi="Microsoft YaHei" w:eastAsia="Microsoft YaHei"/>
                <w:b w:val="0"/>
                <w:color w:val="374151"/>
                <w:sz w:val="17"/>
              </w:rPr>
              <w:t>417楼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16:54</w:t>
            </w:r>
          </w:p>
        </w:tc>
        <w:tc>
          <w:tcPr>
            <w:tcW w:type="dxa" w:w="2016"/>
          </w:tcPr>
          <w:p>
            <w:pPr>
              <w:spacing w:after="0"/>
            </w:pPr>
            <w:r>
              <w:rPr>
                <w:rFonts w:ascii="Microsoft YaHei" w:hAnsi="Microsoft YaHei" w:eastAsia="Microsoft YaHei"/>
                <w:b w:val="0"/>
                <w:color w:val="374151"/>
                <w:sz w:val="17"/>
              </w:rPr>
              <w:t>418楼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16:58</w:t>
            </w:r>
          </w:p>
        </w:tc>
        <w:tc>
          <w:tcPr>
            <w:tcW w:type="dxa" w:w="2016"/>
          </w:tcPr>
          <w:p>
            <w:pPr>
              <w:spacing w:after="0"/>
            </w:pPr>
            <w:r>
              <w:rPr>
                <w:rFonts w:ascii="Microsoft YaHei" w:hAnsi="Microsoft YaHei" w:eastAsia="Microsoft YaHei"/>
                <w:b w:val="0"/>
                <w:color w:val="374151"/>
                <w:sz w:val="17"/>
              </w:rPr>
              <w:t>1424楼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17:10</w:t>
            </w:r>
          </w:p>
        </w:tc>
        <w:tc>
          <w:tcPr>
            <w:tcW w:type="dxa" w:w="2016"/>
          </w:tcPr>
          <w:p>
            <w:pPr>
              <w:spacing w:after="0"/>
            </w:pPr>
            <w:r>
              <w:rPr>
                <w:rFonts w:ascii="Microsoft YaHei" w:hAnsi="Microsoft YaHei" w:eastAsia="Microsoft YaHei"/>
                <w:b w:val="0"/>
                <w:color w:val="374151"/>
                <w:sz w:val="17"/>
              </w:rPr>
              <w:t>544楼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17:13</w:t>
            </w:r>
          </w:p>
        </w:tc>
        <w:tc>
          <w:tcPr>
            <w:tcW w:type="dxa" w:w="2016"/>
          </w:tcPr>
          <w:p>
            <w:pPr>
              <w:spacing w:after="0"/>
            </w:pPr>
            <w:r>
              <w:rPr>
                <w:rFonts w:ascii="Microsoft YaHei" w:hAnsi="Microsoft YaHei" w:eastAsia="Microsoft YaHei"/>
                <w:b w:val="0"/>
                <w:color w:val="374151"/>
                <w:sz w:val="17"/>
              </w:rPr>
              <w:t>2393楼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17:15</w:t>
            </w:r>
          </w:p>
        </w:tc>
        <w:tc>
          <w:tcPr>
            <w:tcW w:type="dxa" w:w="2016"/>
          </w:tcPr>
          <w:p>
            <w:pPr>
              <w:spacing w:after="0"/>
            </w:pPr>
            <w:r>
              <w:rPr>
                <w:rFonts w:ascii="Microsoft YaHei" w:hAnsi="Microsoft YaHei" w:eastAsia="Microsoft YaHei"/>
                <w:b w:val="0"/>
                <w:color w:val="374151"/>
                <w:sz w:val="17"/>
              </w:rPr>
              <w:t>2394楼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17:18</w:t>
            </w:r>
          </w:p>
        </w:tc>
        <w:tc>
          <w:tcPr>
            <w:tcW w:type="dxa" w:w="2016"/>
          </w:tcPr>
          <w:p>
            <w:pPr>
              <w:spacing w:after="0"/>
            </w:pPr>
            <w:r>
              <w:rPr>
                <w:rFonts w:ascii="Microsoft YaHei" w:hAnsi="Microsoft YaHei" w:eastAsia="Microsoft YaHei"/>
                <w:b w:val="0"/>
                <w:color w:val="374151"/>
                <w:sz w:val="17"/>
              </w:rPr>
              <w:t>2395楼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17:20</w:t>
            </w:r>
          </w:p>
        </w:tc>
        <w:tc>
          <w:tcPr>
            <w:tcW w:type="dxa" w:w="2016"/>
          </w:tcPr>
          <w:p>
            <w:pPr>
              <w:spacing w:after="0"/>
            </w:pPr>
            <w:r>
              <w:rPr>
                <w:rFonts w:ascii="Microsoft YaHei" w:hAnsi="Microsoft YaHei" w:eastAsia="Microsoft YaHei"/>
                <w:b w:val="0"/>
                <w:color w:val="374151"/>
                <w:sz w:val="17"/>
              </w:rPr>
              <w:t>261楼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17:38</w:t>
            </w:r>
          </w:p>
        </w:tc>
        <w:tc>
          <w:tcPr>
            <w:tcW w:type="dxa" w:w="2016"/>
          </w:tcPr>
          <w:p>
            <w:pPr>
              <w:spacing w:after="0"/>
            </w:pPr>
            <w:r>
              <w:rPr>
                <w:rFonts w:ascii="Microsoft YaHei" w:hAnsi="Microsoft YaHei" w:eastAsia="Microsoft YaHei"/>
                <w:b w:val="0"/>
                <w:color w:val="374151"/>
                <w:sz w:val="17"/>
              </w:rPr>
              <w:t>1347楼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18:02</w:t>
            </w:r>
          </w:p>
        </w:tc>
        <w:tc>
          <w:tcPr>
            <w:tcW w:type="dxa" w:w="2016"/>
          </w:tcPr>
          <w:p>
            <w:pPr>
              <w:spacing w:after="0"/>
            </w:pPr>
            <w:r>
              <w:rPr>
                <w:rFonts w:ascii="Microsoft YaHei" w:hAnsi="Microsoft YaHei" w:eastAsia="Microsoft YaHei"/>
                <w:b w:val="0"/>
                <w:color w:val="374151"/>
                <w:sz w:val="17"/>
              </w:rPr>
              <w:t>262楼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18:06</w:t>
            </w:r>
          </w:p>
        </w:tc>
        <w:tc>
          <w:tcPr>
            <w:tcW w:type="dxa" w:w="2016"/>
          </w:tcPr>
          <w:p>
            <w:pPr>
              <w:spacing w:after="0"/>
            </w:pPr>
            <w:r>
              <w:rPr>
                <w:rFonts w:ascii="Microsoft YaHei" w:hAnsi="Microsoft YaHei" w:eastAsia="Microsoft YaHei"/>
                <w:b w:val="0"/>
                <w:color w:val="374151"/>
                <w:sz w:val="17"/>
              </w:rPr>
              <w:t>263楼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18:20</w:t>
            </w:r>
          </w:p>
        </w:tc>
        <w:tc>
          <w:tcPr>
            <w:tcW w:type="dxa" w:w="2016"/>
          </w:tcPr>
          <w:p>
            <w:pPr>
              <w:spacing w:after="0"/>
            </w:pPr>
            <w:r>
              <w:rPr>
                <w:rFonts w:ascii="Microsoft YaHei" w:hAnsi="Microsoft YaHei" w:eastAsia="Microsoft YaHei"/>
                <w:b w:val="0"/>
                <w:color w:val="374151"/>
                <w:sz w:val="17"/>
              </w:rPr>
              <w:t>3230楼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18:28</w:t>
            </w:r>
          </w:p>
        </w:tc>
        <w:tc>
          <w:tcPr>
            <w:tcW w:type="dxa" w:w="2016"/>
          </w:tcPr>
          <w:p>
            <w:pPr>
              <w:spacing w:after="0"/>
            </w:pPr>
            <w:r>
              <w:rPr>
                <w:rFonts w:ascii="Microsoft YaHei" w:hAnsi="Microsoft YaHei" w:eastAsia="Microsoft YaHei"/>
                <w:b w:val="0"/>
                <w:color w:val="374151"/>
                <w:sz w:val="17"/>
              </w:rPr>
              <w:t>264楼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18:32</w:t>
            </w:r>
          </w:p>
        </w:tc>
        <w:tc>
          <w:tcPr>
            <w:tcW w:type="dxa" w:w="2016"/>
          </w:tcPr>
          <w:p>
            <w:pPr>
              <w:spacing w:after="0"/>
            </w:pPr>
            <w:r>
              <w:rPr>
                <w:rFonts w:ascii="Microsoft YaHei" w:hAnsi="Microsoft YaHei" w:eastAsia="Microsoft YaHei"/>
                <w:b w:val="0"/>
                <w:color w:val="374151"/>
                <w:sz w:val="17"/>
              </w:rPr>
              <w:t>3231楼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18:46</w:t>
            </w:r>
          </w:p>
        </w:tc>
        <w:tc>
          <w:tcPr>
            <w:tcW w:type="dxa" w:w="2016"/>
          </w:tcPr>
          <w:p>
            <w:pPr>
              <w:spacing w:after="0"/>
            </w:pPr>
            <w:r>
              <w:rPr>
                <w:rFonts w:ascii="Microsoft YaHei" w:hAnsi="Microsoft YaHei" w:eastAsia="Microsoft YaHei"/>
                <w:b w:val="0"/>
                <w:color w:val="374151"/>
                <w:sz w:val="17"/>
              </w:rPr>
              <w:t>1708楼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19:34</w:t>
            </w:r>
          </w:p>
        </w:tc>
        <w:tc>
          <w:tcPr>
            <w:tcW w:type="dxa" w:w="2016"/>
          </w:tcPr>
          <w:p>
            <w:pPr>
              <w:spacing w:after="0"/>
            </w:pPr>
            <w:r>
              <w:rPr>
                <w:rFonts w:ascii="Microsoft YaHei" w:hAnsi="Microsoft YaHei" w:eastAsia="Microsoft YaHei"/>
                <w:b w:val="0"/>
                <w:color w:val="374151"/>
                <w:sz w:val="17"/>
              </w:rPr>
              <w:t>2396楼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19:37</w:t>
            </w:r>
          </w:p>
        </w:tc>
        <w:tc>
          <w:tcPr>
            <w:tcW w:type="dxa" w:w="2016"/>
          </w:tcPr>
          <w:p>
            <w:pPr>
              <w:spacing w:after="0"/>
            </w:pPr>
            <w:r>
              <w:rPr>
                <w:rFonts w:ascii="Microsoft YaHei" w:hAnsi="Microsoft YaHei" w:eastAsia="Microsoft YaHei"/>
                <w:b w:val="0"/>
                <w:color w:val="374151"/>
                <w:sz w:val="17"/>
              </w:rPr>
              <w:t>2397楼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20:22</w:t>
            </w:r>
          </w:p>
        </w:tc>
        <w:tc>
          <w:tcPr>
            <w:tcW w:type="dxa" w:w="2016"/>
          </w:tcPr>
          <w:p>
            <w:pPr>
              <w:spacing w:after="0"/>
            </w:pPr>
            <w:r>
              <w:rPr>
                <w:rFonts w:ascii="Microsoft YaHei" w:hAnsi="Microsoft YaHei" w:eastAsia="Microsoft YaHei"/>
                <w:b w:val="0"/>
                <w:color w:val="374151"/>
                <w:sz w:val="17"/>
              </w:rPr>
              <w:t>1709楼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20:58</w:t>
            </w:r>
          </w:p>
        </w:tc>
        <w:tc>
          <w:tcPr>
            <w:tcW w:type="dxa" w:w="2016"/>
          </w:tcPr>
          <w:p>
            <w:pPr>
              <w:spacing w:after="0"/>
            </w:pPr>
            <w:r>
              <w:rPr>
                <w:rFonts w:ascii="Microsoft YaHei" w:hAnsi="Microsoft YaHei" w:eastAsia="Microsoft YaHei"/>
                <w:b w:val="0"/>
                <w:color w:val="374151"/>
                <w:sz w:val="17"/>
              </w:rPr>
              <w:t>2398楼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21:11</w:t>
            </w:r>
          </w:p>
        </w:tc>
        <w:tc>
          <w:tcPr>
            <w:tcW w:type="dxa" w:w="2016"/>
          </w:tcPr>
          <w:p>
            <w:pPr>
              <w:spacing w:after="0"/>
            </w:pPr>
            <w:r>
              <w:rPr>
                <w:rFonts w:ascii="Microsoft YaHei" w:hAnsi="Microsoft YaHei" w:eastAsia="Microsoft YaHei"/>
                <w:b w:val="0"/>
                <w:color w:val="374151"/>
                <w:sz w:val="17"/>
              </w:rPr>
              <w:t>2399楼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21:23</w:t>
            </w:r>
          </w:p>
        </w:tc>
        <w:tc>
          <w:tcPr>
            <w:tcW w:type="dxa" w:w="2016"/>
          </w:tcPr>
          <w:p>
            <w:pPr>
              <w:spacing w:after="0"/>
            </w:pPr>
            <w:r>
              <w:rPr>
                <w:rFonts w:ascii="Microsoft YaHei" w:hAnsi="Microsoft YaHei" w:eastAsia="Microsoft YaHei"/>
                <w:b w:val="0"/>
                <w:color w:val="374151"/>
                <w:sz w:val="17"/>
              </w:rPr>
              <w:t>1071楼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21:40</w:t>
            </w:r>
          </w:p>
        </w:tc>
        <w:tc>
          <w:tcPr>
            <w:tcW w:type="dxa" w:w="2016"/>
          </w:tcPr>
          <w:p>
            <w:pPr>
              <w:spacing w:after="0"/>
            </w:pPr>
            <w:r>
              <w:rPr>
                <w:rFonts w:ascii="Microsoft YaHei" w:hAnsi="Microsoft YaHei" w:eastAsia="Microsoft YaHei"/>
                <w:b w:val="0"/>
                <w:color w:val="374151"/>
                <w:sz w:val="17"/>
              </w:rPr>
              <w:t>1348楼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22:01</w:t>
            </w:r>
          </w:p>
        </w:tc>
        <w:tc>
          <w:tcPr>
            <w:tcW w:type="dxa" w:w="2016"/>
          </w:tcPr>
          <w:p>
            <w:pPr>
              <w:spacing w:after="0"/>
            </w:pPr>
            <w:r>
              <w:rPr>
                <w:rFonts w:ascii="Microsoft YaHei" w:hAnsi="Microsoft YaHei" w:eastAsia="Microsoft YaHei"/>
                <w:b w:val="0"/>
                <w:color w:val="374151"/>
                <w:sz w:val="17"/>
              </w:rPr>
              <w:t>2400楼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22:13</w:t>
            </w:r>
          </w:p>
        </w:tc>
        <w:tc>
          <w:tcPr>
            <w:tcW w:type="dxa" w:w="2016"/>
          </w:tcPr>
          <w:p>
            <w:pPr>
              <w:spacing w:after="0"/>
            </w:pPr>
            <w:r>
              <w:rPr>
                <w:rFonts w:ascii="Microsoft YaHei" w:hAnsi="Microsoft YaHei" w:eastAsia="Microsoft YaHei"/>
                <w:b w:val="0"/>
                <w:color w:val="374151"/>
                <w:sz w:val="17"/>
              </w:rPr>
              <w:t>2401楼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22:15</w:t>
            </w:r>
          </w:p>
        </w:tc>
        <w:tc>
          <w:tcPr>
            <w:tcW w:type="dxa" w:w="2016"/>
          </w:tcPr>
          <w:p>
            <w:pPr>
              <w:spacing w:after="0"/>
            </w:pPr>
            <w:r>
              <w:rPr>
                <w:rFonts w:ascii="Microsoft YaHei" w:hAnsi="Microsoft YaHei" w:eastAsia="Microsoft YaHei"/>
                <w:b w:val="0"/>
                <w:color w:val="374151"/>
                <w:sz w:val="17"/>
              </w:rPr>
              <w:t>265楼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22:32</w:t>
            </w:r>
          </w:p>
        </w:tc>
        <w:tc>
          <w:tcPr>
            <w:tcW w:type="dxa" w:w="2016"/>
          </w:tcPr>
          <w:p>
            <w:pPr>
              <w:spacing w:after="0"/>
            </w:pPr>
            <w:r>
              <w:rPr>
                <w:rFonts w:ascii="Microsoft YaHei" w:hAnsi="Microsoft YaHei" w:eastAsia="Microsoft YaHei"/>
                <w:b w:val="0"/>
                <w:color w:val="374151"/>
                <w:sz w:val="17"/>
              </w:rPr>
              <w:t>2402楼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22:38</w:t>
            </w:r>
          </w:p>
        </w:tc>
        <w:tc>
          <w:tcPr>
            <w:tcW w:type="dxa" w:w="2016"/>
          </w:tcPr>
          <w:p>
            <w:pPr>
              <w:spacing w:after="0"/>
            </w:pPr>
            <w:r>
              <w:rPr>
                <w:rFonts w:ascii="Microsoft YaHei" w:hAnsi="Microsoft YaHei" w:eastAsia="Microsoft YaHei"/>
                <w:b w:val="0"/>
                <w:color w:val="374151"/>
                <w:sz w:val="17"/>
              </w:rPr>
              <w:t>2403楼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22:46</w:t>
            </w:r>
          </w:p>
        </w:tc>
        <w:tc>
          <w:tcPr>
            <w:tcW w:type="dxa" w:w="2016"/>
          </w:tcPr>
          <w:p>
            <w:pPr>
              <w:spacing w:after="0"/>
            </w:pPr>
            <w:r>
              <w:rPr>
                <w:rFonts w:ascii="Microsoft YaHei" w:hAnsi="Microsoft YaHei" w:eastAsia="Microsoft YaHei"/>
                <w:b w:val="0"/>
                <w:color w:val="374151"/>
                <w:sz w:val="17"/>
              </w:rPr>
              <w:t>2404楼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23:21</w:t>
            </w:r>
          </w:p>
        </w:tc>
        <w:tc>
          <w:tcPr>
            <w:tcW w:type="dxa" w:w="2016"/>
          </w:tcPr>
          <w:p>
            <w:pPr>
              <w:spacing w:after="0"/>
            </w:pPr>
            <w:r>
              <w:rPr>
                <w:rFonts w:ascii="Microsoft YaHei" w:hAnsi="Microsoft YaHei" w:eastAsia="Microsoft YaHei"/>
                <w:b w:val="0"/>
                <w:color w:val="374151"/>
                <w:sz w:val="17"/>
              </w:rPr>
              <w:t>2405楼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23:37</w:t>
            </w:r>
          </w:p>
        </w:tc>
        <w:tc>
          <w:tcPr>
            <w:tcW w:type="dxa" w:w="2016"/>
          </w:tcPr>
          <w:p>
            <w:pPr>
              <w:spacing w:after="0"/>
            </w:pPr>
            <w:r>
              <w:rPr>
                <w:rFonts w:ascii="Microsoft YaHei" w:hAnsi="Microsoft YaHei" w:eastAsia="Microsoft YaHei"/>
                <w:b w:val="0"/>
                <w:color w:val="374151"/>
                <w:sz w:val="17"/>
              </w:rPr>
              <w:t>1425楼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23:41</w:t>
            </w:r>
          </w:p>
        </w:tc>
        <w:tc>
          <w:tcPr>
            <w:tcW w:type="dxa" w:w="2016"/>
          </w:tcPr>
          <w:p>
            <w:pPr>
              <w:spacing w:after="0"/>
            </w:pPr>
            <w:r>
              <w:rPr>
                <w:rFonts w:ascii="Microsoft YaHei" w:hAnsi="Microsoft YaHei" w:eastAsia="Microsoft YaHei"/>
                <w:b w:val="0"/>
                <w:color w:val="374151"/>
                <w:sz w:val="17"/>
              </w:rPr>
              <w:t>2406楼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23:50</w:t>
            </w:r>
          </w:p>
        </w:tc>
        <w:tc>
          <w:tcPr>
            <w:tcW w:type="dxa" w:w="2016"/>
          </w:tcPr>
          <w:p>
            <w:pPr>
              <w:spacing w:after="0"/>
            </w:pPr>
            <w:r>
              <w:rPr>
                <w:rFonts w:ascii="Microsoft YaHei" w:hAnsi="Microsoft YaHei" w:eastAsia="Microsoft YaHei"/>
                <w:b w:val="0"/>
                <w:color w:val="374151"/>
                <w:sz w:val="17"/>
              </w:rPr>
              <w:t>1426楼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06:14  |  1337楼  |  UID 65329649  |  A类</w:t>
            </w:r>
          </w:p>
        </w:tc>
      </w:tr>
      <w:tr>
        <w:tc>
          <w:tcPr>
            <w:tcW w:type="dxa" w:w="10080"/>
          </w:tcPr>
          <w:p>
            <w:pPr>
              <w:spacing w:line="276" w:lineRule="auto" w:after="80"/>
            </w:pPr>
            <w:r>
              <w:rPr>
                <w:rFonts w:ascii="Microsoft YaHei" w:hAnsi="Microsoft YaHei" w:eastAsia="Microsoft YaHei"/>
                <w:b w:val="0"/>
                <w:sz w:val="19"/>
              </w:rPr>
              <w:t>Reply Reply nangle (2026-06-15 05:52)</w:t>
            </w:r>
            <w:r>
              <w:br/>
            </w:r>
            <w:r>
              <w:rPr>
                <w:rFonts w:ascii="Microsoft YaHei" w:hAnsi="Microsoft YaHei" w:eastAsia="Microsoft YaHei"/>
                <w:b w:val="0"/>
                <w:sz w:val="19"/>
              </w:rPr>
              <w:t>不一定</w:t>
            </w:r>
            <w:r>
              <w:br/>
            </w:r>
            <w:r>
              <w:rPr>
                <w:rFonts w:ascii="Microsoft YaHei" w:hAnsi="Microsoft YaHei" w:eastAsia="Microsoft YaHei"/>
                <w:b w:val="0"/>
                <w:sz w:val="19"/>
              </w:rPr>
              <w:t>这里指数有3-5最后一波的预期</w:t>
            </w:r>
            <w:r>
              <w:br/>
            </w:r>
            <w:r>
              <w:rPr>
                <w:rFonts w:ascii="Microsoft YaHei" w:hAnsi="Microsoft YaHei" w:eastAsia="Microsoft YaHei"/>
                <w:b w:val="0"/>
                <w:sz w:val="19"/>
              </w:rPr>
              <w:t>站上4050，很可能就走加速了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07:04  |  1338楼  |  UID 65329649  |  A类</w:t>
            </w:r>
          </w:p>
        </w:tc>
      </w:tr>
      <w:tr>
        <w:tc>
          <w:tcPr>
            <w:tcW w:type="dxa" w:w="10080"/>
          </w:tcPr>
          <w:p>
            <w:pPr>
              <w:spacing w:line="276" w:lineRule="auto" w:after="80"/>
            </w:pPr>
            <w:r>
              <w:rPr>
                <w:rFonts w:ascii="Microsoft YaHei" w:hAnsi="Microsoft YaHei" w:eastAsia="Microsoft YaHei"/>
                <w:b w:val="0"/>
                <w:sz w:val="19"/>
              </w:rPr>
              <w:t>Reply Reply adsfafd (2026-06-15 06:59)</w:t>
            </w:r>
            <w:r>
              <w:br/>
            </w:r>
            <w:r>
              <w:rPr>
                <w:rFonts w:ascii="Microsoft YaHei" w:hAnsi="Microsoft YaHei" w:eastAsia="Microsoft YaHei"/>
                <w:b w:val="0"/>
                <w:sz w:val="19"/>
              </w:rPr>
              <w:t>点位要看收盘价格</w:t>
            </w:r>
            <w:r>
              <w:br/>
            </w:r>
            <w:r>
              <w:rPr>
                <w:rFonts w:ascii="Microsoft YaHei" w:hAnsi="Microsoft YaHei" w:eastAsia="Microsoft YaHei"/>
                <w:b w:val="0"/>
                <w:sz w:val="19"/>
              </w:rPr>
              <w:t>反正这里一共就三种情况</w:t>
            </w:r>
            <w:r>
              <w:br/>
            </w:r>
            <w:r>
              <w:rPr>
                <w:rFonts w:ascii="Microsoft YaHei" w:hAnsi="Microsoft YaHei" w:eastAsia="Microsoft YaHei"/>
                <w:b w:val="0"/>
                <w:sz w:val="19"/>
              </w:rPr>
              <w:t>放量加速跌破3950，清仓</w:t>
            </w:r>
            <w:r>
              <w:br/>
            </w:r>
            <w:r>
              <w:rPr>
                <w:rFonts w:ascii="Microsoft YaHei" w:hAnsi="Microsoft YaHei" w:eastAsia="Microsoft YaHei"/>
                <w:b w:val="0"/>
                <w:sz w:val="19"/>
              </w:rPr>
              <w:t>缓慢跌破3950，满仓</w:t>
            </w:r>
            <w:r>
              <w:br/>
            </w:r>
            <w:r>
              <w:rPr>
                <w:rFonts w:ascii="Microsoft YaHei" w:hAnsi="Microsoft YaHei" w:eastAsia="Microsoft YaHei"/>
                <w:b w:val="0"/>
                <w:sz w:val="19"/>
              </w:rPr>
              <w:t>放量收上4050-4059，重仓参与做多</w:t>
            </w:r>
          </w:p>
          <w:p>
            <w:pPr>
              <w:spacing w:line="276" w:lineRule="auto" w:after="80"/>
            </w:pPr>
            <w:r>
              <w:rPr>
                <w:rFonts w:ascii="Microsoft YaHei" w:hAnsi="Microsoft YaHei" w:eastAsia="Microsoft YaHei"/>
                <w:b w:val="0"/>
                <w:sz w:val="19"/>
              </w:rPr>
              <w:t>今天就得看大资金态度了。</w:t>
            </w:r>
            <w:r>
              <w:br/>
            </w:r>
            <w:r>
              <w:rPr>
                <w:rFonts w:ascii="Microsoft YaHei" w:hAnsi="Microsoft YaHei" w:eastAsia="Microsoft YaHei"/>
                <w:b w:val="0"/>
                <w:sz w:val="19"/>
              </w:rPr>
              <w:t>周五期货市场的定价说明大资金对这结果是有预判的，所以盘中照着楼里总结的操作手册看盘就行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08:33  |  2337楼  |  UID 67143809  |  C类</w:t>
            </w:r>
          </w:p>
        </w:tc>
      </w:tr>
      <w:tr>
        <w:tc>
          <w:tcPr>
            <w:tcW w:type="dxa" w:w="10080"/>
          </w:tcPr>
          <w:p>
            <w:pPr>
              <w:spacing w:line="276" w:lineRule="auto" w:after="80"/>
            </w:pPr>
            <w:r>
              <w:rPr>
                <w:rFonts w:ascii="Microsoft YaHei" w:hAnsi="Microsoft YaHei" w:eastAsia="Microsoft YaHei"/>
                <w:b w:val="0"/>
                <w:sz w:val="19"/>
              </w:rPr>
              <w:t>每次都高开低走 每次你都不敢T</w:t>
            </w:r>
          </w:p>
          <w:p>
            <w:pPr>
              <w:spacing w:line="276" w:lineRule="auto" w:after="80"/>
            </w:pPr>
            <w:r>
              <w:rPr>
                <w:rFonts w:ascii="Microsoft YaHei" w:hAnsi="Microsoft YaHei" w:eastAsia="Microsoft YaHei"/>
                <w:b w:val="0"/>
                <w:sz w:val="19"/>
              </w:rPr>
              <w:t>等你敢T的那次 那必是高开高走[s:pg:哭]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08:39  |  2338楼  |  UID 67143809  |  B类</w:t>
            </w:r>
          </w:p>
        </w:tc>
      </w:tr>
      <w:tr>
        <w:tc>
          <w:tcPr>
            <w:tcW w:type="dxa" w:w="10080"/>
          </w:tcPr>
          <w:p>
            <w:pPr>
              <w:spacing w:line="276" w:lineRule="auto" w:after="80"/>
            </w:pPr>
            <w:r>
              <w:rPr>
                <w:rFonts w:ascii="Microsoft YaHei" w:hAnsi="Microsoft YaHei" w:eastAsia="Microsoft YaHei"/>
                <w:b w:val="0"/>
                <w:sz w:val="19"/>
              </w:rPr>
              <w:t>Reply Rzzz二号机 (2026-06-15 08:33):</w:t>
            </w:r>
          </w:p>
          <w:p>
            <w:pPr>
              <w:spacing w:line="276" w:lineRule="auto" w:after="80"/>
            </w:pPr>
            <w:r>
              <w:rPr>
                <w:rFonts w:ascii="Microsoft YaHei" w:hAnsi="Microsoft YaHei" w:eastAsia="Microsoft YaHei"/>
                <w:b w:val="0"/>
                <w:sz w:val="19"/>
              </w:rPr>
              <w:t>每次都高开低走 每次你都不敢T</w:t>
            </w:r>
          </w:p>
          <w:p>
            <w:pPr>
              <w:spacing w:line="276" w:lineRule="auto" w:after="80"/>
            </w:pPr>
            <w:r>
              <w:rPr>
                <w:rFonts w:ascii="Microsoft YaHei" w:hAnsi="Microsoft YaHei" w:eastAsia="Microsoft YaHei"/>
                <w:b w:val="0"/>
                <w:sz w:val="19"/>
              </w:rPr>
              <w:t>等你敢T的那次  那必是高开高走[s:pg:哭]</w:t>
            </w:r>
            <w:r>
              <w:br/>
            </w:r>
            <w:r>
              <w:rPr>
                <w:rFonts w:ascii="Microsoft YaHei" w:hAnsi="Microsoft YaHei" w:eastAsia="Microsoft YaHei"/>
                <w:b w:val="0"/>
                <w:sz w:val="19"/>
              </w:rPr>
              <w:t>反T比正T 更少人能玩 他就不是散户该触碰的领域</w:t>
            </w:r>
          </w:p>
          <w:p>
            <w:pPr>
              <w:spacing w:line="276" w:lineRule="auto" w:after="80"/>
            </w:pPr>
            <w:r>
              <w:rPr>
                <w:rFonts w:ascii="Microsoft YaHei" w:hAnsi="Microsoft YaHei" w:eastAsia="Microsoft YaHei"/>
                <w:b w:val="0"/>
                <w:sz w:val="19"/>
              </w:rPr>
              <w:t>别纠结了家人们 躺平吧  [s:pg:转身]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08:48  |  1339楼  |  UID 65329649  |  C类</w:t>
            </w:r>
          </w:p>
        </w:tc>
      </w:tr>
      <w:tr>
        <w:tc>
          <w:tcPr>
            <w:tcW w:type="dxa" w:w="10080"/>
          </w:tcPr>
          <w:p>
            <w:pPr>
              <w:spacing w:line="276" w:lineRule="auto" w:after="80"/>
            </w:pPr>
            <w:r>
              <w:rPr>
                <w:rFonts w:ascii="Microsoft YaHei" w:hAnsi="Microsoft YaHei" w:eastAsia="Microsoft YaHei"/>
                <w:b w:val="0"/>
                <w:sz w:val="19"/>
              </w:rPr>
              <w:t>小日这个走势应该也不加了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08:48  |  2339楼  |  UID 67143809  |  A类</w:t>
            </w:r>
          </w:p>
        </w:tc>
      </w:tr>
      <w:tr>
        <w:tc>
          <w:tcPr>
            <w:tcW w:type="dxa" w:w="10080"/>
          </w:tcPr>
          <w:p>
            <w:pPr>
              <w:spacing w:line="276" w:lineRule="auto" w:after="80"/>
            </w:pPr>
            <w:r>
              <w:rPr>
                <w:rFonts w:ascii="Microsoft YaHei" w:hAnsi="Microsoft YaHei" w:eastAsia="Microsoft YaHei"/>
                <w:b w:val="0"/>
                <w:sz w:val="19"/>
              </w:rPr>
              <w:t>黄金已经低位V起来300快了 坐等冲锋 [s:pg:严肃] 讲道理这个车坐不塌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08:49  |  1340楼  |  UID 65329649  |  C类</w:t>
            </w:r>
          </w:p>
        </w:tc>
      </w:tr>
      <w:tr>
        <w:tc>
          <w:tcPr>
            <w:tcW w:type="dxa" w:w="10080"/>
          </w:tcPr>
          <w:p>
            <w:pPr>
              <w:spacing w:line="276" w:lineRule="auto" w:after="80"/>
            </w:pPr>
            <w:r>
              <w:rPr>
                <w:rFonts w:ascii="Microsoft YaHei" w:hAnsi="Microsoft YaHei" w:eastAsia="Microsoft YaHei"/>
                <w:b w:val="0"/>
                <w:sz w:val="19"/>
              </w:rPr>
              <w:t>Reply Reply skwh (2026-06-15 08:07)</w:t>
            </w:r>
            <w:r>
              <w:br/>
            </w:r>
            <w:r>
              <w:rPr>
                <w:rFonts w:ascii="Microsoft YaHei" w:hAnsi="Microsoft YaHei" w:eastAsia="Microsoft YaHei"/>
                <w:b w:val="0"/>
                <w:sz w:val="19"/>
              </w:rPr>
              <w:t>估计是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08:49  |  2340楼  |  UID 67143809  |  C类</w:t>
            </w:r>
          </w:p>
        </w:tc>
      </w:tr>
      <w:tr>
        <w:tc>
          <w:tcPr>
            <w:tcW w:type="dxa" w:w="10080"/>
          </w:tcPr>
          <w:p>
            <w:pPr>
              <w:spacing w:line="276" w:lineRule="auto" w:after="80"/>
            </w:pPr>
            <w:r>
              <w:rPr>
                <w:rFonts w:ascii="Microsoft YaHei" w:hAnsi="Microsoft YaHei" w:eastAsia="Microsoft YaHei"/>
                <w:b w:val="0"/>
                <w:sz w:val="19"/>
              </w:rPr>
              <w:t>Reply Reply 努力去赚钱 (2026-06-15 08:49)</w:t>
            </w:r>
            <w:r>
              <w:br/>
            </w:r>
            <w:r>
              <w:rPr>
                <w:rFonts w:ascii="Microsoft YaHei" w:hAnsi="Microsoft YaHei" w:eastAsia="Microsoft YaHei"/>
                <w:b w:val="0"/>
                <w:sz w:val="19"/>
              </w:rPr>
              <w:t>这不坐等的吗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08:51  |  1341楼  |  UID 65329649  |  C类</w:t>
            </w:r>
          </w:p>
        </w:tc>
      </w:tr>
      <w:tr>
        <w:tc>
          <w:tcPr>
            <w:tcW w:type="dxa" w:w="10080"/>
          </w:tcPr>
          <w:p>
            <w:pPr>
              <w:spacing w:line="276" w:lineRule="auto" w:after="80"/>
            </w:pPr>
            <w:r>
              <w:rPr>
                <w:rFonts w:ascii="Microsoft YaHei" w:hAnsi="Microsoft YaHei" w:eastAsia="Microsoft YaHei"/>
                <w:b w:val="0"/>
                <w:sz w:val="19"/>
              </w:rPr>
              <w:t>日行长：给我办理出院[s:a2:笑]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08:52  |  2341楼  |  UID 67143809  |  C类</w:t>
            </w:r>
          </w:p>
        </w:tc>
      </w:tr>
      <w:tr>
        <w:tc>
          <w:tcPr>
            <w:tcW w:type="dxa" w:w="10080"/>
          </w:tcPr>
          <w:p>
            <w:pPr>
              <w:spacing w:line="276" w:lineRule="auto" w:after="80"/>
            </w:pPr>
            <w:r>
              <w:rPr>
                <w:rFonts w:ascii="Microsoft YaHei" w:hAnsi="Microsoft YaHei" w:eastAsia="Microsoft YaHei"/>
                <w:b w:val="0"/>
                <w:sz w:val="19"/>
              </w:rPr>
              <w:t>Reply Reply zippo578 (2026-06-15 08:49)</w:t>
            </w:r>
            <w:r>
              <w:br/>
            </w:r>
            <w:r>
              <w:rPr>
                <w:rFonts w:ascii="Microsoft YaHei" w:hAnsi="Microsoft YaHei" w:eastAsia="Microsoft YaHei"/>
                <w:b w:val="0"/>
                <w:sz w:val="19"/>
              </w:rPr>
              <w:t>[s:pg:严肃]火鸡哥  今天期指怎么说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08:53  |  2342楼  |  UID 67143809  |  C类</w:t>
            </w:r>
          </w:p>
        </w:tc>
      </w:tr>
      <w:tr>
        <w:tc>
          <w:tcPr>
            <w:tcW w:type="dxa" w:w="10080"/>
          </w:tcPr>
          <w:p>
            <w:pPr>
              <w:spacing w:line="276" w:lineRule="auto" w:after="80"/>
            </w:pPr>
            <w:r>
              <w:rPr>
                <w:rFonts w:ascii="Microsoft YaHei" w:hAnsi="Microsoft YaHei" w:eastAsia="Microsoft YaHei"/>
                <w:b w:val="0"/>
                <w:sz w:val="19"/>
              </w:rPr>
              <w:t>Reply Reply Sukikiki (2026-06-15 08:52)</w:t>
            </w:r>
            <w:r>
              <w:br/>
            </w:r>
            <w:r>
              <w:rPr>
                <w:rFonts w:ascii="Microsoft YaHei" w:hAnsi="Microsoft YaHei" w:eastAsia="Microsoft YaHei"/>
                <w:b w:val="0"/>
                <w:sz w:val="19"/>
              </w:rPr>
              <w:t>[s:pg:严肃]高开低走 又不一定会比上周五收盘低 +5开 +0.5收也是低走啊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08:55  |  1342楼  |  UID 65329649  |  A类</w:t>
            </w:r>
          </w:p>
        </w:tc>
      </w:tr>
      <w:tr>
        <w:tc>
          <w:tcPr>
            <w:tcW w:type="dxa" w:w="10080"/>
          </w:tcPr>
          <w:p>
            <w:pPr>
              <w:spacing w:line="276" w:lineRule="auto" w:after="80"/>
            </w:pPr>
            <w:r>
              <w:rPr>
                <w:rFonts w:ascii="Microsoft YaHei" w:hAnsi="Microsoft YaHei" w:eastAsia="Microsoft YaHei"/>
                <w:b w:val="0"/>
                <w:sz w:val="19"/>
              </w:rPr>
              <w:t>Reply Reply Rzzz二号机 (2026-06-15 08:52)</w:t>
            </w:r>
            <w:r>
              <w:br/>
            </w:r>
            <w:r>
              <w:rPr>
                <w:rFonts w:ascii="Microsoft YaHei" w:hAnsi="Microsoft YaHei" w:eastAsia="Microsoft YaHei"/>
                <w:b w:val="0"/>
                <w:sz w:val="19"/>
              </w:rPr>
              <w:t>最坏的情况就是9:29竞价大幅不及预期，指数高开低走，一根大绿棒子收下3950</w:t>
            </w:r>
          </w:p>
          <w:p>
            <w:pPr>
              <w:spacing w:line="276" w:lineRule="auto" w:after="80"/>
            </w:pPr>
            <w:r>
              <w:rPr>
                <w:rFonts w:ascii="Microsoft YaHei" w:hAnsi="Microsoft YaHei" w:eastAsia="Microsoft YaHei"/>
                <w:b w:val="0"/>
                <w:sz w:val="19"/>
              </w:rPr>
              <w:t>那就认输吧[s:ac:呆]</w:t>
            </w:r>
            <w:r>
              <w:br/>
            </w:r>
            <w:r>
              <w:rPr>
                <w:rFonts w:ascii="Microsoft YaHei" w:hAnsi="Microsoft YaHei" w:eastAsia="Microsoft YaHei"/>
                <w:b w:val="0"/>
                <w:sz w:val="19"/>
              </w:rPr>
              <w:t>[del]剩下的都是好情况了[/del]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08:57  |  2343楼  |  UID 67143809  |  B类</w:t>
            </w:r>
          </w:p>
        </w:tc>
      </w:tr>
      <w:tr>
        <w:tc>
          <w:tcPr>
            <w:tcW w:type="dxa" w:w="10080"/>
          </w:tcPr>
          <w:p>
            <w:pPr>
              <w:spacing w:line="276" w:lineRule="auto" w:after="80"/>
            </w:pPr>
            <w:r>
              <w:rPr>
                <w:rFonts w:ascii="Microsoft YaHei" w:hAnsi="Microsoft YaHei" w:eastAsia="Microsoft YaHei"/>
                <w:b w:val="0"/>
                <w:sz w:val="19"/>
              </w:rPr>
              <w:t>今天应该99% 高开跳水   [s:pg:严肃]</w:t>
            </w:r>
            <w:r>
              <w:br/>
            </w:r>
            <w:r>
              <w:rPr>
                <w:rFonts w:ascii="Microsoft YaHei" w:hAnsi="Microsoft YaHei" w:eastAsia="Microsoft YaHei"/>
                <w:b w:val="0"/>
                <w:sz w:val="19"/>
              </w:rPr>
              <w:t>首先声明一下 我不信玄学   其次  这是科学</w:t>
            </w:r>
          </w:p>
          <w:p>
            <w:pPr>
              <w:spacing w:line="276" w:lineRule="auto" w:after="80"/>
            </w:pPr>
            <w:r>
              <w:rPr>
                <w:rFonts w:ascii="Microsoft YaHei" w:hAnsi="Microsoft YaHei" w:eastAsia="Microsoft YaHei"/>
                <w:b w:val="0"/>
                <w:sz w:val="19"/>
              </w:rPr>
              <w:t>./mon_202606/15/jmQ6-f8suK29T3cSvi-gq.jpg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08:58  |  2344楼  |  UID 67143809  |  C类</w:t>
            </w:r>
          </w:p>
        </w:tc>
      </w:tr>
      <w:tr>
        <w:tc>
          <w:tcPr>
            <w:tcW w:type="dxa" w:w="10080"/>
          </w:tcPr>
          <w:p>
            <w:pPr>
              <w:spacing w:line="276" w:lineRule="auto" w:after="80"/>
            </w:pPr>
            <w:r>
              <w:rPr>
                <w:rFonts w:ascii="Microsoft YaHei" w:hAnsi="Microsoft YaHei" w:eastAsia="Microsoft YaHei"/>
                <w:b w:val="0"/>
                <w:sz w:val="19"/>
              </w:rPr>
              <w:t>Reply Reply zippo578 (2026-06-15 08:55)</w:t>
            </w:r>
            <w:r>
              <w:br/>
            </w:r>
            <w:r>
              <w:rPr>
                <w:rFonts w:ascii="Microsoft YaHei" w:hAnsi="Microsoft YaHei" w:eastAsia="Microsoft YaHei"/>
                <w:b w:val="0"/>
                <w:sz w:val="19"/>
              </w:rPr>
              <w:t>[s:pg:严肃]一根大绿棒子手3950 我认了  钱就当放烟花了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2026-06-15 09:01  |  1067楼  |  UID 64648193  |  C类</w:t>
            </w:r>
          </w:p>
        </w:tc>
      </w:tr>
      <w:tr>
        <w:tc>
          <w:tcPr>
            <w:tcW w:type="dxa" w:w="10080"/>
          </w:tcPr>
          <w:p>
            <w:pPr>
              <w:spacing w:line="276" w:lineRule="auto" w:after="80"/>
            </w:pPr>
            <w:r>
              <w:rPr>
                <w:rFonts w:ascii="Microsoft YaHei" w:hAnsi="Microsoft YaHei" w:eastAsia="Microsoft YaHei"/>
                <w:b w:val="0"/>
                <w:sz w:val="19"/>
              </w:rPr>
              <w:t>今天内资不能还软脚虾吧？日韩又tm新高了[s:ac:哭笑]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09:07  |  3193楼  |  UID 150058  |  C类</w:t>
            </w:r>
          </w:p>
        </w:tc>
      </w:tr>
      <w:tr>
        <w:tc>
          <w:tcPr>
            <w:tcW w:type="dxa" w:w="10080"/>
          </w:tcPr>
          <w:p>
            <w:pPr>
              <w:spacing w:line="276" w:lineRule="auto" w:after="80"/>
            </w:pPr>
            <w:r>
              <w:rPr>
                <w:rFonts w:ascii="Microsoft YaHei" w:hAnsi="Microsoft YaHei" w:eastAsia="Microsoft YaHei"/>
                <w:b w:val="0"/>
                <w:sz w:val="22"/>
              </w:rPr>
              <w:t>为什么这么焦虑？</w:t>
            </w:r>
            <w:r>
              <w:br/>
            </w:r>
            <w:r>
              <w:rPr>
                <w:rFonts w:ascii="Microsoft YaHei" w:hAnsi="Microsoft YaHei" w:eastAsia="Microsoft YaHei"/>
                <w:b w:val="0"/>
                <w:sz w:val="22"/>
              </w:rPr>
              <w:t>今天你们只需要关注 收盘能不能站上4060就行了 只关注收盘价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2026-06-15 09:13  |  1068楼  |  UID 64648193  |  A类</w:t>
            </w:r>
          </w:p>
        </w:tc>
      </w:tr>
      <w:tr>
        <w:tc>
          <w:tcPr>
            <w:tcW w:type="dxa" w:w="10080"/>
          </w:tcPr>
          <w:p>
            <w:pPr>
              <w:spacing w:line="276" w:lineRule="auto" w:after="80"/>
            </w:pPr>
            <w:r>
              <w:rPr>
                <w:rFonts w:ascii="Microsoft YaHei" w:hAnsi="Microsoft YaHei" w:eastAsia="Microsoft YaHei"/>
                <w:b w:val="0"/>
                <w:sz w:val="19"/>
              </w:rPr>
              <w:t>黄白现在应该是大盘小盘？那哪个在上比较好？我们手里拿的应该都是大盘科技吧[s:ac:哭笑]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09:15  |  2345楼  |  UID 67143809  |  C类</w:t>
            </w:r>
          </w:p>
        </w:tc>
      </w:tr>
      <w:tr>
        <w:tc>
          <w:tcPr>
            <w:tcW w:type="dxa" w:w="10080"/>
          </w:tcPr>
          <w:p>
            <w:pPr>
              <w:spacing w:line="276" w:lineRule="auto" w:after="80"/>
            </w:pPr>
            <w:r>
              <w:rPr>
                <w:rFonts w:ascii="Microsoft YaHei" w:hAnsi="Microsoft YaHei" w:eastAsia="Microsoft YaHei"/>
                <w:b w:val="0"/>
                <w:sz w:val="19"/>
              </w:rPr>
              <w:t>Reply -阿狼- (2026-06-15 09:07):</w:t>
            </w:r>
          </w:p>
          <w:p>
            <w:pPr>
              <w:spacing w:line="276" w:lineRule="auto" w:after="80"/>
            </w:pPr>
            <w:r>
              <w:rPr>
                <w:rFonts w:ascii="Microsoft YaHei" w:hAnsi="Microsoft YaHei" w:eastAsia="Microsoft YaHei"/>
                <w:b w:val="0"/>
                <w:sz w:val="19"/>
              </w:rPr>
              <w:t>为什么这么焦虑？</w:t>
            </w:r>
            <w:r>
              <w:br/>
            </w:r>
            <w:r>
              <w:rPr>
                <w:rFonts w:ascii="Microsoft YaHei" w:hAnsi="Microsoft YaHei" w:eastAsia="Microsoft YaHei"/>
                <w:b w:val="0"/>
                <w:sz w:val="19"/>
              </w:rPr>
              <w:t>今天你们只需要关注 收盘能不能站上4060就行了 只关注收盘价</w:t>
            </w:r>
          </w:p>
          <w:p>
            <w:pPr>
              <w:spacing w:line="276" w:lineRule="auto" w:after="80"/>
            </w:pPr>
            <w:r>
              <w:rPr>
                <w:rFonts w:ascii="Microsoft YaHei" w:hAnsi="Microsoft YaHei" w:eastAsia="Microsoft YaHei"/>
                <w:b w:val="0"/>
                <w:sz w:val="19"/>
              </w:rPr>
              <w:t>[s:a2:doge]你会不会炒股？</w:t>
            </w:r>
          </w:p>
          <w:p>
            <w:pPr>
              <w:spacing w:line="276" w:lineRule="auto" w:after="80"/>
            </w:pPr>
            <w:r>
              <w:rPr>
                <w:rFonts w:ascii="Microsoft YaHei" w:hAnsi="Microsoft YaHei" w:eastAsia="Microsoft YaHei"/>
                <w:b w:val="0"/>
                <w:sz w:val="19"/>
              </w:rPr>
              <w:t>多赚=应该</w:t>
            </w:r>
            <w:r>
              <w:br/>
            </w:r>
            <w:r>
              <w:rPr>
                <w:rFonts w:ascii="Microsoft YaHei" w:hAnsi="Microsoft YaHei" w:eastAsia="Microsoft YaHei"/>
                <w:b w:val="0"/>
                <w:sz w:val="19"/>
              </w:rPr>
              <w:t>少赚=亏</w:t>
            </w:r>
            <w:r>
              <w:br/>
            </w:r>
            <w:r>
              <w:rPr>
                <w:rFonts w:ascii="Microsoft YaHei" w:hAnsi="Microsoft YaHei" w:eastAsia="Microsoft YaHei"/>
                <w:b w:val="0"/>
                <w:sz w:val="19"/>
              </w:rPr>
              <w:t>不赚=血亏</w:t>
            </w:r>
            <w:r>
              <w:br/>
            </w:r>
            <w:r>
              <w:rPr>
                <w:rFonts w:ascii="Microsoft YaHei" w:hAnsi="Microsoft YaHei" w:eastAsia="Microsoft YaHei"/>
                <w:b w:val="0"/>
                <w:sz w:val="19"/>
              </w:rPr>
              <w:t>亏=草泥马把钱还我我不玩了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09:17  |  2346楼  |  UID 67143809  |  C类</w:t>
            </w:r>
          </w:p>
        </w:tc>
      </w:tr>
      <w:tr>
        <w:tc>
          <w:tcPr>
            <w:tcW w:type="dxa" w:w="10080"/>
          </w:tcPr>
          <w:p>
            <w:pPr>
              <w:spacing w:line="276" w:lineRule="auto" w:after="80"/>
            </w:pPr>
            <w:r>
              <w:rPr>
                <w:rFonts w:ascii="Microsoft YaHei" w:hAnsi="Microsoft YaHei" w:eastAsia="Microsoft YaHei"/>
                <w:b w:val="0"/>
                <w:sz w:val="19"/>
              </w:rPr>
              <w:t>[s:pg:严肃] 严肃尾盘观察 站上4060尾盘继续打入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2026-06-15 09:20  |  1032楼  |  UID 60916468  |  A类</w:t>
            </w:r>
          </w:p>
        </w:tc>
      </w:tr>
      <w:tr>
        <w:tc>
          <w:tcPr>
            <w:tcW w:type="dxa" w:w="10080"/>
          </w:tcPr>
          <w:p>
            <w:pPr>
              <w:spacing w:line="276" w:lineRule="auto" w:after="80"/>
            </w:pPr>
            <w:r>
              <w:rPr>
                <w:rFonts w:ascii="Microsoft YaHei" w:hAnsi="Microsoft YaHei" w:eastAsia="Microsoft YaHei"/>
                <w:b w:val="0"/>
                <w:sz w:val="19"/>
              </w:rPr>
              <w:t>这消息面也太反复了，如果美国真的能这么简单就无视以，那之前被以牵着鼻子走的原因又是什么</w:t>
            </w:r>
          </w:p>
          <w:p>
            <w:pPr>
              <w:spacing w:line="276" w:lineRule="auto" w:after="80"/>
            </w:pPr>
            <w:r>
              <w:rPr>
                <w:rFonts w:ascii="Microsoft YaHei" w:hAnsi="Microsoft YaHei" w:eastAsia="Microsoft YaHei"/>
                <w:b w:val="0"/>
                <w:sz w:val="19"/>
              </w:rPr>
              <w:t>反正先无视消息面，看量价就行，狼大也说了，放量突破20周线就做多，我上午比较忙，我直接看收盘了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09:21  |  2347楼  |  UID 67143809  |  B类</w:t>
            </w:r>
          </w:p>
        </w:tc>
      </w:tr>
      <w:tr>
        <w:tc>
          <w:tcPr>
            <w:tcW w:type="dxa" w:w="10080"/>
          </w:tcPr>
          <w:p>
            <w:pPr>
              <w:spacing w:line="276" w:lineRule="auto" w:after="80"/>
            </w:pPr>
            <w:r>
              <w:rPr>
                <w:rFonts w:ascii="Microsoft YaHei" w:hAnsi="Microsoft YaHei" w:eastAsia="Microsoft YaHei"/>
                <w:b w:val="0"/>
                <w:sz w:val="19"/>
              </w:rPr>
              <w:t>你们看一眼黄金啊混蛋 两天300刀了 今天有色应该是继续吸引火力[s:pg:吃瓜]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09:26  |  2348楼  |  UID 67143809  |  C类</w:t>
            </w:r>
          </w:p>
        </w:tc>
      </w:tr>
      <w:tr>
        <w:tc>
          <w:tcPr>
            <w:tcW w:type="dxa" w:w="10080"/>
          </w:tcPr>
          <w:p>
            <w:pPr>
              <w:spacing w:line="276" w:lineRule="auto" w:after="80"/>
            </w:pPr>
            <w:r>
              <w:rPr>
                <w:rFonts w:ascii="Microsoft YaHei" w:hAnsi="Microsoft YaHei" w:eastAsia="Microsoft YaHei"/>
                <w:b w:val="0"/>
                <w:sz w:val="19"/>
              </w:rPr>
              <w:t>开的这么稳吗 居然才开4053 怪不得帅比说目标是站稳4060 [s:pg:严肃]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09:28  |  1343楼  |  UID 65329649  |  A类</w:t>
            </w:r>
          </w:p>
        </w:tc>
      </w:tr>
      <w:tr>
        <w:tc>
          <w:tcPr>
            <w:tcW w:type="dxa" w:w="10080"/>
          </w:tcPr>
          <w:p>
            <w:pPr>
              <w:spacing w:line="276" w:lineRule="auto" w:after="80"/>
            </w:pPr>
            <w:r>
              <w:rPr>
                <w:rFonts w:ascii="Microsoft YaHei" w:hAnsi="Microsoft YaHei" w:eastAsia="Microsoft YaHei"/>
                <w:b w:val="0"/>
                <w:sz w:val="19"/>
              </w:rPr>
              <w:t>Reply 闻空言语 (2026-06-15 09:27):</w:t>
            </w:r>
          </w:p>
          <w:p>
            <w:pPr>
              <w:spacing w:line="276" w:lineRule="auto" w:after="80"/>
            </w:pPr>
            <w:r>
              <w:rPr>
                <w:rFonts w:ascii="Microsoft YaHei" w:hAnsi="Microsoft YaHei" w:eastAsia="Microsoft YaHei"/>
                <w:b w:val="0"/>
                <w:sz w:val="19"/>
              </w:rPr>
              <w:t>其实这么大利好，开在4053也不算太高吧？</w:t>
            </w:r>
            <w:r>
              <w:br/>
            </w:r>
            <w:r>
              <w:rPr>
                <w:rFonts w:ascii="Microsoft YaHei" w:hAnsi="Microsoft YaHei" w:eastAsia="Microsoft YaHei"/>
                <w:b w:val="0"/>
                <w:sz w:val="19"/>
              </w:rPr>
              <w:t>因为这里最好是不要留缺口</w:t>
            </w:r>
            <w:r>
              <w:br/>
            </w:r>
            <w:r>
              <w:rPr>
                <w:rFonts w:ascii="Microsoft YaHei" w:hAnsi="Microsoft YaHei" w:eastAsia="Microsoft YaHei"/>
                <w:b w:val="0"/>
                <w:sz w:val="19"/>
              </w:rPr>
              <w:t>需要给资金上车机会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09:29  |  2349楼  |  UID 67143809  |  C类</w:t>
            </w:r>
          </w:p>
        </w:tc>
      </w:tr>
      <w:tr>
        <w:tc>
          <w:tcPr>
            <w:tcW w:type="dxa" w:w="10080"/>
          </w:tcPr>
          <w:p>
            <w:pPr>
              <w:spacing w:line="276" w:lineRule="auto" w:after="80"/>
            </w:pPr>
            <w:r>
              <w:rPr>
                <w:rFonts w:ascii="Microsoft YaHei" w:hAnsi="Microsoft YaHei" w:eastAsia="Microsoft YaHei"/>
                <w:b w:val="0"/>
                <w:sz w:val="19"/>
              </w:rPr>
              <w:t>Reply Reply zippo578 (2026-06-15 09:28)</w:t>
            </w:r>
            <w:r>
              <w:br/>
            </w:r>
            <w:r>
              <w:rPr>
                <w:rFonts w:ascii="Microsoft YaHei" w:hAnsi="Microsoft YaHei" w:eastAsia="Microsoft YaHei"/>
                <w:b w:val="0"/>
                <w:sz w:val="19"/>
              </w:rPr>
              <w:t>意思是现在就得上车？[s:a2:doge]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09:31  |  1344楼  |  UID 65329649  |  C类</w:t>
            </w:r>
          </w:p>
        </w:tc>
      </w:tr>
      <w:tr>
        <w:tc>
          <w:tcPr>
            <w:tcW w:type="dxa" w:w="10080"/>
          </w:tcPr>
          <w:p>
            <w:pPr>
              <w:spacing w:line="276" w:lineRule="auto" w:after="80"/>
            </w:pPr>
            <w:r>
              <w:rPr>
                <w:rFonts w:ascii="Microsoft YaHei" w:hAnsi="Microsoft YaHei" w:eastAsia="Microsoft YaHei"/>
                <w:b w:val="0"/>
                <w:sz w:val="19"/>
              </w:rPr>
              <w:t>Reply Rzzz二号机 (2026-06-15 09:29):</w:t>
            </w:r>
          </w:p>
          <w:p>
            <w:pPr>
              <w:spacing w:line="276" w:lineRule="auto" w:after="80"/>
            </w:pPr>
            <w:r>
              <w:rPr>
                <w:rFonts w:ascii="Microsoft YaHei" w:hAnsi="Microsoft YaHei" w:eastAsia="Microsoft YaHei"/>
                <w:b w:val="0"/>
                <w:sz w:val="19"/>
              </w:rPr>
              <w:t>意思是现在就得上车？[s:a2:doge]</w:t>
            </w:r>
            <w:r>
              <w:br/>
            </w:r>
            <w:r>
              <w:rPr>
                <w:rFonts w:ascii="Microsoft YaHei" w:hAnsi="Microsoft YaHei" w:eastAsia="Microsoft YaHei"/>
                <w:b w:val="0"/>
                <w:sz w:val="19"/>
              </w:rPr>
              <w:t>不知道刚才有没有人看到9:29分9月份的合约竞价结果[s:ac:喷]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09:32  |  2350楼  |  UID 67143809  |  A类</w:t>
            </w:r>
          </w:p>
        </w:tc>
      </w:tr>
      <w:tr>
        <w:tc>
          <w:tcPr>
            <w:tcW w:type="dxa" w:w="10080"/>
          </w:tcPr>
          <w:p>
            <w:pPr>
              <w:spacing w:line="276" w:lineRule="auto" w:after="80"/>
            </w:pPr>
            <w:r>
              <w:rPr>
                <w:rFonts w:ascii="Microsoft YaHei" w:hAnsi="Microsoft YaHei" w:eastAsia="Microsoft YaHei"/>
                <w:b w:val="0"/>
                <w:sz w:val="19"/>
              </w:rPr>
              <w:t>Reply Reply zippo578 (2026-06-15 09:31)</w:t>
            </w:r>
            <w:r>
              <w:br/>
            </w:r>
            <w:r>
              <w:rPr>
                <w:rFonts w:ascii="Microsoft YaHei" w:hAnsi="Microsoft YaHei" w:eastAsia="Microsoft YaHei"/>
                <w:b w:val="0"/>
                <w:sz w:val="19"/>
              </w:rPr>
              <w:t>[s:pg:拒绝] 没看 光看个股去了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09:33  |  1345楼  |  UID 65329649  |  B类</w:t>
            </w:r>
          </w:p>
        </w:tc>
      </w:tr>
      <w:tr>
        <w:tc>
          <w:tcPr>
            <w:tcW w:type="dxa" w:w="10080"/>
          </w:tcPr>
          <w:p>
            <w:pPr>
              <w:spacing w:line="276" w:lineRule="auto" w:after="80"/>
            </w:pPr>
            <w:r>
              <w:rPr>
                <w:rFonts w:ascii="Microsoft YaHei" w:hAnsi="Microsoft YaHei" w:eastAsia="Microsoft YaHei"/>
                <w:b w:val="0"/>
                <w:sz w:val="19"/>
              </w:rPr>
              <w:t>Reply 闻空言语 (2026-06-15 09:31):</w:t>
            </w:r>
          </w:p>
          <w:p>
            <w:pPr>
              <w:spacing w:line="276" w:lineRule="auto" w:after="80"/>
            </w:pPr>
            <w:r>
              <w:rPr>
                <w:rFonts w:ascii="Microsoft YaHei" w:hAnsi="Microsoft YaHei" w:eastAsia="Microsoft YaHei"/>
                <w:b w:val="0"/>
                <w:sz w:val="19"/>
              </w:rPr>
              <w:t>了解，就是不要超过上午周的最高点是吧？不过下面还有一个上周五的跳空缺口，后面应该是要回去补的？</w:t>
            </w:r>
            <w:r>
              <w:br/>
            </w:r>
            <w:r>
              <w:rPr>
                <w:rFonts w:ascii="Microsoft YaHei" w:hAnsi="Microsoft YaHei" w:eastAsia="Microsoft YaHei"/>
                <w:b w:val="0"/>
                <w:sz w:val="19"/>
              </w:rPr>
              <w:t>如果往上，那里就是启动缺口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09:35  |  1346楼  |  UID 65329649  |  B类</w:t>
            </w:r>
          </w:p>
        </w:tc>
      </w:tr>
      <w:tr>
        <w:tc>
          <w:tcPr>
            <w:tcW w:type="dxa" w:w="10080"/>
          </w:tcPr>
          <w:p>
            <w:pPr>
              <w:spacing w:line="276" w:lineRule="auto" w:after="80"/>
            </w:pPr>
            <w:r>
              <w:rPr>
                <w:rFonts w:ascii="Microsoft YaHei" w:hAnsi="Microsoft YaHei" w:eastAsia="Microsoft YaHei"/>
                <w:b w:val="0"/>
                <w:sz w:val="19"/>
              </w:rPr>
              <w:t>Reply 神彩 (2026-06-15 09:33):</w:t>
            </w:r>
          </w:p>
          <w:p>
            <w:pPr>
              <w:spacing w:line="276" w:lineRule="auto" w:after="80"/>
            </w:pPr>
            <w:r>
              <w:rPr>
                <w:rFonts w:ascii="Microsoft YaHei" w:hAnsi="Microsoft YaHei" w:eastAsia="Microsoft YaHei"/>
                <w:b w:val="0"/>
                <w:sz w:val="19"/>
              </w:rPr>
              <w:t>都转升水了么</w:t>
            </w:r>
            <w:r>
              <w:br/>
            </w:r>
            <w:r>
              <w:rPr>
                <w:rFonts w:ascii="Microsoft YaHei" w:hAnsi="Microsoft YaHei" w:eastAsia="Microsoft YaHei"/>
                <w:b w:val="0"/>
                <w:sz w:val="19"/>
              </w:rPr>
              <w:t>中证500的9月合约</w:t>
            </w:r>
            <w:r>
              <w:br/>
            </w:r>
            <w:r>
              <w:rPr>
                <w:rFonts w:ascii="Microsoft YaHei" w:hAnsi="Microsoft YaHei" w:eastAsia="Microsoft YaHei"/>
                <w:b w:val="0"/>
                <w:sz w:val="19"/>
              </w:rPr>
              <w:t>竞价被人抢上去接近100点升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2026-06-15 09:36  |  1033楼  |  UID 60916468  |  B类</w:t>
            </w:r>
          </w:p>
        </w:tc>
      </w:tr>
      <w:tr>
        <w:tc>
          <w:tcPr>
            <w:tcW w:type="dxa" w:w="10080"/>
          </w:tcPr>
          <w:p>
            <w:pPr>
              <w:spacing w:line="276" w:lineRule="auto" w:after="80"/>
            </w:pPr>
            <w:r>
              <w:rPr>
                <w:rFonts w:ascii="Microsoft YaHei" w:hAnsi="Microsoft YaHei" w:eastAsia="Microsoft YaHei"/>
                <w:b w:val="0"/>
                <w:sz w:val="19"/>
              </w:rPr>
              <w:t>我都没看盘，扫了一眼楼，你们胆子也确实大哈，我反正自认没水平参与这种分歧，就是收盘看结果，谁赢了我帮谁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2026-06-15 09:36  |  1333楼  |  UID 331181  |  B类</w:t>
            </w:r>
          </w:p>
        </w:tc>
      </w:tr>
      <w:tr>
        <w:tc>
          <w:tcPr>
            <w:tcW w:type="dxa" w:w="10080"/>
          </w:tcPr>
          <w:p>
            <w:pPr>
              <w:spacing w:line="276" w:lineRule="auto" w:after="80"/>
            </w:pPr>
            <w:r>
              <w:rPr>
                <w:rFonts w:ascii="Microsoft YaHei" w:hAnsi="Microsoft YaHei" w:eastAsia="Microsoft YaHei"/>
                <w:b w:val="0"/>
                <w:sz w:val="19"/>
              </w:rPr>
              <w:t>科技这高开砸，真狠</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2026-06-15 09:37  |  1069楼  |  UID 64648193  |  C类</w:t>
            </w:r>
          </w:p>
        </w:tc>
      </w:tr>
      <w:tr>
        <w:tc>
          <w:tcPr>
            <w:tcW w:type="dxa" w:w="10080"/>
          </w:tcPr>
          <w:p>
            <w:pPr>
              <w:spacing w:line="276" w:lineRule="auto" w:after="80"/>
            </w:pPr>
            <w:r>
              <w:rPr>
                <w:rFonts w:ascii="Microsoft YaHei" w:hAnsi="Microsoft YaHei" w:eastAsia="Microsoft YaHei"/>
                <w:b w:val="0"/>
                <w:sz w:val="19"/>
              </w:rPr>
              <w:t>nb,woc</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2026-06-15 09:37  |  1334楼  |  UID 331181  |  C类</w:t>
            </w:r>
          </w:p>
        </w:tc>
      </w:tr>
      <w:tr>
        <w:tc>
          <w:tcPr>
            <w:tcW w:type="dxa" w:w="10080"/>
          </w:tcPr>
          <w:p>
            <w:pPr>
              <w:spacing w:line="276" w:lineRule="auto" w:after="80"/>
            </w:pPr>
            <w:r>
              <w:rPr>
                <w:rFonts w:ascii="Microsoft YaHei" w:hAnsi="Microsoft YaHei" w:eastAsia="Microsoft YaHei"/>
                <w:b w:val="0"/>
                <w:sz w:val="19"/>
              </w:rPr>
              <w:t>铁盒到5日线了，今天能不能止住？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09:39  |  2351楼  |  UID 67143809  |  C类</w:t>
            </w:r>
          </w:p>
        </w:tc>
      </w:tr>
      <w:tr>
        <w:tc>
          <w:tcPr>
            <w:tcW w:type="dxa" w:w="10080"/>
          </w:tcPr>
          <w:p>
            <w:pPr>
              <w:spacing w:line="276" w:lineRule="auto" w:after="80"/>
            </w:pPr>
            <w:r>
              <w:rPr>
                <w:rFonts w:ascii="Microsoft YaHei" w:hAnsi="Microsoft YaHei" w:eastAsia="Microsoft YaHei"/>
                <w:b w:val="0"/>
                <w:sz w:val="19"/>
              </w:rPr>
              <w:t>Reply Reply gzybdlh (2026-06-15 09:37)</w:t>
            </w:r>
            <w:r>
              <w:br/>
            </w:r>
            <w:r>
              <w:rPr>
                <w:rFonts w:ascii="Microsoft YaHei" w:hAnsi="Microsoft YaHei" w:eastAsia="Microsoft YaHei"/>
                <w:b w:val="0"/>
                <w:sz w:val="19"/>
              </w:rPr>
              <w:t>7分钟已发   你今天到收盘别打死了啊[s:pg:拒绝]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09:40  |  1347楼  |  UID 65329649  |  B类</w:t>
            </w:r>
          </w:p>
        </w:tc>
      </w:tr>
      <w:tr>
        <w:tc>
          <w:tcPr>
            <w:tcW w:type="dxa" w:w="10080"/>
          </w:tcPr>
          <w:p>
            <w:pPr>
              <w:spacing w:line="276" w:lineRule="auto" w:after="80"/>
            </w:pPr>
            <w:r>
              <w:rPr>
                <w:rFonts w:ascii="Microsoft YaHei" w:hAnsi="Microsoft YaHei" w:eastAsia="Microsoft YaHei"/>
                <w:b w:val="0"/>
                <w:sz w:val="19"/>
              </w:rPr>
              <w:t>Reply HoshiZorA_Z (2026-06-15 09:38):</w:t>
            </w:r>
          </w:p>
          <w:p>
            <w:pPr>
              <w:spacing w:line="276" w:lineRule="auto" w:after="80"/>
            </w:pPr>
            <w:r>
              <w:rPr>
                <w:rFonts w:ascii="Microsoft YaHei" w:hAnsi="Microsoft YaHei" w:eastAsia="Microsoft YaHei"/>
                <w:b w:val="0"/>
                <w:sz w:val="19"/>
              </w:rPr>
              <w:t>祖训诚不欺我[s:ac:哭笑]</w:t>
            </w:r>
            <w:r>
              <w:br/>
            </w:r>
            <w:r>
              <w:rPr>
                <w:rFonts w:ascii="Microsoft YaHei" w:hAnsi="Microsoft YaHei" w:eastAsia="Microsoft YaHei"/>
                <w:b w:val="0"/>
                <w:sz w:val="19"/>
              </w:rPr>
              <w:t>盲猜今天很多人要被祖训骗[s:ac:哭笑]</w:t>
            </w:r>
          </w:p>
          <w:p>
            <w:pPr>
              <w:spacing w:line="276" w:lineRule="auto" w:after="80"/>
            </w:pPr>
            <w:r>
              <w:rPr>
                <w:rFonts w:ascii="Microsoft YaHei" w:hAnsi="Microsoft YaHei" w:eastAsia="Microsoft YaHei"/>
                <w:b w:val="0"/>
                <w:sz w:val="19"/>
              </w:rPr>
              <w:t>---</w:t>
            </w:r>
            <w:r>
              <w:br/>
            </w:r>
            <w:r>
              <w:rPr>
                <w:rFonts w:ascii="Microsoft YaHei" w:hAnsi="Microsoft YaHei" w:eastAsia="Microsoft YaHei"/>
                <w:b w:val="0"/>
                <w:sz w:val="19"/>
              </w:rPr>
              <w:t>编辑下，这会是在压力位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09:40  |  1348楼  |  UID 65329649  |  A类</w:t>
            </w:r>
          </w:p>
        </w:tc>
      </w:tr>
      <w:tr>
        <w:tc>
          <w:tcPr>
            <w:tcW w:type="dxa" w:w="10080"/>
          </w:tcPr>
          <w:p>
            <w:pPr>
              <w:spacing w:line="276" w:lineRule="auto" w:after="80"/>
            </w:pPr>
            <w:r>
              <w:rPr>
                <w:rFonts w:ascii="Microsoft YaHei" w:hAnsi="Microsoft YaHei" w:eastAsia="Microsoft YaHei"/>
                <w:b w:val="0"/>
                <w:sz w:val="19"/>
              </w:rPr>
              <w:t>Reply Rzzz二号机 (2026-06-15 09:32):</w:t>
            </w:r>
          </w:p>
          <w:p>
            <w:pPr>
              <w:spacing w:line="276" w:lineRule="auto" w:after="80"/>
            </w:pPr>
            <w:r>
              <w:rPr>
                <w:rFonts w:ascii="Microsoft YaHei" w:hAnsi="Microsoft YaHei" w:eastAsia="Microsoft YaHei"/>
                <w:b w:val="0"/>
                <w:sz w:val="19"/>
              </w:rPr>
              <w:t>[s:pg:拒绝] 没看 光看个股去了</w:t>
            </w:r>
            <w:r>
              <w:br/>
            </w:r>
            <w:r>
              <w:rPr>
                <w:rFonts w:ascii="Microsoft YaHei" w:hAnsi="Microsoft YaHei" w:eastAsia="Microsoft YaHei"/>
                <w:b w:val="0"/>
                <w:sz w:val="19"/>
              </w:rPr>
              <w:t>看啥个股</w:t>
            </w:r>
            <w:r>
              <w:br/>
            </w:r>
            <w:r>
              <w:rPr>
                <w:rFonts w:ascii="Microsoft YaHei" w:hAnsi="Microsoft YaHei" w:eastAsia="Microsoft YaHei"/>
                <w:b w:val="0"/>
                <w:sz w:val="19"/>
              </w:rPr>
              <w:t>期指定价比个股稳多了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2026-06-15 09:42  |  1335楼  |  UID 331181  |  A类</w:t>
            </w:r>
          </w:p>
        </w:tc>
      </w:tr>
      <w:tr>
        <w:tc>
          <w:tcPr>
            <w:tcW w:type="dxa" w:w="10080"/>
          </w:tcPr>
          <w:p>
            <w:pPr>
              <w:spacing w:line="276" w:lineRule="auto" w:after="80"/>
            </w:pPr>
            <w:r>
              <w:rPr>
                <w:rFonts w:ascii="Microsoft YaHei" w:hAnsi="Microsoft YaHei" w:eastAsia="Microsoft YaHei"/>
                <w:b w:val="0"/>
                <w:sz w:val="19"/>
              </w:rPr>
              <w:t>科技一个深V又回来了，上证突破中轨，两个跳空岛形，这个反转缺口就是支撑，今天能不能顶住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09:42  |  2352楼  |  UID 67143809  |  C类</w:t>
            </w:r>
          </w:p>
        </w:tc>
      </w:tr>
      <w:tr>
        <w:tc>
          <w:tcPr>
            <w:tcW w:type="dxa" w:w="10080"/>
          </w:tcPr>
          <w:p>
            <w:pPr>
              <w:spacing w:line="276" w:lineRule="auto" w:after="80"/>
            </w:pPr>
            <w:r>
              <w:rPr>
                <w:rFonts w:ascii="Microsoft YaHei" w:hAnsi="Microsoft YaHei" w:eastAsia="Microsoft YaHei"/>
                <w:b w:val="0"/>
                <w:sz w:val="19"/>
              </w:rPr>
              <w:t>Reply Reply zippo578 (2026-06-15 09:40)</w:t>
            </w:r>
            <w:r>
              <w:br/>
            </w:r>
            <w:r>
              <w:rPr>
                <w:rFonts w:ascii="Microsoft YaHei" w:hAnsi="Microsoft YaHei" w:eastAsia="Microsoft YaHei"/>
                <w:b w:val="0"/>
                <w:sz w:val="19"/>
              </w:rPr>
              <w:t>[s:pg:拒绝] 今天不嗯多单了   收盘站稳4060我再嗯两个  下周收米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2026-06-15 09:45  |  1336楼  |  UID 331181  |  A类</w:t>
            </w:r>
          </w:p>
        </w:tc>
      </w:tr>
      <w:tr>
        <w:tc>
          <w:tcPr>
            <w:tcW w:type="dxa" w:w="10080"/>
          </w:tcPr>
          <w:p>
            <w:pPr>
              <w:spacing w:line="276" w:lineRule="auto" w:after="80"/>
            </w:pPr>
            <w:r>
              <w:rPr>
                <w:rFonts w:ascii="Microsoft YaHei" w:hAnsi="Microsoft YaHei" w:eastAsia="Microsoft YaHei"/>
                <w:b w:val="0"/>
                <w:sz w:val="19"/>
              </w:rPr>
              <w:t>Reply 八雲尊 (2026-06-15 09:43):</w:t>
            </w:r>
          </w:p>
          <w:p>
            <w:pPr>
              <w:spacing w:line="276" w:lineRule="auto" w:after="80"/>
            </w:pPr>
            <w:r>
              <w:rPr>
                <w:rFonts w:ascii="Microsoft YaHei" w:hAnsi="Microsoft YaHei" w:eastAsia="Microsoft YaHei"/>
                <w:b w:val="0"/>
                <w:sz w:val="19"/>
              </w:rPr>
              <w:t>这材料不会要V起来了吧，我一早看到高开把底仓都清了[s:ac:擦汗]</w:t>
            </w:r>
          </w:p>
          <w:p>
            <w:pPr>
              <w:spacing w:line="276" w:lineRule="auto" w:after="80"/>
            </w:pPr>
            <w:r>
              <w:rPr>
                <w:rFonts w:ascii="Microsoft YaHei" w:hAnsi="Microsoft YaHei" w:eastAsia="Microsoft YaHei"/>
                <w:b w:val="0"/>
                <w:sz w:val="19"/>
              </w:rPr>
              <w:t>反T，太难了，[del]我还没接回来呢[/del]，我接的是60日线的ZTE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09:45  |  2353楼  |  UID 67143809  |  C类</w:t>
            </w:r>
          </w:p>
        </w:tc>
      </w:tr>
      <w:tr>
        <w:tc>
          <w:tcPr>
            <w:tcW w:type="dxa" w:w="10080"/>
          </w:tcPr>
          <w:p>
            <w:pPr>
              <w:spacing w:line="276" w:lineRule="auto" w:after="80"/>
            </w:pPr>
            <w:r>
              <w:rPr>
                <w:rFonts w:ascii="Microsoft YaHei" w:hAnsi="Microsoft YaHei" w:eastAsia="Microsoft YaHei"/>
                <w:b w:val="0"/>
                <w:sz w:val="19"/>
              </w:rPr>
              <w:t>Reply Reply Coldcarina (2026-06-15 09:44)</w:t>
            </w:r>
            <w:r>
              <w:br/>
            </w:r>
            <w:r>
              <w:rPr>
                <w:rFonts w:ascii="Microsoft YaHei" w:hAnsi="Microsoft YaHei" w:eastAsia="Microsoft YaHei"/>
                <w:b w:val="0"/>
                <w:sz w:val="19"/>
              </w:rPr>
              <w:t>你看又急 就这三天了 你急什么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09:50  |  1349楼  |  UID 65329649  |  B类</w:t>
            </w:r>
          </w:p>
        </w:tc>
      </w:tr>
      <w:tr>
        <w:tc>
          <w:tcPr>
            <w:tcW w:type="dxa" w:w="10080"/>
          </w:tcPr>
          <w:p>
            <w:pPr>
              <w:spacing w:line="276" w:lineRule="auto" w:after="80"/>
            </w:pPr>
            <w:r>
              <w:rPr>
                <w:rFonts w:ascii="Microsoft YaHei" w:hAnsi="Microsoft YaHei" w:eastAsia="Microsoft YaHei"/>
                <w:b w:val="0"/>
                <w:sz w:val="19"/>
              </w:rPr>
              <w:t>Reply xhox (2026-06-15 09:45):</w:t>
            </w:r>
          </w:p>
          <w:p>
            <w:pPr>
              <w:spacing w:line="276" w:lineRule="auto" w:after="80"/>
            </w:pPr>
            <w:r>
              <w:rPr>
                <w:rFonts w:ascii="Microsoft YaHei" w:hAnsi="Microsoft YaHei" w:eastAsia="Microsoft YaHei"/>
                <w:b w:val="0"/>
                <w:sz w:val="19"/>
              </w:rPr>
              <w:t>反T，太难了，[del]我还没接回来呢[/del]，我接的是60日线的ZTE</w:t>
            </w:r>
            <w:r>
              <w:br/>
            </w:r>
            <w:r>
              <w:rPr>
                <w:rFonts w:ascii="Microsoft YaHei" w:hAnsi="Microsoft YaHei" w:eastAsia="Microsoft YaHei"/>
                <w:b w:val="0"/>
                <w:sz w:val="19"/>
              </w:rPr>
              <w:t>T+1规则下</w:t>
            </w:r>
            <w:r>
              <w:br/>
            </w:r>
            <w:r>
              <w:rPr>
                <w:rFonts w:ascii="Microsoft YaHei" w:hAnsi="Microsoft YaHei" w:eastAsia="Microsoft YaHei"/>
                <w:b w:val="0"/>
                <w:sz w:val="19"/>
              </w:rPr>
              <w:t>反T是超级超级难得操作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2026-06-15 09:51  |  1337楼  |  UID 331181  |  B类</w:t>
            </w:r>
          </w:p>
        </w:tc>
      </w:tr>
      <w:tr>
        <w:tc>
          <w:tcPr>
            <w:tcW w:type="dxa" w:w="10080"/>
          </w:tcPr>
          <w:p>
            <w:pPr>
              <w:spacing w:line="276" w:lineRule="auto" w:after="80"/>
            </w:pPr>
            <w:r>
              <w:rPr>
                <w:rFonts w:ascii="Microsoft YaHei" w:hAnsi="Microsoft YaHei" w:eastAsia="Microsoft YaHei"/>
                <w:b w:val="0"/>
                <w:sz w:val="19"/>
              </w:rPr>
              <w:t>ZTE可以参考港股，走势会先一步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09:55  |  1350楼  |  UID 65329649  |  B类</w:t>
            </w:r>
          </w:p>
        </w:tc>
      </w:tr>
      <w:tr>
        <w:tc>
          <w:tcPr>
            <w:tcW w:type="dxa" w:w="10080"/>
          </w:tcPr>
          <w:p>
            <w:pPr>
              <w:spacing w:line="276" w:lineRule="auto" w:after="80"/>
            </w:pPr>
            <w:r>
              <w:rPr>
                <w:rFonts w:ascii="Microsoft YaHei" w:hAnsi="Microsoft YaHei" w:eastAsia="Microsoft YaHei"/>
                <w:b w:val="0"/>
                <w:sz w:val="19"/>
              </w:rPr>
              <w:t>Reply 维拉帕米不是米 (2026-06-15 09:52):</w:t>
            </w:r>
          </w:p>
          <w:p>
            <w:pPr>
              <w:spacing w:line="276" w:lineRule="auto" w:after="80"/>
            </w:pPr>
            <w:r>
              <w:rPr>
                <w:rFonts w:ascii="Microsoft YaHei" w:hAnsi="Microsoft YaHei" w:eastAsia="Microsoft YaHei"/>
                <w:b w:val="0"/>
                <w:sz w:val="19"/>
              </w:rPr>
              <w:t>楼里基本没有开融券的能力，没有先卖后买的想法[s:ac:晕]</w:t>
            </w:r>
            <w:r>
              <w:br/>
            </w:r>
            <w:r>
              <w:rPr>
                <w:rFonts w:ascii="Microsoft YaHei" w:hAnsi="Microsoft YaHei" w:eastAsia="Microsoft YaHei"/>
                <w:b w:val="0"/>
                <w:sz w:val="19"/>
              </w:rPr>
              <w:t>这里说的反T就是很多人先卖再接回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09:55  |  2354楼  |  UID 67143809  |  B类</w:t>
            </w:r>
          </w:p>
        </w:tc>
      </w:tr>
      <w:tr>
        <w:tc>
          <w:tcPr>
            <w:tcW w:type="dxa" w:w="10080"/>
          </w:tcPr>
          <w:p>
            <w:pPr>
              <w:spacing w:line="276" w:lineRule="auto" w:after="80"/>
            </w:pPr>
            <w:r>
              <w:rPr>
                <w:rFonts w:ascii="Microsoft YaHei" w:hAnsi="Microsoft YaHei" w:eastAsia="Microsoft YaHei"/>
                <w:b w:val="0"/>
                <w:sz w:val="19"/>
              </w:rPr>
              <w:t>Reply Reply -阿狼- (2026-06-15 09:55)</w:t>
            </w:r>
            <w:r>
              <w:br/>
            </w:r>
            <w:r>
              <w:rPr>
                <w:rFonts w:ascii="Microsoft YaHei" w:hAnsi="Microsoft YaHei" w:eastAsia="Microsoft YaHei"/>
                <w:b w:val="0"/>
                <w:sz w:val="19"/>
              </w:rPr>
              <w:t>意思是小金属还能涨一天 [s:a2:doge]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层级判断：有色金属。</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09:55  |  3194楼  |  UID 150058  |  B类</w:t>
            </w:r>
          </w:p>
        </w:tc>
      </w:tr>
      <w:tr>
        <w:tc>
          <w:tcPr>
            <w:tcW w:type="dxa" w:w="10080"/>
          </w:tcPr>
          <w:p>
            <w:pPr>
              <w:spacing w:line="276" w:lineRule="auto" w:after="80"/>
            </w:pPr>
            <w:r>
              <w:rPr>
                <w:rFonts w:ascii="Microsoft YaHei" w:hAnsi="Microsoft YaHei" w:eastAsia="Microsoft YaHei"/>
                <w:b w:val="0"/>
                <w:sz w:val="22"/>
              </w:rPr>
              <w:t>爽啊 上周收肉锂矿 今天收肉电池 明天收肉小金属。</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2026-06-15 10:01  |  1338楼  |  UID 331181  |  A类</w:t>
            </w:r>
          </w:p>
        </w:tc>
      </w:tr>
      <w:tr>
        <w:tc>
          <w:tcPr>
            <w:tcW w:type="dxa" w:w="10080"/>
          </w:tcPr>
          <w:p>
            <w:pPr>
              <w:spacing w:line="276" w:lineRule="auto" w:after="80"/>
            </w:pPr>
            <w:r>
              <w:rPr>
                <w:rFonts w:ascii="Microsoft YaHei" w:hAnsi="Microsoft YaHei" w:eastAsia="Microsoft YaHei"/>
                <w:b w:val="0"/>
                <w:sz w:val="19"/>
              </w:rPr>
              <w:t>Reply 浪啊图图伞 (2026-06-15 09:57):</w:t>
            </w:r>
          </w:p>
          <w:p>
            <w:pPr>
              <w:spacing w:line="276" w:lineRule="auto" w:after="80"/>
            </w:pPr>
            <w:r>
              <w:rPr>
                <w:rFonts w:ascii="Microsoft YaHei" w:hAnsi="Microsoft YaHei" w:eastAsia="Microsoft YaHei"/>
                <w:b w:val="0"/>
                <w:sz w:val="19"/>
              </w:rPr>
              <w:t>还有人记得香港证券etf和金融科技etf吗[s:ac:闪光]</w:t>
            </w:r>
          </w:p>
          <w:p>
            <w:pPr>
              <w:spacing w:line="276" w:lineRule="auto" w:after="80"/>
            </w:pPr>
            <w:r>
              <w:rPr>
                <w:rFonts w:ascii="Microsoft YaHei" w:hAnsi="Microsoft YaHei" w:eastAsia="Microsoft YaHei"/>
                <w:b w:val="0"/>
                <w:sz w:val="19"/>
              </w:rPr>
              <w:t>难道港券etf要底部反转？它比东财先一步突破60日线，还是只是助力大盘突破？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层级判断：核心科技/国产算力、金融权重。</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10:01  |  3195楼  |  UID 150058  |  B类</w:t>
            </w:r>
          </w:p>
        </w:tc>
      </w:tr>
      <w:tr>
        <w:tc>
          <w:tcPr>
            <w:tcW w:type="dxa" w:w="10080"/>
          </w:tcPr>
          <w:p>
            <w:pPr>
              <w:spacing w:line="276" w:lineRule="auto" w:after="80"/>
            </w:pPr>
            <w:r>
              <w:rPr>
                <w:rFonts w:ascii="Microsoft YaHei" w:hAnsi="Microsoft YaHei" w:eastAsia="Microsoft YaHei"/>
                <w:b w:val="0"/>
                <w:sz w:val="22"/>
              </w:rPr>
              <w:t>Reply 子午卯酉甲乙丙丁 (2026-06-15 10:00):</w:t>
            </w:r>
          </w:p>
          <w:p>
            <w:pPr>
              <w:spacing w:line="276" w:lineRule="auto" w:after="80"/>
            </w:pPr>
            <w:r>
              <w:rPr>
                <w:rFonts w:ascii="Microsoft YaHei" w:hAnsi="Microsoft YaHei" w:eastAsia="Microsoft YaHei"/>
                <w:b w:val="0"/>
                <w:sz w:val="22"/>
              </w:rPr>
              <w:t>[s:pst:电击]狼大，同样是电池，为何厚此薄彼！</w:t>
            </w:r>
            <w:r>
              <w:br/>
            </w:r>
            <w:r>
              <w:rPr>
                <w:rFonts w:ascii="Microsoft YaHei" w:hAnsi="Microsoft YaHei" w:eastAsia="Microsoft YaHei"/>
                <w:b w:val="0"/>
                <w:sz w:val="22"/>
              </w:rPr>
              <w:t>你的电池票也带铜箔概念？</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狼大这条主要围绕PCB上游/载板材料、有色金属。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层级判断：PCB上游/载板材料、有色金属。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10:03  |  1351楼  |  UID 65329649  |  A类</w:t>
            </w:r>
          </w:p>
        </w:tc>
      </w:tr>
      <w:tr>
        <w:tc>
          <w:tcPr>
            <w:tcW w:type="dxa" w:w="10080"/>
          </w:tcPr>
          <w:p>
            <w:pPr>
              <w:spacing w:line="276" w:lineRule="auto" w:after="80"/>
            </w:pPr>
            <w:r>
              <w:rPr>
                <w:rFonts w:ascii="Microsoft YaHei" w:hAnsi="Microsoft YaHei" w:eastAsia="Microsoft YaHei"/>
                <w:b w:val="0"/>
                <w:sz w:val="19"/>
              </w:rPr>
              <w:t>Reply xhox (2026-06-15 10:01):</w:t>
            </w:r>
          </w:p>
          <w:p>
            <w:pPr>
              <w:spacing w:line="276" w:lineRule="auto" w:after="80"/>
            </w:pPr>
            <w:r>
              <w:rPr>
                <w:rFonts w:ascii="Microsoft YaHei" w:hAnsi="Microsoft YaHei" w:eastAsia="Microsoft YaHei"/>
                <w:b w:val="0"/>
                <w:sz w:val="19"/>
              </w:rPr>
              <w:t>难道港券etf要底部反转？它比东财先一步突破60日线，还是只是助力大盘突破？</w:t>
            </w:r>
            <w:r>
              <w:br/>
            </w:r>
            <w:r>
              <w:rPr>
                <w:rFonts w:ascii="Microsoft YaHei" w:hAnsi="Microsoft YaHei" w:eastAsia="Microsoft YaHei"/>
                <w:b w:val="0"/>
                <w:sz w:val="19"/>
              </w:rPr>
              <w:t>证券是去年8月以来</w:t>
            </w:r>
            <w:r>
              <w:br/>
            </w:r>
            <w:r>
              <w:rPr>
                <w:rFonts w:ascii="Microsoft YaHei" w:hAnsi="Microsoft YaHei" w:eastAsia="Microsoft YaHei"/>
                <w:b w:val="0"/>
                <w:sz w:val="19"/>
              </w:rPr>
              <w:t>日线超大的底部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2026-06-15 10:05  |  1339楼  |  UID 331181  |  B类</w:t>
            </w:r>
          </w:p>
        </w:tc>
      </w:tr>
      <w:tr>
        <w:tc>
          <w:tcPr>
            <w:tcW w:type="dxa" w:w="10080"/>
          </w:tcPr>
          <w:p>
            <w:pPr>
              <w:spacing w:line="276" w:lineRule="auto" w:after="80"/>
            </w:pPr>
            <w:r>
              <w:rPr>
                <w:rFonts w:ascii="Microsoft YaHei" w:hAnsi="Microsoft YaHei" w:eastAsia="Microsoft YaHei"/>
                <w:b w:val="0"/>
                <w:sz w:val="19"/>
              </w:rPr>
              <w:t>Reply zippo578 (2026-06-15 10:03):</w:t>
            </w:r>
          </w:p>
          <w:p>
            <w:pPr>
              <w:spacing w:line="276" w:lineRule="auto" w:after="80"/>
            </w:pPr>
            <w:r>
              <w:rPr>
                <w:rFonts w:ascii="Microsoft YaHei" w:hAnsi="Microsoft YaHei" w:eastAsia="Microsoft YaHei"/>
                <w:b w:val="0"/>
                <w:sz w:val="19"/>
              </w:rPr>
              <w:t>证券是去年8月以来</w:t>
            </w:r>
            <w:r>
              <w:br/>
            </w:r>
            <w:r>
              <w:rPr>
                <w:rFonts w:ascii="Microsoft YaHei" w:hAnsi="Microsoft YaHei" w:eastAsia="Microsoft YaHei"/>
                <w:b w:val="0"/>
                <w:sz w:val="19"/>
              </w:rPr>
              <w:t>日线超大的底部</w:t>
            </w:r>
          </w:p>
          <w:p>
            <w:pPr>
              <w:spacing w:line="276" w:lineRule="auto" w:after="80"/>
            </w:pPr>
            <w:r>
              <w:rPr>
                <w:rFonts w:ascii="Microsoft YaHei" w:hAnsi="Microsoft YaHei" w:eastAsia="Microsoft YaHei"/>
                <w:b w:val="0"/>
                <w:sz w:val="19"/>
              </w:rPr>
              <w:t>我只知道它是下跌，但这个底部还是要筑，首先突破60日线站稳，把20日线拉平甚至拐头才行，怕是没有连续性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10:06  |  2355楼  |  UID 67143809  |  C类</w:t>
            </w:r>
          </w:p>
        </w:tc>
      </w:tr>
      <w:tr>
        <w:tc>
          <w:tcPr>
            <w:tcW w:type="dxa" w:w="10080"/>
          </w:tcPr>
          <w:p>
            <w:pPr>
              <w:spacing w:line="276" w:lineRule="auto" w:after="80"/>
            </w:pPr>
            <w:r>
              <w:rPr>
                <w:rFonts w:ascii="Microsoft YaHei" w:hAnsi="Microsoft YaHei" w:eastAsia="Microsoft YaHei"/>
                <w:b w:val="0"/>
                <w:sz w:val="19"/>
              </w:rPr>
              <w:t>Reply Reply zippo578 (2026-06-15 10:03)</w:t>
            </w:r>
            <w:r>
              <w:br/>
            </w:r>
            <w:r>
              <w:rPr>
                <w:rFonts w:ascii="Microsoft YaHei" w:hAnsi="Microsoft YaHei" w:eastAsia="Microsoft YaHei"/>
                <w:b w:val="0"/>
                <w:sz w:val="19"/>
              </w:rPr>
              <w:t>[s:pg:严肃] 鸡哥  期指现在500猛还是1000猛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10:09  |  1352楼  |  UID 65329649  |  A类</w:t>
            </w:r>
          </w:p>
        </w:tc>
      </w:tr>
      <w:tr>
        <w:tc>
          <w:tcPr>
            <w:tcW w:type="dxa" w:w="10080"/>
          </w:tcPr>
          <w:p>
            <w:pPr>
              <w:spacing w:line="276" w:lineRule="auto" w:after="80"/>
            </w:pPr>
            <w:r>
              <w:rPr>
                <w:rFonts w:ascii="Microsoft YaHei" w:hAnsi="Microsoft YaHei" w:eastAsia="Microsoft YaHei"/>
                <w:b w:val="0"/>
                <w:sz w:val="19"/>
              </w:rPr>
              <w:t>Reply xhox (2026-06-15 10:05):</w:t>
            </w:r>
          </w:p>
          <w:p>
            <w:pPr>
              <w:spacing w:line="276" w:lineRule="auto" w:after="80"/>
            </w:pPr>
            <w:r>
              <w:rPr>
                <w:rFonts w:ascii="Microsoft YaHei" w:hAnsi="Microsoft YaHei" w:eastAsia="Microsoft YaHei"/>
                <w:b w:val="0"/>
                <w:sz w:val="19"/>
              </w:rPr>
              <w:t>我只知道它是下跌，但这个底部还是要筑，首先突破60日线站稳，把20日线拉平甚至拐头才行，怕是没有连续性</w:t>
            </w:r>
            <w:r>
              <w:br/>
            </w:r>
            <w:r>
              <w:rPr>
                <w:rFonts w:ascii="Microsoft YaHei" w:hAnsi="Microsoft YaHei" w:eastAsia="Microsoft YaHei"/>
                <w:b w:val="0"/>
                <w:sz w:val="19"/>
              </w:rPr>
              <w:t>对</w:t>
            </w:r>
            <w:r>
              <w:br/>
            </w:r>
            <w:r>
              <w:rPr>
                <w:rFonts w:ascii="Microsoft YaHei" w:hAnsi="Microsoft YaHei" w:eastAsia="Microsoft YaHei"/>
                <w:b w:val="0"/>
                <w:sz w:val="19"/>
              </w:rPr>
              <w:t>很早之前牛市的回忆慢慢浮现</w:t>
            </w:r>
            <w:r>
              <w:br/>
            </w:r>
            <w:r>
              <w:rPr>
                <w:rFonts w:ascii="Microsoft YaHei" w:hAnsi="Microsoft YaHei" w:eastAsia="Microsoft YaHei"/>
                <w:b w:val="0"/>
                <w:sz w:val="19"/>
              </w:rPr>
              <w:t>这里很像是指数加速最后那波</w:t>
            </w:r>
            <w:r>
              <w:br/>
            </w:r>
            <w:r>
              <w:rPr>
                <w:rFonts w:ascii="Microsoft YaHei" w:hAnsi="Microsoft YaHei" w:eastAsia="Microsoft YaHei"/>
                <w:b w:val="0"/>
                <w:sz w:val="19"/>
              </w:rPr>
              <w:t>证券这个形态，一定会吸引场外资金进来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10:11  |  1353楼  |  UID 65329649  |  C类</w:t>
            </w:r>
          </w:p>
        </w:tc>
      </w:tr>
      <w:tr>
        <w:tc>
          <w:tcPr>
            <w:tcW w:type="dxa" w:w="10080"/>
          </w:tcPr>
          <w:p>
            <w:pPr>
              <w:spacing w:line="276" w:lineRule="auto" w:after="80"/>
            </w:pPr>
            <w:r>
              <w:rPr>
                <w:rFonts w:ascii="Microsoft YaHei" w:hAnsi="Microsoft YaHei" w:eastAsia="Microsoft YaHei"/>
                <w:b w:val="0"/>
                <w:sz w:val="19"/>
              </w:rPr>
              <w:t>Reply Rzzz二号机 (2026-06-15 10:06):</w:t>
            </w:r>
          </w:p>
          <w:p>
            <w:pPr>
              <w:spacing w:line="276" w:lineRule="auto" w:after="80"/>
            </w:pPr>
            <w:r>
              <w:rPr>
                <w:rFonts w:ascii="Microsoft YaHei" w:hAnsi="Microsoft YaHei" w:eastAsia="Microsoft YaHei"/>
                <w:b w:val="0"/>
                <w:sz w:val="19"/>
              </w:rPr>
              <w:t>[s:pg:严肃] 鸡哥  期指现在500猛还是1000猛</w:t>
            </w:r>
            <w:r>
              <w:br/>
            </w:r>
            <w:r>
              <w:rPr>
                <w:rFonts w:ascii="Microsoft YaHei" w:hAnsi="Microsoft YaHei" w:eastAsia="Microsoft YaHei"/>
                <w:b w:val="0"/>
                <w:sz w:val="19"/>
              </w:rPr>
              <w:t>这俩差不多吧</w:t>
            </w:r>
            <w:r>
              <w:br/>
            </w:r>
            <w:r>
              <w:rPr>
                <w:rFonts w:ascii="Microsoft YaHei" w:hAnsi="Microsoft YaHei" w:eastAsia="Microsoft YaHei"/>
                <w:b w:val="0"/>
                <w:sz w:val="19"/>
              </w:rPr>
              <w:t>以前喜欢各买点</w:t>
            </w:r>
            <w:r>
              <w:br/>
            </w:r>
            <w:r>
              <w:rPr>
                <w:rFonts w:ascii="Microsoft YaHei" w:hAnsi="Microsoft YaHei" w:eastAsia="Microsoft YaHei"/>
                <w:b w:val="0"/>
                <w:sz w:val="19"/>
              </w:rPr>
              <w:t>后来发现其实差不多</w:t>
            </w:r>
            <w:r>
              <w:br/>
            </w:r>
            <w:r>
              <w:rPr>
                <w:rFonts w:ascii="Microsoft YaHei" w:hAnsi="Microsoft YaHei" w:eastAsia="Microsoft YaHei"/>
                <w:b w:val="0"/>
                <w:sz w:val="19"/>
              </w:rPr>
              <w:t>不做日内的放一个</w:t>
            </w:r>
            <w:r>
              <w:br/>
            </w:r>
            <w:r>
              <w:rPr>
                <w:rFonts w:ascii="Microsoft YaHei" w:hAnsi="Microsoft YaHei" w:eastAsia="Microsoft YaHei"/>
                <w:b w:val="0"/>
                <w:sz w:val="19"/>
              </w:rPr>
              <w:t>做日内的单独做一个</w:t>
            </w:r>
            <w:r>
              <w:br/>
            </w:r>
            <w:r>
              <w:rPr>
                <w:rFonts w:ascii="Microsoft YaHei" w:hAnsi="Microsoft YaHei" w:eastAsia="Microsoft YaHei"/>
                <w:b w:val="0"/>
                <w:sz w:val="19"/>
              </w:rPr>
              <w:t>要不操作起来麻烦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10:23  |  2356楼  |  UID 67143809  |  A类</w:t>
            </w:r>
          </w:p>
        </w:tc>
      </w:tr>
      <w:tr>
        <w:tc>
          <w:tcPr>
            <w:tcW w:type="dxa" w:w="10080"/>
          </w:tcPr>
          <w:p>
            <w:pPr>
              <w:spacing w:line="276" w:lineRule="auto" w:after="80"/>
            </w:pPr>
            <w:r>
              <w:rPr>
                <w:rFonts w:ascii="Microsoft YaHei" w:hAnsi="Microsoft YaHei" w:eastAsia="Microsoft YaHei"/>
                <w:b w:val="0"/>
                <w:sz w:val="19"/>
              </w:rPr>
              <w:t>坏了 今天帅小伙概念神陨落了</w:t>
            </w:r>
          </w:p>
          <w:p>
            <w:pPr>
              <w:spacing w:line="276" w:lineRule="auto" w:after="80"/>
            </w:pPr>
            <w:r>
              <w:rPr>
                <w:rFonts w:ascii="Microsoft YaHei" w:hAnsi="Microsoft YaHei" w:eastAsia="Microsoft YaHei"/>
                <w:b w:val="0"/>
                <w:sz w:val="19"/>
              </w:rPr>
              <w:t>今天的剧本：</w:t>
            </w:r>
            <w:r>
              <w:br/>
            </w:r>
            <w:r>
              <w:rPr>
                <w:rFonts w:ascii="Microsoft YaHei" w:hAnsi="Microsoft YaHei" w:eastAsia="Microsoft YaHei"/>
                <w:b w:val="0"/>
                <w:sz w:val="19"/>
              </w:rPr>
              <w:t>高开 这次不一样</w:t>
            </w:r>
            <w:r>
              <w:br/>
            </w:r>
            <w:r>
              <w:rPr>
                <w:rFonts w:ascii="Microsoft YaHei" w:hAnsi="Microsoft YaHei" w:eastAsia="Microsoft YaHei"/>
                <w:b w:val="0"/>
                <w:sz w:val="19"/>
              </w:rPr>
              <w:t>跳水 ctm次次都一样</w:t>
            </w:r>
            <w:r>
              <w:br/>
            </w:r>
            <w:r>
              <w:rPr>
                <w:rFonts w:ascii="Microsoft YaHei" w:hAnsi="Microsoft YaHei" w:eastAsia="Microsoft YaHei"/>
                <w:b w:val="0"/>
                <w:sz w:val="19"/>
              </w:rPr>
              <w:t>卖出 收盘还得跌</w:t>
            </w:r>
            <w:r>
              <w:br/>
            </w:r>
            <w:r>
              <w:rPr>
                <w:rFonts w:ascii="Microsoft YaHei" w:hAnsi="Microsoft YaHei" w:eastAsia="Microsoft YaHei"/>
                <w:b w:val="0"/>
                <w:sz w:val="19"/>
              </w:rPr>
              <w:t>开V 别装了下来吧</w:t>
            </w:r>
            <w:r>
              <w:br/>
            </w:r>
            <w:r>
              <w:rPr>
                <w:rFonts w:ascii="Microsoft YaHei" w:hAnsi="Microsoft YaHei" w:eastAsia="Microsoft YaHei"/>
                <w:b w:val="0"/>
                <w:sz w:val="19"/>
              </w:rPr>
              <w:t>V到最后 我错了再次全仓打入 成本喜提增加5个点。[s:pg:拒绝]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10:25  |  3197楼  |  UID 150058  |  B类</w:t>
            </w:r>
          </w:p>
        </w:tc>
      </w:tr>
      <w:tr>
        <w:tc>
          <w:tcPr>
            <w:tcW w:type="dxa" w:w="10080"/>
          </w:tcPr>
          <w:p>
            <w:pPr>
              <w:spacing w:line="276" w:lineRule="auto" w:after="80"/>
            </w:pPr>
            <w:r>
              <w:rPr>
                <w:rFonts w:ascii="Microsoft YaHei" w:hAnsi="Microsoft YaHei" w:eastAsia="Microsoft YaHei"/>
                <w:b w:val="0"/>
                <w:sz w:val="22"/>
              </w:rPr>
              <w:t>Reply ysd976507648 (2026-06-15 10:21):</w:t>
            </w:r>
          </w:p>
          <w:p>
            <w:pPr>
              <w:spacing w:line="276" w:lineRule="auto" w:after="80"/>
            </w:pPr>
            <w:r>
              <w:rPr>
                <w:rFonts w:ascii="Microsoft YaHei" w:hAnsi="Microsoft YaHei" w:eastAsia="Microsoft YaHei"/>
                <w:b w:val="0"/>
                <w:sz w:val="22"/>
              </w:rPr>
              <w:t>狼大感觉锂矿和锂电没拉起来多少啊，就结束了吗这次搅动行情</w:t>
            </w:r>
            <w:r>
              <w:br/>
            </w:r>
            <w:r>
              <w:rPr>
                <w:rFonts w:ascii="Microsoft YaHei" w:hAnsi="Microsoft YaHei" w:eastAsia="Microsoft YaHei"/>
                <w:b w:val="0"/>
                <w:sz w:val="22"/>
              </w:rPr>
              <w:t>20-30CM了大哥 你看看盘好不</w:t>
            </w:r>
            <w:r>
              <w:br/>
            </w:r>
            <w:r>
              <w:rPr>
                <w:rFonts w:ascii="Microsoft YaHei" w:hAnsi="Microsoft YaHei" w:eastAsia="Microsoft YaHei"/>
                <w:b w:val="0"/>
                <w:sz w:val="22"/>
              </w:rPr>
              <w:t>不是因为你买的不涨你就说没拉起来多少的。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个股/简称：大哥→中际旭创(300308)/光模块/CPO。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10:27  |  2357楼  |  UID 67143809  |  C类</w:t>
            </w:r>
          </w:p>
        </w:tc>
      </w:tr>
      <w:tr>
        <w:tc>
          <w:tcPr>
            <w:tcW w:type="dxa" w:w="10080"/>
          </w:tcPr>
          <w:p>
            <w:pPr>
              <w:spacing w:line="276" w:lineRule="auto" w:after="80"/>
            </w:pPr>
            <w:r>
              <w:rPr>
                <w:rFonts w:ascii="Microsoft YaHei" w:hAnsi="Microsoft YaHei" w:eastAsia="Microsoft YaHei"/>
                <w:b w:val="0"/>
                <w:sz w:val="19"/>
              </w:rPr>
              <w:t>帅比的选票审美 主要集中在200-400亿的票 [s:a2:doge] 据我观察很多次都落在这个区间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10:29  |  1354楼  |  UID 65329649  |  C类</w:t>
            </w:r>
          </w:p>
        </w:tc>
      </w:tr>
      <w:tr>
        <w:tc>
          <w:tcPr>
            <w:tcW w:type="dxa" w:w="10080"/>
          </w:tcPr>
          <w:p>
            <w:pPr>
              <w:spacing w:line="276" w:lineRule="auto" w:after="80"/>
            </w:pPr>
            <w:r>
              <w:rPr>
                <w:rFonts w:ascii="Microsoft YaHei" w:hAnsi="Microsoft YaHei" w:eastAsia="Microsoft YaHei"/>
                <w:b w:val="0"/>
                <w:sz w:val="19"/>
              </w:rPr>
              <w:t>法拉是不是石头哥的车？[s:pg:满分]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10:37  |  2358楼  |  UID 67143809  |  C类</w:t>
            </w:r>
          </w:p>
        </w:tc>
      </w:tr>
      <w:tr>
        <w:tc>
          <w:tcPr>
            <w:tcW w:type="dxa" w:w="10080"/>
          </w:tcPr>
          <w:p>
            <w:pPr>
              <w:spacing w:line="276" w:lineRule="auto" w:after="80"/>
            </w:pPr>
            <w:r>
              <w:rPr>
                <w:rFonts w:ascii="Microsoft YaHei" w:hAnsi="Microsoft YaHei" w:eastAsia="Microsoft YaHei"/>
                <w:b w:val="0"/>
                <w:sz w:val="19"/>
              </w:rPr>
              <w:t>平均股价+2.68 活跃市值+5.07.。。。 尾盘我满仓了 [s:ac:喷]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10:39  |  2359楼  |  UID 67143809  |  C类</w:t>
            </w:r>
          </w:p>
        </w:tc>
      </w:tr>
      <w:tr>
        <w:tc>
          <w:tcPr>
            <w:tcW w:type="dxa" w:w="10080"/>
          </w:tcPr>
          <w:p>
            <w:pPr>
              <w:spacing w:line="276" w:lineRule="auto" w:after="80"/>
            </w:pPr>
            <w:r>
              <w:rPr>
                <w:rFonts w:ascii="Microsoft YaHei" w:hAnsi="Microsoft YaHei" w:eastAsia="Microsoft YaHei"/>
                <w:b w:val="0"/>
                <w:sz w:val="19"/>
              </w:rPr>
              <w:t>Reply Reply 维拉帕米不是米 (2026-06-15 10:39)</w:t>
            </w:r>
            <w:r>
              <w:br/>
            </w:r>
            <w:r>
              <w:rPr>
                <w:rFonts w:ascii="Microsoft YaHei" w:hAnsi="Microsoft YaHei" w:eastAsia="Microsoft YaHei"/>
                <w:b w:val="0"/>
                <w:sz w:val="19"/>
              </w:rPr>
              <w:t>占卜图 吞啥啊   应该有别的东西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10:41  |  2360楼  |  UID 67143809  |  B类</w:t>
            </w:r>
          </w:p>
        </w:tc>
      </w:tr>
      <w:tr>
        <w:tc>
          <w:tcPr>
            <w:tcW w:type="dxa" w:w="10080"/>
          </w:tcPr>
          <w:p>
            <w:pPr>
              <w:spacing w:line="276" w:lineRule="auto" w:after="80"/>
            </w:pPr>
            <w:r>
              <w:rPr>
                <w:rFonts w:ascii="Microsoft YaHei" w:hAnsi="Microsoft YaHei" w:eastAsia="Microsoft YaHei"/>
                <w:b w:val="0"/>
                <w:sz w:val="19"/>
              </w:rPr>
              <w:t>Reply Reply amxfoch50155 (2026-06-15 10:40)</w:t>
            </w:r>
            <w:r>
              <w:br/>
            </w:r>
            <w:r>
              <w:rPr>
                <w:rFonts w:ascii="Microsoft YaHei" w:hAnsi="Microsoft YaHei" w:eastAsia="Microsoft YaHei"/>
                <w:b w:val="0"/>
                <w:sz w:val="19"/>
              </w:rPr>
              <w:t>你们把这个票删自选行不行。。。大盘都没跑过你们拉伸上了  我真服了[s:pg:衰]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10:49  |  1355楼  |  UID 65329649  |  A类</w:t>
            </w:r>
          </w:p>
        </w:tc>
      </w:tr>
      <w:tr>
        <w:tc>
          <w:tcPr>
            <w:tcW w:type="dxa" w:w="10080"/>
          </w:tcPr>
          <w:p>
            <w:pPr>
              <w:spacing w:line="276" w:lineRule="auto" w:after="80"/>
            </w:pPr>
            <w:r>
              <w:rPr>
                <w:rFonts w:ascii="Microsoft YaHei" w:hAnsi="Microsoft YaHei" w:eastAsia="Microsoft YaHei"/>
                <w:b w:val="0"/>
                <w:sz w:val="19"/>
              </w:rPr>
              <w:t>Reply 闻空言语 (2026-06-15 10:48):</w:t>
            </w:r>
          </w:p>
          <w:p>
            <w:pPr>
              <w:spacing w:line="276" w:lineRule="auto" w:after="80"/>
            </w:pPr>
            <w:r>
              <w:rPr>
                <w:rFonts w:ascii="Microsoft YaHei" w:hAnsi="Microsoft YaHei" w:eastAsia="Microsoft YaHei"/>
                <w:b w:val="0"/>
                <w:sz w:val="19"/>
              </w:rPr>
              <w:t>今天这放量还不够大吧？指数肯定没法继续上去的。</w:t>
            </w:r>
            <w:r>
              <w:br/>
            </w:r>
            <w:r>
              <w:rPr>
                <w:rFonts w:ascii="Microsoft YaHei" w:hAnsi="Microsoft YaHei" w:eastAsia="Microsoft YaHei"/>
                <w:b w:val="0"/>
                <w:sz w:val="19"/>
              </w:rPr>
              <w:t>有一大笔右侧技术派资金，在尾盘等着呢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10:52  |  1356楼  |  UID 65329649  |  B类</w:t>
            </w:r>
          </w:p>
        </w:tc>
      </w:tr>
      <w:tr>
        <w:tc>
          <w:tcPr>
            <w:tcW w:type="dxa" w:w="10080"/>
          </w:tcPr>
          <w:p>
            <w:pPr>
              <w:spacing w:line="276" w:lineRule="auto" w:after="80"/>
            </w:pPr>
            <w:r>
              <w:rPr>
                <w:rFonts w:ascii="Microsoft YaHei" w:hAnsi="Microsoft YaHei" w:eastAsia="Microsoft YaHei"/>
                <w:b w:val="0"/>
                <w:sz w:val="19"/>
              </w:rPr>
              <w:t>明显盘子小，怕楼里资金瞎弄就删了</w:t>
            </w:r>
            <w:r>
              <w:br/>
            </w:r>
            <w:r>
              <w:rPr>
                <w:rFonts w:ascii="Microsoft YaHei" w:hAnsi="Microsoft YaHei" w:eastAsia="Microsoft YaHei"/>
                <w:b w:val="0"/>
                <w:sz w:val="19"/>
              </w:rPr>
              <w:t>你们还讨论个啥哦</w:t>
            </w:r>
            <w:r>
              <w:br/>
            </w:r>
            <w:r>
              <w:rPr>
                <w:rFonts w:ascii="Microsoft YaHei" w:hAnsi="Microsoft YaHei" w:eastAsia="Microsoft YaHei"/>
                <w:b w:val="0"/>
                <w:sz w:val="19"/>
              </w:rPr>
              <w:t>今天这么好的盘面，非要扒车才能买票吗[s:ac:汗]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10:55  |  1357楼  |  UID 65329649  |  A类</w:t>
            </w:r>
          </w:p>
        </w:tc>
      </w:tr>
      <w:tr>
        <w:tc>
          <w:tcPr>
            <w:tcW w:type="dxa" w:w="10080"/>
          </w:tcPr>
          <w:p>
            <w:pPr>
              <w:spacing w:line="276" w:lineRule="auto" w:after="80"/>
            </w:pPr>
            <w:r>
              <w:rPr>
                <w:rFonts w:ascii="Microsoft YaHei" w:hAnsi="Microsoft YaHei" w:eastAsia="Microsoft YaHei"/>
                <w:b w:val="0"/>
                <w:sz w:val="19"/>
              </w:rPr>
              <w:t>Reply 闻空言语 (2026-06-15 10:52):</w:t>
            </w:r>
          </w:p>
          <w:p>
            <w:pPr>
              <w:spacing w:line="276" w:lineRule="auto" w:after="80"/>
            </w:pPr>
            <w:r>
              <w:rPr>
                <w:rFonts w:ascii="Microsoft YaHei" w:hAnsi="Microsoft YaHei" w:eastAsia="Microsoft YaHei"/>
                <w:b w:val="0"/>
                <w:sz w:val="19"/>
              </w:rPr>
              <w:t>那就是狼大说的，如果尾盘收到4060以上，这笔右侧技术派资金就会进场？</w:t>
            </w:r>
            <w:r>
              <w:br/>
            </w:r>
            <w:r>
              <w:rPr>
                <w:rFonts w:ascii="Microsoft YaHei" w:hAnsi="Microsoft YaHei" w:eastAsia="Microsoft YaHei"/>
                <w:b w:val="0"/>
                <w:sz w:val="19"/>
              </w:rPr>
              <w:t>对</w:t>
            </w:r>
            <w:r>
              <w:br/>
            </w:r>
            <w:r>
              <w:rPr>
                <w:rFonts w:ascii="Microsoft YaHei" w:hAnsi="Microsoft YaHei" w:eastAsia="Microsoft YaHei"/>
                <w:b w:val="0"/>
                <w:sz w:val="19"/>
              </w:rPr>
              <w:t>所以多空这里会有博弈，但是日内不管反T还是正T难度都很大</w:t>
            </w:r>
            <w:r>
              <w:br/>
            </w:r>
            <w:r>
              <w:rPr>
                <w:rFonts w:ascii="Microsoft YaHei" w:hAnsi="Microsoft YaHei" w:eastAsia="Microsoft YaHei"/>
                <w:b w:val="0"/>
                <w:sz w:val="19"/>
              </w:rPr>
              <w:t>等结果就行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10:58  |  3198楼  |  UID 150058  |  B类</w:t>
            </w:r>
          </w:p>
        </w:tc>
      </w:tr>
      <w:tr>
        <w:tc>
          <w:tcPr>
            <w:tcW w:type="dxa" w:w="10080"/>
          </w:tcPr>
          <w:p>
            <w:pPr>
              <w:spacing w:line="276" w:lineRule="auto" w:after="80"/>
            </w:pPr>
            <w:r>
              <w:rPr>
                <w:rFonts w:ascii="Microsoft YaHei" w:hAnsi="Microsoft YaHei" w:eastAsia="Microsoft YaHei"/>
                <w:b w:val="0"/>
                <w:sz w:val="22"/>
              </w:rPr>
              <w:t>Reply adfca (2026-06-15 10:56):</w:t>
            </w:r>
          </w:p>
          <w:p>
            <w:pPr>
              <w:spacing w:line="276" w:lineRule="auto" w:after="80"/>
            </w:pPr>
            <w:r>
              <w:rPr>
                <w:rFonts w:ascii="Microsoft YaHei" w:hAnsi="Microsoft YaHei" w:eastAsia="Microsoft YaHei"/>
                <w:b w:val="0"/>
                <w:sz w:val="22"/>
              </w:rPr>
              <w:t>我在隔壁超短楼看到说小金属的金钼、华锡都可以。</w:t>
            </w:r>
          </w:p>
          <w:p>
            <w:pPr>
              <w:spacing w:line="276" w:lineRule="auto" w:after="80"/>
            </w:pPr>
            <w:r>
              <w:rPr>
                <w:rFonts w:ascii="Microsoft YaHei" w:hAnsi="Microsoft YaHei" w:eastAsia="Microsoft YaHei"/>
                <w:b w:val="0"/>
                <w:sz w:val="22"/>
              </w:rPr>
              <w:t>./mon_202606/15/jmQ6-ixq1K9T1kScs-1n.jpg</w:t>
            </w:r>
            <w:r>
              <w:br/>
            </w:r>
            <w:r>
              <w:rPr>
                <w:rFonts w:ascii="Microsoft YaHei" w:hAnsi="Microsoft YaHei" w:eastAsia="Microsoft YaHei"/>
                <w:b w:val="0"/>
                <w:sz w:val="22"/>
              </w:rPr>
              <w:t>那肯定可以啊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10:59  |  1358楼  |  UID 65329649  |  B类</w:t>
            </w:r>
          </w:p>
        </w:tc>
      </w:tr>
      <w:tr>
        <w:tc>
          <w:tcPr>
            <w:tcW w:type="dxa" w:w="10080"/>
          </w:tcPr>
          <w:p>
            <w:pPr>
              <w:spacing w:line="276" w:lineRule="auto" w:after="80"/>
            </w:pPr>
            <w:r>
              <w:rPr>
                <w:rFonts w:ascii="Microsoft YaHei" w:hAnsi="Microsoft YaHei" w:eastAsia="Microsoft YaHei"/>
                <w:b w:val="0"/>
                <w:sz w:val="19"/>
              </w:rPr>
              <w:t>Reply Amam2haruna (2026-06-15 10:56):</w:t>
            </w:r>
          </w:p>
          <w:p>
            <w:pPr>
              <w:spacing w:line="276" w:lineRule="auto" w:after="80"/>
            </w:pPr>
            <w:r>
              <w:rPr>
                <w:rFonts w:ascii="Microsoft YaHei" w:hAnsi="Microsoft YaHei" w:eastAsia="Microsoft YaHei"/>
                <w:b w:val="0"/>
                <w:sz w:val="19"/>
              </w:rPr>
              <w:t>火机哥 这里如果4060没收成 是不是在节前可能就得狠杀一波下去再接着找了</w:t>
            </w:r>
            <w:r>
              <w:br/>
            </w:r>
            <w:r>
              <w:rPr>
                <w:rFonts w:ascii="Microsoft YaHei" w:hAnsi="Microsoft YaHei" w:eastAsia="Microsoft YaHei"/>
                <w:b w:val="0"/>
                <w:sz w:val="19"/>
              </w:rPr>
              <w:t>没收成也得看收盘啥形态</w:t>
            </w:r>
            <w:r>
              <w:br/>
            </w:r>
            <w:r>
              <w:rPr>
                <w:rFonts w:ascii="Microsoft YaHei" w:hAnsi="Microsoft YaHei" w:eastAsia="Microsoft YaHei"/>
                <w:b w:val="0"/>
                <w:sz w:val="19"/>
              </w:rPr>
              <w:t>如果就是为了出货套人的，收盘指数肯定很难看，一眼都不想多看那种</w:t>
            </w:r>
            <w:r>
              <w:br/>
            </w:r>
            <w:r>
              <w:rPr>
                <w:rFonts w:ascii="Microsoft YaHei" w:hAnsi="Microsoft YaHei" w:eastAsia="Microsoft YaHei"/>
                <w:b w:val="0"/>
                <w:sz w:val="19"/>
              </w:rPr>
              <w:t>轻微回落，也没大问题，需要震荡几天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11:01  |  3199楼  |  UID 150058  |  C类</w:t>
            </w:r>
          </w:p>
        </w:tc>
      </w:tr>
      <w:tr>
        <w:tc>
          <w:tcPr>
            <w:tcW w:type="dxa" w:w="10080"/>
          </w:tcPr>
          <w:p>
            <w:pPr>
              <w:spacing w:line="276" w:lineRule="auto" w:after="80"/>
            </w:pPr>
            <w:r>
              <w:rPr>
                <w:rFonts w:ascii="Microsoft YaHei" w:hAnsi="Microsoft YaHei" w:eastAsia="Microsoft YaHei"/>
                <w:b w:val="0"/>
                <w:sz w:val="22"/>
              </w:rPr>
              <w:t>Reply 银河九洲 (2026-06-15 11:00):</w:t>
            </w:r>
          </w:p>
          <w:p>
            <w:pPr>
              <w:spacing w:line="276" w:lineRule="auto" w:after="80"/>
            </w:pPr>
            <w:r>
              <w:rPr>
                <w:rFonts w:ascii="Microsoft YaHei" w:hAnsi="Microsoft YaHei" w:eastAsia="Microsoft YaHei"/>
                <w:b w:val="0"/>
                <w:sz w:val="22"/>
              </w:rPr>
              <w:t>跟了。满上。</w:t>
            </w:r>
            <w:r>
              <w:br/>
            </w:r>
            <w:r>
              <w:rPr>
                <w:rFonts w:ascii="Microsoft YaHei" w:hAnsi="Microsoft YaHei" w:eastAsia="Microsoft YaHei"/>
                <w:b w:val="0"/>
                <w:sz w:val="22"/>
              </w:rPr>
              <w:t>太感谢了[s:ac:哭笑]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11:04  |  3200楼  |  UID 150058  |  B类</w:t>
            </w:r>
          </w:p>
        </w:tc>
      </w:tr>
      <w:tr>
        <w:tc>
          <w:tcPr>
            <w:tcW w:type="dxa" w:w="10080"/>
          </w:tcPr>
          <w:p>
            <w:pPr>
              <w:spacing w:line="276" w:lineRule="auto" w:after="80"/>
            </w:pPr>
            <w:r>
              <w:rPr>
                <w:rFonts w:ascii="Microsoft YaHei" w:hAnsi="Microsoft YaHei" w:eastAsia="Microsoft YaHei"/>
                <w:b w:val="0"/>
                <w:sz w:val="22"/>
              </w:rPr>
              <w:t>Reply 身处漩涡之中 (2026-06-15 11:02):</w:t>
            </w:r>
          </w:p>
          <w:p>
            <w:pPr>
              <w:spacing w:line="276" w:lineRule="auto" w:after="80"/>
            </w:pPr>
            <w:r>
              <w:rPr>
                <w:rFonts w:ascii="Microsoft YaHei" w:hAnsi="Microsoft YaHei" w:eastAsia="Microsoft YaHei"/>
                <w:b w:val="0"/>
                <w:sz w:val="22"/>
              </w:rPr>
              <w:t>28.07的卖单是狼大挂的吗，让利给楼友太感动了[s:ac:哭笑]</w:t>
            </w:r>
            <w:r>
              <w:br/>
            </w:r>
            <w:r>
              <w:rPr>
                <w:rFonts w:ascii="Microsoft YaHei" w:hAnsi="Microsoft YaHei" w:eastAsia="Microsoft YaHei"/>
                <w:b w:val="0"/>
                <w:sz w:val="22"/>
              </w:rPr>
              <w:t>我真是好人来的 怕大家买不到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11:08  |  3201楼  |  UID 150058  |  C类</w:t>
            </w:r>
          </w:p>
        </w:tc>
      </w:tr>
      <w:tr>
        <w:tc>
          <w:tcPr>
            <w:tcW w:type="dxa" w:w="10080"/>
          </w:tcPr>
          <w:p>
            <w:pPr>
              <w:spacing w:line="276" w:lineRule="auto" w:after="80"/>
            </w:pPr>
            <w:r>
              <w:rPr>
                <w:rFonts w:ascii="Microsoft YaHei" w:hAnsi="Microsoft YaHei" w:eastAsia="Microsoft YaHei"/>
                <w:b w:val="0"/>
                <w:sz w:val="22"/>
              </w:rPr>
              <w:t>Reply 6497646d (2026-06-15 11:06):</w:t>
            </w:r>
          </w:p>
          <w:p>
            <w:pPr>
              <w:spacing w:line="276" w:lineRule="auto" w:after="80"/>
            </w:pPr>
            <w:r>
              <w:rPr>
                <w:rFonts w:ascii="Microsoft YaHei" w:hAnsi="Microsoft YaHei" w:eastAsia="Microsoft YaHei"/>
                <w:b w:val="0"/>
                <w:sz w:val="22"/>
              </w:rPr>
              <w:t>[s:a2:doge]有点想整一手试试，狼大再放点出来</w:t>
            </w:r>
            <w:r>
              <w:br/>
            </w:r>
            <w:r>
              <w:rPr>
                <w:rFonts w:ascii="Microsoft YaHei" w:hAnsi="Microsoft YaHei" w:eastAsia="Microsoft YaHei"/>
                <w:b w:val="0"/>
                <w:sz w:val="22"/>
              </w:rPr>
              <w:t>呐 这不是开板了嘛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11:09  |  1359楼  |  UID 65329649  |  A类</w:t>
            </w:r>
          </w:p>
        </w:tc>
      </w:tr>
      <w:tr>
        <w:tc>
          <w:tcPr>
            <w:tcW w:type="dxa" w:w="10080"/>
          </w:tcPr>
          <w:p>
            <w:pPr>
              <w:spacing w:line="276" w:lineRule="auto" w:after="80"/>
            </w:pPr>
            <w:r>
              <w:rPr>
                <w:rFonts w:ascii="Microsoft YaHei" w:hAnsi="Microsoft YaHei" w:eastAsia="Microsoft YaHei"/>
                <w:b w:val="0"/>
                <w:sz w:val="19"/>
              </w:rPr>
              <w:t>Reply karune_G (2026-06-15 11:05):</w:t>
            </w:r>
          </w:p>
          <w:p>
            <w:pPr>
              <w:spacing w:line="276" w:lineRule="auto" w:after="80"/>
            </w:pPr>
            <w:r>
              <w:rPr>
                <w:rFonts w:ascii="Microsoft YaHei" w:hAnsi="Microsoft YaHei" w:eastAsia="Microsoft YaHei"/>
                <w:b w:val="0"/>
                <w:sz w:val="19"/>
              </w:rPr>
              <w:t>火鸡哥我想请教一下我这个跑出的对策是否正确</w:t>
            </w:r>
          </w:p>
          <w:p>
            <w:pPr>
              <w:spacing w:line="276" w:lineRule="auto" w:after="80"/>
            </w:pPr>
            <w:r>
              <w:rPr>
                <w:rFonts w:ascii="Microsoft YaHei" w:hAnsi="Microsoft YaHei" w:eastAsia="Microsoft YaHei"/>
                <w:b w:val="0"/>
                <w:sz w:val="19"/>
              </w:rPr>
              <w:t>条件                               动作</w:t>
            </w:r>
            <w:r>
              <w:br/>
            </w:r>
            <w:r>
              <w:rPr>
                <w:rFonts w:ascii="Microsoft YaHei" w:hAnsi="Microsoft YaHei" w:eastAsia="Microsoft YaHei"/>
                <w:b w:val="0"/>
                <w:sz w:val="19"/>
              </w:rPr>
              <w:t>[table][tr][td]收盘站上 4060，且量能不差[/td]</w:t>
            </w:r>
            <w:r>
              <w:br/>
            </w:r>
            <w:r>
              <w:rPr>
                <w:rFonts w:ascii="Microsoft YaHei" w:hAnsi="Microsoft YaHei" w:eastAsia="Microsoft YaHei"/>
                <w:b w:val="0"/>
                <w:sz w:val="19"/>
              </w:rPr>
              <w:t>[td]明天按修复延续</w:t>
            </w:r>
            <w:r>
              <w:br/>
            </w:r>
            <w:r>
              <w:rPr>
                <w:rFonts w:ascii="Microsoft YaHei" w:hAnsi="Microsoft YaHei" w:eastAsia="Microsoft YaHei"/>
                <w:b w:val="0"/>
                <w:sz w:val="19"/>
              </w:rPr>
              <w:t>对</w:t>
            </w:r>
            <w:r>
              <w:br/>
            </w:r>
            <w:r>
              <w:rPr>
                <w:rFonts w:ascii="Microsoft YaHei" w:hAnsi="Microsoft YaHei" w:eastAsia="Microsoft YaHei"/>
                <w:b w:val="0"/>
                <w:sz w:val="19"/>
              </w:rPr>
              <w:t>就看狼大说的，看收盘点位就行</w:t>
            </w:r>
            <w:r>
              <w:br/>
            </w:r>
            <w:r>
              <w:rPr>
                <w:rFonts w:ascii="Microsoft YaHei" w:hAnsi="Microsoft YaHei" w:eastAsia="Microsoft YaHei"/>
                <w:b w:val="0"/>
                <w:sz w:val="19"/>
              </w:rPr>
              <w:t>指数属于有效市场结果了</w:t>
            </w:r>
            <w:r>
              <w:br/>
            </w:r>
            <w:r>
              <w:rPr>
                <w:rFonts w:ascii="Microsoft YaHei" w:hAnsi="Microsoft YaHei" w:eastAsia="Microsoft YaHei"/>
                <w:b w:val="0"/>
                <w:sz w:val="19"/>
              </w:rPr>
              <w:t>能收上，那就是收上了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2026-06-15 11:09  |  1702楼  |  UID 61395264  |  C类</w:t>
            </w:r>
          </w:p>
        </w:tc>
      </w:tr>
      <w:tr>
        <w:tc>
          <w:tcPr>
            <w:tcW w:type="dxa" w:w="10080"/>
          </w:tcPr>
          <w:p>
            <w:pPr>
              <w:spacing w:line="276" w:lineRule="auto" w:after="80"/>
            </w:pPr>
            <w:r>
              <w:rPr>
                <w:rFonts w:ascii="Microsoft YaHei" w:hAnsi="Microsoft YaHei" w:eastAsia="Microsoft YaHei"/>
                <w:b w:val="0"/>
                <w:sz w:val="19"/>
              </w:rPr>
              <w:t>你们少赚一点，我怕钱都给你们赚完了。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2026-06-15 11:12  |  1340楼  |  UID 331181  |  A类</w:t>
            </w:r>
          </w:p>
        </w:tc>
      </w:tr>
      <w:tr>
        <w:tc>
          <w:tcPr>
            <w:tcW w:type="dxa" w:w="10080"/>
          </w:tcPr>
          <w:p>
            <w:pPr>
              <w:spacing w:line="276" w:lineRule="auto" w:after="80"/>
            </w:pPr>
            <w:r>
              <w:rPr>
                <w:rFonts w:ascii="Microsoft YaHei" w:hAnsi="Microsoft YaHei" w:eastAsia="Microsoft YaHei"/>
                <w:b w:val="0"/>
                <w:sz w:val="19"/>
              </w:rPr>
              <w:t>Reply Lyssssss (2026-06-15 11:11):</w:t>
            </w:r>
          </w:p>
          <w:p>
            <w:pPr>
              <w:spacing w:line="276" w:lineRule="auto" w:after="80"/>
            </w:pPr>
            <w:r>
              <w:rPr>
                <w:rFonts w:ascii="Microsoft YaHei" w:hAnsi="Microsoft YaHei" w:eastAsia="Microsoft YaHei"/>
                <w:b w:val="0"/>
                <w:sz w:val="19"/>
              </w:rPr>
              <w:t>非科技方向得高切低，节奏不对进去就要被埋了，而且非科技方向不像科技方向，牛没死大概都有人来救</w:t>
            </w:r>
          </w:p>
          <w:p>
            <w:pPr>
              <w:spacing w:line="276" w:lineRule="auto" w:after="80"/>
            </w:pPr>
            <w:r>
              <w:rPr>
                <w:rFonts w:ascii="Microsoft YaHei" w:hAnsi="Microsoft YaHei" w:eastAsia="Microsoft YaHei"/>
                <w:b w:val="0"/>
                <w:sz w:val="19"/>
              </w:rPr>
              <w:t>举个例子，看看今天的 lml，跑慢一点就被埋了[s:ac:哭笑]</w:t>
            </w:r>
          </w:p>
          <w:p>
            <w:pPr>
              <w:spacing w:line="276" w:lineRule="auto" w:after="80"/>
            </w:pPr>
            <w:r>
              <w:rPr>
                <w:rFonts w:ascii="Microsoft YaHei" w:hAnsi="Microsoft YaHei" w:eastAsia="Microsoft YaHei"/>
                <w:b w:val="0"/>
                <w:sz w:val="19"/>
              </w:rPr>
              <w:t>短线跟车谨慎，狼头也不可能在这里说自己每个操作，要有自己的逻辑才能做</w:t>
            </w:r>
          </w:p>
          <w:p>
            <w:pPr>
              <w:spacing w:line="276" w:lineRule="auto" w:after="80"/>
            </w:pPr>
            <w:r>
              <w:rPr>
                <w:rFonts w:ascii="Microsoft YaHei" w:hAnsi="Microsoft YaHei" w:eastAsia="Microsoft YaHei"/>
                <w:b w:val="0"/>
                <w:sz w:val="19"/>
              </w:rPr>
              <w:t>从今天主力资金来看，科技是在持续回流，其他板块反而是承压的</w:t>
            </w:r>
          </w:p>
          <w:p>
            <w:pPr>
              <w:spacing w:line="276" w:lineRule="auto" w:after="80"/>
            </w:pPr>
            <w:r>
              <w:rPr>
                <w:rFonts w:ascii="Microsoft YaHei" w:hAnsi="Microsoft YaHei" w:eastAsia="Microsoft YaHei"/>
                <w:b w:val="0"/>
                <w:sz w:val="19"/>
              </w:rPr>
              <w:t>在这种震荡行情，持续左右横跳，可是死得很惨的，要正视自己有没有赚每一分钱的能力</w:t>
            </w:r>
          </w:p>
          <w:p>
            <w:pPr>
              <w:spacing w:line="276" w:lineRule="auto" w:after="80"/>
            </w:pPr>
            <w:r>
              <w:rPr>
                <w:rFonts w:ascii="Microsoft YaHei" w:hAnsi="Microsoft YaHei" w:eastAsia="Microsoft YaHei"/>
                <w:b w:val="0"/>
                <w:sz w:val="19"/>
              </w:rPr>
              <w:t>说那么多，只是避免后面又少点神奇生物污染版面</w:t>
            </w:r>
          </w:p>
          <w:p>
            <w:pPr>
              <w:spacing w:line="276" w:lineRule="auto" w:after="80"/>
            </w:pPr>
            <w:r>
              <w:rPr>
                <w:rFonts w:ascii="Microsoft YaHei" w:hAnsi="Microsoft YaHei" w:eastAsia="Microsoft YaHei"/>
                <w:b w:val="0"/>
                <w:sz w:val="19"/>
              </w:rPr>
              <w:t>个人安心等收盘，看多空谁打赢了跟谁</w:t>
            </w:r>
          </w:p>
          <w:p>
            <w:pPr>
              <w:spacing w:line="276" w:lineRule="auto" w:after="80"/>
            </w:pPr>
            <w:r>
              <w:rPr>
                <w:rFonts w:ascii="Microsoft YaHei" w:hAnsi="Microsoft YaHei" w:eastAsia="Microsoft YaHei"/>
                <w:b w:val="0"/>
                <w:sz w:val="19"/>
              </w:rPr>
              <w:t>光通信今天的回流比较多，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xbox这条主要围绕核心科技/国产算力、光通信/光模块。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层级判断：核心科技/国产算力、光通信/光模块。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11:19  |  2361楼  |  UID 67143809  |  B类</w:t>
            </w:r>
          </w:p>
        </w:tc>
      </w:tr>
      <w:tr>
        <w:tc>
          <w:tcPr>
            <w:tcW w:type="dxa" w:w="10080"/>
          </w:tcPr>
          <w:p>
            <w:pPr>
              <w:spacing w:line="276" w:lineRule="auto" w:after="80"/>
            </w:pPr>
            <w:r>
              <w:rPr>
                <w:rFonts w:ascii="Microsoft YaHei" w:hAnsi="Microsoft YaHei" w:eastAsia="Microsoft YaHei"/>
                <w:b w:val="0"/>
                <w:sz w:val="19"/>
              </w:rPr>
              <w:t>[s:pg:拒绝]真有人去追小金属啊 我服了 祝你们发财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2026-06-15 11:30  |  1341楼  |  UID 331181  |  A类</w:t>
            </w:r>
          </w:p>
        </w:tc>
      </w:tr>
      <w:tr>
        <w:tc>
          <w:tcPr>
            <w:tcW w:type="dxa" w:w="10080"/>
          </w:tcPr>
          <w:p>
            <w:pPr>
              <w:spacing w:line="276" w:lineRule="auto" w:after="80"/>
            </w:pPr>
            <w:r>
              <w:rPr>
                <w:rFonts w:ascii="Microsoft YaHei" w:hAnsi="Microsoft YaHei" w:eastAsia="Microsoft YaHei"/>
                <w:b w:val="0"/>
                <w:sz w:val="19"/>
              </w:rPr>
              <w:t>Reply 维拉帕米不是米 (2026-06-15 11:20):</w:t>
            </w:r>
          </w:p>
          <w:p>
            <w:pPr>
              <w:spacing w:line="276" w:lineRule="auto" w:after="80"/>
            </w:pPr>
            <w:r>
              <w:rPr>
                <w:rFonts w:ascii="Microsoft YaHei" w:hAnsi="Microsoft YaHei" w:eastAsia="Microsoft YaHei"/>
                <w:b w:val="0"/>
                <w:sz w:val="19"/>
              </w:rPr>
              <w:t>你是说翔子嘛，翔子当初狼大说的时候家人们都进了，家人们一天天0.5个点就t，不过两个月翻倍了吧，中间有段时间直接砸跌停板，第二天涨停，把蚂蝗甩下车了。后面狼大复盘说他的目标价位不止于此，都怪蚂蝗[s:ac:茶]</w:t>
            </w:r>
          </w:p>
          <w:p>
            <w:pPr>
              <w:spacing w:line="276" w:lineRule="auto" w:after="80"/>
            </w:pPr>
            <w:r>
              <w:rPr>
                <w:rFonts w:ascii="Microsoft YaHei" w:hAnsi="Microsoft YaHei" w:eastAsia="Microsoft YaHei"/>
                <w:b w:val="0"/>
                <w:sz w:val="19"/>
              </w:rPr>
              <w:t>你忘记了一个最烧的，[s:ac:哭笑] [s:ac:计划通]</w:t>
            </w:r>
          </w:p>
          <w:p>
            <w:pPr>
              <w:spacing w:line="276" w:lineRule="auto" w:after="80"/>
            </w:pPr>
            <w:r>
              <w:rPr>
                <w:rFonts w:ascii="Microsoft YaHei" w:hAnsi="Microsoft YaHei" w:eastAsia="Microsoft YaHei"/>
                <w:b w:val="0"/>
                <w:sz w:val="19"/>
              </w:rPr>
              <w:t>20250903让大家统计成本，然后才是0904一个跌停接0905一个[del]涨停[/del]，不对是两个9+</w:t>
            </w:r>
          </w:p>
          <w:p>
            <w:pPr>
              <w:spacing w:line="276" w:lineRule="auto" w:after="80"/>
            </w:pPr>
            <w:r>
              <w:rPr>
                <w:rFonts w:ascii="Microsoft YaHei" w:hAnsi="Microsoft YaHei" w:eastAsia="Microsoft YaHei"/>
                <w:b w:val="0"/>
                <w:sz w:val="19"/>
              </w:rPr>
              <w:t>你们报一下HX的成本 我看看这几天追高的我用什么方式洗出去。</w:t>
            </w:r>
            <w:r>
              <w:br/>
            </w:r>
            <w:r>
              <w:rPr>
                <w:rFonts w:ascii="Microsoft YaHei" w:hAnsi="Microsoft YaHei" w:eastAsia="Microsoft YaHei"/>
                <w:b w:val="0"/>
                <w:sz w:val="19"/>
              </w:rPr>
              <w:t>怎么这么多20以下的？你们20以下的别出声影响我算人头。</w:t>
            </w:r>
            <w:r>
              <w:br/>
            </w:r>
            <w:r>
              <w:rPr>
                <w:rFonts w:ascii="Microsoft YaHei" w:hAnsi="Microsoft YaHei" w:eastAsia="Microsoft YaHei"/>
                <w:b w:val="0"/>
                <w:sz w:val="19"/>
              </w:rPr>
              <w:t>"之前 19，现在 30"我就喜欢你这种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11:33  |  2362楼  |  UID 67143809  |  C类</w:t>
            </w:r>
          </w:p>
        </w:tc>
      </w:tr>
      <w:tr>
        <w:tc>
          <w:tcPr>
            <w:tcW w:type="dxa" w:w="10080"/>
          </w:tcPr>
          <w:p>
            <w:pPr>
              <w:spacing w:line="276" w:lineRule="auto" w:after="80"/>
            </w:pPr>
            <w:r>
              <w:rPr>
                <w:rFonts w:ascii="Microsoft YaHei" w:hAnsi="Microsoft YaHei" w:eastAsia="Microsoft YaHei"/>
                <w:b w:val="0"/>
                <w:sz w:val="19"/>
              </w:rPr>
              <w:t>Reply Reply 伊泽瑞爾XD (2026-06-15 11:28)</w:t>
            </w:r>
            <w:r>
              <w:br/>
            </w:r>
            <w:r>
              <w:rPr>
                <w:rFonts w:ascii="Microsoft YaHei" w:hAnsi="Microsoft YaHei" w:eastAsia="Microsoft YaHei"/>
                <w:b w:val="0"/>
                <w:sz w:val="19"/>
              </w:rPr>
              <w:t>[s:pg:严肃]狼经常说 机构[del]我们[/del]怎么怎么样   卫星第一波众所周知机构让游资都给甩出去了    所以飞了   但是这波大A走势是谁主导的不用我多说了吧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11:39  |  2363楼  |  UID 67143809  |  B类</w:t>
            </w:r>
          </w:p>
        </w:tc>
      </w:tr>
      <w:tr>
        <w:tc>
          <w:tcPr>
            <w:tcW w:type="dxa" w:w="10080"/>
          </w:tcPr>
          <w:p>
            <w:pPr>
              <w:spacing w:line="276" w:lineRule="auto" w:after="80"/>
            </w:pPr>
            <w:r>
              <w:rPr>
                <w:rFonts w:ascii="Microsoft YaHei" w:hAnsi="Microsoft YaHei" w:eastAsia="Microsoft YaHei"/>
                <w:b w:val="0"/>
                <w:sz w:val="19"/>
              </w:rPr>
              <w:t>[s:ac:哭笑] 你们可以看看金钼今天的成交量 明天能不能活着出来不好说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11:49  |  2364楼  |  UID 67143809  |  C类</w:t>
            </w:r>
          </w:p>
        </w:tc>
      </w:tr>
      <w:tr>
        <w:tc>
          <w:tcPr>
            <w:tcW w:type="dxa" w:w="10080"/>
          </w:tcPr>
          <w:p>
            <w:pPr>
              <w:spacing w:line="276" w:lineRule="auto" w:after="80"/>
            </w:pPr>
            <w:r>
              <w:rPr>
                <w:rFonts w:ascii="Microsoft YaHei" w:hAnsi="Microsoft YaHei" w:eastAsia="Microsoft YaHei"/>
                <w:b w:val="0"/>
                <w:sz w:val="19"/>
              </w:rPr>
              <w:t>Reply Reply 广末凉子吖 (2026-06-15 11:47)</w:t>
            </w:r>
            <w:r>
              <w:br/>
            </w:r>
            <w:r>
              <w:rPr>
                <w:rFonts w:ascii="Microsoft YaHei" w:hAnsi="Microsoft YaHei" w:eastAsia="Microsoft YaHei"/>
                <w:b w:val="0"/>
                <w:sz w:val="19"/>
              </w:rPr>
              <w:t>英维克利润翻倍100%  来到1600W？[s:a2:doge]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2026-06-15 11:55  |  1703楼  |  UID 61395264  |  C类</w:t>
            </w:r>
          </w:p>
        </w:tc>
      </w:tr>
      <w:tr>
        <w:tc>
          <w:tcPr>
            <w:tcW w:type="dxa" w:w="10080"/>
          </w:tcPr>
          <w:p>
            <w:pPr>
              <w:spacing w:line="276" w:lineRule="auto" w:after="80"/>
            </w:pPr>
            <w:r>
              <w:rPr>
                <w:rFonts w:ascii="Microsoft YaHei" w:hAnsi="Microsoft YaHei" w:eastAsia="Microsoft YaHei"/>
                <w:b w:val="0"/>
                <w:sz w:val="19"/>
              </w:rPr>
              <w:t>我今年都不敢跟狼大同车，为什么呢，去年华翔我是回撤到35才走的！[s:ac:哭笑]太痛了。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11:55  |  2365楼  |  UID 67143809  |  C类</w:t>
            </w:r>
          </w:p>
        </w:tc>
      </w:tr>
      <w:tr>
        <w:tc>
          <w:tcPr>
            <w:tcW w:type="dxa" w:w="10080"/>
          </w:tcPr>
          <w:p>
            <w:pPr>
              <w:spacing w:line="276" w:lineRule="auto" w:after="80"/>
            </w:pPr>
            <w:r>
              <w:rPr>
                <w:rFonts w:ascii="Microsoft YaHei" w:hAnsi="Microsoft YaHei" w:eastAsia="Microsoft YaHei"/>
                <w:b w:val="0"/>
                <w:sz w:val="19"/>
              </w:rPr>
              <w:t>Reply Reply 空巷咲夜 (2026-06-15 11:53)</w:t>
            </w:r>
            <w:r>
              <w:br/>
            </w:r>
            <w:r>
              <w:rPr>
                <w:rFonts w:ascii="Microsoft YaHei" w:hAnsi="Microsoft YaHei" w:eastAsia="Microsoft YaHei"/>
                <w:b w:val="0"/>
                <w:sz w:val="19"/>
              </w:rPr>
              <w:t>我没懂 股价翻倍不就是市值翻倍ma ???[s:ac:咦]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2026-06-15 12:04  |  255楼  |  UID 67145714  |  C类</w:t>
            </w:r>
          </w:p>
        </w:tc>
      </w:tr>
      <w:tr>
        <w:tc>
          <w:tcPr>
            <w:tcW w:type="dxa" w:w="10080"/>
          </w:tcPr>
          <w:p>
            <w:pPr>
              <w:spacing w:line="276" w:lineRule="auto" w:after="80"/>
            </w:pPr>
            <w:r>
              <w:rPr>
                <w:rFonts w:ascii="Microsoft YaHei" w:hAnsi="Microsoft YaHei" w:eastAsia="Microsoft YaHei"/>
                <w:b w:val="0"/>
                <w:sz w:val="19"/>
              </w:rPr>
              <w:t>童话说雨后会有一道彩虹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2026-06-15 12:11  |  1418楼  |  UID 42162697  |  A类</w:t>
            </w:r>
          </w:p>
        </w:tc>
      </w:tr>
      <w:tr>
        <w:tc>
          <w:tcPr>
            <w:tcW w:type="dxa" w:w="10080"/>
          </w:tcPr>
          <w:p>
            <w:pPr>
              <w:spacing w:line="276" w:lineRule="auto" w:after="80"/>
            </w:pPr>
            <w:r>
              <w:rPr>
                <w:rFonts w:ascii="Microsoft YaHei" w:hAnsi="Microsoft YaHei" w:eastAsia="Microsoft YaHei"/>
                <w:b w:val="0"/>
                <w:sz w:val="19"/>
              </w:rPr>
              <w:t>科技上周五下午割肯定胜率低啊，主力上午反t完下午不接，下午咱再S不是必亏[s:ac:呆]</w:t>
            </w:r>
          </w:p>
          <w:p>
            <w:pPr>
              <w:spacing w:line="276" w:lineRule="auto" w:after="80"/>
            </w:pPr>
            <w:r>
              <w:rPr>
                <w:rFonts w:ascii="Microsoft YaHei" w:hAnsi="Microsoft YaHei" w:eastAsia="Microsoft YaHei"/>
                <w:b w:val="0"/>
                <w:sz w:val="19"/>
              </w:rPr>
              <w:t>这种隔日反t的操作当年被bfhc玩过一次了，三天连续日内±5%最后还是零轴，一动不动没亏，踩错一次就是血亏，那我这种菜逼为什么要猜主力走法[s:ac:汗]干脆抱紧低位筹码等风来</w:t>
            </w:r>
          </w:p>
          <w:p>
            <w:pPr>
              <w:spacing w:line="276" w:lineRule="auto" w:after="80"/>
            </w:pPr>
            <w:r>
              <w:rPr>
                <w:rFonts w:ascii="Microsoft YaHei" w:hAnsi="Microsoft YaHei" w:eastAsia="Microsoft YaHei"/>
                <w:b w:val="0"/>
                <w:sz w:val="19"/>
              </w:rPr>
              <w:t>但是知行合一，fomc之前还是要控下仓位的，最后的不确定性也是不确定性，猛干的部分也得猛干[s:ac:怒]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2026-06-15 12:16  |  1070楼  |  UID 64648193  |  A类</w:t>
            </w:r>
          </w:p>
        </w:tc>
      </w:tr>
      <w:tr>
        <w:tc>
          <w:tcPr>
            <w:tcW w:type="dxa" w:w="10080"/>
          </w:tcPr>
          <w:p>
            <w:pPr>
              <w:spacing w:line="276" w:lineRule="auto" w:after="80"/>
            </w:pPr>
            <w:r>
              <w:rPr>
                <w:rFonts w:ascii="Microsoft YaHei" w:hAnsi="Microsoft YaHei" w:eastAsia="Microsoft YaHei"/>
                <w:b w:val="0"/>
                <w:sz w:val="19"/>
              </w:rPr>
              <w:t>不要怕没机会上车，如果这是一波趋势的开始，难道只涨5个点就结束了吗？要买在确定性</w:t>
            </w:r>
          </w:p>
          <w:p>
            <w:pPr>
              <w:spacing w:line="276" w:lineRule="auto" w:after="80"/>
            </w:pPr>
            <w:r>
              <w:rPr>
                <w:rFonts w:ascii="Microsoft YaHei" w:hAnsi="Microsoft YaHei" w:eastAsia="Microsoft YaHei"/>
                <w:b w:val="0"/>
                <w:sz w:val="19"/>
              </w:rPr>
              <w:t>况且影响最大的美联储还没落地呢，再怎么预测都只是预测，该避还得避</w:t>
            </w:r>
          </w:p>
          <w:p>
            <w:pPr>
              <w:spacing w:line="276" w:lineRule="auto" w:after="80"/>
            </w:pPr>
            <w:r>
              <w:rPr>
                <w:rFonts w:ascii="Microsoft YaHei" w:hAnsi="Microsoft YaHei" w:eastAsia="Microsoft YaHei"/>
                <w:b w:val="0"/>
                <w:sz w:val="19"/>
              </w:rPr>
              <w:t>今早把银行卖了，又进了点科技，目前2.5层仓，17号有好位置考虑上到5层，美联储没爆老美签协议没爆，再把剩下仓位打进去，2.5层仓又不是不能赚钱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一生一股绊倒铁盒这条主要围绕核心科技/国产算力、金融权重。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层级判断：核心科技/国产算力、金融权重。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2026-06-15 12:19  |  256楼  |  UID 67145714  |  C类</w:t>
            </w:r>
          </w:p>
        </w:tc>
      </w:tr>
      <w:tr>
        <w:tc>
          <w:tcPr>
            <w:tcW w:type="dxa" w:w="10080"/>
          </w:tcPr>
          <w:p>
            <w:pPr>
              <w:spacing w:line="276" w:lineRule="auto" w:after="80"/>
            </w:pPr>
            <w:r>
              <w:rPr>
                <w:rFonts w:ascii="Microsoft YaHei" w:hAnsi="Microsoft YaHei" w:eastAsia="Microsoft YaHei"/>
                <w:b w:val="0"/>
                <w:sz w:val="19"/>
              </w:rPr>
              <w:t>Reply 言秋洛 (2026-06-15 12:07):</w:t>
            </w:r>
          </w:p>
          <w:p>
            <w:pPr>
              <w:spacing w:line="276" w:lineRule="auto" w:after="80"/>
            </w:pPr>
            <w:r>
              <w:rPr>
                <w:rFonts w:ascii="Microsoft YaHei" w:hAnsi="Microsoft YaHei" w:eastAsia="Microsoft YaHei"/>
                <w:b w:val="0"/>
                <w:sz w:val="19"/>
              </w:rPr>
              <w:t>p哥依旧看b反吗，还是计划有变</w:t>
            </w:r>
          </w:p>
          <w:p>
            <w:pPr>
              <w:spacing w:line="276" w:lineRule="auto" w:after="80"/>
            </w:pPr>
            <w:r>
              <w:rPr>
                <w:rFonts w:ascii="Microsoft YaHei" w:hAnsi="Microsoft YaHei" w:eastAsia="Microsoft YaHei"/>
                <w:b w:val="0"/>
                <w:sz w:val="19"/>
              </w:rPr>
              <w:t>先站稳0.618位，4079，再看4108，不急一步一步慢慢来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2026-06-15 12:21  |  257楼  |  UID 67145714  |  C类</w:t>
            </w:r>
          </w:p>
        </w:tc>
      </w:tr>
      <w:tr>
        <w:tc>
          <w:tcPr>
            <w:tcW w:type="dxa" w:w="10080"/>
          </w:tcPr>
          <w:p>
            <w:pPr>
              <w:spacing w:line="276" w:lineRule="auto" w:after="80"/>
            </w:pPr>
            <w:r>
              <w:rPr>
                <w:rFonts w:ascii="Microsoft YaHei" w:hAnsi="Microsoft YaHei" w:eastAsia="Microsoft YaHei"/>
                <w:b w:val="0"/>
                <w:sz w:val="19"/>
              </w:rPr>
              <w:t>Reply 飚车小能手 (2026-06-15 12:15):</w:t>
            </w:r>
          </w:p>
          <w:p>
            <w:pPr>
              <w:spacing w:line="276" w:lineRule="auto" w:after="80"/>
            </w:pPr>
            <w:r>
              <w:rPr>
                <w:rFonts w:ascii="Microsoft YaHei" w:hAnsi="Microsoft YaHei" w:eastAsia="Microsoft YaHei"/>
                <w:b w:val="0"/>
                <w:sz w:val="19"/>
              </w:rPr>
              <w:t>睦指导是觉得日内高点已过，配合放转缩下午还要跳水吗？[s:ac:愁]</w:t>
            </w:r>
          </w:p>
          <w:p>
            <w:pPr>
              <w:spacing w:line="276" w:lineRule="auto" w:after="80"/>
            </w:pPr>
            <w:r>
              <w:rPr>
                <w:rFonts w:ascii="Microsoft YaHei" w:hAnsi="Microsoft YaHei" w:eastAsia="Microsoft YaHei"/>
                <w:b w:val="0"/>
                <w:sz w:val="19"/>
              </w:rPr>
              <w:t>别老日内，这个阶段多看看少fomo</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12:49  |  3202楼  |  UID 150058  |  C类</w:t>
            </w:r>
          </w:p>
        </w:tc>
      </w:tr>
      <w:tr>
        <w:tc>
          <w:tcPr>
            <w:tcW w:type="dxa" w:w="10080"/>
          </w:tcPr>
          <w:p>
            <w:pPr>
              <w:spacing w:line="276" w:lineRule="auto" w:after="80"/>
            </w:pPr>
            <w:r>
              <w:rPr>
                <w:rFonts w:ascii="Microsoft YaHei" w:hAnsi="Microsoft YaHei" w:eastAsia="Microsoft YaHei"/>
                <w:b w:val="0"/>
                <w:sz w:val="22"/>
              </w:rPr>
              <w:t>Reply 风涧竹月 (2026-06-15 12:48):</w:t>
            </w:r>
          </w:p>
          <w:p>
            <w:pPr>
              <w:spacing w:line="276" w:lineRule="auto" w:after="80"/>
            </w:pPr>
            <w:r>
              <w:rPr>
                <w:rFonts w:ascii="Microsoft YaHei" w:hAnsi="Microsoft YaHei" w:eastAsia="Microsoft YaHei"/>
                <w:b w:val="0"/>
                <w:sz w:val="22"/>
              </w:rPr>
              <w:t>唉现在确实矛盾[s:ac:瞎]又想防6.18又想满仓</w:t>
            </w:r>
            <w:r>
              <w:br/>
            </w:r>
            <w:r>
              <w:rPr>
                <w:rFonts w:ascii="Microsoft YaHei" w:hAnsi="Microsoft YaHei" w:eastAsia="Microsoft YaHei"/>
                <w:b w:val="0"/>
                <w:sz w:val="22"/>
              </w:rPr>
              <w:t>因为你之前没有很多盈利呗 不然哪有矛盾</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12:53  |  3203楼  |  UID 150058  |  B类</w:t>
            </w:r>
          </w:p>
        </w:tc>
      </w:tr>
      <w:tr>
        <w:tc>
          <w:tcPr>
            <w:tcW w:type="dxa" w:w="10080"/>
          </w:tcPr>
          <w:p>
            <w:pPr>
              <w:spacing w:line="276" w:lineRule="auto" w:after="80"/>
            </w:pPr>
            <w:r>
              <w:rPr>
                <w:rFonts w:ascii="Microsoft YaHei" w:hAnsi="Microsoft YaHei" w:eastAsia="Microsoft YaHei"/>
                <w:b w:val="0"/>
                <w:sz w:val="22"/>
              </w:rPr>
              <w:t>我和你们说一下啊</w:t>
            </w:r>
            <w:r>
              <w:br/>
            </w:r>
            <w:r>
              <w:rPr>
                <w:rFonts w:ascii="Microsoft YaHei" w:hAnsi="Microsoft YaHei" w:eastAsia="Microsoft YaHei"/>
                <w:b w:val="0"/>
                <w:sz w:val="22"/>
              </w:rPr>
              <w:t>最后一个阶段我的预判是之前就写过了的 目前还没确定能出来这个状态 还是不确定的洗盘格局</w:t>
            </w:r>
            <w:r>
              <w:br/>
            </w:r>
            <w:r>
              <w:rPr>
                <w:rFonts w:ascii="Microsoft YaHei" w:hAnsi="Microsoft YaHei" w:eastAsia="Microsoft YaHei"/>
                <w:b w:val="0"/>
                <w:sz w:val="22"/>
              </w:rPr>
              <w:t>所以一切恐惧来源于你们的盈利不足</w:t>
            </w:r>
          </w:p>
          <w:p>
            <w:pPr>
              <w:spacing w:line="276" w:lineRule="auto" w:after="80"/>
            </w:pPr>
            <w:r>
              <w:rPr>
                <w:rFonts w:ascii="Microsoft YaHei" w:hAnsi="Microsoft YaHei" w:eastAsia="Microsoft YaHei"/>
                <w:b w:val="0"/>
                <w:sz w:val="22"/>
              </w:rPr>
              <w:t>这个地方 如果你说你出去了 就不回来了 那没事</w:t>
            </w:r>
            <w:r>
              <w:br/>
            </w:r>
            <w:r>
              <w:rPr>
                <w:rFonts w:ascii="Microsoft YaHei" w:hAnsi="Microsoft YaHei" w:eastAsia="Microsoft YaHei"/>
                <w:b w:val="0"/>
                <w:sz w:val="22"/>
              </w:rPr>
              <w:t>这里最大的问题就是 心急。</w:t>
            </w:r>
            <w:r>
              <w:br/>
            </w:r>
            <w:r>
              <w:rPr>
                <w:rFonts w:ascii="Microsoft YaHei" w:hAnsi="Microsoft YaHei" w:eastAsia="Microsoft YaHei"/>
                <w:b w:val="0"/>
                <w:sz w:val="22"/>
              </w:rPr>
              <w:t>跌一点 怕跌穿 跑不出去</w:t>
            </w:r>
            <w:r>
              <w:br/>
            </w:r>
            <w:r>
              <w:rPr>
                <w:rFonts w:ascii="Microsoft YaHei" w:hAnsi="Microsoft YaHei" w:eastAsia="Microsoft YaHei"/>
                <w:b w:val="0"/>
                <w:sz w:val="22"/>
              </w:rPr>
              <w:t>涨一点 怕踏空 买不到最低点</w:t>
            </w:r>
            <w:r>
              <w:br/>
            </w:r>
            <w:r>
              <w:rPr>
                <w:rFonts w:ascii="Microsoft YaHei" w:hAnsi="Microsoft YaHei" w:eastAsia="Microsoft YaHei"/>
                <w:b w:val="0"/>
                <w:sz w:val="22"/>
              </w:rPr>
              <w:t>科技涨了 怕持有的老登接下来没行情</w:t>
            </w:r>
            <w:r>
              <w:br/>
            </w:r>
            <w:r>
              <w:rPr>
                <w:rFonts w:ascii="Microsoft YaHei" w:hAnsi="Microsoft YaHei" w:eastAsia="Microsoft YaHei"/>
                <w:b w:val="0"/>
                <w:sz w:val="22"/>
              </w:rPr>
              <w:t>非科技涨了 怕持有的科技被出货到没行情</w:t>
            </w:r>
          </w:p>
          <w:p>
            <w:pPr>
              <w:spacing w:line="276" w:lineRule="auto" w:after="80"/>
            </w:pPr>
            <w:r>
              <w:rPr>
                <w:rFonts w:ascii="Microsoft YaHei" w:hAnsi="Microsoft YaHei" w:eastAsia="Microsoft YaHei"/>
                <w:b w:val="0"/>
                <w:sz w:val="22"/>
              </w:rPr>
              <w:t>一切的不安 来自于 心太急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2026-06-15 12:55  |  1704楼  |  UID 61395264  |  B类</w:t>
            </w:r>
          </w:p>
        </w:tc>
      </w:tr>
      <w:tr>
        <w:tc>
          <w:tcPr>
            <w:tcW w:type="dxa" w:w="10080"/>
          </w:tcPr>
          <w:p>
            <w:pPr>
              <w:spacing w:line="276" w:lineRule="auto" w:after="80"/>
            </w:pPr>
            <w:r>
              <w:rPr>
                <w:rFonts w:ascii="Microsoft YaHei" w:hAnsi="Microsoft YaHei" w:eastAsia="Microsoft YaHei"/>
                <w:b w:val="0"/>
                <w:sz w:val="19"/>
              </w:rPr>
              <w:t>Reply -阿狼- (2026-06-15 12:53):</w:t>
            </w:r>
          </w:p>
          <w:p>
            <w:pPr>
              <w:spacing w:line="276" w:lineRule="auto" w:after="80"/>
            </w:pPr>
            <w:r>
              <w:rPr>
                <w:rFonts w:ascii="Microsoft YaHei" w:hAnsi="Microsoft YaHei" w:eastAsia="Microsoft YaHei"/>
                <w:b w:val="0"/>
                <w:sz w:val="19"/>
              </w:rPr>
              <w:t>我和你们说一下啊</w:t>
            </w:r>
            <w:r>
              <w:br/>
            </w:r>
            <w:r>
              <w:rPr>
                <w:rFonts w:ascii="Microsoft YaHei" w:hAnsi="Microsoft YaHei" w:eastAsia="Microsoft YaHei"/>
                <w:b w:val="0"/>
                <w:sz w:val="19"/>
              </w:rPr>
              <w:t>最后一个阶段我的预判是之前就写过了的 目前还没确定能出来这个状态 还是不确定的洗盘格局</w:t>
            </w:r>
            <w:r>
              <w:br/>
            </w:r>
            <w:r>
              <w:rPr>
                <w:rFonts w:ascii="Microsoft YaHei" w:hAnsi="Microsoft YaHei" w:eastAsia="Microsoft YaHei"/>
                <w:b w:val="0"/>
                <w:sz w:val="19"/>
              </w:rPr>
              <w:t>所以一切恐惧来源于你们的盈利不足</w:t>
            </w:r>
          </w:p>
          <w:p>
            <w:pPr>
              <w:spacing w:line="276" w:lineRule="auto" w:after="80"/>
            </w:pPr>
            <w:r>
              <w:rPr>
                <w:rFonts w:ascii="Microsoft YaHei" w:hAnsi="Microsoft YaHei" w:eastAsia="Microsoft YaHei"/>
                <w:b w:val="0"/>
                <w:sz w:val="19"/>
              </w:rPr>
              <w:t>这个地方 如果你说你出去了 就不回来了 那没事</w:t>
            </w:r>
            <w:r>
              <w:br/>
            </w:r>
            <w:r>
              <w:rPr>
                <w:rFonts w:ascii="Microsoft YaHei" w:hAnsi="Microsoft YaHei" w:eastAsia="Microsoft YaHei"/>
                <w:b w:val="0"/>
                <w:sz w:val="19"/>
              </w:rPr>
              <w:t>这里最大的问题就是 心急。</w:t>
            </w:r>
            <w:r>
              <w:br/>
            </w:r>
            <w:r>
              <w:rPr>
                <w:rFonts w:ascii="Microsoft YaHei" w:hAnsi="Microsoft YaHei" w:eastAsia="Microsoft YaHei"/>
                <w:b w:val="0"/>
                <w:sz w:val="19"/>
              </w:rPr>
              <w:t>跌一点 怕跌穿 跑不出去</w:t>
            </w:r>
            <w:r>
              <w:br/>
            </w:r>
            <w:r>
              <w:rPr>
                <w:rFonts w:ascii="Microsoft YaHei" w:hAnsi="Microsoft YaHei" w:eastAsia="Microsoft YaHei"/>
                <w:b w:val="0"/>
                <w:sz w:val="19"/>
              </w:rPr>
              <w:t>涨一点 怕踏空 买不到最低点</w:t>
            </w:r>
            <w:r>
              <w:br/>
            </w:r>
            <w:r>
              <w:rPr>
                <w:rFonts w:ascii="Microsoft YaHei" w:hAnsi="Microsoft YaHei" w:eastAsia="Microsoft YaHei"/>
                <w:b w:val="0"/>
                <w:sz w:val="19"/>
              </w:rPr>
              <w:t>科技涨了 怕持有的老登接下来没行情</w:t>
            </w:r>
            <w:r>
              <w:br/>
            </w:r>
            <w:r>
              <w:rPr>
                <w:rFonts w:ascii="Microsoft YaHei" w:hAnsi="Microsoft YaHei" w:eastAsia="Microsoft YaHei"/>
                <w:b w:val="0"/>
                <w:sz w:val="19"/>
              </w:rPr>
              <w:t>非科技涨了 怕持有的科技被出货到没行情</w:t>
            </w:r>
          </w:p>
          <w:p>
            <w:pPr>
              <w:spacing w:line="276" w:lineRule="auto" w:after="80"/>
            </w:pPr>
            <w:r>
              <w:rPr>
                <w:rFonts w:ascii="Microsoft YaHei" w:hAnsi="Microsoft YaHei" w:eastAsia="Microsoft YaHei"/>
                <w:b w:val="0"/>
                <w:sz w:val="19"/>
              </w:rPr>
              <w:t>一切的不安 来自于 心太急</w:t>
            </w:r>
          </w:p>
          <w:p>
            <w:pPr>
              <w:spacing w:line="276" w:lineRule="auto" w:after="80"/>
            </w:pPr>
            <w:r>
              <w:rPr>
                <w:rFonts w:ascii="Microsoft YaHei" w:hAnsi="Microsoft YaHei" w:eastAsia="Microsoft YaHei"/>
                <w:b w:val="0"/>
                <w:sz w:val="19"/>
              </w:rPr>
              <w:t>./mon_202606/15/jmQ6-fqqzZcT3cSwi-pn.jpg.medium.jpg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13:07  |  2366楼  |  UID 67143809  |  A类</w:t>
            </w:r>
          </w:p>
        </w:tc>
      </w:tr>
      <w:tr>
        <w:tc>
          <w:tcPr>
            <w:tcW w:type="dxa" w:w="10080"/>
          </w:tcPr>
          <w:p>
            <w:pPr>
              <w:spacing w:line="276" w:lineRule="auto" w:after="80"/>
            </w:pPr>
            <w:r>
              <w:rPr>
                <w:rFonts w:ascii="Microsoft YaHei" w:hAnsi="Microsoft YaHei" w:eastAsia="Microsoft YaHei"/>
                <w:b w:val="0"/>
                <w:sz w:val="19"/>
              </w:rPr>
              <w:t>上证起码确定突破下跌通道没问题了吧 [s:pg:严肃]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13:22  |  2367楼  |  UID 67143809  |  C类</w:t>
            </w:r>
          </w:p>
        </w:tc>
      </w:tr>
      <w:tr>
        <w:tc>
          <w:tcPr>
            <w:tcW w:type="dxa" w:w="10080"/>
          </w:tcPr>
          <w:p>
            <w:pPr>
              <w:spacing w:line="276" w:lineRule="auto" w:after="80"/>
            </w:pPr>
            <w:r>
              <w:rPr>
                <w:rFonts w:ascii="Microsoft YaHei" w:hAnsi="Microsoft YaHei" w:eastAsia="Microsoft YaHei"/>
                <w:b w:val="0"/>
                <w:sz w:val="19"/>
              </w:rPr>
              <w:t>怪不得帅小伙定律失效了[s:pg:严肃]</w:t>
            </w:r>
          </w:p>
          <w:p>
            <w:pPr>
              <w:spacing w:line="276" w:lineRule="auto" w:after="80"/>
            </w:pPr>
            <w:r>
              <w:rPr>
                <w:rFonts w:ascii="Microsoft YaHei" w:hAnsi="Microsoft YaHei" w:eastAsia="Microsoft YaHei"/>
                <w:b w:val="0"/>
                <w:sz w:val="19"/>
              </w:rPr>
              <w:t>./mon_202606/15/jmQ6-gwjsKpT3cSsg-95.jpg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13:26  |  2368楼  |  UID 67143809  |  C类</w:t>
            </w:r>
          </w:p>
        </w:tc>
      </w:tr>
      <w:tr>
        <w:tc>
          <w:tcPr>
            <w:tcW w:type="dxa" w:w="10080"/>
          </w:tcPr>
          <w:p>
            <w:pPr>
              <w:spacing w:line="276" w:lineRule="auto" w:after="80"/>
            </w:pPr>
            <w:r>
              <w:rPr>
                <w:rFonts w:ascii="Microsoft YaHei" w:hAnsi="Microsoft YaHei" w:eastAsia="Microsoft YaHei"/>
                <w:b w:val="0"/>
                <w:sz w:val="19"/>
              </w:rPr>
              <w:t>Reply Reply 葱葱炒肉 (2026-06-15 13:24)</w:t>
            </w:r>
            <w:r>
              <w:br/>
            </w:r>
            <w:r>
              <w:rPr>
                <w:rFonts w:ascii="Microsoft YaHei" w:hAnsi="Microsoft YaHei" w:eastAsia="Microsoft YaHei"/>
                <w:b w:val="0"/>
                <w:sz w:val="19"/>
              </w:rPr>
              <w:t>错了  如果他今天一直不敢进  那明天安全  如果他尾盘没忍住全仓了  那完了[s:pg:严肃]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13:26  |  3204楼  |  UID 150058  |  A类</w:t>
            </w:r>
          </w:p>
        </w:tc>
      </w:tr>
      <w:tr>
        <w:tc>
          <w:tcPr>
            <w:tcW w:type="dxa" w:w="10080"/>
          </w:tcPr>
          <w:p>
            <w:pPr>
              <w:spacing w:line="276" w:lineRule="auto" w:after="80"/>
            </w:pPr>
            <w:r>
              <w:rPr>
                <w:rFonts w:ascii="Microsoft YaHei" w:hAnsi="Microsoft YaHei" w:eastAsia="Microsoft YaHei"/>
                <w:b w:val="0"/>
                <w:sz w:val="22"/>
              </w:rPr>
              <w:t>这个时候最难受的 不是踏空的 是买对了反弹位置 用尽全力回来市场参与</w:t>
            </w:r>
            <w:r>
              <w:br/>
            </w:r>
            <w:r>
              <w:rPr>
                <w:rFonts w:ascii="Microsoft YaHei" w:hAnsi="Microsoft YaHei" w:eastAsia="Microsoft YaHei"/>
                <w:b w:val="0"/>
                <w:sz w:val="22"/>
              </w:rPr>
              <w:t>然后觉得科技高了 买了券商</w:t>
            </w:r>
            <w:r>
              <w:br/>
            </w:r>
            <w:r>
              <w:rPr>
                <w:rFonts w:ascii="Microsoft YaHei" w:hAnsi="Microsoft YaHei" w:eastAsia="Microsoft YaHei"/>
                <w:b w:val="0"/>
                <w:sz w:val="22"/>
              </w:rPr>
              <w:t>你说券商反弹了没有呢 反弹了</w:t>
            </w:r>
            <w:r>
              <w:br/>
            </w:r>
            <w:r>
              <w:rPr>
                <w:rFonts w:ascii="Microsoft YaHei" w:hAnsi="Microsoft YaHei" w:eastAsia="Microsoft YaHei"/>
                <w:b w:val="0"/>
                <w:sz w:val="22"/>
              </w:rPr>
              <w:t>但是一对比 就会觉得自己很蠢</w:t>
            </w:r>
            <w:r>
              <w:br/>
            </w:r>
            <w:r>
              <w:rPr>
                <w:rFonts w:ascii="Microsoft YaHei" w:hAnsi="Microsoft YaHei" w:eastAsia="Microsoft YaHei"/>
                <w:b w:val="0"/>
                <w:sz w:val="22"/>
              </w:rPr>
              <w:t>这时候 这种资金的心态就开始有点崩溃了。</w:t>
            </w:r>
            <w:r>
              <w:br/>
            </w:r>
            <w:r>
              <w:rPr>
                <w:rFonts w:ascii="Microsoft YaHei" w:hAnsi="Microsoft YaHei" w:eastAsia="Microsoft YaHei"/>
                <w:b w:val="0"/>
                <w:sz w:val="22"/>
              </w:rPr>
              <w:t>所以这里拼的就是心态。</w:t>
            </w:r>
            <w:r>
              <w:br/>
            </w:r>
            <w:r>
              <w:rPr>
                <w:rFonts w:ascii="Microsoft YaHei" w:hAnsi="Microsoft YaHei" w:eastAsia="Microsoft YaHei"/>
                <w:b w:val="0"/>
                <w:sz w:val="22"/>
              </w:rPr>
              <w:t>不管你买什么 其实在反弹周期都有表现</w:t>
            </w:r>
            <w:r>
              <w:br/>
            </w:r>
            <w:r>
              <w:rPr>
                <w:rFonts w:ascii="Microsoft YaHei" w:hAnsi="Microsoft YaHei" w:eastAsia="Microsoft YaHei"/>
                <w:b w:val="0"/>
                <w:sz w:val="22"/>
              </w:rPr>
              <w:t>就是怕不知足</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13:34  |  3205楼  |  UID 150058  |  A类</w:t>
            </w:r>
          </w:p>
        </w:tc>
      </w:tr>
      <w:tr>
        <w:tc>
          <w:tcPr>
            <w:tcW w:type="dxa" w:w="10080"/>
          </w:tcPr>
          <w:p>
            <w:pPr>
              <w:spacing w:line="276" w:lineRule="auto" w:after="80"/>
            </w:pPr>
            <w:r>
              <w:rPr>
                <w:rFonts w:ascii="Microsoft YaHei" w:hAnsi="Microsoft YaHei" w:eastAsia="Microsoft YaHei"/>
                <w:b w:val="0"/>
                <w:sz w:val="22"/>
              </w:rPr>
              <w:t>Reply kkk_facai (2026-06-15 13:31):</w:t>
            </w:r>
          </w:p>
          <w:p>
            <w:pPr>
              <w:spacing w:line="276" w:lineRule="auto" w:after="80"/>
            </w:pPr>
            <w:r>
              <w:rPr>
                <w:rFonts w:ascii="Microsoft YaHei" w:hAnsi="Microsoft YaHei" w:eastAsia="Microsoft YaHei"/>
                <w:b w:val="0"/>
                <w:sz w:val="22"/>
              </w:rPr>
              <w:t>下跌，缩量止跌，缩量反弹：1.缩量转放量过压力位，然后趋势反转；2.过不去就要卖出。</w:t>
            </w:r>
          </w:p>
          <w:p>
            <w:pPr>
              <w:spacing w:line="276" w:lineRule="auto" w:after="80"/>
            </w:pPr>
            <w:r>
              <w:rPr>
                <w:rFonts w:ascii="Microsoft YaHei" w:hAnsi="Microsoft YaHei" w:eastAsia="Microsoft YaHei"/>
                <w:b w:val="0"/>
                <w:sz w:val="22"/>
              </w:rPr>
              <w:t>你们在激动什么？狼大说反弹就急不可耐卖出了？？？</w:t>
            </w:r>
            <w:r>
              <w:br/>
            </w:r>
            <w:r>
              <w:rPr>
                <w:rFonts w:ascii="Microsoft YaHei" w:hAnsi="Microsoft YaHei" w:eastAsia="Microsoft YaHei"/>
                <w:b w:val="0"/>
                <w:sz w:val="22"/>
              </w:rPr>
              <w:t>我还觉得我说对了才是吧</w:t>
            </w:r>
            <w:r>
              <w:br/>
            </w:r>
            <w:r>
              <w:rPr>
                <w:rFonts w:ascii="Microsoft YaHei" w:hAnsi="Microsoft YaHei" w:eastAsia="Microsoft YaHei"/>
                <w:b w:val="0"/>
                <w:sz w:val="22"/>
              </w:rPr>
              <w:t>上周我说的是反抽 今天变成反弹了 我觉得行情不是向好吗</w:t>
            </w:r>
            <w:r>
              <w:br/>
            </w:r>
            <w:r>
              <w:rPr>
                <w:rFonts w:ascii="Microsoft YaHei" w:hAnsi="Microsoft YaHei" w:eastAsia="Microsoft YaHei"/>
                <w:b w:val="0"/>
                <w:sz w:val="22"/>
              </w:rPr>
              <w:t>我也没理解他们。。。</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2026-06-15 13:35  |  405楼  |  UID 38090976  |  C类</w:t>
            </w:r>
          </w:p>
        </w:tc>
      </w:tr>
      <w:tr>
        <w:tc>
          <w:tcPr>
            <w:tcW w:type="dxa" w:w="10080"/>
          </w:tcPr>
          <w:p>
            <w:pPr>
              <w:spacing w:line="276" w:lineRule="auto" w:after="80"/>
            </w:pPr>
            <w:r>
              <w:rPr>
                <w:rFonts w:ascii="Microsoft YaHei" w:hAnsi="Microsoft YaHei" w:eastAsia="Microsoft YaHei"/>
                <w:b w:val="0"/>
                <w:sz w:val="19"/>
              </w:rPr>
              <w:t>Reply Reply 兰斯洛t (2026-06-15 13:34)我的云铝来了句呵呵</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13:37  |  3206楼  |  UID 150058  |  C类</w:t>
            </w:r>
          </w:p>
        </w:tc>
      </w:tr>
      <w:tr>
        <w:tc>
          <w:tcPr>
            <w:tcW w:type="dxa" w:w="10080"/>
          </w:tcPr>
          <w:p>
            <w:pPr>
              <w:spacing w:line="276" w:lineRule="auto" w:after="80"/>
            </w:pPr>
            <w:r>
              <w:rPr>
                <w:rFonts w:ascii="Microsoft YaHei" w:hAnsi="Microsoft YaHei" w:eastAsia="Microsoft YaHei"/>
                <w:b w:val="0"/>
                <w:sz w:val="22"/>
              </w:rPr>
              <w:t>我真的觉得市场挺好的啊 都按之前的预判</w:t>
            </w:r>
            <w:r>
              <w:br/>
            </w:r>
            <w:r>
              <w:rPr>
                <w:rFonts w:ascii="Microsoft YaHei" w:hAnsi="Microsoft YaHei" w:eastAsia="Microsoft YaHei"/>
                <w:b w:val="0"/>
                <w:sz w:val="22"/>
              </w:rPr>
              <w:t>包括我之前说 如果出下跌通道如何什么的 我记得我都说过的</w:t>
            </w:r>
            <w:r>
              <w:br/>
            </w:r>
            <w:r>
              <w:rPr>
                <w:rFonts w:ascii="Microsoft YaHei" w:hAnsi="Microsoft YaHei" w:eastAsia="Microsoft YaHei"/>
                <w:b w:val="0"/>
                <w:sz w:val="22"/>
              </w:rPr>
              <w:t>现在人均股神的时候大家居然在慌</w:t>
            </w:r>
            <w:r>
              <w:br/>
            </w:r>
            <w:r>
              <w:rPr>
                <w:rFonts w:ascii="Microsoft YaHei" w:hAnsi="Microsoft YaHei" w:eastAsia="Microsoft YaHei"/>
                <w:b w:val="0"/>
                <w:sz w:val="22"/>
              </w:rPr>
              <w:t>我就很不理解啊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13:38  |  2369楼  |  UID 67143809  |  A类</w:t>
            </w:r>
          </w:p>
        </w:tc>
      </w:tr>
      <w:tr>
        <w:tc>
          <w:tcPr>
            <w:tcW w:type="dxa" w:w="10080"/>
          </w:tcPr>
          <w:p>
            <w:pPr>
              <w:spacing w:line="276" w:lineRule="auto" w:after="80"/>
            </w:pPr>
            <w:r>
              <w:rPr>
                <w:rFonts w:ascii="Microsoft YaHei" w:hAnsi="Microsoft YaHei" w:eastAsia="Microsoft YaHei"/>
                <w:b w:val="0"/>
                <w:sz w:val="19"/>
              </w:rPr>
              <w:t>Reply Reply -阿狼- (2026-06-15 13:34)</w:t>
            </w:r>
            <w:r>
              <w:br/>
            </w:r>
            <w:r>
              <w:rPr>
                <w:rFonts w:ascii="Microsoft YaHei" w:hAnsi="Microsoft YaHei" w:eastAsia="Microsoft YaHei"/>
                <w:b w:val="0"/>
                <w:sz w:val="19"/>
              </w:rPr>
              <w:t>[s:pg:严肃] 这么多年了 你还是没有理解狼崽心理学</w:t>
            </w:r>
            <w:r>
              <w:br/>
            </w:r>
            <w:r>
              <w:rPr>
                <w:rFonts w:ascii="Microsoft YaHei" w:hAnsi="Microsoft YaHei" w:eastAsia="Microsoft YaHei"/>
                <w:b w:val="0"/>
                <w:sz w:val="19"/>
              </w:rPr>
              <w:t>我3月进来学到现在都心理学毕业了</w:t>
            </w:r>
          </w:p>
          <w:p>
            <w:pPr>
              <w:spacing w:line="276" w:lineRule="auto" w:after="80"/>
            </w:pPr>
            <w:r>
              <w:rPr>
                <w:rFonts w:ascii="Microsoft YaHei" w:hAnsi="Microsoft YaHei" w:eastAsia="Microsoft YaHei"/>
                <w:b w:val="0"/>
                <w:sz w:val="19"/>
              </w:rPr>
              <w:t>狼崽心理学：</w:t>
            </w:r>
            <w:r>
              <w:br/>
            </w:r>
            <w:r>
              <w:rPr>
                <w:rFonts w:ascii="Microsoft YaHei" w:hAnsi="Microsoft YaHei" w:eastAsia="Microsoft YaHei"/>
                <w:b w:val="0"/>
                <w:sz w:val="19"/>
              </w:rPr>
              <w:t>狼大说反抽=还有反弹</w:t>
            </w:r>
            <w:r>
              <w:br/>
            </w:r>
            <w:r>
              <w:rPr>
                <w:rFonts w:ascii="Microsoft YaHei" w:hAnsi="Microsoft YaHei" w:eastAsia="Microsoft YaHei"/>
                <w:b w:val="0"/>
                <w:sz w:val="19"/>
              </w:rPr>
              <w:t>狼大说反弹=没有持续性</w:t>
            </w:r>
            <w:r>
              <w:br/>
            </w:r>
            <w:r>
              <w:rPr>
                <w:rFonts w:ascii="Microsoft YaHei" w:hAnsi="Microsoft YaHei" w:eastAsia="Microsoft YaHei"/>
                <w:b w:val="0"/>
                <w:sz w:val="19"/>
              </w:rPr>
              <w:t>说突破=还得回踩</w:t>
            </w:r>
            <w:r>
              <w:br/>
            </w:r>
            <w:r>
              <w:rPr>
                <w:rFonts w:ascii="Microsoft YaHei" w:hAnsi="Microsoft YaHei" w:eastAsia="Microsoft YaHei"/>
                <w:b w:val="0"/>
                <w:sz w:val="19"/>
              </w:rPr>
              <w:t>说日低=明天还有更低</w:t>
            </w:r>
            <w:r>
              <w:br/>
            </w:r>
            <w:r>
              <w:rPr>
                <w:rFonts w:ascii="Microsoft YaHei" w:hAnsi="Microsoft YaHei" w:eastAsia="Microsoft YaHei"/>
                <w:b w:val="0"/>
                <w:sz w:val="19"/>
              </w:rPr>
              <w:t>说基石=到顶了</w:t>
            </w:r>
            <w:r>
              <w:br/>
            </w:r>
            <w:r>
              <w:rPr>
                <w:rFonts w:ascii="Microsoft YaHei" w:hAnsi="Microsoft YaHei" w:eastAsia="Microsoft YaHei"/>
                <w:b w:val="0"/>
                <w:sz w:val="19"/>
              </w:rPr>
              <w:t>说阶段到顶了=回踩一下还有新高</w:t>
            </w:r>
            <w:r>
              <w:br/>
            </w:r>
            <w:r>
              <w:rPr>
                <w:rFonts w:ascii="Microsoft YaHei" w:hAnsi="Microsoft YaHei" w:eastAsia="Microsoft YaHei"/>
                <w:b w:val="0"/>
                <w:sz w:val="19"/>
              </w:rPr>
              <w:t>说减仓=清仓</w:t>
            </w:r>
            <w:r>
              <w:br/>
            </w:r>
            <w:r>
              <w:rPr>
                <w:rFonts w:ascii="Microsoft YaHei" w:hAnsi="Microsoft YaHei" w:eastAsia="Microsoft YaHei"/>
                <w:b w:val="0"/>
                <w:sz w:val="19"/>
              </w:rPr>
              <w:t>说加仓=满融</w:t>
            </w:r>
            <w:r>
              <w:br/>
            </w:r>
            <w:r>
              <w:rPr>
                <w:rFonts w:ascii="Microsoft YaHei" w:hAnsi="Microsoft YaHei" w:eastAsia="Microsoft YaHei"/>
                <w:b w:val="0"/>
                <w:sz w:val="19"/>
              </w:rPr>
              <w:t>说下半年aidc=我现在去就是打提前量</w:t>
            </w:r>
          </w:p>
          <w:p>
            <w:pPr>
              <w:spacing w:line="276" w:lineRule="auto" w:after="80"/>
            </w:pPr>
            <w:r>
              <w:rPr>
                <w:rFonts w:ascii="Microsoft YaHei" w:hAnsi="Microsoft YaHei" w:eastAsia="Microsoft YaHei"/>
                <w:b w:val="0"/>
                <w:sz w:val="19"/>
              </w:rPr>
              <w:t>各位狼友注意身体哈 别被带歪了。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13:40  |  3207楼  |  UID 150058  |  A类</w:t>
            </w:r>
          </w:p>
        </w:tc>
      </w:tr>
      <w:tr>
        <w:tc>
          <w:tcPr>
            <w:tcW w:type="dxa" w:w="10080"/>
          </w:tcPr>
          <w:p>
            <w:pPr>
              <w:spacing w:line="276" w:lineRule="auto" w:after="80"/>
            </w:pPr>
            <w:r>
              <w:rPr>
                <w:rFonts w:ascii="Microsoft YaHei" w:hAnsi="Microsoft YaHei" w:eastAsia="Microsoft YaHei"/>
                <w:b w:val="0"/>
                <w:sz w:val="22"/>
              </w:rPr>
              <w:t>Reply Rzzz二号机 (2026-06-15 13:38):</w:t>
            </w:r>
          </w:p>
          <w:p>
            <w:pPr>
              <w:spacing w:line="276" w:lineRule="auto" w:after="80"/>
            </w:pPr>
            <w:r>
              <w:rPr>
                <w:rFonts w:ascii="Microsoft YaHei" w:hAnsi="Microsoft YaHei" w:eastAsia="Microsoft YaHei"/>
                <w:b w:val="0"/>
                <w:sz w:val="22"/>
              </w:rPr>
              <w:t>[s:pg:严肃] 这么多年了 你还是没有理解狼崽心理学</w:t>
            </w:r>
            <w:r>
              <w:br/>
            </w:r>
            <w:r>
              <w:rPr>
                <w:rFonts w:ascii="Microsoft YaHei" w:hAnsi="Microsoft YaHei" w:eastAsia="Microsoft YaHei"/>
                <w:b w:val="0"/>
                <w:sz w:val="22"/>
              </w:rPr>
              <w:t>我3月进来学到现在都心理学毕业了</w:t>
            </w:r>
          </w:p>
          <w:p>
            <w:pPr>
              <w:spacing w:line="276" w:lineRule="auto" w:after="80"/>
            </w:pPr>
            <w:r>
              <w:rPr>
                <w:rFonts w:ascii="Microsoft YaHei" w:hAnsi="Microsoft YaHei" w:eastAsia="Microsoft YaHei"/>
                <w:b w:val="0"/>
                <w:sz w:val="22"/>
              </w:rPr>
              <w:t>狼崽心理学：</w:t>
            </w:r>
            <w:r>
              <w:br/>
            </w:r>
            <w:r>
              <w:rPr>
                <w:rFonts w:ascii="Microsoft YaHei" w:hAnsi="Microsoft YaHei" w:eastAsia="Microsoft YaHei"/>
                <w:b w:val="0"/>
                <w:sz w:val="22"/>
              </w:rPr>
              <w:t>狼大说反抽=还有反弹</w:t>
            </w:r>
            <w:r>
              <w:br/>
            </w:r>
            <w:r>
              <w:rPr>
                <w:rFonts w:ascii="Microsoft YaHei" w:hAnsi="Microsoft YaHei" w:eastAsia="Microsoft YaHei"/>
                <w:b w:val="0"/>
                <w:sz w:val="22"/>
              </w:rPr>
              <w:t>狼大说反弹=没有持续性</w:t>
            </w:r>
            <w:r>
              <w:br/>
            </w:r>
            <w:r>
              <w:rPr>
                <w:rFonts w:ascii="Microsoft YaHei" w:hAnsi="Microsoft YaHei" w:eastAsia="Microsoft YaHei"/>
                <w:b w:val="0"/>
                <w:sz w:val="22"/>
              </w:rPr>
              <w:t>说突破=还得回踩</w:t>
            </w:r>
            <w:r>
              <w:br/>
            </w:r>
            <w:r>
              <w:rPr>
                <w:rFonts w:ascii="Microsoft YaHei" w:hAnsi="Microsoft YaHei" w:eastAsia="Microsoft YaHei"/>
                <w:b w:val="0"/>
                <w:sz w:val="22"/>
              </w:rPr>
              <w:t>说日低=明天还有更低</w:t>
            </w:r>
            <w:r>
              <w:br/>
            </w:r>
            <w:r>
              <w:rPr>
                <w:rFonts w:ascii="Microsoft YaHei" w:hAnsi="Microsoft YaHei" w:eastAsia="Microsoft YaHei"/>
                <w:b w:val="0"/>
                <w:sz w:val="22"/>
              </w:rPr>
              <w:t>说基石=到顶了</w:t>
            </w:r>
            <w:r>
              <w:br/>
            </w:r>
            <w:r>
              <w:rPr>
                <w:rFonts w:ascii="Microsoft YaHei" w:hAnsi="Microsoft YaHei" w:eastAsia="Microsoft YaHei"/>
                <w:b w:val="0"/>
                <w:sz w:val="22"/>
              </w:rPr>
              <w:t>说阶段到顶了=回踩一下还有新高</w:t>
            </w:r>
            <w:r>
              <w:br/>
            </w:r>
            <w:r>
              <w:rPr>
                <w:rFonts w:ascii="Microsoft YaHei" w:hAnsi="Microsoft YaHei" w:eastAsia="Microsoft YaHei"/>
                <w:b w:val="0"/>
                <w:sz w:val="22"/>
              </w:rPr>
              <w:t>说减仓=清仓</w:t>
            </w:r>
            <w:r>
              <w:br/>
            </w:r>
            <w:r>
              <w:rPr>
                <w:rFonts w:ascii="Microsoft YaHei" w:hAnsi="Microsoft YaHei" w:eastAsia="Microsoft YaHei"/>
                <w:b w:val="0"/>
                <w:sz w:val="22"/>
              </w:rPr>
              <w:t>说加仓=满融</w:t>
            </w:r>
            <w:r>
              <w:br/>
            </w:r>
            <w:r>
              <w:rPr>
                <w:rFonts w:ascii="Microsoft YaHei" w:hAnsi="Microsoft YaHei" w:eastAsia="Microsoft YaHei"/>
                <w:b w:val="0"/>
                <w:sz w:val="22"/>
              </w:rPr>
              <w:t>说下半年aidc=我现在去就是打提前量</w:t>
            </w:r>
          </w:p>
          <w:p>
            <w:pPr>
              <w:spacing w:line="276" w:lineRule="auto" w:after="80"/>
            </w:pPr>
            <w:r>
              <w:rPr>
                <w:rFonts w:ascii="Microsoft YaHei" w:hAnsi="Microsoft YaHei" w:eastAsia="Microsoft YaHei"/>
                <w:b w:val="0"/>
                <w:sz w:val="22"/>
              </w:rPr>
              <w:t>各位狼友注意身体哈 别被带歪了。</w:t>
            </w:r>
            <w:r>
              <w:br/>
            </w:r>
            <w:r>
              <w:rPr>
                <w:rFonts w:ascii="Microsoft YaHei" w:hAnsi="Microsoft YaHei" w:eastAsia="Microsoft YaHei"/>
                <w:b w:val="0"/>
                <w:sz w:val="22"/>
              </w:rPr>
              <w:t>。。。。上学时也不见他们这样理解知识啊。。。所以别人说的对 还是一张白纸好教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13:41  |  2370楼  |  UID 67143809  |  C类</w:t>
            </w:r>
          </w:p>
        </w:tc>
      </w:tr>
      <w:tr>
        <w:tc>
          <w:tcPr>
            <w:tcW w:type="dxa" w:w="10080"/>
          </w:tcPr>
          <w:p>
            <w:pPr>
              <w:spacing w:line="276" w:lineRule="auto" w:after="80"/>
            </w:pPr>
            <w:r>
              <w:rPr>
                <w:rFonts w:ascii="Microsoft YaHei" w:hAnsi="Microsoft YaHei" w:eastAsia="Microsoft YaHei"/>
                <w:b w:val="0"/>
                <w:sz w:val="19"/>
              </w:rPr>
              <w:t>Reply Reply 五鬼杀劫 (2026-06-15 13:40)</w:t>
            </w:r>
            <w:r>
              <w:br/>
            </w:r>
            <w:r>
              <w:rPr>
                <w:rFonts w:ascii="Microsoft YaHei" w:hAnsi="Microsoft YaHei" w:eastAsia="Microsoft YaHei"/>
                <w:b w:val="0"/>
                <w:sz w:val="19"/>
              </w:rPr>
              <w:t>[s:pg:严肃]过滤一点脑子不正常的  骂我好过骂帅比</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13:41  |  3208楼  |  UID 150058  |  C类</w:t>
            </w:r>
          </w:p>
        </w:tc>
      </w:tr>
      <w:tr>
        <w:tc>
          <w:tcPr>
            <w:tcW w:type="dxa" w:w="10080"/>
          </w:tcPr>
          <w:p>
            <w:pPr>
              <w:spacing w:line="276" w:lineRule="auto" w:after="80"/>
            </w:pPr>
            <w:r>
              <w:rPr>
                <w:rFonts w:ascii="Microsoft YaHei" w:hAnsi="Microsoft YaHei" w:eastAsia="Microsoft YaHei"/>
                <w:b w:val="0"/>
                <w:sz w:val="22"/>
              </w:rPr>
              <w:t>Reply CANORs (2026-06-15 13:39):</w:t>
            </w:r>
          </w:p>
          <w:p>
            <w:pPr>
              <w:spacing w:line="276" w:lineRule="auto" w:after="80"/>
            </w:pPr>
            <w:r>
              <w:rPr>
                <w:rFonts w:ascii="Microsoft YaHei" w:hAnsi="Microsoft YaHei" w:eastAsia="Microsoft YaHei"/>
                <w:b w:val="0"/>
                <w:sz w:val="22"/>
              </w:rPr>
              <w:t>狼大没想到现在就需要按摩了，难道楼里人换了一波？</w:t>
            </w:r>
            <w:r>
              <w:br/>
            </w:r>
            <w:r>
              <w:rPr>
                <w:rFonts w:ascii="Microsoft YaHei" w:hAnsi="Microsoft YaHei" w:eastAsia="Microsoft YaHei"/>
                <w:b w:val="0"/>
                <w:sz w:val="22"/>
              </w:rPr>
              <w:t>对啊 。。。这不是很纳闷么</w:t>
            </w:r>
            <w:r>
              <w:br/>
            </w:r>
            <w:r>
              <w:rPr>
                <w:rFonts w:ascii="Microsoft YaHei" w:hAnsi="Microsoft YaHei" w:eastAsia="Microsoft YaHei"/>
                <w:b w:val="0"/>
                <w:sz w:val="22"/>
              </w:rPr>
              <w:t>我下跌行情还做到不亏甚至盈利</w:t>
            </w:r>
            <w:r>
              <w:br/>
            </w:r>
            <w:r>
              <w:rPr>
                <w:rFonts w:ascii="Microsoft YaHei" w:hAnsi="Microsoft YaHei" w:eastAsia="Microsoft YaHei"/>
                <w:b w:val="0"/>
                <w:sz w:val="22"/>
              </w:rPr>
              <w:t>反弹行情大家居然在慌。。。。。。</w:t>
            </w:r>
            <w:r>
              <w:br/>
            </w:r>
            <w:r>
              <w:rPr>
                <w:rFonts w:ascii="Microsoft YaHei" w:hAnsi="Microsoft YaHei" w:eastAsia="Microsoft YaHei"/>
                <w:b w:val="0"/>
                <w:sz w:val="22"/>
              </w:rPr>
              <w:t>你搁谁能理解？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13:43  |  2371楼  |  UID 67143809  |  C类</w:t>
            </w:r>
          </w:p>
        </w:tc>
      </w:tr>
      <w:tr>
        <w:tc>
          <w:tcPr>
            <w:tcW w:type="dxa" w:w="10080"/>
          </w:tcPr>
          <w:p>
            <w:pPr>
              <w:spacing w:line="276" w:lineRule="auto" w:after="80"/>
            </w:pPr>
            <w:r>
              <w:rPr>
                <w:rFonts w:ascii="Microsoft YaHei" w:hAnsi="Microsoft YaHei" w:eastAsia="Microsoft YaHei"/>
                <w:b w:val="0"/>
                <w:sz w:val="19"/>
              </w:rPr>
              <w:t>Reply Reply -阿狼- (2026-06-15 13:41)</w:t>
            </w:r>
            <w:r>
              <w:br/>
            </w:r>
            <w:r>
              <w:rPr>
                <w:rFonts w:ascii="Microsoft YaHei" w:hAnsi="Microsoft YaHei" w:eastAsia="Microsoft YaHei"/>
                <w:b w:val="0"/>
                <w:sz w:val="19"/>
              </w:rPr>
              <w:t>你们怕什么  奥我知道了 你们怕赚钱  by阿狼 [s:pg:严肃]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13:44  |  2372楼  |  UID 67143809  |  C类</w:t>
            </w:r>
          </w:p>
        </w:tc>
      </w:tr>
      <w:tr>
        <w:tc>
          <w:tcPr>
            <w:tcW w:type="dxa" w:w="10080"/>
          </w:tcPr>
          <w:p>
            <w:pPr>
              <w:spacing w:line="276" w:lineRule="auto" w:after="80"/>
            </w:pPr>
            <w:r>
              <w:rPr>
                <w:rFonts w:ascii="Microsoft YaHei" w:hAnsi="Microsoft YaHei" w:eastAsia="Microsoft YaHei"/>
                <w:b w:val="0"/>
                <w:sz w:val="19"/>
              </w:rPr>
              <w:t>Reply Reply -阿狼- (2026-06-15 13:40)</w:t>
            </w:r>
            <w:r>
              <w:br/>
            </w:r>
            <w:r>
              <w:rPr>
                <w:rFonts w:ascii="Microsoft YaHei" w:hAnsi="Microsoft YaHei" w:eastAsia="Microsoft YaHei"/>
                <w:b w:val="0"/>
                <w:sz w:val="19"/>
              </w:rPr>
              <w:t>你都玩了这么久的大A了 这不就是大A的博弈吗 [s:ac:哭笑] 只不过我们小散博弈赢得不多罢了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2026-06-15 13:48  |  406楼  |  UID 38090976  |  C类</w:t>
            </w:r>
          </w:p>
        </w:tc>
      </w:tr>
      <w:tr>
        <w:tc>
          <w:tcPr>
            <w:tcW w:type="dxa" w:w="10080"/>
          </w:tcPr>
          <w:p>
            <w:pPr>
              <w:spacing w:line="276" w:lineRule="auto" w:after="80"/>
            </w:pPr>
            <w:r>
              <w:rPr>
                <w:rFonts w:ascii="Microsoft YaHei" w:hAnsi="Microsoft YaHei" w:eastAsia="Microsoft YaHei"/>
                <w:b w:val="0"/>
                <w:sz w:val="19"/>
              </w:rPr>
              <w:t>Reply Reply 兰斯洛t (2026-06-15 13:45)毕竟是老登，还是弱了点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13:52  |  3209楼  |  UID 150058  |  A类</w:t>
            </w:r>
          </w:p>
        </w:tc>
      </w:tr>
      <w:tr>
        <w:tc>
          <w:tcPr>
            <w:tcW w:type="dxa" w:w="10080"/>
          </w:tcPr>
          <w:p>
            <w:pPr>
              <w:spacing w:line="276" w:lineRule="auto" w:after="80"/>
            </w:pPr>
            <w:r>
              <w:rPr>
                <w:rFonts w:ascii="Microsoft YaHei" w:hAnsi="Microsoft YaHei" w:eastAsia="Microsoft YaHei"/>
                <w:b w:val="0"/>
                <w:sz w:val="22"/>
              </w:rPr>
              <w:t>Reply 作手少侠 (2026-06-15 13:47):</w:t>
            </w:r>
          </w:p>
          <w:p>
            <w:pPr>
              <w:spacing w:line="276" w:lineRule="auto" w:after="80"/>
            </w:pPr>
            <w:r>
              <w:rPr>
                <w:rFonts w:ascii="Microsoft YaHei" w:hAnsi="Microsoft YaHei" w:eastAsia="Microsoft YaHei"/>
                <w:b w:val="0"/>
                <w:sz w:val="22"/>
              </w:rPr>
              <w:t>还在铜冠和德福的我来感谢狼大，这眼光太毒辣了😘</w:t>
            </w:r>
            <w:r>
              <w:br/>
            </w:r>
            <w:r>
              <w:rPr>
                <w:rFonts w:ascii="Microsoft YaHei" w:hAnsi="Microsoft YaHei" w:eastAsia="Microsoft YaHei"/>
                <w:b w:val="0"/>
                <w:sz w:val="22"/>
              </w:rPr>
              <w:t>TM别说了 我剩个底仓</w:t>
            </w:r>
            <w:r>
              <w:br/>
            </w:r>
            <w:r>
              <w:rPr>
                <w:rFonts w:ascii="Microsoft YaHei" w:hAnsi="Microsoft YaHei" w:eastAsia="Microsoft YaHei"/>
                <w:b w:val="0"/>
                <w:sz w:val="22"/>
              </w:rPr>
              <w:t>我看铜箔1000E的时候 我这边的人给我逻辑给我到1200E 然后上周和我说看到1500E</w:t>
            </w:r>
            <w:r>
              <w:br/>
            </w:r>
            <w:r>
              <w:rPr>
                <w:rFonts w:ascii="Microsoft YaHei" w:hAnsi="Microsoft YaHei" w:eastAsia="Microsoft YaHei"/>
                <w:b w:val="0"/>
                <w:sz w:val="22"/>
              </w:rPr>
              <w:t>因为我打麻将总输她 我一点都不信任</w:t>
            </w:r>
            <w:r>
              <w:br/>
            </w:r>
            <w:r>
              <w:rPr>
                <w:rFonts w:ascii="Microsoft YaHei" w:hAnsi="Microsoft YaHei" w:eastAsia="Microsoft YaHei"/>
                <w:b w:val="0"/>
                <w:sz w:val="22"/>
              </w:rPr>
              <w:t>结果现在还要和她认错。。。</w:t>
            </w:r>
            <w:r>
              <w:br/>
            </w:r>
            <w:r>
              <w:rPr>
                <w:rFonts w:ascii="Microsoft YaHei" w:hAnsi="Microsoft YaHei" w:eastAsia="Microsoft YaHei"/>
                <w:b w:val="0"/>
                <w:sz w:val="22"/>
              </w:rPr>
              <w:t>MD。。。</w:t>
            </w:r>
            <w:r>
              <w:br/>
            </w:r>
            <w:r>
              <w:rPr>
                <w:rFonts w:ascii="Microsoft YaHei" w:hAnsi="Microsoft YaHei" w:eastAsia="Microsoft YaHei"/>
                <w:b w:val="0"/>
                <w:sz w:val="22"/>
              </w:rPr>
              <w:t>我已经懊悔2周为什么没有全仓梭哈进去了。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狼大这条主要围绕PCB上游/载板材料、有色金属。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层级判断：PCB上游/载板材料、有色金属。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13:56  |  3210楼  |  UID 150058  |  B类</w:t>
            </w:r>
          </w:p>
        </w:tc>
      </w:tr>
      <w:tr>
        <w:tc>
          <w:tcPr>
            <w:tcW w:type="dxa" w:w="10080"/>
          </w:tcPr>
          <w:p>
            <w:pPr>
              <w:spacing w:line="276" w:lineRule="auto" w:after="80"/>
            </w:pPr>
            <w:r>
              <w:rPr>
                <w:rFonts w:ascii="Microsoft YaHei" w:hAnsi="Microsoft YaHei" w:eastAsia="Microsoft YaHei"/>
                <w:b w:val="0"/>
                <w:sz w:val="22"/>
              </w:rPr>
              <w:t>Reply 我要把车坐塌 (2026-06-15 13:53):</w:t>
            </w:r>
          </w:p>
          <w:p>
            <w:pPr>
              <w:spacing w:line="276" w:lineRule="auto" w:after="80"/>
            </w:pPr>
            <w:r>
              <w:rPr>
                <w:rFonts w:ascii="Microsoft YaHei" w:hAnsi="Microsoft YaHei" w:eastAsia="Microsoft YaHei"/>
                <w:b w:val="0"/>
                <w:sz w:val="22"/>
              </w:rPr>
              <w:t>估计不少人看狼大就剩利润在里面的时候，也都跑出来了[s:ac:哭笑]</w:t>
            </w:r>
            <w:r>
              <w:br/>
            </w:r>
            <w:r>
              <w:rPr>
                <w:rFonts w:ascii="Microsoft YaHei" w:hAnsi="Microsoft YaHei" w:eastAsia="Microsoft YaHei"/>
                <w:b w:val="0"/>
                <w:sz w:val="22"/>
              </w:rPr>
              <w:t>我也不知道他们中间加强了逻辑 还买了小作文。上周和说的时候我在半导体材料驰骋</w:t>
            </w:r>
            <w:r>
              <w:br/>
            </w:r>
            <w:r>
              <w:rPr>
                <w:rFonts w:ascii="Microsoft YaHei" w:hAnsi="Microsoft YaHei" w:eastAsia="Microsoft YaHei"/>
                <w:b w:val="0"/>
                <w:sz w:val="22"/>
              </w:rPr>
              <w:t>我就没管她。。。</w:t>
            </w:r>
            <w:r>
              <w:br/>
            </w:r>
            <w:r>
              <w:rPr>
                <w:rFonts w:ascii="Microsoft YaHei" w:hAnsi="Microsoft YaHei" w:eastAsia="Microsoft YaHei"/>
                <w:b w:val="0"/>
                <w:sz w:val="22"/>
              </w:rPr>
              <w:t>上周末还叫我一起了 我还是没管她。。</w:t>
            </w:r>
            <w:r>
              <w:br/>
            </w:r>
            <w:r>
              <w:rPr>
                <w:rFonts w:ascii="Microsoft YaHei" w:hAnsi="Microsoft YaHei" w:eastAsia="Microsoft YaHei"/>
                <w:b w:val="0"/>
                <w:sz w:val="22"/>
              </w:rPr>
              <w:t>现在成SB了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2026-06-15 13:57  |  1034楼  |  UID 60916468  |  A类</w:t>
            </w:r>
          </w:p>
        </w:tc>
      </w:tr>
      <w:tr>
        <w:tc>
          <w:tcPr>
            <w:tcW w:type="dxa" w:w="10080"/>
          </w:tcPr>
          <w:p>
            <w:pPr>
              <w:spacing w:line="276" w:lineRule="auto" w:after="80"/>
            </w:pPr>
            <w:r>
              <w:rPr>
                <w:rFonts w:ascii="Microsoft YaHei" w:hAnsi="Microsoft YaHei" w:eastAsia="Microsoft YaHei"/>
                <w:b w:val="0"/>
                <w:sz w:val="19"/>
              </w:rPr>
              <w:t>下午两点半，严肃建仓512880和紫金矿业，我不会买太多，明天有兑现下杀的预期，这里拿个先手</w:t>
            </w:r>
          </w:p>
          <w:p>
            <w:pPr>
              <w:spacing w:line="276" w:lineRule="auto" w:after="80"/>
            </w:pPr>
            <w:r>
              <w:rPr>
                <w:rFonts w:ascii="Microsoft YaHei" w:hAnsi="Microsoft YaHei" w:eastAsia="Microsoft YaHei"/>
                <w:b w:val="0"/>
                <w:sz w:val="19"/>
              </w:rPr>
              <w:t>前者止损挂六十日线，后者止损挂二十日线，严格执行纪律，都是大盘子我也不藏代码，盈亏自负，我也不按摩</w:t>
            </w:r>
          </w:p>
          <w:p>
            <w:pPr>
              <w:spacing w:line="276" w:lineRule="auto" w:after="80"/>
            </w:pPr>
            <w:r>
              <w:rPr>
                <w:rFonts w:ascii="Microsoft YaHei" w:hAnsi="Microsoft YaHei" w:eastAsia="Microsoft YaHei"/>
                <w:b w:val="0"/>
                <w:sz w:val="19"/>
              </w:rPr>
              <w:t>尾盘只要满足条件，且有自己严肃调研过且有止盈止损预期的票，在我的模式里被套也要出手，被闷了也认，这里是板上钉钉的右侧，今天不买后面就没有买的道理了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动作倾向：持有。</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14:01  |  2373楼  |  UID 67143809  |  C类</w:t>
            </w:r>
          </w:p>
        </w:tc>
      </w:tr>
      <w:tr>
        <w:tc>
          <w:tcPr>
            <w:tcW w:type="dxa" w:w="10080"/>
          </w:tcPr>
          <w:p>
            <w:pPr>
              <w:spacing w:line="276" w:lineRule="auto" w:after="80"/>
            </w:pPr>
            <w:r>
              <w:rPr>
                <w:rFonts w:ascii="Microsoft YaHei" w:hAnsi="Microsoft YaHei" w:eastAsia="Microsoft YaHei"/>
                <w:b w:val="0"/>
                <w:sz w:val="19"/>
              </w:rPr>
              <w:t>[s:pg:拒绝]我tgtb40多跟帅比一起入的 不提了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14:05  |  3211楼  |  UID 150058  |  B类</w:t>
            </w:r>
          </w:p>
        </w:tc>
      </w:tr>
      <w:tr>
        <w:tc>
          <w:tcPr>
            <w:tcW w:type="dxa" w:w="10080"/>
          </w:tcPr>
          <w:p>
            <w:pPr>
              <w:spacing w:line="276" w:lineRule="auto" w:after="80"/>
            </w:pPr>
            <w:r>
              <w:rPr>
                <w:rFonts w:ascii="Microsoft YaHei" w:hAnsi="Microsoft YaHei" w:eastAsia="Microsoft YaHei"/>
                <w:b w:val="0"/>
                <w:sz w:val="22"/>
              </w:rPr>
              <w:t>Reply 春哥大菊花 (2026-06-15 14:04):</w:t>
            </w:r>
          </w:p>
          <w:p>
            <w:pPr>
              <w:spacing w:line="276" w:lineRule="auto" w:after="80"/>
            </w:pPr>
            <w:r>
              <w:rPr>
                <w:rFonts w:ascii="Microsoft YaHei" w:hAnsi="Microsoft YaHei" w:eastAsia="Microsoft YaHei"/>
                <w:b w:val="0"/>
                <w:sz w:val="22"/>
              </w:rPr>
              <w:t>狼大，鼎泰呢[s:ac:瞎]太夸张了吧</w:t>
            </w:r>
            <w:r>
              <w:br/>
            </w:r>
            <w:r>
              <w:rPr>
                <w:rFonts w:ascii="Microsoft YaHei" w:hAnsi="Microsoft YaHei" w:eastAsia="Microsoft YaHei"/>
                <w:b w:val="0"/>
                <w:sz w:val="22"/>
              </w:rPr>
              <w:t>里面的机构要怎么出货？</w:t>
            </w:r>
            <w:r>
              <w:br/>
            </w:r>
            <w:r>
              <w:rPr>
                <w:rFonts w:ascii="Microsoft YaHei" w:hAnsi="Microsoft YaHei" w:eastAsia="Microsoft YaHei"/>
                <w:b w:val="0"/>
                <w:sz w:val="22"/>
              </w:rPr>
              <w:t>我的想法是今天收盘鼎泰进指数，靠指数基金来接盘出货？</w:t>
            </w:r>
            <w:r>
              <w:br/>
            </w:r>
            <w:r>
              <w:rPr>
                <w:rFonts w:ascii="Microsoft YaHei" w:hAnsi="Microsoft YaHei" w:eastAsia="Microsoft YaHei"/>
                <w:b w:val="0"/>
                <w:sz w:val="22"/>
              </w:rPr>
              <w:t>我不到300都清完了 卖飞很多的</w:t>
            </w:r>
            <w:r>
              <w:br/>
            </w:r>
            <w:r>
              <w:rPr>
                <w:rFonts w:ascii="Microsoft YaHei" w:hAnsi="Microsoft YaHei" w:eastAsia="Microsoft YaHei"/>
                <w:b w:val="0"/>
                <w:sz w:val="22"/>
              </w:rPr>
              <w:t>只不过我后面进了中钨 我觉得还行 算高切低吧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14:06  |  3212楼  |  UID 150058  |  B类</w:t>
            </w:r>
          </w:p>
        </w:tc>
      </w:tr>
      <w:tr>
        <w:tc>
          <w:tcPr>
            <w:tcW w:type="dxa" w:w="10080"/>
          </w:tcPr>
          <w:p>
            <w:pPr>
              <w:spacing w:line="276" w:lineRule="auto" w:after="80"/>
            </w:pPr>
            <w:r>
              <w:rPr>
                <w:rFonts w:ascii="Microsoft YaHei" w:hAnsi="Microsoft YaHei" w:eastAsia="Microsoft YaHei"/>
                <w:b w:val="0"/>
                <w:sz w:val="22"/>
              </w:rPr>
              <w:t>Reply Hao9sssss (2026-06-15 14:05):</w:t>
            </w:r>
          </w:p>
          <w:p>
            <w:pPr>
              <w:spacing w:line="276" w:lineRule="auto" w:after="80"/>
            </w:pPr>
            <w:r>
              <w:rPr>
                <w:rFonts w:ascii="Microsoft YaHei" w:hAnsi="Microsoft YaHei" w:eastAsia="Microsoft YaHei"/>
                <w:b w:val="0"/>
                <w:sz w:val="22"/>
              </w:rPr>
              <w:t>卖飞很正常啊，说明眼光好，总不能都卖在最高吧[s:ac:委屈]</w:t>
            </w:r>
            <w:r>
              <w:br/>
            </w:r>
            <w:r>
              <w:rPr>
                <w:rFonts w:ascii="Microsoft YaHei" w:hAnsi="Microsoft YaHei" w:eastAsia="Microsoft YaHei"/>
                <w:b w:val="0"/>
                <w:sz w:val="22"/>
              </w:rPr>
              <w:t>嗯 对的 卖飞的多总比套牢的多要好</w:t>
            </w:r>
            <w:r>
              <w:br/>
            </w:r>
            <w:r>
              <w:rPr>
                <w:rFonts w:ascii="Microsoft YaHei" w:hAnsi="Microsoft YaHei" w:eastAsia="Microsoft YaHei"/>
                <w:b w:val="0"/>
                <w:sz w:val="22"/>
              </w:rPr>
              <w:t>按我目前自己估算了一下 我卖飞和卖在最高附近的票大概一半一半 我觉得还行了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14:08  |  2374楼  |  UID 67143809  |  C类</w:t>
            </w:r>
          </w:p>
        </w:tc>
      </w:tr>
      <w:tr>
        <w:tc>
          <w:tcPr>
            <w:tcW w:type="dxa" w:w="10080"/>
          </w:tcPr>
          <w:p>
            <w:pPr>
              <w:spacing w:line="276" w:lineRule="auto" w:after="80"/>
            </w:pPr>
            <w:r>
              <w:rPr>
                <w:rFonts w:ascii="Microsoft YaHei" w:hAnsi="Microsoft YaHei" w:eastAsia="Microsoft YaHei"/>
                <w:b w:val="0"/>
                <w:sz w:val="19"/>
              </w:rPr>
              <w:t>Reply Reply -阿狼- (2026-06-15 14:06)</w:t>
            </w:r>
            <w:r>
              <w:br/>
            </w:r>
            <w:r>
              <w:rPr>
                <w:rFonts w:ascii="Microsoft YaHei" w:hAnsi="Microsoft YaHei" w:eastAsia="Microsoft YaHei"/>
                <w:b w:val="0"/>
                <w:sz w:val="19"/>
              </w:rPr>
              <w:t>[s:pg:嘣]那一半卖在最高点的  最高点就是你砸出来的吧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14:12  |  3213楼  |  UID 150058  |  A类</w:t>
            </w:r>
          </w:p>
        </w:tc>
      </w:tr>
      <w:tr>
        <w:tc>
          <w:tcPr>
            <w:tcW w:type="dxa" w:w="10080"/>
          </w:tcPr>
          <w:p>
            <w:pPr>
              <w:spacing w:line="276" w:lineRule="auto" w:after="80"/>
            </w:pPr>
            <w:r>
              <w:rPr>
                <w:rFonts w:ascii="Microsoft YaHei" w:hAnsi="Microsoft YaHei" w:eastAsia="Microsoft YaHei"/>
                <w:b w:val="0"/>
                <w:sz w:val="22"/>
              </w:rPr>
              <w:t>按今天的盘面 踏空的焦虑散户还真不少</w:t>
            </w:r>
            <w:r>
              <w:br/>
            </w:r>
            <w:r>
              <w:rPr>
                <w:rFonts w:ascii="Microsoft YaHei" w:hAnsi="Microsoft YaHei" w:eastAsia="Microsoft YaHei"/>
                <w:b w:val="0"/>
                <w:sz w:val="22"/>
              </w:rPr>
              <w:t>下午有持续的都是半导体和光里的</w:t>
            </w:r>
            <w:r>
              <w:br/>
            </w:r>
            <w:r>
              <w:rPr>
                <w:rFonts w:ascii="Microsoft YaHei" w:hAnsi="Microsoft YaHei" w:eastAsia="Microsoft YaHei"/>
                <w:b w:val="0"/>
                <w:sz w:val="22"/>
              </w:rPr>
              <w:t>其他或多或少都回落了</w:t>
            </w:r>
            <w:r>
              <w:br/>
            </w:r>
            <w:r>
              <w:rPr>
                <w:rFonts w:ascii="Microsoft YaHei" w:hAnsi="Microsoft YaHei" w:eastAsia="Microsoft YaHei"/>
                <w:b w:val="0"/>
                <w:sz w:val="22"/>
              </w:rPr>
              <w:t>比如券商 医药等等</w:t>
            </w:r>
            <w:r>
              <w:br/>
            </w:r>
            <w:r>
              <w:rPr>
                <w:rFonts w:ascii="Microsoft YaHei" w:hAnsi="Microsoft YaHei" w:eastAsia="Microsoft YaHei"/>
                <w:b w:val="0"/>
                <w:sz w:val="22"/>
              </w:rPr>
              <w:t>那你说我之前预判的 那些散户 因为怕高 或者觉得科技抱团要散的资金去低位超跌的 他们是不是对的呢？</w:t>
            </w:r>
            <w:r>
              <w:br/>
            </w:r>
            <w:r>
              <w:rPr>
                <w:rFonts w:ascii="Microsoft YaHei" w:hAnsi="Microsoft YaHei" w:eastAsia="Microsoft YaHei"/>
                <w:b w:val="0"/>
                <w:sz w:val="22"/>
              </w:rPr>
              <w:t>按他们的理解 不追高 不去极致抱团 买超跌</w:t>
            </w:r>
            <w:r>
              <w:br/>
            </w:r>
            <w:r>
              <w:rPr>
                <w:rFonts w:ascii="Microsoft YaHei" w:hAnsi="Microsoft YaHei" w:eastAsia="Microsoft YaHei"/>
                <w:b w:val="0"/>
                <w:sz w:val="22"/>
              </w:rPr>
              <w:t>看起来好像真的没错</w:t>
            </w:r>
            <w:r>
              <w:br/>
            </w:r>
            <w:r>
              <w:rPr>
                <w:rFonts w:ascii="Microsoft YaHei" w:hAnsi="Microsoft YaHei" w:eastAsia="Microsoft YaHei"/>
                <w:b w:val="0"/>
                <w:sz w:val="22"/>
              </w:rPr>
              <w:t>可是不错为什么会不挣钱</w:t>
            </w:r>
            <w:r>
              <w:br/>
            </w:r>
            <w:r>
              <w:rPr>
                <w:rFonts w:ascii="Microsoft YaHei" w:hAnsi="Microsoft YaHei" w:eastAsia="Microsoft YaHei"/>
                <w:b w:val="0"/>
                <w:sz w:val="22"/>
              </w:rPr>
              <w:t>市场为什么会这样呢</w:t>
            </w:r>
          </w:p>
          <w:p>
            <w:pPr>
              <w:spacing w:line="276" w:lineRule="auto" w:after="80"/>
            </w:pPr>
            <w:r>
              <w:rPr>
                <w:rFonts w:ascii="Microsoft YaHei" w:hAnsi="Microsoft YaHei" w:eastAsia="Microsoft YaHei"/>
                <w:b w:val="0"/>
                <w:sz w:val="22"/>
              </w:rPr>
              <w:t>就是 他们判断错了 目前当前指数级别的操作逻辑</w:t>
            </w:r>
          </w:p>
          <w:p>
            <w:pPr>
              <w:spacing w:line="276" w:lineRule="auto" w:after="80"/>
            </w:pPr>
            <w:r>
              <w:rPr>
                <w:rFonts w:ascii="Microsoft YaHei" w:hAnsi="Microsoft YaHei" w:eastAsia="Microsoft YaHei"/>
                <w:b w:val="0"/>
                <w:sz w:val="22"/>
              </w:rPr>
              <w:t>你们现在看到的PCB上游加速 就是基于我的逻辑的。是不是脱离大家的基本面了 我告诉你们 是的。 但是有没有上涨逻辑 有的。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狼大这条主要围绕核心科技/国产算力、半导体设备/材料/封测、金融权重、医药。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核心科技/国产算力、半导体设备/材料/封测、金融权重、医药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层级判断：核心科技/国产算力、半导体设备/材料/封测、金融权重、医药。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14:13  |  1360楼  |  UID 65329649  |  A类</w:t>
            </w:r>
          </w:p>
        </w:tc>
      </w:tr>
      <w:tr>
        <w:tc>
          <w:tcPr>
            <w:tcW w:type="dxa" w:w="10080"/>
          </w:tcPr>
          <w:p>
            <w:pPr>
              <w:spacing w:line="276" w:lineRule="auto" w:after="80"/>
            </w:pPr>
            <w:r>
              <w:rPr>
                <w:rFonts w:ascii="Microsoft YaHei" w:hAnsi="Microsoft YaHei" w:eastAsia="Microsoft YaHei"/>
                <w:b w:val="0"/>
                <w:sz w:val="19"/>
              </w:rPr>
              <w:t>期指那边走的一般</w:t>
            </w:r>
            <w:r>
              <w:br/>
            </w:r>
            <w:r>
              <w:rPr>
                <w:rFonts w:ascii="Microsoft YaHei" w:hAnsi="Microsoft YaHei" w:eastAsia="Microsoft YaHei"/>
                <w:b w:val="0"/>
                <w:sz w:val="19"/>
              </w:rPr>
              <w:t>缩量</w:t>
            </w:r>
            <w:r>
              <w:br/>
            </w:r>
            <w:r>
              <w:rPr>
                <w:rFonts w:ascii="Microsoft YaHei" w:hAnsi="Microsoft YaHei" w:eastAsia="Microsoft YaHei"/>
                <w:b w:val="0"/>
                <w:sz w:val="19"/>
              </w:rPr>
              <w:t>如果打仓位的话，应该是明早那个急杀是个好机会[del]指数[/del]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14:15  |  1361楼  |  UID 65329649  |  C类</w:t>
            </w:r>
          </w:p>
        </w:tc>
      </w:tr>
      <w:tr>
        <w:tc>
          <w:tcPr>
            <w:tcW w:type="dxa" w:w="10080"/>
          </w:tcPr>
          <w:p>
            <w:pPr>
              <w:spacing w:line="276" w:lineRule="auto" w:after="80"/>
            </w:pPr>
            <w:r>
              <w:rPr>
                <w:rFonts w:ascii="Microsoft YaHei" w:hAnsi="Microsoft YaHei" w:eastAsia="Microsoft YaHei"/>
                <w:b w:val="0"/>
                <w:sz w:val="19"/>
              </w:rPr>
              <w:t>明早应该有一次踩60日线确认的机会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14:15  |  2375楼  |  UID 67143809  |  C类</w:t>
            </w:r>
          </w:p>
        </w:tc>
      </w:tr>
      <w:tr>
        <w:tc>
          <w:tcPr>
            <w:tcW w:type="dxa" w:w="10080"/>
          </w:tcPr>
          <w:p>
            <w:pPr>
              <w:spacing w:line="276" w:lineRule="auto" w:after="80"/>
            </w:pPr>
            <w:r>
              <w:rPr>
                <w:rFonts w:ascii="Microsoft YaHei" w:hAnsi="Microsoft YaHei" w:eastAsia="Microsoft YaHei"/>
                <w:b w:val="0"/>
                <w:sz w:val="19"/>
              </w:rPr>
              <w:t>Reply Reply zippo578 (2026-06-15 14:13)</w:t>
            </w:r>
            <w:r>
              <w:br/>
            </w:r>
            <w:r>
              <w:rPr>
                <w:rFonts w:ascii="Microsoft YaHei" w:hAnsi="Microsoft YaHei" w:eastAsia="Microsoft YaHei"/>
                <w:b w:val="0"/>
                <w:sz w:val="19"/>
              </w:rPr>
              <w:t>你要这么说 那我就平了 明天再来[s:pg:严肃]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14:15  |  3214楼  |  UID 150058  |  B类</w:t>
            </w:r>
          </w:p>
        </w:tc>
      </w:tr>
      <w:tr>
        <w:tc>
          <w:tcPr>
            <w:tcW w:type="dxa" w:w="10080"/>
          </w:tcPr>
          <w:p>
            <w:pPr>
              <w:spacing w:line="276" w:lineRule="auto" w:after="80"/>
            </w:pPr>
            <w:r>
              <w:rPr>
                <w:rFonts w:ascii="Microsoft YaHei" w:hAnsi="Microsoft YaHei" w:eastAsia="Microsoft YaHei"/>
                <w:b w:val="0"/>
                <w:sz w:val="22"/>
              </w:rPr>
              <w:t>Reply 行云式 (2026-06-15 14:12):</w:t>
            </w:r>
          </w:p>
          <w:p>
            <w:pPr>
              <w:spacing w:line="276" w:lineRule="auto" w:after="80"/>
            </w:pPr>
            <w:r>
              <w:rPr>
                <w:rFonts w:ascii="Microsoft YaHei" w:hAnsi="Microsoft YaHei" w:eastAsia="Microsoft YaHei"/>
                <w:b w:val="0"/>
                <w:sz w:val="22"/>
              </w:rPr>
              <w:t>马上业绩月了，所以要趁着业绩发布之前把题材概念都炒个遍，科技里也有些是题材概念，去参与完全没问题，而且超额收益就是这么来的，但是不能用业绩基本面骗自己了，都不是按计算器了，是先打上月球再说了，而且不是每个都有业绩，我是这么理解的，等到业绩月可能会死的比较惨，在过两个月来看看对不对。</w:t>
            </w:r>
            <w:r>
              <w:br/>
            </w:r>
            <w:r>
              <w:rPr>
                <w:rFonts w:ascii="Microsoft YaHei" w:hAnsi="Microsoft YaHei" w:eastAsia="Microsoft YaHei"/>
                <w:b w:val="0"/>
                <w:sz w:val="22"/>
              </w:rPr>
              <w:t>这种情况 之前我用过 大族数控这个票举过例子。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14:18  |  1362楼  |  UID 65329649  |  A类</w:t>
            </w:r>
          </w:p>
        </w:tc>
      </w:tr>
      <w:tr>
        <w:tc>
          <w:tcPr>
            <w:tcW w:type="dxa" w:w="10080"/>
          </w:tcPr>
          <w:p>
            <w:pPr>
              <w:spacing w:line="276" w:lineRule="auto" w:after="80"/>
            </w:pPr>
            <w:r>
              <w:rPr>
                <w:rFonts w:ascii="Microsoft YaHei" w:hAnsi="Microsoft YaHei" w:eastAsia="Microsoft YaHei"/>
                <w:b w:val="0"/>
                <w:sz w:val="19"/>
              </w:rPr>
              <w:t>Reply 闻空言语 (2026-06-15 14:16):</w:t>
            </w:r>
          </w:p>
          <w:p>
            <w:pPr>
              <w:spacing w:line="276" w:lineRule="auto" w:after="80"/>
            </w:pPr>
            <w:r>
              <w:rPr>
                <w:rFonts w:ascii="Microsoft YaHei" w:hAnsi="Microsoft YaHei" w:eastAsia="Microsoft YaHei"/>
                <w:b w:val="0"/>
                <w:sz w:val="19"/>
              </w:rPr>
              <w:t>这个意思是技术派要改到明天早上下杀然后再进了？</w:t>
            </w:r>
            <w:r>
              <w:br/>
            </w:r>
            <w:r>
              <w:rPr>
                <w:rFonts w:ascii="Microsoft YaHei" w:hAnsi="Microsoft YaHei" w:eastAsia="Microsoft YaHei"/>
                <w:b w:val="0"/>
                <w:sz w:val="19"/>
              </w:rPr>
              <w:t>技术派会动手吧，但是下午一直缩量圆弧没搞懂</w:t>
            </w:r>
            <w:r>
              <w:br/>
            </w:r>
            <w:r>
              <w:rPr>
                <w:rFonts w:ascii="Microsoft YaHei" w:hAnsi="Microsoft YaHei" w:eastAsia="Microsoft YaHei"/>
                <w:b w:val="0"/>
                <w:sz w:val="19"/>
              </w:rPr>
              <w:t>个股应该没啥问题</w:t>
            </w:r>
            <w:r>
              <w:br/>
            </w:r>
            <w:r>
              <w:rPr>
                <w:rFonts w:ascii="Microsoft YaHei" w:hAnsi="Microsoft YaHei" w:eastAsia="Microsoft YaHei"/>
                <w:b w:val="0"/>
                <w:sz w:val="19"/>
              </w:rPr>
              <w:t>指数这里应该是还有个确认</w:t>
            </w:r>
            <w:r>
              <w:br/>
            </w:r>
            <w:r>
              <w:rPr>
                <w:rFonts w:ascii="Microsoft YaHei" w:hAnsi="Microsoft YaHei" w:eastAsia="Microsoft YaHei"/>
                <w:b w:val="0"/>
                <w:sz w:val="19"/>
              </w:rPr>
              <w:t>要不节前还有3天，直接干上去，大资金就没活了吧</w:t>
            </w:r>
            <w:r>
              <w:br/>
            </w:r>
            <w:r>
              <w:rPr>
                <w:rFonts w:ascii="Microsoft YaHei" w:hAnsi="Microsoft YaHei" w:eastAsia="Microsoft YaHei"/>
                <w:b w:val="0"/>
                <w:sz w:val="19"/>
              </w:rPr>
              <w:t>---</w:t>
            </w:r>
            <w:r>
              <w:br/>
            </w:r>
            <w:r>
              <w:rPr>
                <w:rFonts w:ascii="Microsoft YaHei" w:hAnsi="Microsoft YaHei" w:eastAsia="Microsoft YaHei"/>
                <w:b w:val="0"/>
                <w:sz w:val="19"/>
              </w:rPr>
              <w:t>这种属于比较细微的操作</w:t>
            </w:r>
            <w:r>
              <w:br/>
            </w:r>
            <w:r>
              <w:rPr>
                <w:rFonts w:ascii="Microsoft YaHei" w:hAnsi="Microsoft YaHei" w:eastAsia="Microsoft YaHei"/>
                <w:b w:val="0"/>
                <w:sz w:val="19"/>
              </w:rPr>
              <w:t>有个预期就行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14:19  |  3215楼  |  UID 150058  |  A类</w:t>
            </w:r>
          </w:p>
        </w:tc>
      </w:tr>
      <w:tr>
        <w:tc>
          <w:tcPr>
            <w:tcW w:type="dxa" w:w="10080"/>
          </w:tcPr>
          <w:p>
            <w:pPr>
              <w:spacing w:line="276" w:lineRule="auto" w:after="80"/>
            </w:pPr>
            <w:r>
              <w:rPr>
                <w:rFonts w:ascii="Microsoft YaHei" w:hAnsi="Microsoft YaHei" w:eastAsia="Microsoft YaHei"/>
                <w:b w:val="0"/>
                <w:sz w:val="22"/>
              </w:rPr>
              <w:t>Reply 坚强的小p孩 (2026-06-15 14:16):</w:t>
            </w:r>
          </w:p>
          <w:p>
            <w:pPr>
              <w:spacing w:line="276" w:lineRule="auto" w:after="80"/>
            </w:pPr>
            <w:r>
              <w:rPr>
                <w:rFonts w:ascii="Microsoft YaHei" w:hAnsi="Microsoft YaHei" w:eastAsia="Microsoft YaHei"/>
                <w:b w:val="0"/>
                <w:sz w:val="22"/>
              </w:rPr>
              <w:t>狼大今天如果站住4060 不算是突破，然后尾盘去买今天涨的最好的么？还是说算上今天得站住3天，然后去追？</w:t>
            </w:r>
            <w:r>
              <w:br/>
            </w:r>
            <w:r>
              <w:rPr>
                <w:rFonts w:ascii="Microsoft YaHei" w:hAnsi="Microsoft YaHei" w:eastAsia="Microsoft YaHei"/>
                <w:b w:val="0"/>
                <w:sz w:val="22"/>
              </w:rPr>
              <w:t>你要做什么我不管</w:t>
            </w:r>
            <w:r>
              <w:br/>
            </w:r>
            <w:r>
              <w:rPr>
                <w:rFonts w:ascii="Microsoft YaHei" w:hAnsi="Microsoft YaHei" w:eastAsia="Microsoft YaHei"/>
                <w:b w:val="0"/>
                <w:sz w:val="22"/>
              </w:rPr>
              <w:t>我之前说过 突破下跌趋势第一根开头我加一半 突破后的第二根红K尾盘 打满</w:t>
            </w:r>
            <w:r>
              <w:br/>
            </w:r>
            <w:r>
              <w:rPr>
                <w:rFonts w:ascii="Microsoft YaHei" w:hAnsi="Microsoft YaHei" w:eastAsia="Microsoft YaHei"/>
                <w:b w:val="0"/>
                <w:sz w:val="22"/>
              </w:rPr>
              <w:t>然后之后就只等卖点</w:t>
            </w:r>
            <w:r>
              <w:br/>
            </w:r>
            <w:r>
              <w:rPr>
                <w:rFonts w:ascii="Microsoft YaHei" w:hAnsi="Microsoft YaHei" w:eastAsia="Microsoft YaHei"/>
                <w:b w:val="0"/>
                <w:sz w:val="22"/>
              </w:rPr>
              <w:t>中间会有调仓 但是没有减仓。</w:t>
            </w:r>
            <w:r>
              <w:br/>
            </w:r>
            <w:r>
              <w:rPr>
                <w:rFonts w:ascii="Microsoft YaHei" w:hAnsi="Microsoft YaHei" w:eastAsia="Microsoft YaHei"/>
                <w:b w:val="0"/>
                <w:sz w:val="22"/>
              </w:rPr>
              <w:t>这些东西我重复了N次了</w:t>
            </w:r>
          </w:p>
          <w:p>
            <w:pPr>
              <w:spacing w:line="276" w:lineRule="auto" w:after="80"/>
            </w:pPr>
            <w:r>
              <w:rPr>
                <w:rFonts w:ascii="Microsoft YaHei" w:hAnsi="Microsoft YaHei" w:eastAsia="Microsoft YaHei"/>
                <w:b w:val="0"/>
                <w:sz w:val="22"/>
              </w:rPr>
              <w:t>至于你们买什么 或者调什么 我也不知道</w:t>
            </w:r>
            <w:r>
              <w:br/>
            </w:r>
            <w:r>
              <w:rPr>
                <w:rFonts w:ascii="Microsoft YaHei" w:hAnsi="Microsoft YaHei" w:eastAsia="Microsoft YaHei"/>
                <w:b w:val="0"/>
                <w:sz w:val="22"/>
              </w:rPr>
              <w:t>同一只票 可能有些人能挣钱 有些人就挣不到。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14:23  |  3216楼  |  UID 150058  |  B类</w:t>
            </w:r>
          </w:p>
        </w:tc>
      </w:tr>
      <w:tr>
        <w:tc>
          <w:tcPr>
            <w:tcW w:type="dxa" w:w="10080"/>
          </w:tcPr>
          <w:p>
            <w:pPr>
              <w:spacing w:line="276" w:lineRule="auto" w:after="80"/>
            </w:pPr>
            <w:r>
              <w:rPr>
                <w:rFonts w:ascii="Microsoft YaHei" w:hAnsi="Microsoft YaHei" w:eastAsia="Microsoft YaHei"/>
                <w:b w:val="0"/>
                <w:sz w:val="22"/>
              </w:rPr>
              <w:t>Reply 推石头的愚者 (2026-06-15 14:20):</w:t>
            </w:r>
          </w:p>
          <w:p>
            <w:pPr>
              <w:spacing w:line="276" w:lineRule="auto" w:after="80"/>
            </w:pPr>
            <w:r>
              <w:rPr>
                <w:rFonts w:ascii="Microsoft YaHei" w:hAnsi="Microsoft YaHei" w:eastAsia="Microsoft YaHei"/>
                <w:b w:val="0"/>
                <w:sz w:val="22"/>
              </w:rPr>
              <w:t>抱团博业绩，先信卖后信，剩一点验牌。牌好上去卖，牌差直接卖。[s:ac:goodjob]我记的对吗</w:t>
            </w:r>
            <w:r>
              <w:br/>
            </w:r>
            <w:r>
              <w:rPr>
                <w:rFonts w:ascii="Microsoft YaHei" w:hAnsi="Microsoft YaHei" w:eastAsia="Microsoft YaHei"/>
                <w:b w:val="0"/>
                <w:sz w:val="22"/>
              </w:rPr>
              <w:t>嗯 我记得我举例过的</w:t>
            </w:r>
            <w:r>
              <w:br/>
            </w:r>
            <w:r>
              <w:rPr>
                <w:rFonts w:ascii="Microsoft YaHei" w:hAnsi="Microsoft YaHei" w:eastAsia="Microsoft YaHei"/>
                <w:b w:val="0"/>
                <w:sz w:val="22"/>
              </w:rPr>
              <w:t>现在PCB上游就是吹 反正明牌的吹上宇宙</w:t>
            </w:r>
            <w:r>
              <w:br/>
            </w:r>
            <w:r>
              <w:rPr>
                <w:rFonts w:ascii="Microsoft YaHei" w:hAnsi="Microsoft YaHei" w:eastAsia="Microsoft YaHei"/>
                <w:b w:val="0"/>
                <w:sz w:val="22"/>
              </w:rPr>
              <w:t>就看你们认不认了</w:t>
            </w:r>
            <w:r>
              <w:br/>
            </w:r>
            <w:r>
              <w:rPr>
                <w:rFonts w:ascii="Microsoft YaHei" w:hAnsi="Microsoft YaHei" w:eastAsia="Microsoft YaHei"/>
                <w:b w:val="0"/>
                <w:sz w:val="22"/>
              </w:rPr>
              <w:t>总有人接盘的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14:29  |  3217楼  |  UID 150058  |  A类</w:t>
            </w:r>
          </w:p>
        </w:tc>
      </w:tr>
      <w:tr>
        <w:tc>
          <w:tcPr>
            <w:tcW w:type="dxa" w:w="10080"/>
          </w:tcPr>
          <w:p>
            <w:pPr>
              <w:spacing w:line="276" w:lineRule="auto" w:after="80"/>
            </w:pPr>
            <w:r>
              <w:rPr>
                <w:rFonts w:ascii="Microsoft YaHei" w:hAnsi="Microsoft YaHei" w:eastAsia="Microsoft YaHei"/>
                <w:b w:val="0"/>
                <w:sz w:val="22"/>
              </w:rPr>
              <w:t>你们知道今天为什么指数是缩量的吗 代表了什么 我看看有没有进步。</w:t>
            </w:r>
            <w:r>
              <w:br/>
            </w:r>
            <w:r>
              <w:rPr>
                <w:rFonts w:ascii="Microsoft YaHei" w:hAnsi="Microsoft YaHei" w:eastAsia="Microsoft YaHei"/>
                <w:b w:val="0"/>
                <w:sz w:val="22"/>
              </w:rPr>
              <w:t>我今天确实无聊。。。我的该板的都板了。。。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2026-06-15 14:38  |  1705楼  |  UID 61395264  |  C类</w:t>
            </w:r>
          </w:p>
        </w:tc>
      </w:tr>
      <w:tr>
        <w:tc>
          <w:tcPr>
            <w:tcW w:type="dxa" w:w="10080"/>
          </w:tcPr>
          <w:p>
            <w:pPr>
              <w:spacing w:line="276" w:lineRule="auto" w:after="80"/>
            </w:pPr>
            <w:r>
              <w:rPr>
                <w:rFonts w:ascii="Microsoft YaHei" w:hAnsi="Microsoft YaHei" w:eastAsia="Microsoft YaHei"/>
                <w:b w:val="0"/>
                <w:sz w:val="19"/>
              </w:rPr>
              <w:t>./mon_202606/15/jmQ6-cqauZsT3cSwi-ty.jpg.medium.jpg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14:38  |  3218楼  |  UID 150058  |  A类</w:t>
            </w:r>
          </w:p>
        </w:tc>
      </w:tr>
      <w:tr>
        <w:tc>
          <w:tcPr>
            <w:tcW w:type="dxa" w:w="10080"/>
          </w:tcPr>
          <w:p>
            <w:pPr>
              <w:spacing w:line="276" w:lineRule="auto" w:after="80"/>
            </w:pPr>
            <w:r>
              <w:rPr>
                <w:rFonts w:ascii="Microsoft YaHei" w:hAnsi="Microsoft YaHei" w:eastAsia="Microsoft YaHei"/>
                <w:b w:val="0"/>
                <w:sz w:val="22"/>
              </w:rPr>
              <w:t>Reply Xushu__ (2026-06-15 14:33):</w:t>
            </w:r>
          </w:p>
          <w:p>
            <w:pPr>
              <w:spacing w:line="276" w:lineRule="auto" w:after="80"/>
            </w:pPr>
            <w:r>
              <w:rPr>
                <w:rFonts w:ascii="Microsoft YaHei" w:hAnsi="Microsoft YaHei" w:eastAsia="Microsoft YaHei"/>
                <w:b w:val="0"/>
                <w:sz w:val="22"/>
              </w:rPr>
              <w:t>因为空方上个交易日得到巨大释放</w:t>
            </w:r>
            <w:r>
              <w:br/>
            </w:r>
            <w:r>
              <w:rPr>
                <w:rFonts w:ascii="Microsoft YaHei" w:hAnsi="Microsoft YaHei" w:eastAsia="Microsoft YaHei"/>
                <w:b w:val="0"/>
                <w:sz w:val="22"/>
              </w:rPr>
              <w:t>这个有点意思 还有上面那个说卖盘衰竭的</w:t>
            </w:r>
          </w:p>
          <w:p>
            <w:pPr>
              <w:spacing w:line="276" w:lineRule="auto" w:after="80"/>
            </w:pPr>
            <w:r>
              <w:rPr>
                <w:rFonts w:ascii="Microsoft YaHei" w:hAnsi="Microsoft YaHei" w:eastAsia="Microsoft YaHei"/>
                <w:b w:val="0"/>
                <w:sz w:val="22"/>
              </w:rPr>
              <w:t>其实很正常，上个交易是放大量 上影线</w:t>
            </w:r>
            <w:r>
              <w:br/>
            </w:r>
            <w:r>
              <w:rPr>
                <w:rFonts w:ascii="Microsoft YaHei" w:hAnsi="Microsoft YaHei" w:eastAsia="Microsoft YaHei"/>
                <w:b w:val="0"/>
                <w:sz w:val="22"/>
              </w:rPr>
              <w:t>也就是冲高半导体和光这种科技类 卖的机构资金 柚子资金 散户资金都很多</w:t>
            </w:r>
            <w:r>
              <w:br/>
            </w:r>
            <w:r>
              <w:rPr>
                <w:rFonts w:ascii="Microsoft YaHei" w:hAnsi="Microsoft YaHei" w:eastAsia="Microsoft YaHei"/>
                <w:b w:val="0"/>
                <w:sz w:val="22"/>
              </w:rPr>
              <w:t>而今天除了散户卖 基本都没有大抛单了，这边的只剩买盘，这是撮合交易 上面没什么卖盘 下面也不想追高的时候，这个只能缩量慢慢上推</w:t>
            </w:r>
            <w:r>
              <w:br/>
            </w:r>
            <w:r>
              <w:rPr>
                <w:rFonts w:ascii="Microsoft YaHei" w:hAnsi="Microsoft YaHei" w:eastAsia="Microsoft YaHei"/>
                <w:b w:val="0"/>
                <w:sz w:val="22"/>
              </w:rPr>
              <w:t>而散户的量出在哪里呢 反而出在跌了很久 目前才反弹一到两根K线的方向。</w:t>
            </w:r>
          </w:p>
          <w:p>
            <w:pPr>
              <w:spacing w:line="276" w:lineRule="auto" w:after="80"/>
            </w:pPr>
            <w:r>
              <w:rPr>
                <w:rFonts w:ascii="Microsoft YaHei" w:hAnsi="Microsoft YaHei" w:eastAsia="Microsoft YaHei"/>
                <w:b w:val="0"/>
                <w:sz w:val="22"/>
              </w:rPr>
              <w:t>从下跌通道行情到现在 净卖出去的散户资金太多了 都在观望。</w:t>
            </w:r>
            <w:r>
              <w:br/>
            </w:r>
            <w:r>
              <w:rPr>
                <w:rFonts w:ascii="Microsoft YaHei" w:hAnsi="Microsoft YaHei" w:eastAsia="Microsoft YaHei"/>
                <w:b w:val="0"/>
                <w:sz w:val="22"/>
              </w:rPr>
              <w:t>我之前也和你们说过了 要么你出去就别再回来</w:t>
            </w:r>
            <w:r>
              <w:br/>
            </w:r>
            <w:r>
              <w:rPr>
                <w:rFonts w:ascii="Microsoft YaHei" w:hAnsi="Microsoft YaHei" w:eastAsia="Microsoft YaHei"/>
                <w:b w:val="0"/>
                <w:sz w:val="22"/>
              </w:rPr>
              <w:t>但是你看多一眼，最后都是追山顶。</w:t>
            </w:r>
            <w:r>
              <w:br/>
            </w:r>
            <w:r>
              <w:rPr>
                <w:rFonts w:ascii="Microsoft YaHei" w:hAnsi="Microsoft YaHei" w:eastAsia="Microsoft YaHei"/>
                <w:b w:val="0"/>
                <w:sz w:val="22"/>
              </w:rPr>
              <w:t>因为这是人性。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14:40  |  3219楼  |  UID 150058  |  A类</w:t>
            </w:r>
          </w:p>
        </w:tc>
      </w:tr>
      <w:tr>
        <w:tc>
          <w:tcPr>
            <w:tcW w:type="dxa" w:w="10080"/>
          </w:tcPr>
          <w:p>
            <w:pPr>
              <w:spacing w:line="276" w:lineRule="auto" w:after="80"/>
            </w:pPr>
            <w:r>
              <w:rPr>
                <w:rFonts w:ascii="Microsoft YaHei" w:hAnsi="Microsoft YaHei" w:eastAsia="Microsoft YaHei"/>
                <w:b w:val="0"/>
                <w:sz w:val="22"/>
              </w:rPr>
              <w:t>Reply 闻空言语 (2026-06-15 14:39):</w:t>
            </w:r>
          </w:p>
          <w:p>
            <w:pPr>
              <w:spacing w:line="276" w:lineRule="auto" w:after="80"/>
            </w:pPr>
            <w:r>
              <w:rPr>
                <w:rFonts w:ascii="Microsoft YaHei" w:hAnsi="Microsoft YaHei" w:eastAsia="Microsoft YaHei"/>
                <w:b w:val="0"/>
                <w:sz w:val="22"/>
              </w:rPr>
              <w:t>资金还是缩大量啊。没看到技术派入场。</w:t>
            </w:r>
            <w:r>
              <w:br/>
            </w:r>
            <w:r>
              <w:rPr>
                <w:rFonts w:ascii="Microsoft YaHei" w:hAnsi="Microsoft YaHei" w:eastAsia="Microsoft YaHei"/>
                <w:b w:val="0"/>
                <w:sz w:val="22"/>
              </w:rPr>
              <w:t>有的</w:t>
            </w:r>
            <w:r>
              <w:br/>
            </w:r>
            <w:r>
              <w:rPr>
                <w:rFonts w:ascii="Microsoft YaHei" w:hAnsi="Microsoft YaHei" w:eastAsia="Microsoft YaHei"/>
                <w:b w:val="0"/>
                <w:sz w:val="22"/>
              </w:rPr>
              <w:t>因为没有卖盘 所以技术派买一点 就看见指数上去了</w:t>
            </w:r>
            <w:r>
              <w:br/>
            </w:r>
            <w:r>
              <w:rPr>
                <w:rFonts w:ascii="Microsoft YaHei" w:hAnsi="Microsoft YaHei" w:eastAsia="Microsoft YaHei"/>
                <w:b w:val="0"/>
                <w:sz w:val="22"/>
              </w:rPr>
              <w:t>能理解吗？</w:t>
            </w:r>
            <w:r>
              <w:br/>
            </w:r>
            <w:r>
              <w:rPr>
                <w:rFonts w:ascii="Microsoft YaHei" w:hAnsi="Microsoft YaHei" w:eastAsia="Microsoft YaHei"/>
                <w:b w:val="0"/>
                <w:sz w:val="22"/>
              </w:rPr>
              <w:t>你们一定要认知这个市场 是撮合交易的。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14:42  |  1363楼  |  UID 65329649  |  A类</w:t>
            </w:r>
          </w:p>
        </w:tc>
      </w:tr>
      <w:tr>
        <w:tc>
          <w:tcPr>
            <w:tcW w:type="dxa" w:w="10080"/>
          </w:tcPr>
          <w:p>
            <w:pPr>
              <w:spacing w:line="276" w:lineRule="auto" w:after="80"/>
            </w:pPr>
            <w:r>
              <w:rPr>
                <w:rFonts w:ascii="Microsoft YaHei" w:hAnsi="Microsoft YaHei" w:eastAsia="Microsoft YaHei"/>
                <w:b w:val="0"/>
                <w:sz w:val="19"/>
              </w:rPr>
              <w:t>Reply 闻空言语 (2026-06-15 14:21):</w:t>
            </w:r>
          </w:p>
          <w:p>
            <w:pPr>
              <w:spacing w:line="276" w:lineRule="auto" w:after="80"/>
            </w:pPr>
            <w:r>
              <w:rPr>
                <w:rFonts w:ascii="Microsoft YaHei" w:hAnsi="Microsoft YaHei" w:eastAsia="Microsoft YaHei"/>
                <w:b w:val="0"/>
                <w:sz w:val="19"/>
              </w:rPr>
              <w:t>嗯，缩大量，开盘+500，现在-1200，没看到放量，感觉还是心里不太有底。</w:t>
            </w:r>
            <w:r>
              <w:br/>
            </w:r>
            <w:r>
              <w:rPr>
                <w:rFonts w:ascii="Microsoft YaHei" w:hAnsi="Microsoft YaHei" w:eastAsia="Microsoft YaHei"/>
                <w:b w:val="0"/>
                <w:sz w:val="19"/>
              </w:rPr>
              <w:t>做个股不像指数</w:t>
            </w:r>
            <w:r>
              <w:br/>
            </w:r>
            <w:r>
              <w:rPr>
                <w:rFonts w:ascii="Microsoft YaHei" w:hAnsi="Microsoft YaHei" w:eastAsia="Microsoft YaHei"/>
                <w:b w:val="0"/>
                <w:sz w:val="19"/>
              </w:rPr>
              <w:t>不用追求完美，科技最后半小时慢慢有人买了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14:44  |  3220楼  |  UID 150058  |  B类</w:t>
            </w:r>
          </w:p>
        </w:tc>
      </w:tr>
      <w:tr>
        <w:tc>
          <w:tcPr>
            <w:tcW w:type="dxa" w:w="10080"/>
          </w:tcPr>
          <w:p>
            <w:pPr>
              <w:spacing w:line="276" w:lineRule="auto" w:after="80"/>
            </w:pPr>
            <w:r>
              <w:rPr>
                <w:rFonts w:ascii="Microsoft YaHei" w:hAnsi="Microsoft YaHei" w:eastAsia="Microsoft YaHei"/>
                <w:b w:val="0"/>
                <w:sz w:val="22"/>
              </w:rPr>
              <w:t>Reply 海王_圣 (2026-06-15 14:42):</w:t>
            </w:r>
          </w:p>
          <w:p>
            <w:pPr>
              <w:spacing w:line="276" w:lineRule="auto" w:after="80"/>
            </w:pPr>
            <w:r>
              <w:rPr>
                <w:rFonts w:ascii="Microsoft YaHei" w:hAnsi="Microsoft YaHei" w:eastAsia="Microsoft YaHei"/>
                <w:b w:val="0"/>
                <w:sz w:val="22"/>
              </w:rPr>
              <w:t>“但是你看多一眼，最后都是追山顶。”</w:t>
            </w:r>
          </w:p>
          <w:p>
            <w:pPr>
              <w:spacing w:line="276" w:lineRule="auto" w:after="80"/>
            </w:pPr>
            <w:r>
              <w:rPr>
                <w:rFonts w:ascii="Microsoft YaHei" w:hAnsi="Microsoft YaHei" w:eastAsia="Microsoft YaHei"/>
                <w:b w:val="0"/>
                <w:sz w:val="22"/>
              </w:rPr>
              <w:t>狼大意思是最近随时可能下来，不能追高？</w:t>
            </w:r>
            <w:r>
              <w:br/>
            </w:r>
            <w:r>
              <w:rPr>
                <w:rFonts w:ascii="Microsoft YaHei" w:hAnsi="Microsoft YaHei" w:eastAsia="Microsoft YaHei"/>
                <w:b w:val="0"/>
                <w:sz w:val="22"/>
              </w:rPr>
              <w:t>我不懂你们的时间周期 我感觉和我的一天24小时不一样 你们的一天可能已经过了7个交易日了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14:46  |  1364楼  |  UID 65329649  |  C类</w:t>
            </w:r>
          </w:p>
        </w:tc>
      </w:tr>
      <w:tr>
        <w:tc>
          <w:tcPr>
            <w:tcW w:type="dxa" w:w="10080"/>
          </w:tcPr>
          <w:p>
            <w:pPr>
              <w:spacing w:line="276" w:lineRule="auto" w:after="80"/>
            </w:pPr>
            <w:r>
              <w:rPr>
                <w:rFonts w:ascii="Microsoft YaHei" w:hAnsi="Microsoft YaHei" w:eastAsia="Microsoft YaHei"/>
                <w:b w:val="0"/>
                <w:sz w:val="19"/>
              </w:rPr>
              <w:t>Reply Rzzz二号机 (2026-06-15 14:15):</w:t>
            </w:r>
          </w:p>
          <w:p>
            <w:pPr>
              <w:spacing w:line="276" w:lineRule="auto" w:after="80"/>
            </w:pPr>
            <w:r>
              <w:rPr>
                <w:rFonts w:ascii="Microsoft YaHei" w:hAnsi="Microsoft YaHei" w:eastAsia="Microsoft YaHei"/>
                <w:b w:val="0"/>
                <w:sz w:val="19"/>
              </w:rPr>
              <w:t>你要这么说 那我就平了 明天再来[s:pg:严肃]</w:t>
            </w:r>
            <w:r>
              <w:br/>
            </w:r>
            <w:r>
              <w:rPr>
                <w:rFonts w:ascii="Microsoft YaHei" w:hAnsi="Microsoft YaHei" w:eastAsia="Microsoft YaHei"/>
                <w:b w:val="0"/>
                <w:sz w:val="19"/>
              </w:rPr>
              <w:t>你看</w:t>
            </w:r>
            <w:r>
              <w:br/>
            </w:r>
            <w:r>
              <w:rPr>
                <w:rFonts w:ascii="Microsoft YaHei" w:hAnsi="Microsoft YaHei" w:eastAsia="Microsoft YaHei"/>
                <w:b w:val="0"/>
                <w:sz w:val="19"/>
              </w:rPr>
              <w:t>这就动了T0的心思</w:t>
            </w:r>
            <w:r>
              <w:br/>
            </w:r>
            <w:r>
              <w:rPr>
                <w:rFonts w:ascii="Microsoft YaHei" w:hAnsi="Microsoft YaHei" w:eastAsia="Microsoft YaHei"/>
                <w:b w:val="0"/>
                <w:sz w:val="19"/>
              </w:rPr>
              <w:t>[del]忘记狼大说的啥时候买么[/del]</w:t>
            </w:r>
            <w:r>
              <w:br/>
            </w:r>
            <w:r>
              <w:rPr>
                <w:rFonts w:ascii="Microsoft YaHei" w:hAnsi="Microsoft YaHei" w:eastAsia="Microsoft YaHei"/>
                <w:b w:val="0"/>
                <w:sz w:val="19"/>
              </w:rPr>
              <w:t>250点的下杀能扛得住</w:t>
            </w:r>
            <w:r>
              <w:br/>
            </w:r>
            <w:r>
              <w:rPr>
                <w:rFonts w:ascii="Microsoft YaHei" w:hAnsi="Microsoft YaHei" w:eastAsia="Microsoft YaHei"/>
                <w:b w:val="0"/>
                <w:sz w:val="19"/>
              </w:rPr>
              <w:t>150点的收益就拿不住了[s:pg:严肃]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14:48  |  3221楼  |  UID 150058  |  B类</w:t>
            </w:r>
          </w:p>
        </w:tc>
      </w:tr>
      <w:tr>
        <w:tc>
          <w:tcPr>
            <w:tcW w:type="dxa" w:w="10080"/>
          </w:tcPr>
          <w:p>
            <w:pPr>
              <w:spacing w:line="276" w:lineRule="auto" w:after="80"/>
            </w:pPr>
            <w:r>
              <w:rPr>
                <w:rFonts w:ascii="Microsoft YaHei" w:hAnsi="Microsoft YaHei" w:eastAsia="Microsoft YaHei"/>
                <w:b w:val="0"/>
                <w:sz w:val="22"/>
              </w:rPr>
              <w:t>Reply zippo578 (2026-06-15 14:46):</w:t>
            </w:r>
          </w:p>
          <w:p>
            <w:pPr>
              <w:spacing w:line="276" w:lineRule="auto" w:after="80"/>
            </w:pPr>
            <w:r>
              <w:rPr>
                <w:rFonts w:ascii="Microsoft YaHei" w:hAnsi="Microsoft YaHei" w:eastAsia="Microsoft YaHei"/>
                <w:b w:val="0"/>
                <w:sz w:val="22"/>
              </w:rPr>
              <w:t>你看</w:t>
            </w:r>
            <w:r>
              <w:br/>
            </w:r>
            <w:r>
              <w:rPr>
                <w:rFonts w:ascii="Microsoft YaHei" w:hAnsi="Microsoft YaHei" w:eastAsia="Microsoft YaHei"/>
                <w:b w:val="0"/>
                <w:sz w:val="22"/>
              </w:rPr>
              <w:t>这就动了T0的心思</w:t>
            </w:r>
            <w:r>
              <w:br/>
            </w:r>
            <w:r>
              <w:rPr>
                <w:rFonts w:ascii="Microsoft YaHei" w:hAnsi="Microsoft YaHei" w:eastAsia="Microsoft YaHei"/>
                <w:b w:val="0"/>
                <w:sz w:val="22"/>
              </w:rPr>
              <w:t>[del]忘记狼大说的啥时候买么[/del]</w:t>
            </w:r>
            <w:r>
              <w:br/>
            </w:r>
            <w:r>
              <w:rPr>
                <w:rFonts w:ascii="Microsoft YaHei" w:hAnsi="Microsoft YaHei" w:eastAsia="Microsoft YaHei"/>
                <w:b w:val="0"/>
                <w:sz w:val="22"/>
              </w:rPr>
              <w:t>250点的下杀能扛得住</w:t>
            </w:r>
            <w:r>
              <w:br/>
            </w:r>
            <w:r>
              <w:rPr>
                <w:rFonts w:ascii="Microsoft YaHei" w:hAnsi="Microsoft YaHei" w:eastAsia="Microsoft YaHei"/>
                <w:b w:val="0"/>
                <w:sz w:val="22"/>
              </w:rPr>
              <w:t>150点的收益就拿不住了[s:pg:严肃]</w:t>
            </w:r>
            <w:r>
              <w:br/>
            </w:r>
            <w:r>
              <w:rPr>
                <w:rFonts w:ascii="Microsoft YaHei" w:hAnsi="Microsoft YaHei" w:eastAsia="Microsoft YaHei"/>
                <w:b w:val="0"/>
                <w:sz w:val="22"/>
              </w:rPr>
              <w:t>我记得我和你说过 多单进场位置</w:t>
            </w:r>
          </w:p>
          <w:p>
            <w:pPr>
              <w:spacing w:line="276" w:lineRule="auto" w:after="80"/>
            </w:pPr>
            <w:r>
              <w:rPr>
                <w:rFonts w:ascii="Microsoft YaHei" w:hAnsi="Microsoft YaHei" w:eastAsia="Microsoft YaHei"/>
                <w:b w:val="0"/>
                <w:sz w:val="22"/>
              </w:rPr>
              <w:t>./mon_202606/15/jmQ6-kz7iKpT1kSg5-6n.jpg</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2026-06-15 14:51  |  1342楼  |  UID 331181  |  A类</w:t>
            </w:r>
          </w:p>
        </w:tc>
      </w:tr>
      <w:tr>
        <w:tc>
          <w:tcPr>
            <w:tcW w:type="dxa" w:w="10080"/>
          </w:tcPr>
          <w:p>
            <w:pPr>
              <w:spacing w:line="276" w:lineRule="auto" w:after="80"/>
            </w:pPr>
            <w:r>
              <w:rPr>
                <w:rFonts w:ascii="Microsoft YaHei" w:hAnsi="Microsoft YaHei" w:eastAsia="Microsoft YaHei"/>
                <w:b w:val="0"/>
                <w:sz w:val="19"/>
              </w:rPr>
              <w:t>我觉得空仓的可以至少先摆一半进去了，万一明天还有半价活动呢，像4月9号那样是不是？</w:t>
            </w:r>
          </w:p>
          <w:p>
            <w:pPr>
              <w:spacing w:line="276" w:lineRule="auto" w:after="80"/>
            </w:pPr>
            <w:r>
              <w:rPr>
                <w:rFonts w:ascii="Microsoft YaHei" w:hAnsi="Microsoft YaHei" w:eastAsia="Microsoft YaHei"/>
                <w:b w:val="0"/>
                <w:sz w:val="19"/>
              </w:rPr>
              <w:t>目的一定不是跑路，不是说个股啊，别人该收肉的收肉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14:52  |  1365楼  |  UID 65329649  |  B类</w:t>
            </w:r>
          </w:p>
        </w:tc>
      </w:tr>
      <w:tr>
        <w:tc>
          <w:tcPr>
            <w:tcW w:type="dxa" w:w="10080"/>
          </w:tcPr>
          <w:p>
            <w:pPr>
              <w:spacing w:line="276" w:lineRule="auto" w:after="80"/>
            </w:pPr>
            <w:r>
              <w:rPr>
                <w:rFonts w:ascii="Microsoft YaHei" w:hAnsi="Microsoft YaHei" w:eastAsia="Microsoft YaHei"/>
                <w:b w:val="0"/>
                <w:sz w:val="19"/>
              </w:rPr>
              <w:t>Reply kkk_facai (2026-06-15 14:47):</w:t>
            </w:r>
          </w:p>
          <w:p>
            <w:pPr>
              <w:spacing w:line="276" w:lineRule="auto" w:after="80"/>
            </w:pPr>
            <w:r>
              <w:rPr>
                <w:rFonts w:ascii="Microsoft YaHei" w:hAnsi="Microsoft YaHei" w:eastAsia="Microsoft YaHei"/>
                <w:b w:val="0"/>
                <w:sz w:val="19"/>
              </w:rPr>
              <w:t>哈哈哈哈哈哈，火鸡哥，有认识的买老登的朋友，拿着周五的隔夜空单，和我说继续捏。</w:t>
            </w:r>
            <w:r>
              <w:br/>
            </w:r>
            <w:r>
              <w:rPr>
                <w:rFonts w:ascii="Microsoft YaHei" w:hAnsi="Microsoft YaHei" w:eastAsia="Microsoft YaHei"/>
                <w:b w:val="0"/>
                <w:sz w:val="19"/>
              </w:rPr>
              <w:t>这种做单手法</w:t>
            </w:r>
            <w:r>
              <w:br/>
            </w:r>
            <w:r>
              <w:rPr>
                <w:rFonts w:ascii="Microsoft YaHei" w:hAnsi="Microsoft YaHei" w:eastAsia="Microsoft YaHei"/>
                <w:b w:val="0"/>
                <w:sz w:val="19"/>
              </w:rPr>
              <w:t>这次不跪下次跪</w:t>
            </w:r>
            <w:r>
              <w:br/>
            </w:r>
            <w:r>
              <w:rPr>
                <w:rFonts w:ascii="Microsoft YaHei" w:hAnsi="Microsoft YaHei" w:eastAsia="Microsoft YaHei"/>
                <w:b w:val="0"/>
                <w:sz w:val="19"/>
              </w:rPr>
              <w:t>周五那么大的升水敢拿隔夜空的也是人才[s:ac:呆]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14:53  |  1366楼  |  UID 65329649  |  A类</w:t>
            </w:r>
          </w:p>
        </w:tc>
      </w:tr>
      <w:tr>
        <w:tc>
          <w:tcPr>
            <w:tcW w:type="dxa" w:w="10080"/>
          </w:tcPr>
          <w:p>
            <w:pPr>
              <w:spacing w:line="276" w:lineRule="auto" w:after="80"/>
            </w:pPr>
            <w:r>
              <w:rPr>
                <w:rFonts w:ascii="Microsoft YaHei" w:hAnsi="Microsoft YaHei" w:eastAsia="Microsoft YaHei"/>
                <w:b w:val="0"/>
                <w:sz w:val="19"/>
              </w:rPr>
              <w:t>Reply gatsbyL (2026-06-15 14:51):</w:t>
            </w:r>
          </w:p>
          <w:p>
            <w:pPr>
              <w:spacing w:line="276" w:lineRule="auto" w:after="80"/>
            </w:pPr>
            <w:r>
              <w:rPr>
                <w:rFonts w:ascii="Microsoft YaHei" w:hAnsi="Microsoft YaHei" w:eastAsia="Microsoft YaHei"/>
                <w:b w:val="0"/>
                <w:sz w:val="19"/>
              </w:rPr>
              <w:t>机哥，最后这会儿期指也有点放量涨起来了呢</w:t>
            </w:r>
            <w:r>
              <w:br/>
            </w:r>
            <w:r>
              <w:rPr>
                <w:rFonts w:ascii="Microsoft YaHei" w:hAnsi="Microsoft YaHei" w:eastAsia="Microsoft YaHei"/>
                <w:b w:val="0"/>
                <w:sz w:val="19"/>
              </w:rPr>
              <w:t>这会指数好很多了</w:t>
            </w:r>
            <w:r>
              <w:br/>
            </w:r>
            <w:r>
              <w:rPr>
                <w:rFonts w:ascii="Microsoft YaHei" w:hAnsi="Microsoft YaHei" w:eastAsia="Microsoft YaHei"/>
                <w:b w:val="0"/>
                <w:sz w:val="19"/>
              </w:rPr>
              <w:t>远近期合约排列倒是还行</w:t>
            </w:r>
            <w:r>
              <w:br/>
            </w:r>
            <w:r>
              <w:rPr>
                <w:rFonts w:ascii="Microsoft YaHei" w:hAnsi="Microsoft YaHei" w:eastAsia="Microsoft YaHei"/>
                <w:b w:val="0"/>
                <w:sz w:val="19"/>
              </w:rPr>
              <w:t>期指应该是对周五的大幅升水修复</w:t>
            </w:r>
          </w:p>
          <w:p>
            <w:pPr>
              <w:spacing w:line="276" w:lineRule="auto" w:after="80"/>
            </w:pPr>
            <w:r>
              <w:rPr>
                <w:rFonts w:ascii="Microsoft YaHei" w:hAnsi="Microsoft YaHei" w:eastAsia="Microsoft YaHei"/>
                <w:b w:val="0"/>
                <w:sz w:val="19"/>
              </w:rPr>
              <w:t>还是按做多看吧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14:53  |  2376楼  |  UID 67143809  |  C类</w:t>
            </w:r>
          </w:p>
        </w:tc>
      </w:tr>
      <w:tr>
        <w:tc>
          <w:tcPr>
            <w:tcW w:type="dxa" w:w="10080"/>
          </w:tcPr>
          <w:p>
            <w:pPr>
              <w:spacing w:line="276" w:lineRule="auto" w:after="80"/>
            </w:pPr>
            <w:r>
              <w:rPr>
                <w:rFonts w:ascii="Microsoft YaHei" w:hAnsi="Microsoft YaHei" w:eastAsia="Microsoft YaHei"/>
                <w:b w:val="0"/>
                <w:sz w:val="19"/>
              </w:rPr>
              <w:t>Reply Reply zippo578 (2026-06-15 14:46)</w:t>
            </w:r>
            <w:r>
              <w:br/>
            </w:r>
            <w:r>
              <w:rPr>
                <w:rFonts w:ascii="Microsoft YaHei" w:hAnsi="Microsoft YaHei" w:eastAsia="Microsoft YaHei"/>
                <w:b w:val="0"/>
                <w:sz w:val="19"/>
              </w:rPr>
              <w:t>[s:pg:严肃]谨遵教诲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14:54  |  1367楼  |  UID 65329649  |  A类</w:t>
            </w:r>
          </w:p>
        </w:tc>
      </w:tr>
      <w:tr>
        <w:tc>
          <w:tcPr>
            <w:tcW w:type="dxa" w:w="10080"/>
          </w:tcPr>
          <w:p>
            <w:pPr>
              <w:spacing w:line="276" w:lineRule="auto" w:after="80"/>
            </w:pPr>
            <w:r>
              <w:rPr>
                <w:rFonts w:ascii="Microsoft YaHei" w:hAnsi="Microsoft YaHei" w:eastAsia="Microsoft YaHei"/>
                <w:b w:val="0"/>
                <w:sz w:val="19"/>
              </w:rPr>
              <w:t>Reply gatsbyL (2026-06-15 14:53):</w:t>
            </w:r>
          </w:p>
          <w:p>
            <w:pPr>
              <w:spacing w:line="276" w:lineRule="auto" w:after="80"/>
            </w:pPr>
            <w:r>
              <w:rPr>
                <w:rFonts w:ascii="Microsoft YaHei" w:hAnsi="Microsoft YaHei" w:eastAsia="Microsoft YaHei"/>
                <w:b w:val="0"/>
                <w:sz w:val="19"/>
              </w:rPr>
              <w:t>机哥，你说的这个回踩60是期指的60天线吗</w:t>
            </w:r>
            <w:r>
              <w:br/>
            </w:r>
            <w:r>
              <w:rPr>
                <w:rFonts w:ascii="Microsoft YaHei" w:hAnsi="Microsoft YaHei" w:eastAsia="Microsoft YaHei"/>
                <w:b w:val="0"/>
                <w:sz w:val="19"/>
              </w:rPr>
              <w:t>不是，上证的</w:t>
            </w:r>
            <w:r>
              <w:br/>
            </w:r>
            <w:r>
              <w:rPr>
                <w:rFonts w:ascii="Microsoft YaHei" w:hAnsi="Microsoft YaHei" w:eastAsia="Microsoft YaHei"/>
                <w:b w:val="0"/>
                <w:sz w:val="19"/>
              </w:rPr>
              <w:t>2点那会指数很弱，</w:t>
            </w:r>
            <w:r>
              <w:br/>
            </w:r>
            <w:r>
              <w:rPr>
                <w:rFonts w:ascii="Microsoft YaHei" w:hAnsi="Microsoft YaHei" w:eastAsia="Microsoft YaHei"/>
                <w:b w:val="0"/>
                <w:sz w:val="19"/>
              </w:rPr>
              <w:t>有预期明天指数是个强的红孕线</w:t>
            </w:r>
            <w:r>
              <w:br/>
            </w:r>
            <w:r>
              <w:rPr>
                <w:rFonts w:ascii="Microsoft YaHei" w:hAnsi="Microsoft YaHei" w:eastAsia="Microsoft YaHei"/>
                <w:b w:val="0"/>
                <w:sz w:val="19"/>
              </w:rPr>
              <w:t>这会好多了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14:54  |  3222楼  |  UID 150058  |  B类</w:t>
            </w:r>
          </w:p>
        </w:tc>
      </w:tr>
      <w:tr>
        <w:tc>
          <w:tcPr>
            <w:tcW w:type="dxa" w:w="10080"/>
          </w:tcPr>
          <w:p>
            <w:pPr>
              <w:spacing w:line="276" w:lineRule="auto" w:after="80"/>
            </w:pPr>
            <w:r>
              <w:rPr>
                <w:rFonts w:ascii="Microsoft YaHei" w:hAnsi="Microsoft YaHei" w:eastAsia="Microsoft YaHei"/>
                <w:b w:val="0"/>
                <w:sz w:val="22"/>
              </w:rPr>
              <w:t>Reply gatsbyL (2026-06-15 14:49):</w:t>
            </w:r>
          </w:p>
          <w:p>
            <w:pPr>
              <w:spacing w:line="276" w:lineRule="auto" w:after="80"/>
            </w:pPr>
            <w:r>
              <w:rPr>
                <w:rFonts w:ascii="Microsoft YaHei" w:hAnsi="Microsoft YaHei" w:eastAsia="Microsoft YaHei"/>
                <w:b w:val="0"/>
                <w:sz w:val="22"/>
              </w:rPr>
              <w:t>狼大，听你的周五尾盘打满了股指，感谢指导[s:ac:喘]</w:t>
            </w:r>
            <w:r>
              <w:br/>
            </w:r>
            <w:r>
              <w:rPr>
                <w:rFonts w:ascii="Microsoft YaHei" w:hAnsi="Microsoft YaHei" w:eastAsia="Microsoft YaHei"/>
                <w:b w:val="0"/>
                <w:sz w:val="22"/>
              </w:rPr>
              <w:t>我能分享给你们的 只有有点知识的人才看得懂</w:t>
            </w:r>
            <w:r>
              <w:br/>
            </w:r>
            <w:r>
              <w:rPr>
                <w:rFonts w:ascii="Microsoft YaHei" w:hAnsi="Microsoft YaHei" w:eastAsia="Microsoft YaHei"/>
                <w:b w:val="0"/>
                <w:sz w:val="22"/>
              </w:rPr>
              <w:t>所以我一般不会回答太弱智的问题。</w:t>
            </w:r>
            <w:r>
              <w:br/>
            </w:r>
            <w:r>
              <w:rPr>
                <w:rFonts w:ascii="Microsoft YaHei" w:hAnsi="Microsoft YaHei" w:eastAsia="Microsoft YaHei"/>
                <w:b w:val="0"/>
                <w:sz w:val="22"/>
              </w:rPr>
              <w:t>这里确实对新人很不友好</w:t>
            </w:r>
            <w:r>
              <w:br/>
            </w:r>
            <w:r>
              <w:rPr>
                <w:rFonts w:ascii="Microsoft YaHei" w:hAnsi="Microsoft YaHei" w:eastAsia="Microsoft YaHei"/>
                <w:b w:val="0"/>
                <w:sz w:val="22"/>
              </w:rPr>
              <w:t>在我的眼里</w:t>
            </w:r>
            <w:r>
              <w:br/>
            </w:r>
            <w:r>
              <w:rPr>
                <w:rFonts w:ascii="Microsoft YaHei" w:hAnsi="Microsoft YaHei" w:eastAsia="Microsoft YaHei"/>
                <w:b w:val="0"/>
                <w:sz w:val="22"/>
              </w:rPr>
              <w:t>菜</w:t>
            </w:r>
            <w:r>
              <w:br/>
            </w:r>
            <w:r>
              <w:rPr>
                <w:rFonts w:ascii="Microsoft YaHei" w:hAnsi="Microsoft YaHei" w:eastAsia="Microsoft YaHei"/>
                <w:b w:val="0"/>
                <w:sz w:val="22"/>
              </w:rPr>
              <w:t>就是原罪</w:t>
            </w:r>
            <w:r>
              <w:br/>
            </w:r>
            <w:r>
              <w:rPr>
                <w:rFonts w:ascii="Microsoft YaHei" w:hAnsi="Microsoft YaHei" w:eastAsia="Microsoft YaHei"/>
                <w:b w:val="0"/>
                <w:sz w:val="22"/>
              </w:rPr>
              <w:t>不学习</w:t>
            </w:r>
            <w:r>
              <w:br/>
            </w:r>
            <w:r>
              <w:rPr>
                <w:rFonts w:ascii="Microsoft YaHei" w:hAnsi="Microsoft YaHei" w:eastAsia="Microsoft YaHei"/>
                <w:b w:val="0"/>
                <w:sz w:val="22"/>
              </w:rPr>
              <w:t>是死罪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2026-06-15 14:55  |  1035楼  |  UID 60916468  |  A类</w:t>
            </w:r>
          </w:p>
        </w:tc>
      </w:tr>
      <w:tr>
        <w:tc>
          <w:tcPr>
            <w:tcW w:type="dxa" w:w="10080"/>
          </w:tcPr>
          <w:p>
            <w:pPr>
              <w:spacing w:line="276" w:lineRule="auto" w:after="80"/>
            </w:pPr>
            <w:r>
              <w:rPr>
                <w:rFonts w:ascii="Microsoft YaHei" w:hAnsi="Microsoft YaHei" w:eastAsia="Microsoft YaHei"/>
                <w:b w:val="0"/>
                <w:sz w:val="19"/>
              </w:rPr>
              <w:t>果不其然拉尾盘，明天高开直接祖训，杀到承接位置再接</w:t>
            </w:r>
          </w:p>
          <w:p>
            <w:pPr>
              <w:spacing w:line="276" w:lineRule="auto" w:after="80"/>
            </w:pPr>
            <w:r>
              <w:rPr>
                <w:rFonts w:ascii="Microsoft YaHei" w:hAnsi="Microsoft YaHei" w:eastAsia="Microsoft YaHei"/>
                <w:b w:val="0"/>
                <w:sz w:val="19"/>
              </w:rPr>
              <w:t>现在就是默默祈祷以和疯王不要整烂活，让我能安安稳稳拿到6.17兑现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2026-06-15 14:57  |  1343楼  |  UID 331181  |  A类</w:t>
            </w:r>
          </w:p>
        </w:tc>
      </w:tr>
      <w:tr>
        <w:tc>
          <w:tcPr>
            <w:tcW w:type="dxa" w:w="10080"/>
          </w:tcPr>
          <w:p>
            <w:pPr>
              <w:spacing w:line="276" w:lineRule="auto" w:after="80"/>
            </w:pPr>
            <w:r>
              <w:rPr>
                <w:rFonts w:ascii="Microsoft YaHei" w:hAnsi="Microsoft YaHei" w:eastAsia="Microsoft YaHei"/>
                <w:b w:val="0"/>
                <w:sz w:val="19"/>
              </w:rPr>
              <w:t>Reply zippo578 (2026-06-15 14:54):</w:t>
            </w:r>
          </w:p>
          <w:p>
            <w:pPr>
              <w:spacing w:line="276" w:lineRule="auto" w:after="80"/>
            </w:pPr>
            <w:r>
              <w:rPr>
                <w:rFonts w:ascii="Microsoft YaHei" w:hAnsi="Microsoft YaHei" w:eastAsia="Microsoft YaHei"/>
                <w:b w:val="0"/>
                <w:sz w:val="19"/>
              </w:rPr>
              <w:t>不是，上证的</w:t>
            </w:r>
            <w:r>
              <w:br/>
            </w:r>
            <w:r>
              <w:rPr>
                <w:rFonts w:ascii="Microsoft YaHei" w:hAnsi="Microsoft YaHei" w:eastAsia="Microsoft YaHei"/>
                <w:b w:val="0"/>
                <w:sz w:val="19"/>
              </w:rPr>
              <w:t>2点那会指数很弱，</w:t>
            </w:r>
            <w:r>
              <w:br/>
            </w:r>
            <w:r>
              <w:rPr>
                <w:rFonts w:ascii="Microsoft YaHei" w:hAnsi="Microsoft YaHei" w:eastAsia="Microsoft YaHei"/>
                <w:b w:val="0"/>
                <w:sz w:val="19"/>
              </w:rPr>
              <w:t>有预期明天指数是个强的红孕线</w:t>
            </w:r>
            <w:r>
              <w:br/>
            </w:r>
            <w:r>
              <w:rPr>
                <w:rFonts w:ascii="Microsoft YaHei" w:hAnsi="Microsoft YaHei" w:eastAsia="Microsoft YaHei"/>
                <w:b w:val="0"/>
                <w:sz w:val="19"/>
              </w:rPr>
              <w:t>这会好多了</w:t>
            </w:r>
          </w:p>
          <w:p>
            <w:pPr>
              <w:spacing w:line="276" w:lineRule="auto" w:after="80"/>
            </w:pPr>
            <w:r>
              <w:rPr>
                <w:rFonts w:ascii="Microsoft YaHei" w:hAnsi="Microsoft YaHei" w:eastAsia="Microsoft YaHei"/>
                <w:b w:val="0"/>
                <w:sz w:val="19"/>
              </w:rPr>
              <w:t>把明天的预期抬高，一半回踩不一定能到20日线中轨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14:57  |  1368楼  |  UID 65329649  |  C类</w:t>
            </w:r>
          </w:p>
        </w:tc>
      </w:tr>
      <w:tr>
        <w:tc>
          <w:tcPr>
            <w:tcW w:type="dxa" w:w="10080"/>
          </w:tcPr>
          <w:p>
            <w:pPr>
              <w:spacing w:line="276" w:lineRule="auto" w:after="80"/>
            </w:pPr>
            <w:r>
              <w:rPr>
                <w:rFonts w:ascii="Microsoft YaHei" w:hAnsi="Microsoft YaHei" w:eastAsia="Microsoft YaHei"/>
                <w:b w:val="0"/>
                <w:sz w:val="19"/>
              </w:rPr>
              <w:t>Reply -阿狼- (2026-06-15 14:48):</w:t>
            </w:r>
          </w:p>
          <w:p>
            <w:pPr>
              <w:spacing w:line="276" w:lineRule="auto" w:after="80"/>
            </w:pPr>
            <w:r>
              <w:rPr>
                <w:rFonts w:ascii="Microsoft YaHei" w:hAnsi="Microsoft YaHei" w:eastAsia="Microsoft YaHei"/>
                <w:b w:val="0"/>
                <w:sz w:val="19"/>
              </w:rPr>
              <w:t>我记得我和你说过 多单进场位置</w:t>
            </w:r>
          </w:p>
          <w:p>
            <w:pPr>
              <w:spacing w:line="276" w:lineRule="auto" w:after="80"/>
            </w:pPr>
            <w:r>
              <w:rPr>
                <w:rFonts w:ascii="Microsoft YaHei" w:hAnsi="Microsoft YaHei" w:eastAsia="Microsoft YaHei"/>
                <w:b w:val="0"/>
                <w:sz w:val="19"/>
              </w:rPr>
              <w:t>./mon_202606/15/jmQ6-kz7iKpT1kSg5-6n.jpg</w:t>
            </w:r>
            <w:r>
              <w:br/>
            </w:r>
            <w:r>
              <w:rPr>
                <w:rFonts w:ascii="Microsoft YaHei" w:hAnsi="Microsoft YaHei" w:eastAsia="Microsoft YaHei"/>
                <w:b w:val="0"/>
                <w:sz w:val="19"/>
              </w:rPr>
              <w:t>哥</w:t>
            </w:r>
            <w:r>
              <w:br/>
            </w:r>
            <w:r>
              <w:rPr>
                <w:rFonts w:ascii="Microsoft YaHei" w:hAnsi="Microsoft YaHei" w:eastAsia="Microsoft YaHei"/>
                <w:b w:val="0"/>
                <w:sz w:val="19"/>
              </w:rPr>
              <w:t>这几天手持三大幸运法器</w:t>
            </w:r>
            <w:r>
              <w:br/>
            </w:r>
            <w:r>
              <w:rPr>
                <w:rFonts w:ascii="Microsoft YaHei" w:hAnsi="Microsoft YaHei" w:eastAsia="Microsoft YaHei"/>
                <w:b w:val="0"/>
                <w:sz w:val="19"/>
              </w:rPr>
              <w:t>屁股上穿着红内裤</w:t>
            </w:r>
            <w:r>
              <w:br/>
            </w:r>
            <w:r>
              <w:rPr>
                <w:rFonts w:ascii="Microsoft YaHei" w:hAnsi="Microsoft YaHei" w:eastAsia="Microsoft YaHei"/>
                <w:b w:val="0"/>
                <w:sz w:val="19"/>
              </w:rPr>
              <w:t>基本2天没动了[s:pg:哈啤]</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14:58  |  3223楼  |  UID 150058  |  A类</w:t>
            </w:r>
          </w:p>
        </w:tc>
      </w:tr>
      <w:tr>
        <w:tc>
          <w:tcPr>
            <w:tcW w:type="dxa" w:w="10080"/>
          </w:tcPr>
          <w:p>
            <w:pPr>
              <w:spacing w:line="276" w:lineRule="auto" w:after="80"/>
            </w:pPr>
            <w:r>
              <w:rPr>
                <w:rFonts w:ascii="Microsoft YaHei" w:hAnsi="Microsoft YaHei" w:eastAsia="Microsoft YaHei"/>
                <w:b w:val="0"/>
                <w:sz w:val="22"/>
              </w:rPr>
              <w:t>Reply 月满•轩尼诗 (2026-06-15 14:54):</w:t>
            </w:r>
          </w:p>
          <w:p>
            <w:pPr>
              <w:spacing w:line="276" w:lineRule="auto" w:after="80"/>
            </w:pPr>
            <w:r>
              <w:rPr>
                <w:rFonts w:ascii="Microsoft YaHei" w:hAnsi="Microsoft YaHei" w:eastAsia="Microsoft YaHei"/>
                <w:b w:val="0"/>
                <w:sz w:val="22"/>
              </w:rPr>
              <w:t>新学了一个逻辑 请指点</w:t>
            </w:r>
            <w:r>
              <w:br/>
            </w:r>
            <w:r>
              <w:rPr>
                <w:rFonts w:ascii="Microsoft YaHei" w:hAnsi="Microsoft YaHei" w:eastAsia="Microsoft YaHei"/>
                <w:b w:val="0"/>
                <w:sz w:val="22"/>
              </w:rPr>
              <w:t>良性接力</w:t>
            </w:r>
            <w:r>
              <w:br/>
            </w:r>
            <w:r>
              <w:rPr>
                <w:rFonts w:ascii="Microsoft YaHei" w:hAnsi="Microsoft YaHei" w:eastAsia="Microsoft YaHei"/>
                <w:b w:val="0"/>
                <w:sz w:val="22"/>
              </w:rPr>
              <w:t>你卖出→新进场资金继续获利→股价稳步上行 / 震荡走高。</w:t>
            </w:r>
            <w:r>
              <w:br/>
            </w:r>
            <w:r>
              <w:rPr>
                <w:rFonts w:ascii="Microsoft YaHei" w:hAnsi="Microsoft YaHei" w:eastAsia="Microsoft YaHei"/>
                <w:b w:val="0"/>
                <w:sz w:val="22"/>
              </w:rPr>
              <w:t>说明共识强、买盘源源不断，筹码只是换手，不是出逃，行情能延续。</w:t>
            </w:r>
            <w:r>
              <w:br/>
            </w:r>
            <w:r>
              <w:rPr>
                <w:rFonts w:ascii="Microsoft YaHei" w:hAnsi="Microsoft YaHei" w:eastAsia="Microsoft YaHei"/>
                <w:b w:val="0"/>
                <w:sz w:val="22"/>
              </w:rPr>
              <w:t>典型：趋势慢牛、板块轮动龙头。</w:t>
            </w:r>
            <w:r>
              <w:br/>
            </w:r>
            <w:r>
              <w:rPr>
                <w:rFonts w:ascii="Microsoft YaHei" w:hAnsi="Microsoft YaHei" w:eastAsia="Microsoft YaHei"/>
                <w:b w:val="0"/>
                <w:sz w:val="22"/>
              </w:rPr>
              <w:t>恶性接力</w:t>
            </w:r>
            <w:r>
              <w:br/>
            </w:r>
            <w:r>
              <w:rPr>
                <w:rFonts w:ascii="Microsoft YaHei" w:hAnsi="Microsoft YaHei" w:eastAsia="Microsoft YaHei"/>
                <w:b w:val="0"/>
                <w:sz w:val="22"/>
              </w:rPr>
              <w:t>你卖出→接盘者直接被套在高位→后面没人敢接。</w:t>
            </w:r>
            <w:r>
              <w:br/>
            </w:r>
            <w:r>
              <w:rPr>
                <w:rFonts w:ascii="Microsoft YaHei" w:hAnsi="Microsoft YaHei" w:eastAsia="Microsoft YaHei"/>
                <w:b w:val="0"/>
                <w:sz w:val="22"/>
              </w:rPr>
              <w:t>高位筹码全部固化，上方全是解套抛压，没人愿意抬轿，就会进入阴跌循环：</w:t>
            </w:r>
            <w:r>
              <w:br/>
            </w:r>
            <w:r>
              <w:rPr>
                <w:rFonts w:ascii="Microsoft YaHei" w:hAnsi="Microsoft YaHei" w:eastAsia="Microsoft YaHei"/>
                <w:b w:val="0"/>
                <w:sz w:val="22"/>
              </w:rPr>
              <w:t>小幅反弹就有人割肉 / 解套离场 → 反弹无力 → 再创新低 → 套牢盘越来越多，阴跌不止。</w:t>
            </w:r>
            <w:r>
              <w:br/>
            </w:r>
            <w:r>
              <w:rPr>
                <w:rFonts w:ascii="Microsoft YaHei" w:hAnsi="Microsoft YaHei" w:eastAsia="Microsoft YaHei"/>
                <w:b w:val="0"/>
                <w:sz w:val="22"/>
              </w:rPr>
              <w:t>典型：纯题材爆炒、高位庄股、利好兑现后的补跌。</w:t>
            </w:r>
            <w:r>
              <w:br/>
            </w:r>
            <w:r>
              <w:rPr>
                <w:rFonts w:ascii="Microsoft YaHei" w:hAnsi="Microsoft YaHei" w:eastAsia="Microsoft YaHei"/>
                <w:b w:val="0"/>
                <w:sz w:val="22"/>
              </w:rPr>
              <w:t>你拘泥于术了 不过也是在往 想看懂资金盘口这条路再走</w:t>
            </w:r>
            <w:r>
              <w:br/>
            </w:r>
            <w:r>
              <w:rPr>
                <w:rFonts w:ascii="Microsoft YaHei" w:hAnsi="Microsoft YaHei" w:eastAsia="Microsoft YaHei"/>
                <w:b w:val="0"/>
                <w:sz w:val="22"/>
              </w:rPr>
              <w:t>我不懂你最后能不能成</w:t>
            </w:r>
            <w:r>
              <w:br/>
            </w:r>
            <w:r>
              <w:rPr>
                <w:rFonts w:ascii="Microsoft YaHei" w:hAnsi="Microsoft YaHei" w:eastAsia="Microsoft YaHei"/>
                <w:b w:val="0"/>
                <w:sz w:val="22"/>
              </w:rPr>
              <w:t>至少往这个方向没错</w:t>
            </w:r>
            <w:r>
              <w:br/>
            </w:r>
            <w:r>
              <w:rPr>
                <w:rFonts w:ascii="Microsoft YaHei" w:hAnsi="Microsoft YaHei" w:eastAsia="Microsoft YaHei"/>
                <w:b w:val="0"/>
                <w:sz w:val="22"/>
              </w:rPr>
              <w:t>我之前也曾经困在执着于术里</w:t>
            </w:r>
            <w:r>
              <w:br/>
            </w:r>
            <w:r>
              <w:rPr>
                <w:rFonts w:ascii="Microsoft YaHei" w:hAnsi="Microsoft YaHei" w:eastAsia="Microsoft YaHei"/>
                <w:b w:val="0"/>
                <w:sz w:val="22"/>
              </w:rPr>
              <w:t>后面把这些 融会贯通 形成肌肉记忆 就好很多了</w:t>
            </w:r>
            <w:r>
              <w:br/>
            </w:r>
            <w:r>
              <w:rPr>
                <w:rFonts w:ascii="Microsoft YaHei" w:hAnsi="Microsoft YaHei" w:eastAsia="Microsoft YaHei"/>
                <w:b w:val="0"/>
                <w:sz w:val="22"/>
              </w:rPr>
              <w:t>你现在可以把这些形成你自己的经验积累</w:t>
            </w:r>
            <w:r>
              <w:br/>
            </w:r>
            <w:r>
              <w:rPr>
                <w:rFonts w:ascii="Microsoft YaHei" w:hAnsi="Microsoft YaHei" w:eastAsia="Microsoft YaHei"/>
                <w:b w:val="0"/>
                <w:sz w:val="22"/>
              </w:rPr>
              <w:t>方向是对的。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2026-06-15 15:02  |  1344楼  |  UID 331181  |  C类</w:t>
            </w:r>
          </w:p>
        </w:tc>
      </w:tr>
      <w:tr>
        <w:tc>
          <w:tcPr>
            <w:tcW w:type="dxa" w:w="10080"/>
          </w:tcPr>
          <w:p>
            <w:pPr>
              <w:spacing w:line="276" w:lineRule="auto" w:after="80"/>
            </w:pPr>
            <w:r>
              <w:rPr>
                <w:rFonts w:ascii="Microsoft YaHei" w:hAnsi="Microsoft YaHei" w:eastAsia="Microsoft YaHei"/>
                <w:b w:val="0"/>
                <w:sz w:val="19"/>
              </w:rPr>
              <w:t>今天普涨，又是跑输etf的一天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2026-06-15 15:03  |  1419楼  |  UID 42162697  |  A类</w:t>
            </w:r>
          </w:p>
        </w:tc>
      </w:tr>
      <w:tr>
        <w:tc>
          <w:tcPr>
            <w:tcW w:type="dxa" w:w="10080"/>
          </w:tcPr>
          <w:p>
            <w:pPr>
              <w:spacing w:line="276" w:lineRule="auto" w:after="80"/>
            </w:pPr>
            <w:r>
              <w:rPr>
                <w:rFonts w:ascii="Microsoft YaHei" w:hAnsi="Microsoft YaHei" w:eastAsia="Microsoft YaHei"/>
                <w:b w:val="0"/>
                <w:sz w:val="19"/>
              </w:rPr>
              <w:t>偷偷把t出来的利润进了底部放量小黑K，试试焚决能不能生效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15:06  |  1369楼  |  UID 65329649  |  A类</w:t>
            </w:r>
          </w:p>
        </w:tc>
      </w:tr>
      <w:tr>
        <w:tc>
          <w:tcPr>
            <w:tcW w:type="dxa" w:w="10080"/>
          </w:tcPr>
          <w:p>
            <w:pPr>
              <w:spacing w:line="276" w:lineRule="auto" w:after="80"/>
            </w:pPr>
            <w:r>
              <w:rPr>
                <w:rFonts w:ascii="Microsoft YaHei" w:hAnsi="Microsoft YaHei" w:eastAsia="Microsoft YaHei"/>
                <w:b w:val="0"/>
                <w:sz w:val="19"/>
              </w:rPr>
              <w:t>Reply 风涧竹月 (2026-06-15 14:56):</w:t>
            </w:r>
          </w:p>
          <w:p>
            <w:pPr>
              <w:spacing w:line="276" w:lineRule="auto" w:after="80"/>
            </w:pPr>
            <w:r>
              <w:rPr>
                <w:rFonts w:ascii="Microsoft YaHei" w:hAnsi="Microsoft YaHei" w:eastAsia="Microsoft YaHei"/>
                <w:b w:val="0"/>
                <w:sz w:val="19"/>
              </w:rPr>
              <w:t>老登思维这个时候就是想空，我爸也做期指，今天开盘看高开就想空[s:ac:瞎]我就想说今天大阳突破也能空吗，他说他的量化给他5分钟空的信号了[s:ac:瞎]</w:t>
            </w:r>
            <w:r>
              <w:br/>
            </w:r>
            <w:r>
              <w:rPr>
                <w:rFonts w:ascii="Microsoft YaHei" w:hAnsi="Microsoft YaHei" w:eastAsia="Microsoft YaHei"/>
                <w:b w:val="0"/>
                <w:sz w:val="19"/>
              </w:rPr>
              <w:t>早上9:29</w:t>
            </w:r>
            <w:r>
              <w:br/>
            </w:r>
            <w:r>
              <w:rPr>
                <w:rFonts w:ascii="Microsoft YaHei" w:hAnsi="Microsoft YaHei" w:eastAsia="Microsoft YaHei"/>
                <w:b w:val="0"/>
                <w:sz w:val="19"/>
              </w:rPr>
              <w:t>大资金就在竞价摇旗了</w:t>
            </w:r>
            <w:r>
              <w:br/>
            </w:r>
            <w:r>
              <w:rPr>
                <w:rFonts w:ascii="Microsoft YaHei" w:hAnsi="Microsoft YaHei" w:eastAsia="Microsoft YaHei"/>
                <w:b w:val="0"/>
                <w:sz w:val="19"/>
              </w:rPr>
              <w:t>中证500，竞价涨60多点</w:t>
            </w:r>
            <w:r>
              <w:br/>
            </w:r>
            <w:r>
              <w:rPr>
                <w:rFonts w:ascii="Microsoft YaHei" w:hAnsi="Microsoft YaHei" w:eastAsia="Microsoft YaHei"/>
                <w:b w:val="0"/>
                <w:sz w:val="19"/>
              </w:rPr>
              <w:t>9月的合约能抢160多点</w:t>
            </w:r>
            <w:r>
              <w:br/>
            </w:r>
            <w:r>
              <w:rPr>
                <w:rFonts w:ascii="Microsoft YaHei" w:hAnsi="Microsoft YaHei" w:eastAsia="Microsoft YaHei"/>
                <w:b w:val="0"/>
                <w:sz w:val="19"/>
              </w:rPr>
              <w:t>这种正常入门就能知道的信号，啥量化啊。。这都看不到[s:ac:呆]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2026-06-15 15:08  |  1345楼  |  UID 331181  |  B类</w:t>
            </w:r>
          </w:p>
        </w:tc>
      </w:tr>
      <w:tr>
        <w:tc>
          <w:tcPr>
            <w:tcW w:type="dxa" w:w="10080"/>
          </w:tcPr>
          <w:p>
            <w:pPr>
              <w:spacing w:line="276" w:lineRule="auto" w:after="80"/>
            </w:pPr>
            <w:r>
              <w:rPr>
                <w:rFonts w:ascii="Microsoft YaHei" w:hAnsi="Microsoft YaHei" w:eastAsia="Microsoft YaHei"/>
                <w:b w:val="0"/>
                <w:sz w:val="19"/>
              </w:rPr>
              <w:t>Reply EternalCore (2026-06-15 15:04):</w:t>
            </w:r>
          </w:p>
          <w:p>
            <w:pPr>
              <w:spacing w:line="276" w:lineRule="auto" w:after="80"/>
            </w:pPr>
            <w:r>
              <w:rPr>
                <w:rFonts w:ascii="Microsoft YaHei" w:hAnsi="Microsoft YaHei" w:eastAsia="Microsoft YaHei"/>
                <w:b w:val="0"/>
                <w:sz w:val="19"/>
              </w:rPr>
              <w:t>159971尾盘抢到流动性彻底枯竭了[s:ac:哭笑]</w:t>
            </w:r>
          </w:p>
          <w:p>
            <w:pPr>
              <w:spacing w:line="276" w:lineRule="auto" w:after="80"/>
            </w:pPr>
            <w:r>
              <w:rPr>
                <w:rFonts w:ascii="Microsoft YaHei" w:hAnsi="Microsoft YaHei" w:eastAsia="Microsoft YaHei"/>
                <w:b w:val="0"/>
                <w:sz w:val="19"/>
              </w:rPr>
              <w:t>这就是小盘票的波动，溢价比大票夸张，</w:t>
            </w:r>
          </w:p>
          <w:p>
            <w:pPr>
              <w:spacing w:line="276" w:lineRule="auto" w:after="80"/>
            </w:pPr>
            <w:r>
              <w:rPr>
                <w:rFonts w:ascii="Microsoft YaHei" w:hAnsi="Microsoft YaHei" w:eastAsia="Microsoft YaHei"/>
                <w:b w:val="0"/>
                <w:sz w:val="19"/>
              </w:rPr>
              <w:t>选票一定要选成交额大于一定量的，不然踩踏的时候跑不了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15:14  |  2377楼  |  UID 67143809  |  C类</w:t>
            </w:r>
          </w:p>
        </w:tc>
      </w:tr>
      <w:tr>
        <w:tc>
          <w:tcPr>
            <w:tcW w:type="dxa" w:w="10080"/>
          </w:tcPr>
          <w:p>
            <w:pPr>
              <w:spacing w:line="276" w:lineRule="auto" w:after="80"/>
            </w:pPr>
            <w:r>
              <w:rPr>
                <w:rFonts w:ascii="Microsoft YaHei" w:hAnsi="Microsoft YaHei" w:eastAsia="Microsoft YaHei"/>
                <w:b w:val="0"/>
                <w:sz w:val="19"/>
              </w:rPr>
              <w:t>Reply Reply -阿狼- (2026-06-15 14:48)</w:t>
            </w:r>
            <w:r>
              <w:br/>
            </w:r>
            <w:r>
              <w:rPr>
                <w:rFonts w:ascii="Microsoft YaHei" w:hAnsi="Microsoft YaHei" w:eastAsia="Microsoft YaHei"/>
                <w:b w:val="0"/>
                <w:sz w:val="19"/>
              </w:rPr>
              <w:t>[s:pg:严肃]报告 我就是这个时候按的  但是没钱多按了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15:17  |  2378楼  |  UID 67143809  |  C类</w:t>
            </w:r>
          </w:p>
        </w:tc>
      </w:tr>
      <w:tr>
        <w:tc>
          <w:tcPr>
            <w:tcW w:type="dxa" w:w="10080"/>
          </w:tcPr>
          <w:p>
            <w:pPr>
              <w:spacing w:line="276" w:lineRule="auto" w:after="80"/>
            </w:pPr>
            <w:r>
              <w:rPr>
                <w:rFonts w:ascii="Microsoft YaHei" w:hAnsi="Microsoft YaHei" w:eastAsia="Microsoft YaHei"/>
                <w:b w:val="0"/>
                <w:sz w:val="19"/>
              </w:rPr>
              <w:t>Reply Reply rouzi (2026-06-15 14:57)</w:t>
            </w:r>
            <w:r>
              <w:br/>
            </w:r>
            <w:r>
              <w:rPr>
                <w:rFonts w:ascii="Microsoft YaHei" w:hAnsi="Microsoft YaHei" w:eastAsia="Microsoft YaHei"/>
                <w:b w:val="0"/>
                <w:sz w:val="19"/>
              </w:rPr>
              <w:t>[s:pg:严肃]通信 和  ZX  没有问题  铝我不懂我也没买 你得问骚rua哥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15:19  |  1370楼  |  UID 65329649  |  C类</w:t>
            </w:r>
          </w:p>
        </w:tc>
      </w:tr>
      <w:tr>
        <w:tc>
          <w:tcPr>
            <w:tcW w:type="dxa" w:w="10080"/>
          </w:tcPr>
          <w:p>
            <w:pPr>
              <w:spacing w:line="276" w:lineRule="auto" w:after="80"/>
            </w:pPr>
            <w:r>
              <w:rPr>
                <w:rFonts w:ascii="Microsoft YaHei" w:hAnsi="Microsoft YaHei" w:eastAsia="Microsoft YaHei"/>
                <w:b w:val="0"/>
                <w:sz w:val="19"/>
              </w:rPr>
              <w:t>Reply 风涧竹月 (2026-06-15 15:13):</w:t>
            </w:r>
          </w:p>
          <w:p>
            <w:pPr>
              <w:spacing w:line="276" w:lineRule="auto" w:after="80"/>
            </w:pPr>
            <w:r>
              <w:rPr>
                <w:rFonts w:ascii="Microsoft YaHei" w:hAnsi="Microsoft YaHei" w:eastAsia="Microsoft YaHei"/>
                <w:b w:val="0"/>
                <w:sz w:val="19"/>
              </w:rPr>
              <w:t>有一说一，大佬能不能给个话术劝他别玩了，我觉得好危险[s:a2:偷吃]</w:t>
            </w:r>
            <w:r>
              <w:br/>
            </w:r>
            <w:r>
              <w:rPr>
                <w:rFonts w:ascii="Microsoft YaHei" w:hAnsi="Microsoft YaHei" w:eastAsia="Microsoft YaHei"/>
                <w:b w:val="0"/>
                <w:sz w:val="19"/>
              </w:rPr>
              <w:t>但是可能是有自己的想法我劝不动</w:t>
            </w:r>
            <w:r>
              <w:br/>
            </w:r>
            <w:r>
              <w:rPr>
                <w:rFonts w:ascii="Microsoft YaHei" w:hAnsi="Microsoft YaHei" w:eastAsia="Microsoft YaHei"/>
                <w:b w:val="0"/>
                <w:sz w:val="19"/>
              </w:rPr>
              <w:t>这个不用劝</w:t>
            </w:r>
            <w:r>
              <w:br/>
            </w:r>
            <w:r>
              <w:rPr>
                <w:rFonts w:ascii="Microsoft YaHei" w:hAnsi="Microsoft YaHei" w:eastAsia="Microsoft YaHei"/>
                <w:b w:val="0"/>
                <w:sz w:val="19"/>
              </w:rPr>
              <w:t>一般能玩这个活过2年的都是稀有精英</w:t>
            </w:r>
            <w:r>
              <w:br/>
            </w:r>
            <w:r>
              <w:rPr>
                <w:rFonts w:ascii="Microsoft YaHei" w:hAnsi="Microsoft YaHei" w:eastAsia="Microsoft YaHei"/>
                <w:b w:val="0"/>
                <w:sz w:val="19"/>
              </w:rPr>
              <w:t>玩不过的，搞个一年半载自己就认输了</w:t>
            </w:r>
            <w:r>
              <w:br/>
            </w:r>
            <w:r>
              <w:rPr>
                <w:rFonts w:ascii="Microsoft YaHei" w:hAnsi="Microsoft YaHei" w:eastAsia="Microsoft YaHei"/>
                <w:b w:val="0"/>
                <w:sz w:val="19"/>
              </w:rPr>
              <w:t>不过多长个心眼，这波到顶时候，狼大提示3-5尾巴时候，一定被做反了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15:19  |  3224楼  |  UID 150058  |  B类</w:t>
            </w:r>
          </w:p>
        </w:tc>
      </w:tr>
      <w:tr>
        <w:tc>
          <w:tcPr>
            <w:tcW w:type="dxa" w:w="10080"/>
          </w:tcPr>
          <w:p>
            <w:pPr>
              <w:spacing w:line="276" w:lineRule="auto" w:after="80"/>
            </w:pPr>
            <w:r>
              <w:rPr>
                <w:rFonts w:ascii="Microsoft YaHei" w:hAnsi="Microsoft YaHei" w:eastAsia="Microsoft YaHei"/>
                <w:b w:val="0"/>
                <w:sz w:val="22"/>
              </w:rPr>
              <w:t>Reply 风涧竹月 (2026-06-15 15:13):</w:t>
            </w:r>
          </w:p>
          <w:p>
            <w:pPr>
              <w:spacing w:line="276" w:lineRule="auto" w:after="80"/>
            </w:pPr>
            <w:r>
              <w:rPr>
                <w:rFonts w:ascii="Microsoft YaHei" w:hAnsi="Microsoft YaHei" w:eastAsia="Microsoft YaHei"/>
                <w:b w:val="0"/>
                <w:sz w:val="22"/>
              </w:rPr>
              <w:t>有一说一，大佬能不能给个话术劝他别玩了，我觉得好危险[s:a2:偷吃]</w:t>
            </w:r>
            <w:r>
              <w:br/>
            </w:r>
            <w:r>
              <w:rPr>
                <w:rFonts w:ascii="Microsoft YaHei" w:hAnsi="Microsoft YaHei" w:eastAsia="Microsoft YaHei"/>
                <w:b w:val="0"/>
                <w:sz w:val="22"/>
              </w:rPr>
              <w:t>但是可能是有自己的想法我劝不动</w:t>
            </w:r>
            <w:r>
              <w:br/>
            </w:r>
            <w:r>
              <w:rPr>
                <w:rFonts w:ascii="Microsoft YaHei" w:hAnsi="Microsoft YaHei" w:eastAsia="Microsoft YaHei"/>
                <w:b w:val="0"/>
                <w:sz w:val="22"/>
              </w:rPr>
              <w:t>玩期指的？等一次顶部调整 三天单边做错 他一辈子都不会想玩了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2026-06-15 15:22  |  1420楼  |  UID 42162697  |  B类</w:t>
            </w:r>
          </w:p>
        </w:tc>
      </w:tr>
      <w:tr>
        <w:tc>
          <w:tcPr>
            <w:tcW w:type="dxa" w:w="10080"/>
          </w:tcPr>
          <w:p>
            <w:pPr>
              <w:spacing w:line="276" w:lineRule="auto" w:after="80"/>
            </w:pPr>
            <w:r>
              <w:rPr>
                <w:rFonts w:ascii="Microsoft YaHei" w:hAnsi="Microsoft YaHei" w:eastAsia="Microsoft YaHei"/>
                <w:b w:val="0"/>
                <w:sz w:val="19"/>
              </w:rPr>
              <w:t>干活去了没法看帖，回来一看</w:t>
            </w:r>
          </w:p>
          <w:p>
            <w:pPr>
              <w:spacing w:line="276" w:lineRule="auto" w:after="80"/>
            </w:pPr>
            <w:r>
              <w:rPr>
                <w:rFonts w:ascii="Microsoft YaHei" w:hAnsi="Microsoft YaHei" w:eastAsia="Microsoft YaHei"/>
                <w:b w:val="0"/>
                <w:sz w:val="19"/>
              </w:rPr>
              <w:t>什么叫</w:t>
            </w:r>
          </w:p>
          <w:p>
            <w:pPr>
              <w:spacing w:line="276" w:lineRule="auto" w:after="80"/>
            </w:pPr>
            <w:r>
              <w:rPr>
                <w:rFonts w:ascii="Microsoft YaHei" w:hAnsi="Microsoft YaHei" w:eastAsia="Microsoft YaHei"/>
                <w:b w:val="0"/>
                <w:sz w:val="19"/>
              </w:rPr>
              <w:t>茅台反包昨天大阳...收了大阴线？？谁说普涨的？我们i茅tv做错了什么[s:ac:哭1]怎么中大哥又来找茅子股价掰手腕了啊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个股/简称：大哥→中际旭创(300308)/光模块/CPO。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15:25  |  2379楼  |  UID 67143809  |  B类</w:t>
            </w:r>
          </w:p>
        </w:tc>
      </w:tr>
      <w:tr>
        <w:tc>
          <w:tcPr>
            <w:tcW w:type="dxa" w:w="10080"/>
          </w:tcPr>
          <w:p>
            <w:pPr>
              <w:spacing w:line="276" w:lineRule="auto" w:after="80"/>
            </w:pPr>
            <w:r>
              <w:rPr>
                <w:rFonts w:ascii="Microsoft YaHei" w:hAnsi="Microsoft YaHei" w:eastAsia="Microsoft YaHei"/>
                <w:b w:val="0"/>
                <w:sz w:val="19"/>
              </w:rPr>
              <w:t>[s:a2:doge] 一个个不好好学</w:t>
            </w:r>
          </w:p>
          <w:p>
            <w:pPr>
              <w:spacing w:line="276" w:lineRule="auto" w:after="80"/>
            </w:pPr>
            <w:r>
              <w:rPr>
                <w:rFonts w:ascii="Microsoft YaHei" w:hAnsi="Microsoft YaHei" w:eastAsia="Microsoft YaHei"/>
                <w:b w:val="0"/>
                <w:sz w:val="19"/>
              </w:rPr>
              <w:t>但是我还是要强调一下 融资是个非常坏的习惯 over</w:t>
            </w:r>
          </w:p>
          <w:p>
            <w:pPr>
              <w:spacing w:line="276" w:lineRule="auto" w:after="80"/>
            </w:pPr>
            <w:r>
              <w:rPr>
                <w:rFonts w:ascii="Microsoft YaHei" w:hAnsi="Microsoft YaHei" w:eastAsia="Microsoft YaHei"/>
                <w:b w:val="0"/>
                <w:sz w:val="19"/>
              </w:rPr>
              <w:t>./mon_202606/15/jmQ6-hrj5K3T1kSc0-1n.jpg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2026-06-15 15:26  |  258楼  |  UID 67145714  |  A类</w:t>
            </w:r>
          </w:p>
        </w:tc>
      </w:tr>
      <w:tr>
        <w:tc>
          <w:tcPr>
            <w:tcW w:type="dxa" w:w="10080"/>
          </w:tcPr>
          <w:p>
            <w:pPr>
              <w:spacing w:line="276" w:lineRule="auto" w:after="80"/>
            </w:pPr>
            <w:r>
              <w:rPr>
                <w:rFonts w:ascii="Microsoft YaHei" w:hAnsi="Microsoft YaHei" w:eastAsia="Microsoft YaHei"/>
                <w:b w:val="0"/>
                <w:sz w:val="19"/>
              </w:rPr>
              <w:t>今天算正式进入右侧阶段，本来锚定500和tmt的，周五有点恶劣，不过今天也是突破了，通信，铁盒没动，一个铜的小发明，加仓500，科创50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15:26  |  1371楼  |  UID 65329649  |  C类</w:t>
            </w:r>
          </w:p>
        </w:tc>
      </w:tr>
      <w:tr>
        <w:tc>
          <w:tcPr>
            <w:tcW w:type="dxa" w:w="10080"/>
          </w:tcPr>
          <w:p>
            <w:pPr>
              <w:spacing w:line="276" w:lineRule="auto" w:after="80"/>
            </w:pPr>
            <w:r>
              <w:rPr>
                <w:rFonts w:ascii="Microsoft YaHei" w:hAnsi="Microsoft YaHei" w:eastAsia="Microsoft YaHei"/>
                <w:b w:val="0"/>
                <w:sz w:val="19"/>
              </w:rPr>
              <w:t>Reply 风涧竹月 (2026-06-15 15:23):</w:t>
            </w:r>
          </w:p>
          <w:p>
            <w:pPr>
              <w:spacing w:line="276" w:lineRule="auto" w:after="80"/>
            </w:pPr>
            <w:r>
              <w:rPr>
                <w:rFonts w:ascii="Microsoft YaHei" w:hAnsi="Microsoft YaHei" w:eastAsia="Microsoft YaHei"/>
                <w:b w:val="0"/>
                <w:sz w:val="19"/>
              </w:rPr>
              <w:t>确实，可能也就是牛市后半段开始玩的[s:ac:喷]以前也没见他玩这种，希望别亏太多钱吧[s:ac:哭笑][s:ac:哭笑][s:ac:哭笑]</w:t>
            </w:r>
            <w:r>
              <w:br/>
            </w:r>
            <w:r>
              <w:rPr>
                <w:rFonts w:ascii="Microsoft YaHei" w:hAnsi="Microsoft YaHei" w:eastAsia="Microsoft YaHei"/>
                <w:b w:val="0"/>
                <w:sz w:val="19"/>
              </w:rPr>
              <w:t>你看看狼大146514楼的回复</w:t>
            </w:r>
            <w:r>
              <w:br/>
            </w:r>
            <w:r>
              <w:rPr>
                <w:rFonts w:ascii="Microsoft YaHei" w:hAnsi="Microsoft YaHei" w:eastAsia="Microsoft YaHei"/>
                <w:b w:val="0"/>
                <w:sz w:val="19"/>
              </w:rPr>
              <w:t>如果这里后面遇见顶部</w:t>
            </w:r>
            <w:r>
              <w:br/>
            </w:r>
            <w:r>
              <w:rPr>
                <w:rFonts w:ascii="Microsoft YaHei" w:hAnsi="Microsoft YaHei" w:eastAsia="Microsoft YaHei"/>
                <w:b w:val="0"/>
                <w:sz w:val="19"/>
              </w:rPr>
              <w:t>做错的话，一手至少10-15W以上的亏损</w:t>
            </w:r>
            <w:r>
              <w:br/>
            </w:r>
            <w:r>
              <w:rPr>
                <w:rFonts w:ascii="Microsoft YaHei" w:hAnsi="Microsoft YaHei" w:eastAsia="Microsoft YaHei"/>
                <w:b w:val="0"/>
                <w:sz w:val="19"/>
              </w:rPr>
              <w:t>多长个心眼，</w:t>
            </w:r>
            <w:r>
              <w:br/>
            </w:r>
            <w:r>
              <w:rPr>
                <w:rFonts w:ascii="Microsoft YaHei" w:hAnsi="Microsoft YaHei" w:eastAsia="Microsoft YaHei"/>
                <w:b w:val="0"/>
                <w:sz w:val="19"/>
              </w:rPr>
              <w:t>平时这个亏亏赚赚没啥问题，</w:t>
            </w:r>
            <w:r>
              <w:br/>
            </w:r>
            <w:r>
              <w:rPr>
                <w:rFonts w:ascii="Microsoft YaHei" w:hAnsi="Microsoft YaHei" w:eastAsia="Microsoft YaHei"/>
                <w:b w:val="0"/>
                <w:sz w:val="19"/>
              </w:rPr>
              <w:t>关键位置做错，啥都没了[del]毕竟他的也是你的[/del]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2026-06-15 15:30  |  1421楼  |  UID 42162697  |  B类</w:t>
            </w:r>
          </w:p>
        </w:tc>
      </w:tr>
      <w:tr>
        <w:tc>
          <w:tcPr>
            <w:tcW w:type="dxa" w:w="10080"/>
          </w:tcPr>
          <w:p>
            <w:pPr>
              <w:spacing w:line="276" w:lineRule="auto" w:after="80"/>
            </w:pPr>
            <w:r>
              <w:rPr>
                <w:rFonts w:ascii="Microsoft YaHei" w:hAnsi="Microsoft YaHei" w:eastAsia="Microsoft YaHei"/>
                <w:b w:val="0"/>
                <w:sz w:val="19"/>
              </w:rPr>
              <w:t>Reply Reply w木隐林 (2026-06-15 15:26)韬定律的难点是Q2财报能不能回推华子的业绩指引，目前都还处于埋伏期。尽管未来华子会有星辰大海，但之前也干过类似宁王那种吸全产业链血来保自己利润的事情。</w:t>
            </w:r>
          </w:p>
          <w:p>
            <w:pPr>
              <w:spacing w:line="276" w:lineRule="auto" w:after="80"/>
            </w:pPr>
            <w:r>
              <w:rPr>
                <w:rFonts w:ascii="Microsoft YaHei" w:hAnsi="Microsoft YaHei" w:eastAsia="Microsoft YaHei"/>
                <w:b w:val="0"/>
                <w:sz w:val="19"/>
              </w:rPr>
              <w:t>这种时候给华子卖铲的利润和想象力都会更高，而代工重资产总会笼罩一层压榨利润的阴霾[s:ac:怕][del]不然咋一开始调整那么多人唱空[/del]</w:t>
            </w:r>
          </w:p>
          <w:p>
            <w:pPr>
              <w:spacing w:line="276" w:lineRule="auto" w:after="80"/>
            </w:pPr>
            <w:r>
              <w:rPr>
                <w:rFonts w:ascii="Microsoft YaHei" w:hAnsi="Microsoft YaHei" w:eastAsia="Microsoft YaHei"/>
                <w:b w:val="0"/>
                <w:sz w:val="19"/>
              </w:rPr>
              <w:t>我个人是早就做过这部分验牌仓位的预案，不会猛干也不会不参与...等出完财报再做右侧也可以，毕竟没有狼图的知识面和消息面。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2026-06-15 15:32  |  1036楼  |  UID 60916468  |  C类</w:t>
            </w:r>
          </w:p>
        </w:tc>
      </w:tr>
      <w:tr>
        <w:tc>
          <w:tcPr>
            <w:tcW w:type="dxa" w:w="10080"/>
          </w:tcPr>
          <w:p>
            <w:pPr>
              <w:spacing w:line="276" w:lineRule="auto" w:after="80"/>
            </w:pPr>
            <w:r>
              <w:rPr>
                <w:rFonts w:ascii="Microsoft YaHei" w:hAnsi="Microsoft YaHei" w:eastAsia="Microsoft YaHei"/>
                <w:b w:val="0"/>
                <w:sz w:val="19"/>
              </w:rPr>
              <w:t>我发现患得患失的声音真的很多很多，请问上周五盘面走完后，有谁能想得到疯王跪的这么彻底？无视狗链子强行要和伊朗求和？有没有想过如果这周末谈崩了今天会走成什么样？</w:t>
            </w:r>
          </w:p>
          <w:p>
            <w:pPr>
              <w:spacing w:line="276" w:lineRule="auto" w:after="80"/>
            </w:pPr>
            <w:r>
              <w:rPr>
                <w:rFonts w:ascii="Microsoft YaHei" w:hAnsi="Microsoft YaHei" w:eastAsia="Microsoft YaHei"/>
                <w:b w:val="0"/>
                <w:sz w:val="19"/>
              </w:rPr>
              <w:t>我这里必须抛出一个观点:观察后视镜是人之常情，但是如果一个人会过分沉溺于后视镜，事后发现卖飞了就懊悔，事后发现买高了就焦虑，你真的不太适合这个市场，因为你的内核是傲慢的，你不尊重每一个在这个市场承担不确定性，付出心力成本的交易者，如果你的情绪愈演愈烈，这种畸变的心潮非常容易击垮你的交易模式，让你在错误的时机做出错误的选择，最后难以回头</w:t>
            </w:r>
          </w:p>
          <w:p>
            <w:pPr>
              <w:spacing w:line="276" w:lineRule="auto" w:after="80"/>
            </w:pPr>
            <w:r>
              <w:rPr>
                <w:rFonts w:ascii="Microsoft YaHei" w:hAnsi="Microsoft YaHei" w:eastAsia="Microsoft YaHei"/>
                <w:b w:val="0"/>
                <w:sz w:val="19"/>
              </w:rPr>
              <w:t>敬畏市场，好吗？如果你侥幸在市场里盈利，你应当感到感恩，如果你不幸暂时浮亏，把他当成必要的学费，建立模式，执行模式，做好自己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15:34  |  2380楼  |  UID 67143809  |  B类</w:t>
            </w:r>
          </w:p>
        </w:tc>
      </w:tr>
      <w:tr>
        <w:tc>
          <w:tcPr>
            <w:tcW w:type="dxa" w:w="10080"/>
          </w:tcPr>
          <w:p>
            <w:pPr>
              <w:spacing w:line="276" w:lineRule="auto" w:after="80"/>
            </w:pPr>
            <w:r>
              <w:rPr>
                <w:rFonts w:ascii="Microsoft YaHei" w:hAnsi="Microsoft YaHei" w:eastAsia="Microsoft YaHei"/>
                <w:b w:val="0"/>
                <w:sz w:val="19"/>
              </w:rPr>
              <w:t>Reply Reply 推石头的愚者 (2026-06-15 15:30)</w:t>
            </w:r>
            <w:r>
              <w:br/>
            </w:r>
            <w:r>
              <w:rPr>
                <w:rFonts w:ascii="Microsoft YaHei" w:hAnsi="Microsoft YaHei" w:eastAsia="Microsoft YaHei"/>
                <w:b w:val="0"/>
                <w:sz w:val="19"/>
              </w:rPr>
              <w:t>[s:a2:doge] 今天两点多的时候 翻了一遍仓 赚出来的本金又给了深爱的大哥</w:t>
            </w:r>
            <w:r>
              <w:br/>
            </w:r>
            <w:r>
              <w:rPr>
                <w:rFonts w:ascii="Microsoft YaHei" w:hAnsi="Microsoft YaHei" w:eastAsia="Microsoft YaHei"/>
                <w:b w:val="0"/>
                <w:sz w:val="19"/>
              </w:rPr>
              <w:t>[del]本来想给牢弟的 想了想算了 还是先赚点确定的钱吧[/del]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个股/简称：大哥→中际旭创(300308)/光模块/CPO。</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15:36  |  2381楼  |  UID 67143809  |  C类</w:t>
            </w:r>
          </w:p>
        </w:tc>
      </w:tr>
      <w:tr>
        <w:tc>
          <w:tcPr>
            <w:tcW w:type="dxa" w:w="10080"/>
          </w:tcPr>
          <w:p>
            <w:pPr>
              <w:spacing w:line="276" w:lineRule="auto" w:after="80"/>
            </w:pPr>
            <w:r>
              <w:rPr>
                <w:rFonts w:ascii="Microsoft YaHei" w:hAnsi="Microsoft YaHei" w:eastAsia="Microsoft YaHei"/>
                <w:b w:val="0"/>
                <w:sz w:val="19"/>
              </w:rPr>
              <w:t>[s:pg:严肃] 呼叫帅比 空油二阶段何时启动 请指示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2026-06-15 15:38  |  259楼  |  UID 67145714  |  A类</w:t>
            </w:r>
          </w:p>
        </w:tc>
      </w:tr>
      <w:tr>
        <w:tc>
          <w:tcPr>
            <w:tcW w:type="dxa" w:w="10080"/>
          </w:tcPr>
          <w:p>
            <w:pPr>
              <w:spacing w:line="276" w:lineRule="auto" w:after="80"/>
            </w:pPr>
            <w:r>
              <w:rPr>
                <w:rFonts w:ascii="Microsoft YaHei" w:hAnsi="Microsoft YaHei" w:eastAsia="Microsoft YaHei"/>
                <w:b w:val="0"/>
                <w:sz w:val="19"/>
              </w:rPr>
              <w:t>Reply 生鱼片是死鱼片wk (2026-06-15 15:28):</w:t>
            </w:r>
          </w:p>
          <w:p>
            <w:pPr>
              <w:spacing w:line="276" w:lineRule="auto" w:after="80"/>
            </w:pPr>
            <w:r>
              <w:rPr>
                <w:rFonts w:ascii="Microsoft YaHei" w:hAnsi="Microsoft YaHei" w:eastAsia="Microsoft YaHei"/>
                <w:b w:val="0"/>
                <w:sz w:val="19"/>
              </w:rPr>
              <w:t>看错了，看来稳了，P佬都上仓位了[s:ac:喘]</w:t>
            </w:r>
          </w:p>
          <w:p>
            <w:pPr>
              <w:spacing w:line="276" w:lineRule="auto" w:after="80"/>
            </w:pPr>
            <w:r>
              <w:rPr>
                <w:rFonts w:ascii="Microsoft YaHei" w:hAnsi="Microsoft YaHei" w:eastAsia="Microsoft YaHei"/>
                <w:b w:val="0"/>
                <w:sz w:val="19"/>
              </w:rPr>
              <w:t>并非，单纯的左侧做了操作，右侧追加仓位</w:t>
            </w:r>
            <w:r>
              <w:br/>
            </w:r>
            <w:r>
              <w:rPr>
                <w:rFonts w:ascii="Microsoft YaHei" w:hAnsi="Microsoft YaHei" w:eastAsia="Microsoft YaHei"/>
                <w:b w:val="0"/>
                <w:sz w:val="19"/>
              </w:rPr>
              <w:t>反弹可能双头可能不过4197，承认模棱两可但我觉得我在做大概率的方向，向上空间确实打开了，剩下都要后面边观察边想应对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2026-06-15 15:47  |  1422楼  |  UID 42162697  |  A类</w:t>
            </w:r>
          </w:p>
        </w:tc>
      </w:tr>
      <w:tr>
        <w:tc>
          <w:tcPr>
            <w:tcW w:type="dxa" w:w="10080"/>
          </w:tcPr>
          <w:p>
            <w:pPr>
              <w:spacing w:line="276" w:lineRule="auto" w:after="80"/>
            </w:pPr>
            <w:r>
              <w:rPr>
                <w:rFonts w:ascii="Microsoft YaHei" w:hAnsi="Microsoft YaHei" w:eastAsia="Microsoft YaHei"/>
                <w:b w:val="0"/>
                <w:sz w:val="19"/>
              </w:rPr>
              <w:t>Reply Reply 国标新人 (2026-06-15 15:37)</w:t>
            </w:r>
            <w:r>
              <w:br/>
            </w:r>
            <w:r>
              <w:rPr>
                <w:rFonts w:ascii="Microsoft YaHei" w:hAnsi="Microsoft YaHei" w:eastAsia="Microsoft YaHei"/>
                <w:b w:val="0"/>
                <w:sz w:val="19"/>
              </w:rPr>
              <w:t>(1)主力/量化周五科技+5早盘就开始出，出一上午均价+4全出完，然后当天不B回来，散户下午看外面大涨，科技没人B才开始割，结果割到-3%</w:t>
            </w:r>
            <w:r>
              <w:br/>
            </w:r>
            <w:r>
              <w:rPr>
                <w:rFonts w:ascii="Microsoft YaHei" w:hAnsi="Microsoft YaHei" w:eastAsia="Microsoft YaHei"/>
                <w:b w:val="0"/>
                <w:sz w:val="19"/>
              </w:rPr>
              <w:t>(2)今天散户被周末悲观情绪(科技大顶，小盘股崛起)裹挟继续惯性割肉，主力-3%~+2%猛干开买，哪怕他们今天+5%买也是赚的[s:ac:闪光]因为100*0.95%=95，而95*1.05&lt;100。</w:t>
            </w:r>
          </w:p>
          <w:p>
            <w:pPr>
              <w:spacing w:line="276" w:lineRule="auto" w:after="80"/>
            </w:pPr>
            <w:r>
              <w:rPr>
                <w:rFonts w:ascii="Microsoft YaHei" w:hAnsi="Microsoft YaHei" w:eastAsia="Microsoft YaHei"/>
                <w:b w:val="0"/>
                <w:sz w:val="19"/>
              </w:rPr>
              <w:t>散户只要做反一步，就会在电风扇震荡里成本+10%，而主力只要即使回归，他们隔日t还是赚的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2026-06-15 15:48  |  407楼  |  UID 38090976  |  C类</w:t>
            </w:r>
          </w:p>
        </w:tc>
      </w:tr>
      <w:tr>
        <w:tc>
          <w:tcPr>
            <w:tcW w:type="dxa" w:w="10080"/>
          </w:tcPr>
          <w:p>
            <w:pPr>
              <w:spacing w:line="276" w:lineRule="auto" w:after="80"/>
            </w:pPr>
            <w:r>
              <w:rPr>
                <w:rFonts w:ascii="Microsoft YaHei" w:hAnsi="Microsoft YaHei" w:eastAsia="Microsoft YaHei"/>
                <w:b w:val="0"/>
                <w:sz w:val="19"/>
              </w:rPr>
              <w:t>Reply Reply 风涧竹月 (2026-06-15 15:13)五分钟空的信号？，确实跌了五分钟，五分钟之后反向了吗？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2026-06-15 15:50  |  1706楼  |  UID 61395264  |  C类</w:t>
            </w:r>
          </w:p>
        </w:tc>
      </w:tr>
      <w:tr>
        <w:tc>
          <w:tcPr>
            <w:tcW w:type="dxa" w:w="10080"/>
          </w:tcPr>
          <w:p>
            <w:pPr>
              <w:spacing w:line="276" w:lineRule="auto" w:after="80"/>
            </w:pPr>
            <w:r>
              <w:rPr>
                <w:rFonts w:ascii="Microsoft YaHei" w:hAnsi="Microsoft YaHei" w:eastAsia="Microsoft YaHei"/>
                <w:b w:val="0"/>
                <w:sz w:val="19"/>
              </w:rPr>
              <w:t>Reply sora496 (2026-06-15 15:48):</w:t>
            </w:r>
          </w:p>
          <w:p>
            <w:pPr>
              <w:spacing w:line="276" w:lineRule="auto" w:after="80"/>
            </w:pPr>
            <w:r>
              <w:rPr>
                <w:rFonts w:ascii="Microsoft YaHei" w:hAnsi="Microsoft YaHei" w:eastAsia="Microsoft YaHei"/>
                <w:b w:val="0"/>
                <w:sz w:val="19"/>
              </w:rPr>
              <w:t>五分钟空的信号？，确实跌了五分钟，五分钟之后反向了吗？</w:t>
            </w:r>
          </w:p>
          <w:p>
            <w:pPr>
              <w:spacing w:line="276" w:lineRule="auto" w:after="80"/>
            </w:pPr>
            <w:r>
              <w:rPr>
                <w:rFonts w:ascii="Microsoft YaHei" w:hAnsi="Microsoft YaHei" w:eastAsia="Microsoft YaHei"/>
                <w:b w:val="0"/>
                <w:sz w:val="19"/>
              </w:rPr>
              <w:t>./mon_202606/15/jmQ6-ek3zZgT3cSwi-ti.jpg.medium.jpgsora准备在哪里发财…能不能带带我…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15:51  |  2382楼  |  UID 67143809  |  B类</w:t>
            </w:r>
          </w:p>
        </w:tc>
      </w:tr>
      <w:tr>
        <w:tc>
          <w:tcPr>
            <w:tcW w:type="dxa" w:w="10080"/>
          </w:tcPr>
          <w:p>
            <w:pPr>
              <w:spacing w:line="276" w:lineRule="auto" w:after="80"/>
            </w:pPr>
            <w:r>
              <w:rPr>
                <w:rFonts w:ascii="Microsoft YaHei" w:hAnsi="Microsoft YaHei" w:eastAsia="Microsoft YaHei"/>
                <w:b w:val="0"/>
                <w:sz w:val="19"/>
              </w:rPr>
              <w:t>Reply Reply 背對 夕陽 (2026-06-15 15:47)</w:t>
            </w:r>
            <w:r>
              <w:br/>
            </w:r>
            <w:r>
              <w:rPr>
                <w:rFonts w:ascii="Microsoft YaHei" w:hAnsi="Microsoft YaHei" w:eastAsia="Microsoft YaHei"/>
                <w:b w:val="0"/>
                <w:sz w:val="19"/>
              </w:rPr>
              <w:t>[s:ac:哭笑] 大跌你翻完仓位没变化还亏个手续费 图啥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15:51  |  3225楼  |  UID 150058  |  A类</w:t>
            </w:r>
          </w:p>
        </w:tc>
      </w:tr>
      <w:tr>
        <w:tc>
          <w:tcPr>
            <w:tcW w:type="dxa" w:w="10080"/>
          </w:tcPr>
          <w:p>
            <w:pPr>
              <w:spacing w:line="276" w:lineRule="auto" w:after="80"/>
            </w:pPr>
            <w:r>
              <w:rPr>
                <w:rFonts w:ascii="Microsoft YaHei" w:hAnsi="Microsoft YaHei" w:eastAsia="Microsoft YaHei"/>
                <w:b w:val="0"/>
                <w:sz w:val="22"/>
              </w:rPr>
              <w:t>Reply 国标新人 (2026-06-15 15:37):</w:t>
            </w:r>
          </w:p>
          <w:p>
            <w:pPr>
              <w:spacing w:line="276" w:lineRule="auto" w:after="80"/>
            </w:pPr>
            <w:r>
              <w:rPr>
                <w:rFonts w:ascii="Microsoft YaHei" w:hAnsi="Microsoft YaHei" w:eastAsia="Microsoft YaHei"/>
                <w:b w:val="0"/>
                <w:sz w:val="22"/>
              </w:rPr>
              <w:t>狼大我有个问题不理解，前一天大量资金撤离，他们是机构，游资等聪明资金，从量上讲，也是主力，他们跑了。</w:t>
            </w:r>
            <w:r>
              <w:br/>
            </w:r>
            <w:r>
              <w:rPr>
                <w:rFonts w:ascii="Microsoft YaHei" w:hAnsi="Microsoft YaHei" w:eastAsia="Microsoft YaHei"/>
                <w:b w:val="0"/>
                <w:sz w:val="22"/>
              </w:rPr>
              <w:t>今天少量技术派和散户就把股价往上拉了这么多。</w:t>
            </w:r>
            <w:r>
              <w:br/>
            </w:r>
            <w:r>
              <w:rPr>
                <w:rFonts w:ascii="Microsoft YaHei" w:hAnsi="Microsoft YaHei" w:eastAsia="Microsoft YaHei"/>
                <w:b w:val="0"/>
                <w:sz w:val="22"/>
              </w:rPr>
              <w:t>那么后续要怎么上涨呢?聪明资金是断不可能这个时候追回来的，原先做上涨的主力不见了难道靠散户随机波动波上去吗?</w:t>
            </w:r>
            <w:r>
              <w:br/>
            </w:r>
            <w:r>
              <w:rPr>
                <w:rFonts w:ascii="Microsoft YaHei" w:hAnsi="Microsoft YaHei" w:eastAsia="Microsoft YaHei"/>
                <w:b w:val="0"/>
                <w:sz w:val="22"/>
              </w:rPr>
              <w:t>前面大资金撤离只是卖了利润 甚至想在摁一点吃回来都没太好位置 我上周已经盘中说明了</w:t>
            </w:r>
            <w:r>
              <w:br/>
            </w:r>
            <w:r>
              <w:rPr>
                <w:rFonts w:ascii="Microsoft YaHei" w:hAnsi="Microsoft YaHei" w:eastAsia="Microsoft YaHei"/>
                <w:b w:val="0"/>
                <w:sz w:val="22"/>
              </w:rPr>
              <w:t>你们光看到上周5高开跳水，就选择性的遗忘了再往前三天 市场大跌但是半导体材料是超级大涨三天</w:t>
            </w:r>
            <w:r>
              <w:br/>
            </w:r>
            <w:r>
              <w:rPr>
                <w:rFonts w:ascii="Microsoft YaHei" w:hAnsi="Microsoft YaHei" w:eastAsia="Microsoft YaHei"/>
                <w:b w:val="0"/>
                <w:sz w:val="22"/>
              </w:rPr>
              <w:t>这些钱挣那么多 卖一点怎么了 随便漏一点去别的方向吃超额</w:t>
            </w:r>
            <w:r>
              <w:br/>
            </w:r>
            <w:r>
              <w:rPr>
                <w:rFonts w:ascii="Microsoft YaHei" w:hAnsi="Microsoft YaHei" w:eastAsia="Microsoft YaHei"/>
                <w:b w:val="0"/>
                <w:sz w:val="22"/>
              </w:rPr>
              <w:t>今天这些钱想回来就只能硬买回来，为什么 因为没有卖盘了</w:t>
            </w:r>
            <w:r>
              <w:br/>
            </w:r>
            <w:r>
              <w:rPr>
                <w:rFonts w:ascii="Microsoft YaHei" w:hAnsi="Microsoft YaHei" w:eastAsia="Microsoft YaHei"/>
                <w:b w:val="0"/>
                <w:sz w:val="22"/>
              </w:rPr>
              <w:t>谁都不是SB 你出去吃了超额 还能最低点给你回来？</w:t>
            </w:r>
            <w:r>
              <w:br/>
            </w:r>
            <w:r>
              <w:rPr>
                <w:rFonts w:ascii="Microsoft YaHei" w:hAnsi="Microsoft YaHei" w:eastAsia="Microsoft YaHei"/>
                <w:b w:val="0"/>
                <w:sz w:val="22"/>
              </w:rPr>
              <w:t>后续上涨没有你想的那么难 拉到你愿意进来就行。你看看今天的PCB上游就懂了。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15:52  |  2383楼  |  UID 67143809  |  C类</w:t>
            </w:r>
          </w:p>
        </w:tc>
      </w:tr>
      <w:tr>
        <w:tc>
          <w:tcPr>
            <w:tcW w:type="dxa" w:w="10080"/>
          </w:tcPr>
          <w:p>
            <w:pPr>
              <w:spacing w:line="276" w:lineRule="auto" w:after="80"/>
            </w:pPr>
            <w:r>
              <w:rPr>
                <w:rFonts w:ascii="Microsoft YaHei" w:hAnsi="Microsoft YaHei" w:eastAsia="Microsoft YaHei"/>
                <w:b w:val="0"/>
                <w:sz w:val="19"/>
              </w:rPr>
              <w:t>Reply Reply 村上吹树 (2026-06-15 15:50)</w:t>
            </w:r>
            <w:r>
              <w:br/>
            </w:r>
            <w:r>
              <w:rPr>
                <w:rFonts w:ascii="Microsoft YaHei" w:hAnsi="Microsoft YaHei" w:eastAsia="Microsoft YaHei"/>
                <w:b w:val="0"/>
                <w:sz w:val="19"/>
              </w:rPr>
              <w:t>他在云铝  你现在去正好干屁股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15:54  |  2384楼  |  UID 67143809  |  C类</w:t>
            </w:r>
          </w:p>
        </w:tc>
      </w:tr>
      <w:tr>
        <w:tc>
          <w:tcPr>
            <w:tcW w:type="dxa" w:w="10080"/>
          </w:tcPr>
          <w:p>
            <w:pPr>
              <w:spacing w:line="276" w:lineRule="auto" w:after="80"/>
            </w:pPr>
            <w:r>
              <w:rPr>
                <w:rFonts w:ascii="Microsoft YaHei" w:hAnsi="Microsoft YaHei" w:eastAsia="Microsoft YaHei"/>
                <w:b w:val="0"/>
                <w:sz w:val="19"/>
              </w:rPr>
              <w:t>[s:pg:严肃] 另外我个人的理解 不一定对</w:t>
            </w:r>
          </w:p>
          <w:p>
            <w:pPr>
              <w:spacing w:line="276" w:lineRule="auto" w:after="80"/>
            </w:pPr>
            <w:r>
              <w:rPr>
                <w:rFonts w:ascii="Microsoft YaHei" w:hAnsi="Microsoft YaHei" w:eastAsia="Microsoft YaHei"/>
                <w:b w:val="0"/>
                <w:sz w:val="19"/>
              </w:rPr>
              <w:t>基石好像不是屋顶的意思吧 怎么一个个的都感觉基石=山顶站岗 [s:pg:衰]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2026-06-15 15:59  |  408楼  |  UID 38090976  |  C类</w:t>
            </w:r>
          </w:p>
        </w:tc>
      </w:tr>
      <w:tr>
        <w:tc>
          <w:tcPr>
            <w:tcW w:type="dxa" w:w="10080"/>
          </w:tcPr>
          <w:p>
            <w:pPr>
              <w:spacing w:line="276" w:lineRule="auto" w:after="80"/>
            </w:pPr>
            <w:r>
              <w:rPr>
                <w:rFonts w:ascii="Microsoft YaHei" w:hAnsi="Microsoft YaHei" w:eastAsia="Microsoft YaHei"/>
                <w:b w:val="0"/>
                <w:sz w:val="19"/>
              </w:rPr>
              <w:t>Reply Reply Rzzz二号机 (2026-06-15 15:52)讲道理我现在云铝也就7%</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2026-06-15 16:00  |  409楼  |  UID 38090976  |  C类</w:t>
            </w:r>
          </w:p>
        </w:tc>
      </w:tr>
      <w:tr>
        <w:tc>
          <w:tcPr>
            <w:tcW w:type="dxa" w:w="10080"/>
          </w:tcPr>
          <w:p>
            <w:pPr>
              <w:spacing w:line="276" w:lineRule="auto" w:after="80"/>
            </w:pPr>
            <w:r>
              <w:rPr>
                <w:rFonts w:ascii="Microsoft YaHei" w:hAnsi="Microsoft YaHei" w:eastAsia="Microsoft YaHei"/>
                <w:b w:val="0"/>
                <w:sz w:val="19"/>
              </w:rPr>
              <w:t>Reply Reply 风涧竹月 (2026-06-15 15:52)几分信号对标几分操作啊，我就懒得动所以我一般看日k</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16:00  |  2385楼  |  UID 67143809  |  A类</w:t>
            </w:r>
          </w:p>
        </w:tc>
      </w:tr>
      <w:tr>
        <w:tc>
          <w:tcPr>
            <w:tcW w:type="dxa" w:w="10080"/>
          </w:tcPr>
          <w:p>
            <w:pPr>
              <w:spacing w:line="276" w:lineRule="auto" w:after="80"/>
            </w:pPr>
            <w:r>
              <w:rPr>
                <w:rFonts w:ascii="Microsoft YaHei" w:hAnsi="Microsoft YaHei" w:eastAsia="Microsoft YaHei"/>
                <w:b w:val="0"/>
                <w:sz w:val="19"/>
              </w:rPr>
              <w:t>Reply Reply 言秋洛 (2026-06-15 15:58)</w:t>
            </w:r>
            <w:r>
              <w:br/>
            </w:r>
            <w:r>
              <w:rPr>
                <w:rFonts w:ascii="Microsoft YaHei" w:hAnsi="Microsoft YaHei" w:eastAsia="Microsoft YaHei"/>
                <w:b w:val="0"/>
                <w:sz w:val="19"/>
              </w:rPr>
              <w:t>[s:pg:严肃] 不一样的 个股可能会塌  但是大盘 金 油  甚至大哥都很难做塌 这楼里的资金量 除了狼大  其他人都进去大哥都没感觉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个股/简称：大哥→中际旭创(300308)/光模块/CPO。</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16:01  |  2386楼  |  UID 67143809  |  B类</w:t>
            </w:r>
          </w:p>
        </w:tc>
      </w:tr>
      <w:tr>
        <w:tc>
          <w:tcPr>
            <w:tcW w:type="dxa" w:w="10080"/>
          </w:tcPr>
          <w:p>
            <w:pPr>
              <w:spacing w:line="276" w:lineRule="auto" w:after="80"/>
            </w:pPr>
            <w:r>
              <w:rPr>
                <w:rFonts w:ascii="Microsoft YaHei" w:hAnsi="Microsoft YaHei" w:eastAsia="Microsoft YaHei"/>
                <w:b w:val="0"/>
                <w:sz w:val="19"/>
              </w:rPr>
              <w:t>Reply Reply sora496 (2026-06-15 15:59)</w:t>
            </w:r>
            <w:r>
              <w:br/>
            </w:r>
            <w:r>
              <w:rPr>
                <w:rFonts w:ascii="Microsoft YaHei" w:hAnsi="Microsoft YaHei" w:eastAsia="Microsoft YaHei"/>
                <w:b w:val="0"/>
                <w:sz w:val="19"/>
              </w:rPr>
              <w:t>[s:pg:心]那你仓位最重的是哪个 骚rua哥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16:01  |  3226楼  |  UID 150058  |  A类</w:t>
            </w:r>
          </w:p>
        </w:tc>
      </w:tr>
      <w:tr>
        <w:tc>
          <w:tcPr>
            <w:tcW w:type="dxa" w:w="10080"/>
          </w:tcPr>
          <w:p>
            <w:pPr>
              <w:spacing w:line="276" w:lineRule="auto" w:after="80"/>
            </w:pPr>
            <w:r>
              <w:rPr>
                <w:rFonts w:ascii="Microsoft YaHei" w:hAnsi="Microsoft YaHei" w:eastAsia="Microsoft YaHei"/>
                <w:b w:val="0"/>
                <w:sz w:val="22"/>
              </w:rPr>
              <w:t>所以我今天完全不懂你们为什么慌</w:t>
            </w:r>
            <w:r>
              <w:br/>
            </w:r>
            <w:r>
              <w:rPr>
                <w:rFonts w:ascii="Microsoft YaHei" w:hAnsi="Microsoft YaHei" w:eastAsia="Microsoft YaHei"/>
                <w:b w:val="0"/>
                <w:sz w:val="22"/>
              </w:rPr>
              <w:t>如果你是纯技术。那今天量能3WE以上 科技+券商上涨 指数回BOLL中轨以上 那这个不是右侧是什么</w:t>
            </w:r>
            <w:r>
              <w:br/>
            </w:r>
            <w:r>
              <w:rPr>
                <w:rFonts w:ascii="Microsoft YaHei" w:hAnsi="Microsoft YaHei" w:eastAsia="Microsoft YaHei"/>
                <w:b w:val="0"/>
                <w:sz w:val="22"/>
              </w:rPr>
              <w:t>如果你和我一样 下跌通道做到盈利 基本最低点加仓 那现在有盈利就持股待涨 微微轮动调仓</w:t>
            </w:r>
            <w:r>
              <w:br/>
            </w:r>
            <w:r>
              <w:rPr>
                <w:rFonts w:ascii="Microsoft YaHei" w:hAnsi="Microsoft YaHei" w:eastAsia="Microsoft YaHei"/>
                <w:b w:val="0"/>
                <w:sz w:val="22"/>
              </w:rPr>
              <w:t>如果你是长持坚信牛没完的纯投资，那中继没崩 这里也不是卖点</w:t>
            </w:r>
            <w:r>
              <w:br/>
            </w:r>
            <w:r>
              <w:rPr>
                <w:rFonts w:ascii="Microsoft YaHei" w:hAnsi="Microsoft YaHei" w:eastAsia="Microsoft YaHei"/>
                <w:b w:val="0"/>
                <w:sz w:val="22"/>
              </w:rPr>
              <w:t>如果你是纯超短 连续冰了那么多天 4000左右下跌，这里刚反弹也不是看空的位置</w:t>
            </w:r>
          </w:p>
          <w:p>
            <w:pPr>
              <w:spacing w:line="276" w:lineRule="auto" w:after="80"/>
            </w:pPr>
            <w:r>
              <w:rPr>
                <w:rFonts w:ascii="Microsoft YaHei" w:hAnsi="Microsoft YaHei" w:eastAsia="Microsoft YaHei"/>
                <w:b w:val="0"/>
                <w:sz w:val="22"/>
              </w:rPr>
              <w:t>这里慌的只有不知道现在应该做什么的散户。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层级判断：核心科技/国产算力、金融权重。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16:03  |  3227楼  |  UID 150058  |  B类</w:t>
            </w:r>
          </w:p>
        </w:tc>
      </w:tr>
      <w:tr>
        <w:tc>
          <w:tcPr>
            <w:tcW w:type="dxa" w:w="10080"/>
          </w:tcPr>
          <w:p>
            <w:pPr>
              <w:spacing w:line="276" w:lineRule="auto" w:after="80"/>
            </w:pPr>
            <w:r>
              <w:rPr>
                <w:rFonts w:ascii="Microsoft YaHei" w:hAnsi="Microsoft YaHei" w:eastAsia="Microsoft YaHei"/>
                <w:b w:val="0"/>
                <w:sz w:val="22"/>
              </w:rPr>
              <w:t>对了 我黄金期货那边用来对冲的空单已经全部出场</w:t>
            </w:r>
            <w:r>
              <w:br/>
            </w:r>
            <w:r>
              <w:rPr>
                <w:rFonts w:ascii="Microsoft YaHei" w:hAnsi="Microsoft YaHei" w:eastAsia="Microsoft YaHei"/>
                <w:b w:val="0"/>
                <w:sz w:val="22"/>
              </w:rPr>
              <w:t>接下来就是随时杠杆多单的时候。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2026-06-15 16:04  |  410楼  |  UID 38090976  |  C类</w:t>
            </w:r>
          </w:p>
        </w:tc>
      </w:tr>
      <w:tr>
        <w:tc>
          <w:tcPr>
            <w:tcW w:type="dxa" w:w="10080"/>
          </w:tcPr>
          <w:p>
            <w:pPr>
              <w:spacing w:line="276" w:lineRule="auto" w:after="80"/>
            </w:pPr>
            <w:r>
              <w:rPr>
                <w:rFonts w:ascii="Microsoft YaHei" w:hAnsi="Microsoft YaHei" w:eastAsia="Microsoft YaHei"/>
                <w:b w:val="0"/>
                <w:sz w:val="19"/>
              </w:rPr>
              <w:t>Reply Reply Rzzz二号机 (2026-06-15 16:01)不知道呢，反正金钼你们买不了了哈哈哈哈哈哈哈哈哈哈哈哈。天天早上问狼大爽不爽，等你们进来就全送你们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2026-06-15 16:04  |  1346楼  |  UID 331181  |  B类</w:t>
            </w:r>
          </w:p>
        </w:tc>
      </w:tr>
      <w:tr>
        <w:tc>
          <w:tcPr>
            <w:tcW w:type="dxa" w:w="10080"/>
          </w:tcPr>
          <w:p>
            <w:pPr>
              <w:spacing w:line="276" w:lineRule="auto" w:after="80"/>
            </w:pPr>
            <w:r>
              <w:rPr>
                <w:rFonts w:ascii="Microsoft YaHei" w:hAnsi="Microsoft YaHei" w:eastAsia="Microsoft YaHei"/>
                <w:b w:val="0"/>
                <w:sz w:val="19"/>
              </w:rPr>
              <w:t>空仓不知道买什么的小散，下跌的时候不研究，涨上去也不知道要买什么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2026-06-15 16:05  |  411楼  |  UID 38090976  |  C类</w:t>
            </w:r>
          </w:p>
        </w:tc>
      </w:tr>
      <w:tr>
        <w:tc>
          <w:tcPr>
            <w:tcW w:type="dxa" w:w="10080"/>
          </w:tcPr>
          <w:p>
            <w:pPr>
              <w:spacing w:line="276" w:lineRule="auto" w:after="80"/>
            </w:pPr>
            <w:r>
              <w:rPr>
                <w:rFonts w:ascii="Microsoft YaHei" w:hAnsi="Microsoft YaHei" w:eastAsia="Microsoft YaHei"/>
                <w:b w:val="0"/>
                <w:sz w:val="19"/>
              </w:rPr>
              <w:t>Reply Reply 生鱼片是死鱼片wk (2026-06-15 16:02)别说了，我航天吐了好多出去，烦死我了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16:05  |  2387楼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(2026-06-15 16:02)</w:t>
            </w:r>
            <w:r>
              <w:br/>
            </w:r>
            <w:r>
              <w:rPr>
                <w:rFonts w:ascii="Microsoft YaHei" w:hAnsi="Microsoft YaHei" w:eastAsia="Microsoft YaHei"/>
                <w:b w:val="0"/>
                <w:sz w:val="19"/>
              </w:rPr>
              <w:t>别逗你zj大哥笑了  [s:pg:严肃]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16:06  |  2388楼  |  UID 67143809  |  C类</w:t>
            </w:r>
          </w:p>
        </w:tc>
      </w:tr>
      <w:tr>
        <w:tc>
          <w:tcPr>
            <w:tcW w:type="dxa" w:w="10080"/>
          </w:tcPr>
          <w:p>
            <w:pPr>
              <w:spacing w:line="276" w:lineRule="auto" w:after="80"/>
            </w:pPr>
            <w:r>
              <w:rPr>
                <w:rFonts w:ascii="Microsoft YaHei" w:hAnsi="Microsoft YaHei" w:eastAsia="Microsoft YaHei"/>
                <w:b w:val="0"/>
                <w:sz w:val="19"/>
              </w:rPr>
              <w:t>Reply Reply sora496 (2026-06-15 16:04)</w:t>
            </w:r>
            <w:r>
              <w:br/>
            </w:r>
            <w:r>
              <w:rPr>
                <w:rFonts w:ascii="Microsoft YaHei" w:hAnsi="Microsoft YaHei" w:eastAsia="Microsoft YaHei"/>
                <w:b w:val="0"/>
                <w:sz w:val="19"/>
              </w:rPr>
              <w:t>[s:pg:严肃]上次大跌我还问了你一嘴  心太痛了  但是少赚不是亏  你赚不是我赚  我必不可能打入金钼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16:10  |  2389楼  |  UID 67143809  |  B类</w:t>
            </w:r>
          </w:p>
        </w:tc>
      </w:tr>
      <w:tr>
        <w:tc>
          <w:tcPr>
            <w:tcW w:type="dxa" w:w="10080"/>
          </w:tcPr>
          <w:p>
            <w:pPr>
              <w:spacing w:line="276" w:lineRule="auto" w:after="80"/>
            </w:pPr>
            <w:r>
              <w:rPr>
                <w:rFonts w:ascii="Microsoft YaHei" w:hAnsi="Microsoft YaHei" w:eastAsia="Microsoft YaHei"/>
                <w:b w:val="0"/>
                <w:sz w:val="19"/>
              </w:rPr>
              <w:t>Reply Reply -阿狼- (2026-06-15 16:03)</w:t>
            </w:r>
            <w:r>
              <w:br/>
            </w:r>
            <w:r>
              <w:rPr>
                <w:rFonts w:ascii="Microsoft YaHei" w:hAnsi="Microsoft YaHei" w:eastAsia="Microsoft YaHei"/>
                <w:b w:val="0"/>
                <w:sz w:val="19"/>
              </w:rPr>
              <w:t>[s:pg:严肃] 备用燃料已打入  等待发射指示 over</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2026-06-15 16:13  |  260楼  |  UID 67145714  |  C类</w:t>
            </w:r>
          </w:p>
        </w:tc>
      </w:tr>
      <w:tr>
        <w:tc>
          <w:tcPr>
            <w:tcW w:type="dxa" w:w="10080"/>
          </w:tcPr>
          <w:p>
            <w:pPr>
              <w:spacing w:line="276" w:lineRule="auto" w:after="80"/>
            </w:pPr>
            <w:r>
              <w:rPr>
                <w:rFonts w:ascii="Microsoft YaHei" w:hAnsi="Microsoft YaHei" w:eastAsia="Microsoft YaHei"/>
                <w:b w:val="0"/>
                <w:sz w:val="19"/>
              </w:rPr>
              <w:t>正常且合理的，etf都3个点以上散户都不敢追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2026-06-15 16:13  |  1707楼  |  UID 61395264  |  C类</w:t>
            </w:r>
          </w:p>
        </w:tc>
      </w:tr>
      <w:tr>
        <w:tc>
          <w:tcPr>
            <w:tcW w:type="dxa" w:w="10080"/>
          </w:tcPr>
          <w:p>
            <w:pPr>
              <w:spacing w:line="276" w:lineRule="auto" w:after="80"/>
            </w:pPr>
            <w:r>
              <w:rPr>
                <w:rFonts w:ascii="Microsoft YaHei" w:hAnsi="Microsoft YaHei" w:eastAsia="Microsoft YaHei"/>
                <w:b w:val="0"/>
                <w:sz w:val="19"/>
              </w:rPr>
              <w:t>Reply 鱼饵啊啊 (2026-06-15 16:12):</w:t>
            </w:r>
          </w:p>
          <w:p>
            <w:pPr>
              <w:spacing w:line="276" w:lineRule="auto" w:after="80"/>
            </w:pPr>
            <w:r>
              <w:rPr>
                <w:rFonts w:ascii="Microsoft YaHei" w:hAnsi="Microsoft YaHei" w:eastAsia="Microsoft YaHei"/>
                <w:b w:val="0"/>
                <w:sz w:val="19"/>
              </w:rPr>
              <w:t>这几天注意一下会议， 节后开启端午节攻势。</w:t>
            </w:r>
          </w:p>
          <w:p>
            <w:pPr>
              <w:spacing w:line="276" w:lineRule="auto" w:after="80"/>
            </w:pPr>
            <w:r>
              <w:rPr>
                <w:rFonts w:ascii="Microsoft YaHei" w:hAnsi="Microsoft YaHei" w:eastAsia="Microsoft YaHei"/>
                <w:b w:val="0"/>
                <w:sz w:val="19"/>
              </w:rPr>
              <w:t>收到，鱼大。</w:t>
            </w:r>
            <w:r>
              <w:br/>
            </w:r>
            <w:r>
              <w:rPr>
                <w:rFonts w:ascii="Microsoft YaHei" w:hAnsi="Microsoft YaHei" w:eastAsia="Microsoft YaHei"/>
                <w:b w:val="0"/>
                <w:sz w:val="19"/>
              </w:rPr>
              <w:t>./mon_202606/15/jmQ6-9nyaZrT3cSwd-w9.jpg.medium.jpg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16:13  |  3228楼  |  UID 150058  |  B类</w:t>
            </w:r>
          </w:p>
        </w:tc>
      </w:tr>
      <w:tr>
        <w:tc>
          <w:tcPr>
            <w:tcW w:type="dxa" w:w="10080"/>
          </w:tcPr>
          <w:p>
            <w:pPr>
              <w:spacing w:line="276" w:lineRule="auto" w:after="80"/>
            </w:pPr>
            <w:r>
              <w:rPr>
                <w:rFonts w:ascii="Microsoft YaHei" w:hAnsi="Microsoft YaHei" w:eastAsia="Microsoft YaHei"/>
                <w:b w:val="0"/>
                <w:sz w:val="22"/>
              </w:rPr>
              <w:t>Reply 嘻哈小树苗 (2026-06-15 16:11):</w:t>
            </w:r>
          </w:p>
          <w:p>
            <w:pPr>
              <w:spacing w:line="276" w:lineRule="auto" w:after="80"/>
            </w:pPr>
            <w:r>
              <w:rPr>
                <w:rFonts w:ascii="Microsoft YaHei" w:hAnsi="Microsoft YaHei" w:eastAsia="Microsoft YaHei"/>
                <w:b w:val="0"/>
                <w:sz w:val="22"/>
              </w:rPr>
              <w:t>狼大，其实没这么复杂，就是散户大都比较在意绝对值，认为没有利润仓，挣的钱都是本金，不能接受回撤，回撤就慌。必须卖在最高买在最低[s:ac:衰]</w:t>
            </w:r>
            <w:r>
              <w:br/>
            </w:r>
            <w:r>
              <w:rPr>
                <w:rFonts w:ascii="Microsoft YaHei" w:hAnsi="Microsoft YaHei" w:eastAsia="Microsoft YaHei"/>
                <w:b w:val="0"/>
                <w:sz w:val="22"/>
              </w:rPr>
              <w:t>外面的我能理解</w:t>
            </w:r>
            <w:r>
              <w:br/>
            </w:r>
            <w:r>
              <w:rPr>
                <w:rFonts w:ascii="Microsoft YaHei" w:hAnsi="Microsoft YaHei" w:eastAsia="Microsoft YaHei"/>
                <w:b w:val="0"/>
                <w:sz w:val="22"/>
              </w:rPr>
              <w:t>我是说这里的</w:t>
            </w:r>
            <w:r>
              <w:br/>
            </w:r>
            <w:r>
              <w:rPr>
                <w:rFonts w:ascii="Microsoft YaHei" w:hAnsi="Microsoft YaHei" w:eastAsia="Microsoft YaHei"/>
                <w:b w:val="0"/>
                <w:sz w:val="22"/>
              </w:rPr>
              <w:t>我一直输出的都是正确的思路 至少市场是这么反应的吧</w:t>
            </w:r>
            <w:r>
              <w:br/>
            </w:r>
            <w:r>
              <w:rPr>
                <w:rFonts w:ascii="Microsoft YaHei" w:hAnsi="Microsoft YaHei" w:eastAsia="Microsoft YaHei"/>
                <w:b w:val="0"/>
                <w:sz w:val="22"/>
              </w:rPr>
              <w:t>就这样输出还看不懂市场？</w:t>
            </w:r>
            <w:r>
              <w:br/>
            </w:r>
            <w:r>
              <w:rPr>
                <w:rFonts w:ascii="Microsoft YaHei" w:hAnsi="Microsoft YaHei" w:eastAsia="Microsoft YaHei"/>
                <w:b w:val="0"/>
                <w:sz w:val="22"/>
              </w:rPr>
              <w:t>我教我小孩都没那么有耐心。</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2026-06-15 16:15  |  412楼  |  UID 38090976  |  C类</w:t>
            </w:r>
          </w:p>
        </w:tc>
      </w:tr>
      <w:tr>
        <w:tc>
          <w:tcPr>
            <w:tcW w:type="dxa" w:w="10080"/>
          </w:tcPr>
          <w:p>
            <w:pPr>
              <w:spacing w:line="276" w:lineRule="auto" w:after="80"/>
            </w:pPr>
            <w:r>
              <w:rPr>
                <w:rFonts w:ascii="Microsoft YaHei" w:hAnsi="Microsoft YaHei" w:eastAsia="Microsoft YaHei"/>
                <w:b w:val="0"/>
                <w:sz w:val="19"/>
              </w:rPr>
              <w:t>Reply Reply 生鱼片是死鱼片wk (2026-06-15 16:08)被你们！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16:16  |  2390楼  |  UID 67143809  |  C类</w:t>
            </w:r>
          </w:p>
        </w:tc>
      </w:tr>
      <w:tr>
        <w:tc>
          <w:tcPr>
            <w:tcW w:type="dxa" w:w="10080"/>
          </w:tcPr>
          <w:p>
            <w:pPr>
              <w:spacing w:line="276" w:lineRule="auto" w:after="80"/>
            </w:pPr>
            <w:r>
              <w:rPr>
                <w:rFonts w:ascii="Microsoft YaHei" w:hAnsi="Microsoft YaHei" w:eastAsia="Microsoft YaHei"/>
                <w:b w:val="0"/>
                <w:sz w:val="19"/>
              </w:rPr>
              <w:t>Reply Reply 我要把车坐塌 (2026-06-15 16:14)</w:t>
            </w:r>
            <w:r>
              <w:br/>
            </w:r>
            <w:r>
              <w:rPr>
                <w:rFonts w:ascii="Microsoft YaHei" w:hAnsi="Microsoft YaHei" w:eastAsia="Microsoft YaHei"/>
                <w:b w:val="0"/>
                <w:sz w:val="19"/>
              </w:rPr>
              <w:t>[s:pg:严肃] 没杠杆感觉不如 跟楼里买通信铁盒创指etf啊   而且金etf交易时间太短了。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16:17  |  2391楼  |  UID 67143809  |  C类</w:t>
            </w:r>
          </w:p>
        </w:tc>
      </w:tr>
      <w:tr>
        <w:tc>
          <w:tcPr>
            <w:tcW w:type="dxa" w:w="10080"/>
          </w:tcPr>
          <w:p>
            <w:pPr>
              <w:spacing w:line="276" w:lineRule="auto" w:after="80"/>
            </w:pPr>
            <w:r>
              <w:rPr>
                <w:rFonts w:ascii="Microsoft YaHei" w:hAnsi="Microsoft YaHei" w:eastAsia="Microsoft YaHei"/>
                <w:b w:val="0"/>
                <w:sz w:val="19"/>
              </w:rPr>
              <w:t>Reply Reply sora496 (2026-06-15 16:15)</w:t>
            </w:r>
            <w:r>
              <w:br/>
            </w:r>
            <w:r>
              <w:rPr>
                <w:rFonts w:ascii="Microsoft YaHei" w:hAnsi="Microsoft YaHei" w:eastAsia="Microsoft YaHei"/>
                <w:b w:val="0"/>
                <w:sz w:val="19"/>
              </w:rPr>
              <w:t>[s:pg:严肃]首先我没T  其次 第二次被搞我就走了   自立自强去了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16:23  |  1372楼  |  UID 65329649  |  B类</w:t>
            </w:r>
          </w:p>
        </w:tc>
      </w:tr>
      <w:tr>
        <w:tc>
          <w:tcPr>
            <w:tcW w:type="dxa" w:w="10080"/>
          </w:tcPr>
          <w:p>
            <w:pPr>
              <w:spacing w:line="276" w:lineRule="auto" w:after="80"/>
            </w:pPr>
            <w:r>
              <w:rPr>
                <w:rFonts w:ascii="Microsoft YaHei" w:hAnsi="Microsoft YaHei" w:eastAsia="Microsoft YaHei"/>
                <w:b w:val="0"/>
                <w:sz w:val="19"/>
              </w:rPr>
              <w:t>说起教小孩</w:t>
            </w:r>
            <w:r>
              <w:br/>
            </w:r>
            <w:r>
              <w:rPr>
                <w:rFonts w:ascii="Microsoft YaHei" w:hAnsi="Microsoft YaHei" w:eastAsia="Microsoft YaHei"/>
                <w:b w:val="0"/>
                <w:sz w:val="19"/>
              </w:rPr>
              <w:t>这周内家里6年级孩子给搞无语了</w:t>
            </w:r>
            <w:r>
              <w:br/>
            </w:r>
            <w:r>
              <w:rPr>
                <w:rFonts w:ascii="Microsoft YaHei" w:hAnsi="Microsoft YaHei" w:eastAsia="Microsoft YaHei"/>
                <w:b w:val="0"/>
                <w:sz w:val="19"/>
              </w:rPr>
              <w:t>数学题</w:t>
            </w:r>
            <w:r>
              <w:br/>
            </w:r>
            <w:r>
              <w:rPr>
                <w:rFonts w:ascii="Microsoft YaHei" w:hAnsi="Microsoft YaHei" w:eastAsia="Microsoft YaHei"/>
                <w:b w:val="0"/>
                <w:sz w:val="19"/>
              </w:rPr>
              <w:t>图书馆今年有24万册图书，比去年多了10%，问去年有多少册</w:t>
            </w:r>
            <w:r>
              <w:br/>
            </w:r>
            <w:r>
              <w:rPr>
                <w:rFonts w:ascii="Microsoft YaHei" w:hAnsi="Microsoft YaHei" w:eastAsia="Microsoft YaHei"/>
                <w:b w:val="0"/>
                <w:sz w:val="19"/>
              </w:rPr>
              <w:t>小崽子列的是24-24*10%</w:t>
            </w:r>
            <w:r>
              <w:br/>
            </w:r>
            <w:r>
              <w:rPr>
                <w:rFonts w:ascii="Microsoft YaHei" w:hAnsi="Microsoft YaHei" w:eastAsia="Microsoft YaHei"/>
                <w:b w:val="0"/>
                <w:sz w:val="19"/>
              </w:rPr>
              <w:t>就差拿涨停板跟他说了[s:pg:严肃]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2026-06-15 16:24  |  413楼  |  UID 38090976  |  C类</w:t>
            </w:r>
          </w:p>
        </w:tc>
      </w:tr>
      <w:tr>
        <w:tc>
          <w:tcPr>
            <w:tcW w:type="dxa" w:w="10080"/>
          </w:tcPr>
          <w:p>
            <w:pPr>
              <w:spacing w:line="276" w:lineRule="auto" w:after="80"/>
            </w:pPr>
            <w:r>
              <w:rPr>
                <w:rFonts w:ascii="Microsoft YaHei" w:hAnsi="Microsoft YaHei" w:eastAsia="Microsoft YaHei"/>
                <w:b w:val="0"/>
                <w:sz w:val="19"/>
              </w:rPr>
              <w:t>Reply Reply 鱼饵啊啊 (2026-06-15 16:23)猫猫也会癌症吗。。。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2026-06-15 16:32  |  1423楼  |  UID 42162697  |  C类</w:t>
            </w:r>
          </w:p>
        </w:tc>
      </w:tr>
      <w:tr>
        <w:tc>
          <w:tcPr>
            <w:tcW w:type="dxa" w:w="10080"/>
          </w:tcPr>
          <w:p>
            <w:pPr>
              <w:spacing w:line="276" w:lineRule="auto" w:after="80"/>
            </w:pPr>
            <w:r>
              <w:rPr>
                <w:rFonts w:ascii="Microsoft YaHei" w:hAnsi="Microsoft YaHei" w:eastAsia="Microsoft YaHei"/>
                <w:b w:val="0"/>
                <w:sz w:val="19"/>
              </w:rPr>
              <w:t>写本子写的昏过去了，大伙聊了这么多楼啊？刚醒。</w:t>
            </w:r>
          </w:p>
          <w:p>
            <w:pPr>
              <w:spacing w:line="276" w:lineRule="auto" w:after="80"/>
            </w:pPr>
            <w:r>
              <w:rPr>
                <w:rFonts w:ascii="Microsoft YaHei" w:hAnsi="Microsoft YaHei" w:eastAsia="Microsoft YaHei"/>
                <w:b w:val="0"/>
                <w:sz w:val="19"/>
              </w:rPr>
              <w:t>盲猜人均股神的时候没人来磕头，那我先给帅主力磕一个，继续干活去了[s:ng:哭]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16:32  |  3229楼  |  UID 150058  |  B类</w:t>
            </w:r>
          </w:p>
        </w:tc>
      </w:tr>
      <w:tr>
        <w:tc>
          <w:tcPr>
            <w:tcW w:type="dxa" w:w="10080"/>
          </w:tcPr>
          <w:p>
            <w:pPr>
              <w:spacing w:line="276" w:lineRule="auto" w:after="80"/>
            </w:pPr>
            <w:r>
              <w:rPr>
                <w:rFonts w:ascii="Microsoft YaHei" w:hAnsi="Microsoft YaHei" w:eastAsia="Microsoft YaHei"/>
                <w:b w:val="0"/>
                <w:sz w:val="22"/>
              </w:rPr>
              <w:t>Reply gatsbyL (2026-06-15 16:28):</w:t>
            </w:r>
          </w:p>
          <w:p>
            <w:pPr>
              <w:spacing w:line="276" w:lineRule="auto" w:after="80"/>
            </w:pPr>
            <w:r>
              <w:rPr>
                <w:rFonts w:ascii="Microsoft YaHei" w:hAnsi="Microsoft YaHei" w:eastAsia="Microsoft YaHei"/>
                <w:b w:val="0"/>
                <w:sz w:val="22"/>
              </w:rPr>
              <w:t>狼大已经说得很明白了，看不懂的人也本来没打算好好学习</w:t>
            </w:r>
            <w:r>
              <w:br/>
            </w:r>
            <w:r>
              <w:rPr>
                <w:rFonts w:ascii="Microsoft YaHei" w:hAnsi="Microsoft YaHei" w:eastAsia="Microsoft YaHei"/>
                <w:b w:val="0"/>
                <w:sz w:val="22"/>
              </w:rPr>
              <w:t>其实我表达的最重点是什么</w:t>
            </w:r>
            <w:r>
              <w:br/>
            </w:r>
            <w:r>
              <w:rPr>
                <w:rFonts w:ascii="Microsoft YaHei" w:hAnsi="Microsoft YaHei" w:eastAsia="Microsoft YaHei"/>
                <w:b w:val="0"/>
                <w:sz w:val="22"/>
              </w:rPr>
              <w:t>是最后这一波我不知道我能在哪里把利润带出去</w:t>
            </w:r>
            <w:r>
              <w:br/>
            </w:r>
            <w:r>
              <w:rPr>
                <w:rFonts w:ascii="Microsoft YaHei" w:hAnsi="Microsoft YaHei" w:eastAsia="Microsoft YaHei"/>
                <w:b w:val="0"/>
                <w:sz w:val="22"/>
              </w:rPr>
              <w:t>所以我会在最确定的时候做到最大的利润，到时候争取带出去多一点</w:t>
            </w:r>
          </w:p>
          <w:p>
            <w:pPr>
              <w:spacing w:line="276" w:lineRule="auto" w:after="80"/>
            </w:pPr>
            <w:r>
              <w:rPr>
                <w:rFonts w:ascii="Microsoft YaHei" w:hAnsi="Microsoft YaHei" w:eastAsia="Microsoft YaHei"/>
                <w:b w:val="0"/>
                <w:sz w:val="22"/>
              </w:rPr>
              <w:t>这个市场你现在挣多少不是最重要的 是你不玩的时候能带出去多少才是重点</w:t>
            </w:r>
          </w:p>
          <w:p>
            <w:pPr>
              <w:spacing w:line="276" w:lineRule="auto" w:after="80"/>
            </w:pPr>
            <w:r>
              <w:rPr>
                <w:rFonts w:ascii="Microsoft YaHei" w:hAnsi="Microsoft YaHei" w:eastAsia="Microsoft YaHei"/>
                <w:b w:val="0"/>
                <w:sz w:val="22"/>
              </w:rPr>
              <w:t>所以为什么我今天全天和你们说不要慌 这个时候主线里动得越多 吃到的盈利反而越少。</w:t>
            </w:r>
            <w:r>
              <w:br/>
            </w:r>
            <w:r>
              <w:rPr>
                <w:rFonts w:ascii="Microsoft YaHei" w:hAnsi="Microsoft YaHei" w:eastAsia="Microsoft YaHei"/>
                <w:b w:val="0"/>
                <w:sz w:val="22"/>
              </w:rPr>
              <w:t>我宁可以一天高强度灌水也不愿意手贱去动票。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16:35  |  1373楼  |  UID 65329649  |  C类</w:t>
            </w:r>
          </w:p>
        </w:tc>
      </w:tr>
      <w:tr>
        <w:tc>
          <w:tcPr>
            <w:tcW w:type="dxa" w:w="10080"/>
          </w:tcPr>
          <w:p>
            <w:pPr>
              <w:spacing w:line="276" w:lineRule="auto" w:after="80"/>
            </w:pPr>
            <w:r>
              <w:rPr>
                <w:rFonts w:ascii="Microsoft YaHei" w:hAnsi="Microsoft YaHei" w:eastAsia="Microsoft YaHei"/>
                <w:b w:val="0"/>
                <w:sz w:val="19"/>
              </w:rPr>
              <w:t>Reply Reply phanche (2026-06-15 16:32)</w:t>
            </w:r>
            <w:r>
              <w:br/>
            </w:r>
            <w:r>
              <w:rPr>
                <w:rFonts w:ascii="Microsoft YaHei" w:hAnsi="Microsoft YaHei" w:eastAsia="Microsoft YaHei"/>
                <w:b w:val="0"/>
                <w:sz w:val="19"/>
              </w:rPr>
              <w:t>具体数可能有偏差，大概就那意思</w:t>
            </w:r>
            <w:r>
              <w:br/>
            </w:r>
            <w:r>
              <w:rPr>
                <w:rFonts w:ascii="Microsoft YaHei" w:hAnsi="Microsoft YaHei" w:eastAsia="Microsoft YaHei"/>
                <w:b w:val="0"/>
                <w:sz w:val="19"/>
              </w:rPr>
              <w:t>关键孩他妈在旁边说，没错啊，老师是不是搞错了</w:t>
            </w:r>
            <w:r>
              <w:br/>
            </w:r>
            <w:r>
              <w:rPr>
                <w:rFonts w:ascii="Microsoft YaHei" w:hAnsi="Microsoft YaHei" w:eastAsia="Microsoft YaHei"/>
                <w:b w:val="0"/>
                <w:sz w:val="19"/>
              </w:rPr>
              <w:t>[s:pg:拒绝]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2026-06-15 16:50  |  414楼  |  UID 38090976  |  B类</w:t>
            </w:r>
          </w:p>
        </w:tc>
      </w:tr>
      <w:tr>
        <w:tc>
          <w:tcPr>
            <w:tcW w:type="dxa" w:w="10080"/>
          </w:tcPr>
          <w:p>
            <w:pPr>
              <w:spacing w:line="276" w:lineRule="auto" w:after="80"/>
            </w:pPr>
            <w:r>
              <w:rPr>
                <w:rFonts w:ascii="Microsoft YaHei" w:hAnsi="Microsoft YaHei" w:eastAsia="Microsoft YaHei"/>
                <w:b w:val="0"/>
                <w:sz w:val="19"/>
              </w:rPr>
              <w:t>Reply Reply xenoblade4 (2026-06-15 16:25)华翔的死因其实是机器人不行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2026-06-15 16:51  |  415楼  |  UID 38090976  |  C类</w:t>
            </w:r>
          </w:p>
        </w:tc>
      </w:tr>
      <w:tr>
        <w:tc>
          <w:tcPr>
            <w:tcW w:type="dxa" w:w="10080"/>
          </w:tcPr>
          <w:p>
            <w:pPr>
              <w:spacing w:line="276" w:lineRule="auto" w:after="80"/>
            </w:pPr>
            <w:r>
              <w:rPr>
                <w:rFonts w:ascii="Microsoft YaHei" w:hAnsi="Microsoft YaHei" w:eastAsia="Microsoft YaHei"/>
                <w:b w:val="0"/>
                <w:sz w:val="19"/>
              </w:rPr>
              <w:t>Reply Reply 包子music (2026-06-15 16:32)这位斑竹，哪里可以看到你的大作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2026-06-15 16:52  |  416楼  |  UID 38090976  |  C类</w:t>
            </w:r>
          </w:p>
        </w:tc>
      </w:tr>
      <w:tr>
        <w:tc>
          <w:tcPr>
            <w:tcW w:type="dxa" w:w="10080"/>
          </w:tcPr>
          <w:p>
            <w:pPr>
              <w:spacing w:line="276" w:lineRule="auto" w:after="80"/>
            </w:pPr>
            <w:r>
              <w:rPr>
                <w:rFonts w:ascii="Microsoft YaHei" w:hAnsi="Microsoft YaHei" w:eastAsia="Microsoft YaHei"/>
                <w:b w:val="0"/>
                <w:sz w:val="19"/>
              </w:rPr>
              <w:t>Reply Reply 登录注册 (2026-06-15 16:26)护。。护垫？？？护垫什么时候成的材料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2026-06-15 16:54  |  417楼  |  UID 38090976  |  C类</w:t>
            </w:r>
          </w:p>
        </w:tc>
      </w:tr>
      <w:tr>
        <w:tc>
          <w:tcPr>
            <w:tcW w:type="dxa" w:w="10080"/>
          </w:tcPr>
          <w:p>
            <w:pPr>
              <w:spacing w:line="276" w:lineRule="auto" w:after="80"/>
            </w:pPr>
            <w:r>
              <w:rPr>
                <w:rFonts w:ascii="Microsoft YaHei" w:hAnsi="Microsoft YaHei" w:eastAsia="Microsoft YaHei"/>
                <w:b w:val="0"/>
                <w:sz w:val="19"/>
              </w:rPr>
              <w:t>Reply Reply 生鱼片是死鱼片wk (2026-06-15 16:52)就是看见很多好低级的问题，感觉太蠢了，然后我还跑不过这些人，生气气！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2026-06-15 16:54  |  418楼  |  UID 38090976  |  A类</w:t>
            </w:r>
          </w:p>
        </w:tc>
      </w:tr>
      <w:tr>
        <w:tc>
          <w:tcPr>
            <w:tcW w:type="dxa" w:w="10080"/>
          </w:tcPr>
          <w:p>
            <w:pPr>
              <w:spacing w:line="276" w:lineRule="auto" w:after="80"/>
            </w:pPr>
            <w:r>
              <w:rPr>
                <w:rFonts w:ascii="Microsoft YaHei" w:hAnsi="Microsoft YaHei" w:eastAsia="Microsoft YaHei"/>
                <w:b w:val="0"/>
                <w:sz w:val="19"/>
              </w:rPr>
              <w:t>Reply Reply 艾莉大爱啊 (2026-06-15 16:53)按你们期待的机器人，我觉得机器人板块没到一百万亿就是你们的错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2026-06-15 16:58  |  1424楼  |  UID 42162697  |  C类</w:t>
            </w:r>
          </w:p>
        </w:tc>
      </w:tr>
      <w:tr>
        <w:tc>
          <w:tcPr>
            <w:tcW w:type="dxa" w:w="10080"/>
          </w:tcPr>
          <w:p>
            <w:pPr>
              <w:spacing w:line="276" w:lineRule="auto" w:after="80"/>
            </w:pPr>
            <w:r>
              <w:rPr>
                <w:rFonts w:ascii="Microsoft YaHei" w:hAnsi="Microsoft YaHei" w:eastAsia="Microsoft YaHei"/>
                <w:b w:val="0"/>
                <w:sz w:val="19"/>
              </w:rPr>
              <w:t>Reply Reply sora496 (2026-06-15 16:51)空佬..我写的项目本子..是牛马啊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2026-06-15 17:10  |  544楼  |  UID 66908070  |  A类</w:t>
            </w:r>
          </w:p>
        </w:tc>
      </w:tr>
      <w:tr>
        <w:tc>
          <w:tcPr>
            <w:tcW w:type="dxa" w:w="10080"/>
          </w:tcPr>
          <w:p>
            <w:pPr>
              <w:spacing w:line="276" w:lineRule="auto" w:after="80"/>
            </w:pPr>
            <w:r>
              <w:rPr>
                <w:rFonts w:ascii="Microsoft YaHei" w:hAnsi="Microsoft YaHei" w:eastAsia="Microsoft YaHei"/>
                <w:b w:val="0"/>
                <w:sz w:val="19"/>
              </w:rPr>
              <w:t>忙了一天终于坐下了[s:ac:哭1]早晨没法没看盘痛失大肉</w:t>
            </w:r>
            <w:r>
              <w:br/>
            </w:r>
            <w:r>
              <w:rPr>
                <w:rFonts w:ascii="Microsoft YaHei" w:hAnsi="Microsoft YaHei" w:eastAsia="Microsoft YaHei"/>
                <w:b w:val="0"/>
                <w:sz w:val="19"/>
              </w:rPr>
              <w:t>下午2点多吃饭打开活跃市值看了眼惊了个呆[s:ac:哭笑]资金这么饥渴的嘛，既然这么给面子，梭！</w:t>
            </w:r>
            <w:r>
              <w:br/>
            </w:r>
            <w:r>
              <w:rPr>
                <w:rFonts w:ascii="Microsoft YaHei" w:hAnsi="Microsoft YaHei" w:eastAsia="Microsoft YaHei"/>
                <w:b w:val="0"/>
                <w:sz w:val="19"/>
              </w:rPr>
              <w:t>昨天挂单柏城涨停出第二笔，尾盘只能先用手机粗略看看，姑且把通信ETF打满明天再调仓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17:13  |  2393楼  |  UID 67143809  |  C类</w:t>
            </w:r>
          </w:p>
        </w:tc>
      </w:tr>
      <w:tr>
        <w:tc>
          <w:tcPr>
            <w:tcW w:type="dxa" w:w="10080"/>
          </w:tcPr>
          <w:p>
            <w:pPr>
              <w:spacing w:line="276" w:lineRule="auto" w:after="80"/>
            </w:pPr>
            <w:r>
              <w:rPr>
                <w:rFonts w:ascii="Microsoft YaHei" w:hAnsi="Microsoft YaHei" w:eastAsia="Microsoft YaHei"/>
                <w:b w:val="0"/>
                <w:sz w:val="19"/>
              </w:rPr>
              <w:t>Reply Reply 推石头的愚者 (2026-06-15 17:10)</w:t>
            </w:r>
            <w:r>
              <w:br/>
            </w:r>
            <w:r>
              <w:rPr>
                <w:rFonts w:ascii="Microsoft YaHei" w:hAnsi="Microsoft YaHei" w:eastAsia="Microsoft YaHei"/>
                <w:b w:val="0"/>
                <w:sz w:val="19"/>
              </w:rPr>
              <w:t>[s:ac:怒]明天涨停  不给你机会 大家都别活了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17:15  |  2394楼  |  UID 67143809  |  B类</w:t>
            </w:r>
          </w:p>
        </w:tc>
      </w:tr>
      <w:tr>
        <w:tc>
          <w:tcPr>
            <w:tcW w:type="dxa" w:w="10080"/>
          </w:tcPr>
          <w:p>
            <w:pPr>
              <w:spacing w:line="276" w:lineRule="auto" w:after="80"/>
            </w:pPr>
            <w:r>
              <w:rPr>
                <w:rFonts w:ascii="Microsoft YaHei" w:hAnsi="Microsoft YaHei" w:eastAsia="Microsoft YaHei"/>
                <w:b w:val="0"/>
                <w:sz w:val="19"/>
              </w:rPr>
              <w:t>Reply Reply 箭术与禅心 (2026-06-15 17:07)</w:t>
            </w:r>
            <w:r>
              <w:br/>
            </w:r>
            <w:r>
              <w:rPr>
                <w:rFonts w:ascii="Microsoft YaHei" w:hAnsi="Microsoft YaHei" w:eastAsia="Microsoft YaHei"/>
                <w:b w:val="0"/>
                <w:sz w:val="19"/>
              </w:rPr>
              <w:t>200 最简单的方法就是全卖 重新买  先融资买后担保买</w:t>
            </w:r>
          </w:p>
          <w:p>
            <w:pPr>
              <w:spacing w:line="276" w:lineRule="auto" w:after="80"/>
            </w:pPr>
            <w:r>
              <w:rPr>
                <w:rFonts w:ascii="Microsoft YaHei" w:hAnsi="Microsoft YaHei" w:eastAsia="Microsoft YaHei"/>
                <w:b w:val="0"/>
                <w:sz w:val="19"/>
              </w:rPr>
              <w:t>全ETF持仓的话 可以不用卖就到190%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17:18  |  2395楼  |  UID 67143809  |  C类</w:t>
            </w:r>
          </w:p>
        </w:tc>
      </w:tr>
      <w:tr>
        <w:tc>
          <w:tcPr>
            <w:tcW w:type="dxa" w:w="10080"/>
          </w:tcPr>
          <w:p>
            <w:pPr>
              <w:spacing w:line="276" w:lineRule="auto" w:after="80"/>
            </w:pPr>
            <w:r>
              <w:rPr>
                <w:rFonts w:ascii="Microsoft YaHei" w:hAnsi="Microsoft YaHei" w:eastAsia="Microsoft YaHei"/>
                <w:b w:val="0"/>
                <w:sz w:val="19"/>
              </w:rPr>
              <w:t>Reply Reply 推石头的愚者 (2026-06-15 17:17)</w:t>
            </w:r>
            <w:r>
              <w:br/>
            </w:r>
            <w:r>
              <w:rPr>
                <w:rFonts w:ascii="Microsoft YaHei" w:hAnsi="Microsoft YaHei" w:eastAsia="Microsoft YaHei"/>
                <w:b w:val="0"/>
                <w:sz w:val="19"/>
              </w:rPr>
              <w:t>[s:pg:嘣]一字 你买不进去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2026-06-15 17:20  |  261楼  |  UID 67145714  |  A类</w:t>
            </w:r>
          </w:p>
        </w:tc>
      </w:tr>
      <w:tr>
        <w:tc>
          <w:tcPr>
            <w:tcW w:type="dxa" w:w="10080"/>
          </w:tcPr>
          <w:p>
            <w:pPr>
              <w:spacing w:line="276" w:lineRule="auto" w:after="80"/>
            </w:pPr>
            <w:r>
              <w:rPr>
                <w:rFonts w:ascii="Microsoft YaHei" w:hAnsi="Microsoft YaHei" w:eastAsia="Microsoft YaHei"/>
                <w:b w:val="0"/>
                <w:sz w:val="19"/>
              </w:rPr>
              <w:t>如果有踏空的，我说点好理解执行的，不那么精准但可以让你大脑少思考一些有的没的，因为我大概知道你们瞻前顾后在怕哪些</w:t>
            </w:r>
            <w:r>
              <w:br/>
            </w:r>
            <w:r>
              <w:rPr>
                <w:rFonts w:ascii="Microsoft YaHei" w:hAnsi="Microsoft YaHei" w:eastAsia="Microsoft YaHei"/>
                <w:b w:val="0"/>
                <w:sz w:val="19"/>
              </w:rPr>
              <w:t>我更知道你们迫切的想要上仓位，so</w:t>
            </w:r>
            <w:r>
              <w:br/>
            </w:r>
            <w:r>
              <w:rPr>
                <w:rFonts w:ascii="Microsoft YaHei" w:hAnsi="Microsoft YaHei" w:eastAsia="Microsoft YaHei"/>
                <w:b w:val="0"/>
                <w:sz w:val="19"/>
              </w:rPr>
              <w:t>指数中轨，随便你找30分钟级别还是60分钟级别还是15分钟级别，按你风偏定，回踩不破你就自由发挥，破了就等，找更大级别，从而尽量避免追高成山顶的同时也避免买在下跌途中，至于不给机会，那爱咋咋地</w:t>
            </w:r>
            <w:r>
              <w:br/>
            </w:r>
            <w:r>
              <w:rPr>
                <w:rFonts w:ascii="Microsoft YaHei" w:hAnsi="Microsoft YaHei" w:eastAsia="Microsoft YaHei"/>
                <w:b w:val="0"/>
                <w:sz w:val="19"/>
              </w:rPr>
              <w:t>构成投资建议但不负责[s:ac:茶]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2026-06-15 17:38  |  1347楼  |  UID 331181  |  A类</w:t>
            </w:r>
          </w:p>
        </w:tc>
      </w:tr>
      <w:tr>
        <w:tc>
          <w:tcPr>
            <w:tcW w:type="dxa" w:w="10080"/>
          </w:tcPr>
          <w:p>
            <w:pPr>
              <w:spacing w:line="276" w:lineRule="auto" w:after="80"/>
            </w:pPr>
            <w:r>
              <w:rPr>
                <w:rFonts w:ascii="Microsoft YaHei" w:hAnsi="Microsoft YaHei" w:eastAsia="Microsoft YaHei"/>
                <w:b w:val="0"/>
                <w:sz w:val="19"/>
              </w:rPr>
              <w:t>明天的支撑是中轨20日线4073，今天实体的一半，</w:t>
            </w:r>
          </w:p>
          <w:p>
            <w:pPr>
              <w:spacing w:line="276" w:lineRule="auto" w:after="80"/>
            </w:pPr>
            <w:r>
              <w:rPr>
                <w:rFonts w:ascii="Microsoft YaHei" w:hAnsi="Microsoft YaHei" w:eastAsia="Microsoft YaHei"/>
                <w:b w:val="0"/>
                <w:sz w:val="19"/>
              </w:rPr>
              <w:t>[del]妙的是，3794-4258的0.382=3971，4月9号收盘3966高于的中轨20日线3961这个区域，而3927-4317的0.382=4076就在中轨20日线这个区域[/del]</w:t>
            </w:r>
          </w:p>
          <w:p>
            <w:pPr>
              <w:spacing w:line="276" w:lineRule="auto" w:after="80"/>
            </w:pPr>
            <w:r>
              <w:rPr>
                <w:rFonts w:ascii="Microsoft YaHei" w:hAnsi="Microsoft YaHei" w:eastAsia="Microsoft YaHei"/>
                <w:b w:val="0"/>
                <w:sz w:val="19"/>
              </w:rPr>
              <w:t>[s:ac:咦]</w:t>
            </w:r>
          </w:p>
          <w:p>
            <w:pPr>
              <w:spacing w:line="276" w:lineRule="auto" w:after="80"/>
            </w:pPr>
            <w:r>
              <w:rPr>
                <w:rFonts w:ascii="Microsoft YaHei" w:hAnsi="Microsoft YaHei" w:eastAsia="Microsoft YaHei"/>
                <w:b w:val="0"/>
                <w:sz w:val="19"/>
              </w:rPr>
              <w:t>我至少要有半仓底仓([del]当然目前已经不止[/del])，砸到支撑是买点，砸不到或者直接拉也有底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2026-06-15 18:02  |  262楼  |  UID 67145714  |  A类</w:t>
            </w:r>
          </w:p>
        </w:tc>
      </w:tr>
      <w:tr>
        <w:tc>
          <w:tcPr>
            <w:tcW w:type="dxa" w:w="10080"/>
          </w:tcPr>
          <w:p>
            <w:pPr>
              <w:spacing w:line="276" w:lineRule="auto" w:after="80"/>
            </w:pPr>
            <w:r>
              <w:rPr>
                <w:rFonts w:ascii="Microsoft YaHei" w:hAnsi="Microsoft YaHei" w:eastAsia="Microsoft YaHei"/>
                <w:b w:val="0"/>
                <w:sz w:val="19"/>
              </w:rPr>
              <w:t>Reply 压压力马斯内 (2026-06-15 17:58):</w:t>
            </w:r>
          </w:p>
          <w:p>
            <w:pPr>
              <w:spacing w:line="276" w:lineRule="auto" w:after="80"/>
            </w:pPr>
            <w:r>
              <w:rPr>
                <w:rFonts w:ascii="Microsoft YaHei" w:hAnsi="Microsoft YaHei" w:eastAsia="Microsoft YaHei"/>
                <w:b w:val="0"/>
                <w:sz w:val="19"/>
              </w:rPr>
              <w:t>[s:ac:哭笑]zte今天这个幅度和量能，是核心科技么</w:t>
            </w:r>
          </w:p>
          <w:p>
            <w:pPr>
              <w:spacing w:line="276" w:lineRule="auto" w:after="80"/>
            </w:pPr>
            <w:r>
              <w:rPr>
                <w:rFonts w:ascii="Microsoft YaHei" w:hAnsi="Microsoft YaHei" w:eastAsia="Microsoft YaHei"/>
                <w:b w:val="0"/>
                <w:sz w:val="19"/>
              </w:rPr>
              <w:t>现阶段他是核心科技的话你该担心整个大盘了[s:ac:哭笑]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Plezl这条主要围绕核心科技/国产算力；涉及标的：zte→中兴通讯(000063)/通信设备/算力网络。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个股/简称：zte→中兴通讯(000063)/通信设备/算力网络。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2026-06-15 18:06  |  263楼  |  UID 67145714  |  B类</w:t>
            </w:r>
          </w:p>
        </w:tc>
      </w:tr>
      <w:tr>
        <w:tc>
          <w:tcPr>
            <w:tcW w:type="dxa" w:w="10080"/>
          </w:tcPr>
          <w:p>
            <w:pPr>
              <w:spacing w:line="276" w:lineRule="auto" w:after="80"/>
            </w:pPr>
            <w:r>
              <w:rPr>
                <w:rFonts w:ascii="Microsoft YaHei" w:hAnsi="Microsoft YaHei" w:eastAsia="Microsoft YaHei"/>
                <w:b w:val="0"/>
                <w:sz w:val="19"/>
              </w:rPr>
              <w:t>明天4107附近遇阻的话大概率冲高回落考验承接，不破趋势都没问题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18:20  |  3230楼  |  UID 150058  |  B类</w:t>
            </w:r>
          </w:p>
        </w:tc>
      </w:tr>
      <w:tr>
        <w:tc>
          <w:tcPr>
            <w:tcW w:type="dxa" w:w="10080"/>
          </w:tcPr>
          <w:p>
            <w:pPr>
              <w:spacing w:line="276" w:lineRule="auto" w:after="80"/>
            </w:pPr>
            <w:r>
              <w:rPr>
                <w:rFonts w:ascii="Microsoft YaHei" w:hAnsi="Microsoft YaHei" w:eastAsia="Microsoft YaHei"/>
                <w:b w:val="0"/>
                <w:sz w:val="22"/>
              </w:rPr>
              <w:t>./mon_202606/15/jmQ6-cbznK1vT3cSvn-4g.jpg</w:t>
            </w:r>
          </w:p>
          <w:p>
            <w:pPr>
              <w:spacing w:line="276" w:lineRule="auto" w:after="80"/>
            </w:pPr>
            <w:r>
              <w:rPr>
                <w:rFonts w:ascii="Microsoft YaHei" w:hAnsi="Microsoft YaHei" w:eastAsia="Microsoft YaHei"/>
                <w:b w:val="0"/>
                <w:sz w:val="22"/>
              </w:rPr>
              <w:t>./mon_202606/15/jmQ6-k0mfK18T3cSvo-3m.jpg</w:t>
            </w:r>
            <w:r>
              <w:br/>
            </w:r>
            <w:r>
              <w:rPr>
                <w:rFonts w:ascii="Microsoft YaHei" w:hAnsi="Microsoft YaHei" w:eastAsia="Microsoft YaHei"/>
                <w:b w:val="0"/>
                <w:sz w:val="22"/>
              </w:rPr>
              <w:t>你们就说扯不扯吧</w:t>
            </w:r>
            <w:r>
              <w:br/>
            </w:r>
            <w:r>
              <w:rPr>
                <w:rFonts w:ascii="Microsoft YaHei" w:hAnsi="Microsoft YaHei" w:eastAsia="Microsoft YaHei"/>
                <w:b w:val="0"/>
                <w:sz w:val="22"/>
              </w:rPr>
              <w:t>打完仗 川普得到了利益 伊朗也得到了海峡收费权</w:t>
            </w:r>
            <w:r>
              <w:br/>
            </w:r>
            <w:r>
              <w:rPr>
                <w:rFonts w:ascii="Microsoft YaHei" w:hAnsi="Microsoft YaHei" w:eastAsia="Microsoft YaHei"/>
                <w:b w:val="0"/>
                <w:sz w:val="22"/>
              </w:rPr>
              <w:t>买单的只有中东大户和欧公子。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2026-06-15 18:28  |  264楼  |  UID 67145714  |  A类</w:t>
            </w:r>
          </w:p>
        </w:tc>
      </w:tr>
      <w:tr>
        <w:tc>
          <w:tcPr>
            <w:tcW w:type="dxa" w:w="10080"/>
          </w:tcPr>
          <w:p>
            <w:pPr>
              <w:spacing w:line="276" w:lineRule="auto" w:after="80"/>
            </w:pPr>
            <w:r>
              <w:rPr>
                <w:rFonts w:ascii="Microsoft YaHei" w:hAnsi="Microsoft YaHei" w:eastAsia="Microsoft YaHei"/>
                <w:b w:val="0"/>
                <w:sz w:val="19"/>
              </w:rPr>
              <w:t>Reply 月火夕雨 (2026-06-15 18:18):</w:t>
            </w:r>
          </w:p>
          <w:p>
            <w:pPr>
              <w:spacing w:line="276" w:lineRule="auto" w:after="80"/>
            </w:pPr>
            <w:r>
              <w:rPr>
                <w:rFonts w:ascii="Microsoft YaHei" w:hAnsi="Microsoft YaHei" w:eastAsia="Microsoft YaHei"/>
                <w:b w:val="0"/>
                <w:sz w:val="19"/>
              </w:rPr>
              <w:t>感谢p佬分享，问个蠢问题，想问下4107是大盘30线还是之前压力位？或者两者都是</w:t>
            </w:r>
          </w:p>
          <w:p>
            <w:pPr>
              <w:spacing w:line="276" w:lineRule="auto" w:after="80"/>
            </w:pPr>
            <w:r>
              <w:rPr>
                <w:rFonts w:ascii="Microsoft YaHei" w:hAnsi="Microsoft YaHei" w:eastAsia="Microsoft YaHei"/>
                <w:b w:val="0"/>
                <w:sz w:val="19"/>
              </w:rPr>
              <w:t>你这个问题，嗯……</w:t>
            </w:r>
            <w:r>
              <w:br/>
            </w:r>
            <w:r>
              <w:rPr>
                <w:rFonts w:ascii="Microsoft YaHei" w:hAnsi="Microsoft YaHei" w:eastAsia="Microsoft YaHei"/>
                <w:b w:val="0"/>
                <w:sz w:val="19"/>
              </w:rPr>
              <w:t>1.当股价在均线下方运行时，均线就会对股价起到压力作用，成为压力位</w:t>
            </w:r>
            <w:r>
              <w:br/>
            </w:r>
            <w:r>
              <w:rPr>
                <w:rFonts w:ascii="Microsoft YaHei" w:hAnsi="Microsoft YaHei" w:eastAsia="Microsoft YaHei"/>
                <w:b w:val="0"/>
                <w:sz w:val="19"/>
              </w:rPr>
              <w:t>2.上轮中枢顶部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18:32  |  3231楼  |  UID 150058  |  B类</w:t>
            </w:r>
          </w:p>
        </w:tc>
      </w:tr>
      <w:tr>
        <w:tc>
          <w:tcPr>
            <w:tcW w:type="dxa" w:w="10080"/>
          </w:tcPr>
          <w:p>
            <w:pPr>
              <w:spacing w:line="276" w:lineRule="auto" w:after="80"/>
            </w:pPr>
            <w:r>
              <w:rPr>
                <w:rFonts w:ascii="Microsoft YaHei" w:hAnsi="Microsoft YaHei" w:eastAsia="Microsoft YaHei"/>
                <w:b w:val="0"/>
                <w:sz w:val="22"/>
              </w:rPr>
              <w:t>Reply qq872268721 (2026-06-15 18:31):</w:t>
            </w:r>
          </w:p>
          <w:p>
            <w:pPr>
              <w:spacing w:line="276" w:lineRule="auto" w:after="80"/>
            </w:pPr>
            <w:r>
              <w:rPr>
                <w:rFonts w:ascii="Microsoft YaHei" w:hAnsi="Microsoft YaHei" w:eastAsia="Microsoft YaHei"/>
                <w:b w:val="0"/>
                <w:sz w:val="22"/>
              </w:rPr>
              <w:t>./mon_202606/15/jmQ6-etizZlT1kShs-133.jpg明天我LAW能起飞下不，是利好吗</w:t>
            </w:r>
            <w:r>
              <w:br/>
            </w:r>
            <w:r>
              <w:rPr>
                <w:rFonts w:ascii="Microsoft YaHei" w:hAnsi="Microsoft YaHei" w:eastAsia="Microsoft YaHei"/>
                <w:b w:val="0"/>
                <w:sz w:val="22"/>
              </w:rPr>
              <w:t>这是上周的新闻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2026-06-15 18:46  |  1708楼  |  UID 61395264  |  C类</w:t>
            </w:r>
          </w:p>
        </w:tc>
      </w:tr>
      <w:tr>
        <w:tc>
          <w:tcPr>
            <w:tcW w:type="dxa" w:w="10080"/>
          </w:tcPr>
          <w:p>
            <w:pPr>
              <w:spacing w:line="276" w:lineRule="auto" w:after="80"/>
            </w:pPr>
            <w:r>
              <w:rPr>
                <w:rFonts w:ascii="Microsoft YaHei" w:hAnsi="Microsoft YaHei" w:eastAsia="Microsoft YaHei"/>
                <w:b w:val="0"/>
                <w:sz w:val="19"/>
              </w:rPr>
              <w:t>Reply 自闭玩家 (2026-06-15 18:38):</w:t>
            </w:r>
          </w:p>
          <w:p>
            <w:pPr>
              <w:spacing w:line="276" w:lineRule="auto" w:after="80"/>
            </w:pPr>
            <w:r>
              <w:rPr>
                <w:rFonts w:ascii="Microsoft YaHei" w:hAnsi="Microsoft YaHei" w:eastAsia="Microsoft YaHei"/>
                <w:b w:val="0"/>
                <w:sz w:val="19"/>
              </w:rPr>
              <w:t>锂已经开始发财报了…</w:t>
            </w:r>
          </w:p>
          <w:p>
            <w:pPr>
              <w:spacing w:line="276" w:lineRule="auto" w:after="80"/>
            </w:pPr>
            <w:r>
              <w:rPr>
                <w:rFonts w:ascii="Microsoft YaHei" w:hAnsi="Microsoft YaHei" w:eastAsia="Microsoft YaHei"/>
                <w:b w:val="0"/>
                <w:sz w:val="19"/>
              </w:rPr>
              <w:t>感觉得出来很急。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19:34  |  2396楼  |  UID 67143809  |  C类</w:t>
            </w:r>
          </w:p>
        </w:tc>
      </w:tr>
      <w:tr>
        <w:tc>
          <w:tcPr>
            <w:tcW w:type="dxa" w:w="10080"/>
          </w:tcPr>
          <w:p>
            <w:pPr>
              <w:spacing w:line="276" w:lineRule="auto" w:after="80"/>
            </w:pPr>
            <w:r>
              <w:rPr>
                <w:rFonts w:ascii="Microsoft YaHei" w:hAnsi="Microsoft YaHei" w:eastAsia="Microsoft YaHei"/>
                <w:b w:val="0"/>
                <w:sz w:val="19"/>
              </w:rPr>
              <w:t>Reply Reply -阿狼- (2026-06-15 18:20)</w:t>
            </w:r>
            <w:r>
              <w:br/>
            </w:r>
            <w:r>
              <w:rPr>
                <w:rFonts w:ascii="Microsoft YaHei" w:hAnsi="Microsoft YaHei" w:eastAsia="Microsoft YaHei"/>
                <w:b w:val="0"/>
                <w:sz w:val="19"/>
              </w:rPr>
              <w:t>[s:pg:嘣2]的利益的还有小狼  石油多单吃完空单吃  吃麻了都  没有这一波 起码多陪我们再来一个牛市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19:37  |  2397楼  |  UID 67143809  |  C类</w:t>
            </w:r>
          </w:p>
        </w:tc>
      </w:tr>
      <w:tr>
        <w:tc>
          <w:tcPr>
            <w:tcW w:type="dxa" w:w="10080"/>
          </w:tcPr>
          <w:p>
            <w:pPr>
              <w:spacing w:line="276" w:lineRule="auto" w:after="80"/>
            </w:pPr>
            <w:r>
              <w:rPr>
                <w:rFonts w:ascii="Microsoft YaHei" w:hAnsi="Microsoft YaHei" w:eastAsia="Microsoft YaHei"/>
                <w:b w:val="0"/>
                <w:sz w:val="19"/>
              </w:rPr>
              <w:t>Reply Reply 登录注册 (2026-06-15 18:37)</w:t>
            </w:r>
            <w:r>
              <w:br/>
            </w:r>
            <w:r>
              <w:rPr>
                <w:rFonts w:ascii="Microsoft YaHei" w:hAnsi="Microsoft YaHei" w:eastAsia="Microsoft YaHei"/>
                <w:b w:val="0"/>
                <w:sz w:val="19"/>
              </w:rPr>
              <w:t>我将给你最权威 最精准 最靠谱的答案</w:t>
            </w:r>
          </w:p>
          <w:p>
            <w:pPr>
              <w:spacing w:line="276" w:lineRule="auto" w:after="80"/>
            </w:pPr>
            <w:r>
              <w:rPr>
                <w:rFonts w:ascii="Microsoft YaHei" w:hAnsi="Microsoft YaHei" w:eastAsia="Microsoft YaHei"/>
                <w:b w:val="0"/>
                <w:sz w:val="19"/>
              </w:rPr>
              <w:t>没有巨额利润垫别买   买别的 整个市场又不是只有law涨[s:pg:严肃]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2026-06-15 20:22  |  1709楼  |  UID 61395264  |  C类</w:t>
            </w:r>
          </w:p>
        </w:tc>
      </w:tr>
      <w:tr>
        <w:tc>
          <w:tcPr>
            <w:tcW w:type="dxa" w:w="10080"/>
          </w:tcPr>
          <w:p>
            <w:pPr>
              <w:spacing w:line="276" w:lineRule="auto" w:after="80"/>
            </w:pPr>
            <w:r>
              <w:rPr>
                <w:rFonts w:ascii="Microsoft YaHei" w:hAnsi="Microsoft YaHei" w:eastAsia="Microsoft YaHei"/>
                <w:b w:val="0"/>
                <w:sz w:val="19"/>
              </w:rPr>
              <w:t>老黄也开始融资了。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20:58  |  2398楼  |  UID 67143809  |  C类</w:t>
            </w:r>
          </w:p>
        </w:tc>
      </w:tr>
      <w:tr>
        <w:tc>
          <w:tcPr>
            <w:tcW w:type="dxa" w:w="10080"/>
          </w:tcPr>
          <w:p>
            <w:pPr>
              <w:spacing w:line="276" w:lineRule="auto" w:after="80"/>
            </w:pPr>
            <w:r>
              <w:rPr>
                <w:rFonts w:ascii="Microsoft YaHei" w:hAnsi="Microsoft YaHei" w:eastAsia="Microsoft YaHei"/>
                <w:b w:val="0"/>
                <w:sz w:val="19"/>
              </w:rPr>
              <w:t>啊？[s:ac:瞎]这个能转多少啊</w:t>
            </w:r>
          </w:p>
          <w:p>
            <w:pPr>
              <w:spacing w:line="276" w:lineRule="auto" w:after="80"/>
            </w:pPr>
            <w:r>
              <w:rPr>
                <w:rFonts w:ascii="Microsoft YaHei" w:hAnsi="Microsoft YaHei" w:eastAsia="Microsoft YaHei"/>
                <w:b w:val="0"/>
                <w:sz w:val="19"/>
              </w:rPr>
              <w:t>./mon_202606/15/jmQ6-h4tpK1xT1kShs-148.jpg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21:11  |  2399楼  |  UID 67143809  |  A类</w:t>
            </w:r>
          </w:p>
        </w:tc>
      </w:tr>
      <w:tr>
        <w:tc>
          <w:tcPr>
            <w:tcW w:type="dxa" w:w="10080"/>
          </w:tcPr>
          <w:p>
            <w:pPr>
              <w:spacing w:line="276" w:lineRule="auto" w:after="80"/>
            </w:pPr>
            <w:r>
              <w:rPr>
                <w:rFonts w:ascii="Microsoft YaHei" w:hAnsi="Microsoft YaHei" w:eastAsia="Microsoft YaHei"/>
                <w:b w:val="0"/>
                <w:sz w:val="19"/>
              </w:rPr>
              <w:t>Reply 葱葱炒肉 (2026-06-15 21:08):</w:t>
            </w:r>
          </w:p>
          <w:p>
            <w:pPr>
              <w:spacing w:line="276" w:lineRule="auto" w:after="80"/>
            </w:pPr>
            <w:r>
              <w:rPr>
                <w:rFonts w:ascii="Microsoft YaHei" w:hAnsi="Microsoft YaHei" w:eastAsia="Microsoft YaHei"/>
                <w:b w:val="0"/>
                <w:sz w:val="19"/>
              </w:rPr>
              <w:t>好像180%就算大超预期，做面板的，没有京东方后来那些预期，真的就是面板，我也中了</w:t>
            </w:r>
          </w:p>
          <w:p>
            <w:pPr>
              <w:spacing w:line="276" w:lineRule="auto" w:after="80"/>
            </w:pPr>
            <w:r>
              <w:rPr>
                <w:rFonts w:ascii="Microsoft YaHei" w:hAnsi="Microsoft YaHei" w:eastAsia="Microsoft YaHei"/>
                <w:b w:val="0"/>
                <w:sz w:val="19"/>
              </w:rPr>
              <w:t>[s:ac:喷] 头一次中新就这点啊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2026-06-15 21:23  |  1071楼  |  UID 64648193  |  A类</w:t>
            </w:r>
          </w:p>
        </w:tc>
      </w:tr>
      <w:tr>
        <w:tc>
          <w:tcPr>
            <w:tcW w:type="dxa" w:w="10080"/>
          </w:tcPr>
          <w:p>
            <w:pPr>
              <w:spacing w:line="276" w:lineRule="auto" w:after="80"/>
            </w:pPr>
            <w:r>
              <w:rPr>
                <w:rFonts w:ascii="Microsoft YaHei" w:hAnsi="Microsoft YaHei" w:eastAsia="Microsoft YaHei"/>
                <w:b w:val="0"/>
                <w:sz w:val="19"/>
              </w:rPr>
              <w:t>Reply 身处漩涡之中 (2026-06-15 20:40):</w:t>
            </w:r>
          </w:p>
          <w:p>
            <w:pPr>
              <w:spacing w:line="276" w:lineRule="auto" w:after="80"/>
            </w:pPr>
            <w:r>
              <w:rPr>
                <w:rFonts w:ascii="Microsoft YaHei" w:hAnsi="Microsoft YaHei" w:eastAsia="Microsoft YaHei"/>
                <w:b w:val="0"/>
                <w:sz w:val="19"/>
              </w:rPr>
              <w:t>这里我也直接发下明天的盘前预案吧</w:t>
            </w:r>
            <w:r>
              <w:br/>
            </w:r>
            <w:r>
              <w:rPr>
                <w:rFonts w:ascii="Microsoft YaHei" w:hAnsi="Microsoft YaHei" w:eastAsia="Microsoft YaHei"/>
                <w:b w:val="0"/>
                <w:sz w:val="19"/>
              </w:rPr>
              <w:t>自己选的新洁能不去买真的太菜了[s:ac:擦汗]</w:t>
            </w:r>
            <w:r>
              <w:br/>
            </w:r>
            <w:r>
              <w:rPr>
                <w:rFonts w:ascii="Microsoft YaHei" w:hAnsi="Microsoft YaHei" w:eastAsia="Microsoft YaHei"/>
                <w:b w:val="0"/>
                <w:sz w:val="19"/>
              </w:rPr>
              <w:t>./mon_202606/15/jmQ6-6j9nK2aT1kSf4-sg.jpg</w:t>
            </w:r>
            <w:r>
              <w:br/>
            </w:r>
            <w:r>
              <w:rPr>
                <w:rFonts w:ascii="Microsoft YaHei" w:hAnsi="Microsoft YaHei" w:eastAsia="Microsoft YaHei"/>
                <w:b w:val="0"/>
                <w:sz w:val="19"/>
              </w:rPr>
              <w:t>反正已经右侧了，人均股神的时刻只要选好股票买进去就行，我只能买主板所以给主板</w:t>
            </w:r>
            <w:r>
              <w:br/>
            </w:r>
            <w:r>
              <w:rPr>
                <w:rFonts w:ascii="Microsoft YaHei" w:hAnsi="Microsoft YaHei" w:eastAsia="Microsoft YaHei"/>
                <w:b w:val="0"/>
                <w:sz w:val="19"/>
              </w:rPr>
              <w:t>黄白这些焚诀我就不贴了，大家都知道，直接给票，有意见可以直接交流，下面的票池不代表我会买</w:t>
            </w:r>
            <w:r>
              <w:br/>
            </w:r>
            <w:r>
              <w:rPr>
                <w:rFonts w:ascii="Microsoft YaHei" w:hAnsi="Microsoft YaHei" w:eastAsia="Microsoft YaHei"/>
                <w:b w:val="0"/>
                <w:sz w:val="19"/>
              </w:rPr>
              <w:t>1.功率半导体 - 新洁能，今天涨停确认实力，怕被楼里杀的小巧思士兰微</w:t>
            </w:r>
            <w:r>
              <w:br/>
            </w:r>
            <w:r>
              <w:rPr>
                <w:rFonts w:ascii="Microsoft YaHei" w:hAnsi="Microsoft YaHei" w:eastAsia="Microsoft YaHei"/>
                <w:b w:val="0"/>
                <w:sz w:val="19"/>
              </w:rPr>
              <w:t>2.光纤 - 亨通光电，收在10日线长下影，按楼里的说法博弈中报可以开</w:t>
            </w:r>
          </w:p>
          <w:p>
            <w:pPr>
              <w:spacing w:line="276" w:lineRule="auto" w:after="80"/>
            </w:pPr>
            <w:r>
              <w:rPr>
                <w:rFonts w:ascii="Microsoft YaHei" w:hAnsi="Microsoft YaHei" w:eastAsia="Microsoft YaHei"/>
                <w:b w:val="0"/>
                <w:sz w:val="19"/>
              </w:rPr>
              <w:t>每次看到有人提xjn就想说，斯巴达市区[s:ac:怒]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2026-06-15 21:40  |  1348楼  |  UID 331181  |  A类</w:t>
            </w:r>
          </w:p>
        </w:tc>
      </w:tr>
      <w:tr>
        <w:tc>
          <w:tcPr>
            <w:tcW w:type="dxa" w:w="10080"/>
          </w:tcPr>
          <w:p>
            <w:pPr>
              <w:spacing w:line="276" w:lineRule="auto" w:after="80"/>
            </w:pPr>
            <w:r>
              <w:rPr>
                <w:rFonts w:ascii="Microsoft YaHei" w:hAnsi="Microsoft YaHei" w:eastAsia="Microsoft YaHei"/>
                <w:b w:val="0"/>
                <w:sz w:val="19"/>
              </w:rPr>
              <w:t>Reply gatsbyL (2026-06-15 21:29):</w:t>
            </w:r>
          </w:p>
          <w:p>
            <w:pPr>
              <w:spacing w:line="276" w:lineRule="auto" w:after="80"/>
            </w:pPr>
            <w:r>
              <w:rPr>
                <w:rFonts w:ascii="Microsoft YaHei" w:hAnsi="Microsoft YaHei" w:eastAsia="Microsoft YaHei"/>
                <w:b w:val="0"/>
                <w:sz w:val="19"/>
              </w:rPr>
              <w:t>4107是哪个中枢上沿阿，我看出来数据那三天反弹的顶分型的高点呢</w:t>
            </w:r>
          </w:p>
          <w:p>
            <w:pPr>
              <w:spacing w:line="276" w:lineRule="auto" w:after="80"/>
            </w:pPr>
            <w:r>
              <w:rPr>
                <w:rFonts w:ascii="Microsoft YaHei" w:hAnsi="Microsoft YaHei" w:eastAsia="Microsoft YaHei"/>
                <w:b w:val="0"/>
                <w:sz w:val="19"/>
              </w:rPr>
              <w:t>./mon_202606/15/jmQ6-8jhvK28T3cSrc-bm.jpg</w:t>
            </w:r>
          </w:p>
          <w:p>
            <w:pPr>
              <w:spacing w:line="276" w:lineRule="auto" w:after="80"/>
            </w:pPr>
            <w:r>
              <w:rPr>
                <w:rFonts w:ascii="Microsoft YaHei" w:hAnsi="Microsoft YaHei" w:eastAsia="Microsoft YaHei"/>
                <w:b w:val="0"/>
                <w:sz w:val="19"/>
              </w:rPr>
              <w:t>其实是可以破的，留个上影线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22:01  |  2400楼  |  UID 67143809  |  A类</w:t>
            </w:r>
          </w:p>
        </w:tc>
      </w:tr>
      <w:tr>
        <w:tc>
          <w:tcPr>
            <w:tcW w:type="dxa" w:w="10080"/>
          </w:tcPr>
          <w:p>
            <w:pPr>
              <w:spacing w:line="276" w:lineRule="auto" w:after="80"/>
            </w:pPr>
            <w:r>
              <w:rPr>
                <w:rFonts w:ascii="Microsoft YaHei" w:hAnsi="Microsoft YaHei" w:eastAsia="Microsoft YaHei"/>
                <w:b w:val="0"/>
                <w:sz w:val="19"/>
              </w:rPr>
              <w:t>Reply Reply 通信搬砖工 (2026-06-15 21:57)</w:t>
            </w:r>
            <w:r>
              <w:br/>
            </w:r>
            <w:r>
              <w:rPr>
                <w:rFonts w:ascii="Microsoft YaHei" w:hAnsi="Microsoft YaHei" w:eastAsia="Microsoft YaHei"/>
                <w:b w:val="0"/>
                <w:sz w:val="19"/>
              </w:rPr>
              <w:t>不是哥们 这边突破都按3-5预期来做了  你B反C杀上了[s:pg:拒绝]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22:13  |  2401楼  |  UID 67143809  |  B类</w:t>
            </w:r>
          </w:p>
        </w:tc>
      </w:tr>
      <w:tr>
        <w:tc>
          <w:tcPr>
            <w:tcW w:type="dxa" w:w="10080"/>
          </w:tcPr>
          <w:p>
            <w:pPr>
              <w:spacing w:line="276" w:lineRule="auto" w:after="80"/>
            </w:pPr>
            <w:r>
              <w:rPr>
                <w:rFonts w:ascii="Microsoft YaHei" w:hAnsi="Microsoft YaHei" w:eastAsia="Microsoft YaHei"/>
                <w:b w:val="0"/>
                <w:sz w:val="19"/>
              </w:rPr>
              <w:t>恐慌焦虑排名</w:t>
            </w:r>
          </w:p>
          <w:p>
            <w:pPr>
              <w:spacing w:line="276" w:lineRule="auto" w:after="80"/>
            </w:pPr>
            <w:r>
              <w:rPr>
                <w:rFonts w:ascii="Microsoft YaHei" w:hAnsi="Microsoft YaHei" w:eastAsia="Microsoft YaHei"/>
                <w:b w:val="0"/>
                <w:sz w:val="19"/>
              </w:rPr>
              <w:t>老登持仓 &gt; 空仓 &gt; 轻仓 &gt; 满融没利润垫 &gt; 重仓没利润垫 &gt; 满融有利润垫 &gt; 重仓有利润垫 &gt;纯利润仓奔跑[s:pg:严肃]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2026-06-15 22:15  |  265楼  |  UID 67145714  |  C类</w:t>
            </w:r>
          </w:p>
        </w:tc>
      </w:tr>
      <w:tr>
        <w:tc>
          <w:tcPr>
            <w:tcW w:type="dxa" w:w="10080"/>
          </w:tcPr>
          <w:p>
            <w:pPr>
              <w:spacing w:line="276" w:lineRule="auto" w:after="80"/>
            </w:pPr>
            <w:r>
              <w:rPr>
                <w:rFonts w:ascii="Microsoft YaHei" w:hAnsi="Microsoft YaHei" w:eastAsia="Microsoft YaHei"/>
                <w:b w:val="0"/>
                <w:sz w:val="19"/>
              </w:rPr>
              <w:t>[s:ac:汗]</w:t>
            </w:r>
            <w:r>
              <w:br/>
            </w:r>
            <w:r>
              <w:rPr>
                <w:rFonts w:ascii="Microsoft YaHei" w:hAnsi="Microsoft YaHei" w:eastAsia="Microsoft YaHei"/>
                <w:b w:val="0"/>
                <w:sz w:val="19"/>
              </w:rPr>
              <w:t>你们别搞，谁告诉你们的b反之后没有c杀了，黄毛吗，过4200了吗，过a高点了吗，什么都没有人家说的都要被你们整不自信了</w:t>
            </w:r>
            <w:r>
              <w:br/>
            </w:r>
            <w:r>
              <w:rPr>
                <w:rFonts w:ascii="Microsoft YaHei" w:hAnsi="Microsoft YaHei" w:eastAsia="Microsoft YaHei"/>
                <w:b w:val="0"/>
                <w:sz w:val="19"/>
              </w:rPr>
              <w:t>[del]我二段吟唱都还没开始呢[/del]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22:32  |  2402楼  |  UID 67143809  |  B类</w:t>
            </w:r>
          </w:p>
        </w:tc>
      </w:tr>
      <w:tr>
        <w:tc>
          <w:tcPr>
            <w:tcW w:type="dxa" w:w="10080"/>
          </w:tcPr>
          <w:p>
            <w:pPr>
              <w:spacing w:line="276" w:lineRule="auto" w:after="80"/>
            </w:pPr>
            <w:r>
              <w:rPr>
                <w:rFonts w:ascii="Microsoft YaHei" w:hAnsi="Microsoft YaHei" w:eastAsia="Microsoft YaHei"/>
                <w:b w:val="0"/>
                <w:sz w:val="19"/>
              </w:rPr>
              <w:t>Reply Reply HoshiZorA_Z (2026-06-15 22:19)</w:t>
            </w:r>
            <w:r>
              <w:br/>
            </w:r>
            <w:r>
              <w:rPr>
                <w:rFonts w:ascii="Microsoft YaHei" w:hAnsi="Microsoft YaHei" w:eastAsia="Microsoft YaHei"/>
                <w:b w:val="0"/>
                <w:sz w:val="19"/>
              </w:rPr>
              <w:t>[s:pg:严肃] 已知我发布的时候是6月10日晚上8点  当天晚上9:30 小纳小低开翻红 然后走低-2% 大跌已完成  目前协议基本达成   最后一项就是所有人都认为99%利率不变但是我反手来一个降息   你就说M不MAGA</w:t>
            </w:r>
          </w:p>
          <w:p>
            <w:pPr>
              <w:spacing w:line="276" w:lineRule="auto" w:after="80"/>
            </w:pPr>
            <w:r>
              <w:rPr>
                <w:rFonts w:ascii="Microsoft YaHei" w:hAnsi="Microsoft YaHei" w:eastAsia="Microsoft YaHei"/>
                <w:b w:val="0"/>
                <w:sz w:val="19"/>
              </w:rPr>
              <w:t>Reply Rzzz二号机 (2026-06-10 20:38):</w:t>
            </w:r>
          </w:p>
          <w:p>
            <w:pPr>
              <w:spacing w:line="276" w:lineRule="auto" w:after="80"/>
            </w:pPr>
            <w:r>
              <w:rPr>
                <w:rFonts w:ascii="Microsoft YaHei" w:hAnsi="Microsoft YaHei" w:eastAsia="Microsoft YaHei"/>
                <w:b w:val="0"/>
                <w:sz w:val="19"/>
              </w:rPr>
              <w:t>我小弟公布利率前 还有一波大跌</w:t>
            </w:r>
            <w:r>
              <w:br/>
            </w:r>
            <w:r>
              <w:rPr>
                <w:rFonts w:ascii="Microsoft YaHei" w:hAnsi="Microsoft YaHei" w:eastAsia="Microsoft YaHei"/>
                <w:b w:val="0"/>
                <w:sz w:val="19"/>
              </w:rPr>
              <w:t>跌完签协议然后18号公布个降息</w:t>
            </w:r>
          </w:p>
          <w:p>
            <w:pPr>
              <w:spacing w:line="276" w:lineRule="auto" w:after="80"/>
            </w:pPr>
            <w:r>
              <w:rPr>
                <w:rFonts w:ascii="Microsoft YaHei" w:hAnsi="Microsoft YaHei" w:eastAsia="Microsoft YaHei"/>
                <w:b w:val="0"/>
                <w:sz w:val="19"/>
              </w:rPr>
              <w:t>[s:pg:严肃]Make America Great Again</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2026-06-10：上证指数-0.42%，深证成指-2.06%，创业板指-2.70%，科创50-0.65%，中证1000-1.44%；指数分化或偏弱。</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22:38  |  2403楼  |  UID 67143809  |  B类</w:t>
            </w:r>
          </w:p>
        </w:tc>
      </w:tr>
      <w:tr>
        <w:tc>
          <w:tcPr>
            <w:tcW w:type="dxa" w:w="10080"/>
          </w:tcPr>
          <w:p>
            <w:pPr>
              <w:spacing w:line="276" w:lineRule="auto" w:after="80"/>
            </w:pPr>
            <w:r>
              <w:rPr>
                <w:rFonts w:ascii="Microsoft YaHei" w:hAnsi="Microsoft YaHei" w:eastAsia="Microsoft YaHei"/>
                <w:b w:val="0"/>
                <w:sz w:val="19"/>
              </w:rPr>
              <w:t>Reply Reply drugoeryysetiwhy (2026-06-15 22:31)</w:t>
            </w:r>
            <w:r>
              <w:br/>
            </w:r>
            <w:r>
              <w:rPr>
                <w:rFonts w:ascii="Microsoft YaHei" w:hAnsi="Microsoft YaHei" w:eastAsia="Microsoft YaHei"/>
                <w:b w:val="0"/>
                <w:sz w:val="19"/>
              </w:rPr>
              <w:t>这里的问题是 你看C杀 那么B反你做不做</w:t>
            </w:r>
          </w:p>
          <w:p>
            <w:pPr>
              <w:spacing w:line="276" w:lineRule="auto" w:after="80"/>
            </w:pPr>
            <w:r>
              <w:rPr>
                <w:rFonts w:ascii="Microsoft YaHei" w:hAnsi="Microsoft YaHei" w:eastAsia="Microsoft YaHei"/>
                <w:b w:val="0"/>
                <w:sz w:val="19"/>
              </w:rPr>
              <w:t>不做B反  如果过A高C杀没有了 你去追 那大概率就是帅比说的挂在山顶的那批人</w:t>
            </w:r>
            <w:r>
              <w:br/>
            </w:r>
            <w:r>
              <w:rPr>
                <w:rFonts w:ascii="Microsoft YaHei" w:hAnsi="Microsoft YaHei" w:eastAsia="Microsoft YaHei"/>
                <w:b w:val="0"/>
                <w:sz w:val="19"/>
              </w:rPr>
              <w:t>做B反     在你认知还有C杀的前提下   距离4200还有多少空间  用多少仓位做  如果仓位刚打到一半B反结束了利润没多少C杀还来了   你是继续硬抗还是清仓等C杀结束 在看看？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22:46  |  2404楼  |  UID 67143809  |  B类</w:t>
            </w:r>
          </w:p>
        </w:tc>
      </w:tr>
      <w:tr>
        <w:tc>
          <w:tcPr>
            <w:tcW w:type="dxa" w:w="10080"/>
          </w:tcPr>
          <w:p>
            <w:pPr>
              <w:spacing w:line="276" w:lineRule="auto" w:after="80"/>
            </w:pPr>
            <w:r>
              <w:rPr>
                <w:rFonts w:ascii="Microsoft YaHei" w:hAnsi="Microsoft YaHei" w:eastAsia="Microsoft YaHei"/>
                <w:b w:val="0"/>
                <w:sz w:val="19"/>
              </w:rPr>
              <w:t>[s:pg:严肃] 还有个重磅好消息 大时代100%胜率反指 帅小伙 目前仅有不到30%仓位 明天应该是安全的 仅限明天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23:21  |  2405楼  |  UID 67143809  |  C类</w:t>
            </w:r>
          </w:p>
        </w:tc>
      </w:tr>
      <w:tr>
        <w:tc>
          <w:tcPr>
            <w:tcW w:type="dxa" w:w="10080"/>
          </w:tcPr>
          <w:p>
            <w:pPr>
              <w:spacing w:line="276" w:lineRule="auto" w:after="80"/>
            </w:pPr>
            <w:r>
              <w:rPr>
                <w:rFonts w:ascii="Microsoft YaHei" w:hAnsi="Microsoft YaHei" w:eastAsia="Microsoft YaHei"/>
                <w:b w:val="0"/>
                <w:sz w:val="19"/>
              </w:rPr>
              <w:t>Reply Reply Amam2haruna (2026-06-15 23:05)</w:t>
            </w:r>
            <w:r>
              <w:br/>
            </w:r>
            <w:r>
              <w:rPr>
                <w:rFonts w:ascii="Microsoft YaHei" w:hAnsi="Microsoft YaHei" w:eastAsia="Microsoft YaHei"/>
                <w:b w:val="0"/>
                <w:sz w:val="19"/>
              </w:rPr>
              <w:t>[s:pg:嘣] 拉黑了 哪有空研究这些沙雕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2026-06-15 23:37  |  1425楼  |  UID 42162697  |  C类</w:t>
            </w:r>
          </w:p>
        </w:tc>
      </w:tr>
      <w:tr>
        <w:tc>
          <w:tcPr>
            <w:tcW w:type="dxa" w:w="10080"/>
          </w:tcPr>
          <w:p>
            <w:pPr>
              <w:spacing w:line="276" w:lineRule="auto" w:after="80"/>
            </w:pPr>
            <w:r>
              <w:rPr>
                <w:rFonts w:ascii="Microsoft YaHei" w:hAnsi="Microsoft YaHei" w:eastAsia="Microsoft YaHei"/>
                <w:b w:val="0"/>
                <w:sz w:val="19"/>
              </w:rPr>
              <w:t>刚和毕业的博士们吃完饭，得闲把各种楼里的黑话和tp坐标更新到我自己帖子的2楼了，这样找着方便！欢迎大家回帖或者私信我补充别的黑话和坐标，咱们一起建设哇！</w:t>
            </w:r>
            <w:r>
              <w:br/>
            </w:r>
            <w:r>
              <w:rPr>
                <w:rFonts w:ascii="Microsoft YaHei" w:hAnsi="Microsoft YaHei" w:eastAsia="Microsoft YaHei"/>
                <w:b w:val="0"/>
                <w:sz w:val="19"/>
              </w:rPr>
              <w:t>./mon_202606/15/jmQ6-4m58K29T3cSon-jh.jpg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23:41  |  2406楼  |  UID 67143809  |  C类</w:t>
            </w:r>
          </w:p>
        </w:tc>
      </w:tr>
      <w:tr>
        <w:tc>
          <w:tcPr>
            <w:tcW w:type="dxa" w:w="10080"/>
          </w:tcPr>
          <w:p>
            <w:pPr>
              <w:spacing w:line="276" w:lineRule="auto" w:after="80"/>
            </w:pPr>
            <w:r>
              <w:rPr>
                <w:rFonts w:ascii="Microsoft YaHei" w:hAnsi="Microsoft YaHei" w:eastAsia="Microsoft YaHei"/>
                <w:b w:val="0"/>
                <w:sz w:val="19"/>
              </w:rPr>
              <w:t>Reply Reply 包子music (2026-06-15 23:37)</w:t>
            </w:r>
            <w:r>
              <w:br/>
            </w:r>
            <w:r>
              <w:rPr>
                <w:rFonts w:ascii="Microsoft YaHei" w:hAnsi="Microsoft YaHei" w:eastAsia="Microsoft YaHei"/>
                <w:b w:val="0"/>
                <w:sz w:val="19"/>
              </w:rPr>
              <w:t>[s:ac:哭笑] 你要不编辑吧 我感觉里面好几个标可能会挂人 导致你被骂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2026-06-15 23:50  |  1426楼  |  UID 42162697  |  C类</w:t>
            </w:r>
          </w:p>
        </w:tc>
      </w:tr>
      <w:tr>
        <w:tc>
          <w:tcPr>
            <w:tcW w:type="dxa" w:w="10080"/>
          </w:tcPr>
          <w:p>
            <w:pPr>
              <w:spacing w:line="276" w:lineRule="auto" w:after="80"/>
            </w:pPr>
            <w:r>
              <w:rPr>
                <w:rFonts w:ascii="Microsoft YaHei" w:hAnsi="Microsoft YaHei" w:eastAsia="Microsoft YaHei"/>
                <w:b w:val="0"/>
                <w:sz w:val="19"/>
              </w:rPr>
              <w:t>Reply Reply Rzzz二号机 (2026-06-15 23:41)</w:t>
            </w:r>
          </w:p>
          <w:p>
            <w:pPr>
              <w:spacing w:line="276" w:lineRule="auto" w:after="80"/>
            </w:pPr>
            <w:r>
              <w:rPr>
                <w:rFonts w:ascii="Microsoft YaHei" w:hAnsi="Microsoft YaHei" w:eastAsia="Microsoft YaHei"/>
                <w:b w:val="0"/>
                <w:sz w:val="19"/>
              </w:rPr>
              <w:t>骂就骂呗，我又不开车，大不了锁了帖子大伙给我烧个香就得了，又没做亏心事[s:a2:那个…]</w:t>
            </w:r>
          </w:p>
        </w:tc>
      </w:tr>
    </w:tbl>
    <w:p/>
    <w:p>
      <w:pPr>
        <w:pStyle w:val="Heading3"/>
      </w:pPr>
      <w:r>
        <w:t>每日操盘内参</w:t>
      </w:r>
    </w:p>
    <w:p>
      <w:r>
        <w:rPr>
          <w:rFonts w:ascii="Microsoft YaHei" w:hAnsi="Microsoft YaHei" w:eastAsia="Microsoft YaHei"/>
          <w:b w:val="0"/>
          <w:color w:val="6B7280"/>
          <w:sz w:val="18"/>
        </w:rPr>
        <w:t>参考《分析揉搓线及日内总结.txt》与本次新增框架；仅做学习复盘，不作荐股结论。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上证指数+1.61%，深证成指+3.79%，创业板指+5.30%，科创50+5.12%，中证1000+3.88%；指数整体偏强。 有效讨论集中在核心科技/国产算力、有色金属、半导体设备/材料/封测、金融权重，主线判断需回到量能、核心标的和板块联动验证。 当日A/B类有效发言118条，C类原文保留95条。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看多/持有：08:57 Rzzz二号机：Rzzz二号机这条主要是在补充盘面结构或交易纪律。 动作倾向：做T。；09:13 一生一股绊倒铁盒：核心科技/国产算力；09:21 Rzzz二号机：有色金属；09:35 zippo578：zippo578这条主要是在补充盘面结构或交易纪律。 动作倾向：低吸。；09:50 zippo578：zippo578这条主要是在补充盘面结构或交易纪律。 动作倾向：低吸。</w:t>
            </w:r>
          </w:p>
          <w:p>
            <w:pPr>
              <w:spacing w:after="40"/>
            </w:pPr>
            <w:r>
              <w:rPr>
                <w:rFonts w:ascii="Microsoft YaHei" w:hAnsi="Microsoft YaHei" w:eastAsia="Microsoft YaHei"/>
                <w:b w:val="0"/>
                <w:color w:val="374151"/>
                <w:sz w:val="18"/>
              </w:rPr>
              <w:t>观望：06:14 zippo578：zippo578这条主要是在补充盘面结构或交易纪律。；07:04 zippo578：zippo578这条主要是在补充盘面结构或交易纪律。 动作倾向：观察。；08:39 Rzzz二号机：Rzzz二号机这条主要是在补充盘面结构或交易纪律。 动作倾向：观察。；08:48 Rzzz二号机：Rzzz二号机这条主要是在补充盘面结构或交易纪律。 动作倾向：观察。；08:55 zippo578：zippo578这条主要是在补充盘面结构或交易纪律。</w:t>
            </w:r>
          </w:p>
          <w:p>
            <w:pPr>
              <w:spacing w:after="40"/>
            </w:pPr>
            <w:r>
              <w:rPr>
                <w:rFonts w:ascii="Microsoft YaHei" w:hAnsi="Microsoft YaHei" w:eastAsia="Microsoft YaHei"/>
                <w:b w:val="0"/>
                <w:color w:val="374151"/>
                <w:sz w:val="18"/>
              </w:rPr>
              <w:t>减仓/出清：10:23 Rzzz二号机：Rzzz二号机这条主要是在补充盘面结构或交易纪律。 动作倾向：减仓。；10:41 Rzzz二号机：Rzzz二号机这条主要是在补充盘面结构或交易纪律。 动作倾向：减仓。；11:04 狼大：狼大这条主要是在补充盘面结构或交易纪律。 动作倾向：减仓。；12:16 一生一股绊倒铁盒：核心科技/国产算力、金融权重；13:34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发言链条：09:55 狼大：有色金属 -&gt; 10:01 狼大：PCB上游/载板材料、有色金属 -&gt; 10:25 狼大：大哥→中际旭创。重点看哪些资金在进攻、哪些方向只是搅动市场，以及量能是否验证主线真假。</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突破/回踩：关键是量能、核心标的和板块跟随是否确认。；涉及量能：放量说明资金参与提高，缩量说明分歧或参与不足，要看放量后能否延续。；涉及缺口：需要观察是否回补，以及是否形成跳空岛形等结构风险。</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技术结构：涉及突破/回踩：关键是量能、核心标的和板块跟随是否确认。；涉及量能：放量说明资金参与提高，缩量说明分歧或参与不足，要看放量后能否延续。 高频术语：突破、追高、回踩、量能</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时段分布：盘前/开盘确认44条；早盘26条；午间/午后44条；尾盘/收盘后99条。 当日发言总数213条，其中狼大发言38条。 阅读顺序建议：先看盘前/盘后预判，再看盘中验证和情绪变化，最后看是否形成闭环判断。</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突破；追高；回踩；量能；大哥→中际旭创；zte→中兴通讯</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次日观察：继续跟踪核心科技/国产算力、有色金属、半导体设备/材料/封测的量能、核心标的和板块联动。 技术框架：揉搓线、影线和缺口必须结合趋势位置与量能，不孤立解释。</w:t>
            </w:r>
          </w:p>
        </w:tc>
      </w:tr>
    </w:tbl>
    <w:p/>
    <w:p>
      <w:pPr>
        <w:pStyle w:val="Heading2"/>
      </w:pPr>
      <w:r>
        <w:t>2026-06-16（169条）</w:t>
      </w:r>
    </w:p>
    <w:p>
      <w:r>
        <w:rPr>
          <w:rFonts w:ascii="Microsoft YaHei" w:hAnsi="Microsoft YaHei" w:eastAsia="Microsoft YaHei"/>
          <w:b/>
          <w:sz w:val="20"/>
        </w:rPr>
        <w:t>当日指数环境：</w:t>
      </w:r>
      <w:r>
        <w:rPr>
          <w:rFonts w:ascii="Microsoft YaHei" w:hAnsi="Microsoft YaHei" w:eastAsia="Microsoft YaHei"/>
          <w:b w:val="0"/>
          <w:sz w:val="20"/>
        </w:rPr>
        <w:t>上证指数-0.11%，深证成指+0.93%，创业板指+1.72%，科创50+0.58%，中证1000+1.47%；指数整体偏强。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08:00</w:t>
            </w:r>
          </w:p>
        </w:tc>
        <w:tc>
          <w:tcPr>
            <w:tcW w:type="dxa" w:w="2016"/>
          </w:tcPr>
          <w:p>
            <w:pPr>
              <w:spacing w:after="0"/>
            </w:pPr>
            <w:r>
              <w:rPr>
                <w:rFonts w:ascii="Microsoft YaHei" w:hAnsi="Microsoft YaHei" w:eastAsia="Microsoft YaHei"/>
                <w:b w:val="0"/>
                <w:color w:val="374151"/>
                <w:sz w:val="17"/>
              </w:rPr>
              <w:t>1349楼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08:57</w:t>
            </w:r>
          </w:p>
        </w:tc>
        <w:tc>
          <w:tcPr>
            <w:tcW w:type="dxa" w:w="2016"/>
          </w:tcPr>
          <w:p>
            <w:pPr>
              <w:spacing w:after="0"/>
            </w:pPr>
            <w:r>
              <w:rPr>
                <w:rFonts w:ascii="Microsoft YaHei" w:hAnsi="Microsoft YaHei" w:eastAsia="Microsoft YaHei"/>
                <w:b w:val="0"/>
                <w:color w:val="374151"/>
                <w:sz w:val="17"/>
              </w:rPr>
              <w:t>545楼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08:59</w:t>
            </w:r>
          </w:p>
        </w:tc>
        <w:tc>
          <w:tcPr>
            <w:tcW w:type="dxa" w:w="2016"/>
          </w:tcPr>
          <w:p>
            <w:pPr>
              <w:spacing w:after="0"/>
            </w:pPr>
            <w:r>
              <w:rPr>
                <w:rFonts w:ascii="Microsoft YaHei" w:hAnsi="Microsoft YaHei" w:eastAsia="Microsoft YaHei"/>
                <w:b w:val="0"/>
                <w:color w:val="374151"/>
                <w:sz w:val="17"/>
              </w:rPr>
              <w:t>1037楼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09:03</w:t>
            </w:r>
          </w:p>
        </w:tc>
        <w:tc>
          <w:tcPr>
            <w:tcW w:type="dxa" w:w="2016"/>
          </w:tcPr>
          <w:p>
            <w:pPr>
              <w:spacing w:after="0"/>
            </w:pPr>
            <w:r>
              <w:rPr>
                <w:rFonts w:ascii="Microsoft YaHei" w:hAnsi="Microsoft YaHei" w:eastAsia="Microsoft YaHei"/>
                <w:b w:val="0"/>
                <w:color w:val="374151"/>
                <w:sz w:val="17"/>
              </w:rPr>
              <w:t>3232楼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09:18</w:t>
            </w:r>
          </w:p>
        </w:tc>
        <w:tc>
          <w:tcPr>
            <w:tcW w:type="dxa" w:w="2016"/>
          </w:tcPr>
          <w:p>
            <w:pPr>
              <w:spacing w:after="0"/>
            </w:pPr>
            <w:r>
              <w:rPr>
                <w:rFonts w:ascii="Microsoft YaHei" w:hAnsi="Microsoft YaHei" w:eastAsia="Microsoft YaHei"/>
                <w:b w:val="0"/>
                <w:color w:val="374151"/>
                <w:sz w:val="17"/>
              </w:rPr>
              <w:t>2407楼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09:21</w:t>
            </w:r>
          </w:p>
        </w:tc>
        <w:tc>
          <w:tcPr>
            <w:tcW w:type="dxa" w:w="2016"/>
          </w:tcPr>
          <w:p>
            <w:pPr>
              <w:spacing w:after="0"/>
            </w:pPr>
            <w:r>
              <w:rPr>
                <w:rFonts w:ascii="Microsoft YaHei" w:hAnsi="Microsoft YaHei" w:eastAsia="Microsoft YaHei"/>
                <w:b w:val="0"/>
                <w:color w:val="374151"/>
                <w:sz w:val="17"/>
              </w:rPr>
              <w:t>1350楼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2408楼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2409楼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2410楼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1374楼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2411楼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1375楼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1351楼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1376楼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3233楼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2412楼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1038楼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1072楼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1039楼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2413楼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546楼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2414楼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2415楼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3234楼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1352楼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1377楼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1353楼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2416楼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3235楼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2417楼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2418楼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2419楼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3236楼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1378楼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1379楼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2420楼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2421楼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1427楼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1380楼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2422楼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2423楼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2424楼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1381楼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2425楼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1040楼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2426楼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3237楼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1041楼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1382楼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3238楼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2427楼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1383楼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2428楼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1042楼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1073楼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2429楼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2430楼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3239楼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1384楼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2431楼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1385楼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2432楼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3240楼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2433楼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3241楼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1386楼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1387楼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2434楼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2435楼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1388楼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547楼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2436楼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3242楼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3243楼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3244楼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电源/燃气轮机/算电协同、有色金属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3245楼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11:46</w:t>
            </w:r>
          </w:p>
        </w:tc>
        <w:tc>
          <w:tcPr>
            <w:tcW w:type="dxa" w:w="2016"/>
          </w:tcPr>
          <w:p>
            <w:pPr>
              <w:spacing w:after="0"/>
            </w:pPr>
            <w:r>
              <w:rPr>
                <w:rFonts w:ascii="Microsoft YaHei" w:hAnsi="Microsoft YaHei" w:eastAsia="Microsoft YaHei"/>
                <w:b w:val="0"/>
                <w:color w:val="374151"/>
                <w:sz w:val="17"/>
              </w:rPr>
              <w:t>3246楼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3247楼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11:52</w:t>
            </w:r>
          </w:p>
        </w:tc>
        <w:tc>
          <w:tcPr>
            <w:tcW w:type="dxa" w:w="2016"/>
          </w:tcPr>
          <w:p>
            <w:pPr>
              <w:spacing w:after="0"/>
            </w:pPr>
            <w:r>
              <w:rPr>
                <w:rFonts w:ascii="Microsoft YaHei" w:hAnsi="Microsoft YaHei" w:eastAsia="Microsoft YaHei"/>
                <w:b w:val="0"/>
                <w:color w:val="374151"/>
                <w:sz w:val="17"/>
              </w:rPr>
              <w:t>2437楼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3248楼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12:07</w:t>
            </w:r>
          </w:p>
        </w:tc>
        <w:tc>
          <w:tcPr>
            <w:tcW w:type="dxa" w:w="2016"/>
          </w:tcPr>
          <w:p>
            <w:pPr>
              <w:spacing w:after="0"/>
            </w:pPr>
            <w:r>
              <w:rPr>
                <w:rFonts w:ascii="Microsoft YaHei" w:hAnsi="Microsoft YaHei" w:eastAsia="Microsoft YaHei"/>
                <w:b w:val="0"/>
                <w:color w:val="374151"/>
                <w:sz w:val="17"/>
              </w:rPr>
              <w:t>3249楼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12:22</w:t>
            </w:r>
          </w:p>
        </w:tc>
        <w:tc>
          <w:tcPr>
            <w:tcW w:type="dxa" w:w="2016"/>
          </w:tcPr>
          <w:p>
            <w:pPr>
              <w:spacing w:after="0"/>
            </w:pPr>
            <w:r>
              <w:rPr>
                <w:rFonts w:ascii="Microsoft YaHei" w:hAnsi="Microsoft YaHei" w:eastAsia="Microsoft YaHei"/>
                <w:b w:val="0"/>
                <w:color w:val="374151"/>
                <w:sz w:val="17"/>
              </w:rPr>
              <w:t>1389楼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12:35</w:t>
            </w:r>
          </w:p>
        </w:tc>
        <w:tc>
          <w:tcPr>
            <w:tcW w:type="dxa" w:w="2016"/>
          </w:tcPr>
          <w:p>
            <w:pPr>
              <w:spacing w:after="0"/>
            </w:pPr>
            <w:r>
              <w:rPr>
                <w:rFonts w:ascii="Microsoft YaHei" w:hAnsi="Microsoft YaHei" w:eastAsia="Microsoft YaHei"/>
                <w:b w:val="0"/>
                <w:color w:val="374151"/>
                <w:sz w:val="17"/>
              </w:rPr>
              <w:t>3250楼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12:37</w:t>
            </w:r>
          </w:p>
        </w:tc>
        <w:tc>
          <w:tcPr>
            <w:tcW w:type="dxa" w:w="2016"/>
          </w:tcPr>
          <w:p>
            <w:pPr>
              <w:spacing w:after="0"/>
            </w:pPr>
            <w:r>
              <w:rPr>
                <w:rFonts w:ascii="Microsoft YaHei" w:hAnsi="Microsoft YaHei" w:eastAsia="Microsoft YaHei"/>
                <w:b w:val="0"/>
                <w:color w:val="374151"/>
                <w:sz w:val="17"/>
              </w:rPr>
              <w:t>1390楼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12:45</w:t>
            </w:r>
          </w:p>
        </w:tc>
        <w:tc>
          <w:tcPr>
            <w:tcW w:type="dxa" w:w="2016"/>
          </w:tcPr>
          <w:p>
            <w:pPr>
              <w:spacing w:after="0"/>
            </w:pPr>
            <w:r>
              <w:rPr>
                <w:rFonts w:ascii="Microsoft YaHei" w:hAnsi="Microsoft YaHei" w:eastAsia="Microsoft YaHei"/>
                <w:b w:val="0"/>
                <w:color w:val="374151"/>
                <w:sz w:val="17"/>
              </w:rPr>
              <w:t>1391楼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12:55</w:t>
            </w:r>
          </w:p>
        </w:tc>
        <w:tc>
          <w:tcPr>
            <w:tcW w:type="dxa" w:w="2016"/>
          </w:tcPr>
          <w:p>
            <w:pPr>
              <w:spacing w:after="0"/>
            </w:pPr>
            <w:r>
              <w:rPr>
                <w:rFonts w:ascii="Microsoft YaHei" w:hAnsi="Microsoft YaHei" w:eastAsia="Microsoft YaHei"/>
                <w:b w:val="0"/>
                <w:color w:val="374151"/>
                <w:sz w:val="17"/>
              </w:rPr>
              <w:t>2438楼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12:56</w:t>
            </w:r>
          </w:p>
        </w:tc>
        <w:tc>
          <w:tcPr>
            <w:tcW w:type="dxa" w:w="2016"/>
          </w:tcPr>
          <w:p>
            <w:pPr>
              <w:spacing w:after="0"/>
            </w:pPr>
            <w:r>
              <w:rPr>
                <w:rFonts w:ascii="Microsoft YaHei" w:hAnsi="Microsoft YaHei" w:eastAsia="Microsoft YaHei"/>
                <w:b w:val="0"/>
                <w:color w:val="374151"/>
                <w:sz w:val="17"/>
              </w:rPr>
              <w:t>2439楼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12:58</w:t>
            </w:r>
          </w:p>
        </w:tc>
        <w:tc>
          <w:tcPr>
            <w:tcW w:type="dxa" w:w="2016"/>
          </w:tcPr>
          <w:p>
            <w:pPr>
              <w:spacing w:after="0"/>
            </w:pPr>
            <w:r>
              <w:rPr>
                <w:rFonts w:ascii="Microsoft YaHei" w:hAnsi="Microsoft YaHei" w:eastAsia="Microsoft YaHei"/>
                <w:b w:val="0"/>
                <w:color w:val="374151"/>
                <w:sz w:val="17"/>
              </w:rPr>
              <w:t>1392楼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2440楼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3251楼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2441楼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1393楼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3252楼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2442楼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1354楼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1355楼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2443楼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2444楼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3253楼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PCB上游/载板材料、有色金属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2445楼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419楼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1043楼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1710楼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3254楼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2446楼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1711楼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3255楼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3256楼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3257楼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420楼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2447楼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1044楼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2448楼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3258楼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1712楼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1045楼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2449楼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1074楼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1046楼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2450楼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3259楼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1394楼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1047楼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3260楼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2451楼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1395楼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2452楼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1048楼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3261楼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3262楼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3263楼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2453楼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1356楼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1049楼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2454楼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2455楼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2456楼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3264楼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核心科技/国产算力、半导体设备/材料/封测、液冷/散热</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1357楼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15:25</w:t>
            </w:r>
          </w:p>
        </w:tc>
        <w:tc>
          <w:tcPr>
            <w:tcW w:type="dxa" w:w="2016"/>
          </w:tcPr>
          <w:p>
            <w:pPr>
              <w:spacing w:after="0"/>
            </w:pPr>
            <w:r>
              <w:rPr>
                <w:rFonts w:ascii="Microsoft YaHei" w:hAnsi="Microsoft YaHei" w:eastAsia="Microsoft YaHei"/>
                <w:b w:val="0"/>
                <w:color w:val="374151"/>
                <w:sz w:val="17"/>
              </w:rPr>
              <w:t>2457楼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3265楼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15:42</w:t>
            </w:r>
          </w:p>
        </w:tc>
        <w:tc>
          <w:tcPr>
            <w:tcW w:type="dxa" w:w="2016"/>
          </w:tcPr>
          <w:p>
            <w:pPr>
              <w:spacing w:after="0"/>
            </w:pPr>
            <w:r>
              <w:rPr>
                <w:rFonts w:ascii="Microsoft YaHei" w:hAnsi="Microsoft YaHei" w:eastAsia="Microsoft YaHei"/>
                <w:b w:val="0"/>
                <w:color w:val="374151"/>
                <w:sz w:val="17"/>
              </w:rPr>
              <w:t>2458楼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核心科技/国产算力、半导体设备/材料/封测、液冷/散热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15:43</w:t>
            </w:r>
          </w:p>
        </w:tc>
        <w:tc>
          <w:tcPr>
            <w:tcW w:type="dxa" w:w="2016"/>
          </w:tcPr>
          <w:p>
            <w:pPr>
              <w:spacing w:after="0"/>
            </w:pPr>
            <w:r>
              <w:rPr>
                <w:rFonts w:ascii="Microsoft YaHei" w:hAnsi="Microsoft YaHei" w:eastAsia="Microsoft YaHei"/>
                <w:b w:val="0"/>
                <w:color w:val="374151"/>
                <w:sz w:val="17"/>
              </w:rPr>
              <w:t>2459楼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15:43</w:t>
            </w:r>
          </w:p>
        </w:tc>
        <w:tc>
          <w:tcPr>
            <w:tcW w:type="dxa" w:w="2016"/>
          </w:tcPr>
          <w:p>
            <w:pPr>
              <w:spacing w:after="0"/>
            </w:pPr>
            <w:r>
              <w:rPr>
                <w:rFonts w:ascii="Microsoft YaHei" w:hAnsi="Microsoft YaHei" w:eastAsia="Microsoft YaHei"/>
                <w:b w:val="0"/>
                <w:color w:val="374151"/>
                <w:sz w:val="17"/>
              </w:rPr>
              <w:t>3266楼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15:44</w:t>
            </w:r>
          </w:p>
        </w:tc>
        <w:tc>
          <w:tcPr>
            <w:tcW w:type="dxa" w:w="2016"/>
          </w:tcPr>
          <w:p>
            <w:pPr>
              <w:spacing w:after="0"/>
            </w:pPr>
            <w:r>
              <w:rPr>
                <w:rFonts w:ascii="Microsoft YaHei" w:hAnsi="Microsoft YaHei" w:eastAsia="Microsoft YaHei"/>
                <w:b w:val="0"/>
                <w:color w:val="374151"/>
                <w:sz w:val="17"/>
              </w:rPr>
              <w:t>2460楼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15:47</w:t>
            </w:r>
          </w:p>
        </w:tc>
        <w:tc>
          <w:tcPr>
            <w:tcW w:type="dxa" w:w="2016"/>
          </w:tcPr>
          <w:p>
            <w:pPr>
              <w:spacing w:after="0"/>
            </w:pPr>
            <w:r>
              <w:rPr>
                <w:rFonts w:ascii="Microsoft YaHei" w:hAnsi="Microsoft YaHei" w:eastAsia="Microsoft YaHei"/>
                <w:b w:val="0"/>
                <w:color w:val="374151"/>
                <w:sz w:val="17"/>
              </w:rPr>
              <w:t>2461楼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15:49</w:t>
            </w:r>
          </w:p>
        </w:tc>
        <w:tc>
          <w:tcPr>
            <w:tcW w:type="dxa" w:w="2016"/>
          </w:tcPr>
          <w:p>
            <w:pPr>
              <w:spacing w:after="0"/>
            </w:pPr>
            <w:r>
              <w:rPr>
                <w:rFonts w:ascii="Microsoft YaHei" w:hAnsi="Microsoft YaHei" w:eastAsia="Microsoft YaHei"/>
                <w:b w:val="0"/>
                <w:color w:val="374151"/>
                <w:sz w:val="17"/>
              </w:rPr>
              <w:t>2462楼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15:52</w:t>
            </w:r>
          </w:p>
        </w:tc>
        <w:tc>
          <w:tcPr>
            <w:tcW w:type="dxa" w:w="2016"/>
          </w:tcPr>
          <w:p>
            <w:pPr>
              <w:spacing w:after="0"/>
            </w:pPr>
            <w:r>
              <w:rPr>
                <w:rFonts w:ascii="Microsoft YaHei" w:hAnsi="Microsoft YaHei" w:eastAsia="Microsoft YaHei"/>
                <w:b w:val="0"/>
                <w:color w:val="374151"/>
                <w:sz w:val="17"/>
              </w:rPr>
              <w:t>2463楼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15:53</w:t>
            </w:r>
          </w:p>
        </w:tc>
        <w:tc>
          <w:tcPr>
            <w:tcW w:type="dxa" w:w="2016"/>
          </w:tcPr>
          <w:p>
            <w:pPr>
              <w:spacing w:after="0"/>
            </w:pPr>
            <w:r>
              <w:rPr>
                <w:rFonts w:ascii="Microsoft YaHei" w:hAnsi="Microsoft YaHei" w:eastAsia="Microsoft YaHei"/>
                <w:b w:val="0"/>
                <w:color w:val="374151"/>
                <w:sz w:val="17"/>
              </w:rPr>
              <w:t>2464楼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16:08</w:t>
            </w:r>
          </w:p>
        </w:tc>
        <w:tc>
          <w:tcPr>
            <w:tcW w:type="dxa" w:w="2016"/>
          </w:tcPr>
          <w:p>
            <w:pPr>
              <w:spacing w:after="0"/>
            </w:pPr>
            <w:r>
              <w:rPr>
                <w:rFonts w:ascii="Microsoft YaHei" w:hAnsi="Microsoft YaHei" w:eastAsia="Microsoft YaHei"/>
                <w:b w:val="0"/>
                <w:color w:val="374151"/>
                <w:sz w:val="17"/>
              </w:rPr>
              <w:t>2465楼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16:12</w:t>
            </w:r>
          </w:p>
        </w:tc>
        <w:tc>
          <w:tcPr>
            <w:tcW w:type="dxa" w:w="2016"/>
          </w:tcPr>
          <w:p>
            <w:pPr>
              <w:spacing w:after="0"/>
            </w:pPr>
            <w:r>
              <w:rPr>
                <w:rFonts w:ascii="Microsoft YaHei" w:hAnsi="Microsoft YaHei" w:eastAsia="Microsoft YaHei"/>
                <w:b w:val="0"/>
                <w:color w:val="374151"/>
                <w:sz w:val="17"/>
              </w:rPr>
              <w:t>2466楼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16:14</w:t>
            </w:r>
          </w:p>
        </w:tc>
        <w:tc>
          <w:tcPr>
            <w:tcW w:type="dxa" w:w="2016"/>
          </w:tcPr>
          <w:p>
            <w:pPr>
              <w:spacing w:after="0"/>
            </w:pPr>
            <w:r>
              <w:rPr>
                <w:rFonts w:ascii="Microsoft YaHei" w:hAnsi="Microsoft YaHei" w:eastAsia="Microsoft YaHei"/>
                <w:b w:val="0"/>
                <w:color w:val="374151"/>
                <w:sz w:val="17"/>
              </w:rPr>
              <w:t>2467楼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16:19</w:t>
            </w:r>
          </w:p>
        </w:tc>
        <w:tc>
          <w:tcPr>
            <w:tcW w:type="dxa" w:w="2016"/>
          </w:tcPr>
          <w:p>
            <w:pPr>
              <w:spacing w:after="0"/>
            </w:pPr>
            <w:r>
              <w:rPr>
                <w:rFonts w:ascii="Microsoft YaHei" w:hAnsi="Microsoft YaHei" w:eastAsia="Microsoft YaHei"/>
                <w:b w:val="0"/>
                <w:color w:val="374151"/>
                <w:sz w:val="17"/>
              </w:rPr>
              <w:t>2468楼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16:36</w:t>
            </w:r>
          </w:p>
        </w:tc>
        <w:tc>
          <w:tcPr>
            <w:tcW w:type="dxa" w:w="2016"/>
          </w:tcPr>
          <w:p>
            <w:pPr>
              <w:spacing w:after="0"/>
            </w:pPr>
            <w:r>
              <w:rPr>
                <w:rFonts w:ascii="Microsoft YaHei" w:hAnsi="Microsoft YaHei" w:eastAsia="Microsoft YaHei"/>
                <w:b w:val="0"/>
                <w:color w:val="374151"/>
                <w:sz w:val="17"/>
              </w:rPr>
              <w:t>2469楼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17:15</w:t>
            </w:r>
          </w:p>
        </w:tc>
        <w:tc>
          <w:tcPr>
            <w:tcW w:type="dxa" w:w="2016"/>
          </w:tcPr>
          <w:p>
            <w:pPr>
              <w:spacing w:after="0"/>
            </w:pPr>
            <w:r>
              <w:rPr>
                <w:rFonts w:ascii="Microsoft YaHei" w:hAnsi="Microsoft YaHei" w:eastAsia="Microsoft YaHei"/>
                <w:b w:val="0"/>
                <w:color w:val="374151"/>
                <w:sz w:val="17"/>
              </w:rPr>
              <w:t>1050楼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17:27</w:t>
            </w:r>
          </w:p>
        </w:tc>
        <w:tc>
          <w:tcPr>
            <w:tcW w:type="dxa" w:w="2016"/>
          </w:tcPr>
          <w:p>
            <w:pPr>
              <w:spacing w:after="0"/>
            </w:pPr>
            <w:r>
              <w:rPr>
                <w:rFonts w:ascii="Microsoft YaHei" w:hAnsi="Microsoft YaHei" w:eastAsia="Microsoft YaHei"/>
                <w:b w:val="0"/>
                <w:color w:val="374151"/>
                <w:sz w:val="17"/>
              </w:rPr>
              <w:t>1051楼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17:41</w:t>
            </w:r>
          </w:p>
        </w:tc>
        <w:tc>
          <w:tcPr>
            <w:tcW w:type="dxa" w:w="2016"/>
          </w:tcPr>
          <w:p>
            <w:pPr>
              <w:spacing w:after="0"/>
            </w:pPr>
            <w:r>
              <w:rPr>
                <w:rFonts w:ascii="Microsoft YaHei" w:hAnsi="Microsoft YaHei" w:eastAsia="Microsoft YaHei"/>
                <w:b w:val="0"/>
                <w:color w:val="374151"/>
                <w:sz w:val="17"/>
              </w:rPr>
              <w:t>266楼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17:48</w:t>
            </w:r>
          </w:p>
        </w:tc>
        <w:tc>
          <w:tcPr>
            <w:tcW w:type="dxa" w:w="2016"/>
          </w:tcPr>
          <w:p>
            <w:pPr>
              <w:spacing w:after="0"/>
            </w:pPr>
            <w:r>
              <w:rPr>
                <w:rFonts w:ascii="Microsoft YaHei" w:hAnsi="Microsoft YaHei" w:eastAsia="Microsoft YaHei"/>
                <w:b w:val="0"/>
                <w:color w:val="374151"/>
                <w:sz w:val="17"/>
              </w:rPr>
              <w:t>421楼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17:51</w:t>
            </w:r>
          </w:p>
        </w:tc>
        <w:tc>
          <w:tcPr>
            <w:tcW w:type="dxa" w:w="2016"/>
          </w:tcPr>
          <w:p>
            <w:pPr>
              <w:spacing w:after="0"/>
            </w:pPr>
            <w:r>
              <w:rPr>
                <w:rFonts w:ascii="Microsoft YaHei" w:hAnsi="Microsoft YaHei" w:eastAsia="Microsoft YaHei"/>
                <w:b w:val="0"/>
                <w:color w:val="374151"/>
                <w:sz w:val="17"/>
              </w:rPr>
              <w:t>267楼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17:54</w:t>
            </w:r>
          </w:p>
        </w:tc>
        <w:tc>
          <w:tcPr>
            <w:tcW w:type="dxa" w:w="2016"/>
          </w:tcPr>
          <w:p>
            <w:pPr>
              <w:spacing w:after="0"/>
            </w:pPr>
            <w:r>
              <w:rPr>
                <w:rFonts w:ascii="Microsoft YaHei" w:hAnsi="Microsoft YaHei" w:eastAsia="Microsoft YaHei"/>
                <w:b w:val="0"/>
                <w:color w:val="374151"/>
                <w:sz w:val="17"/>
              </w:rPr>
              <w:t>422楼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17:55</w:t>
            </w:r>
          </w:p>
        </w:tc>
        <w:tc>
          <w:tcPr>
            <w:tcW w:type="dxa" w:w="2016"/>
          </w:tcPr>
          <w:p>
            <w:pPr>
              <w:spacing w:after="0"/>
            </w:pPr>
            <w:r>
              <w:rPr>
                <w:rFonts w:ascii="Microsoft YaHei" w:hAnsi="Microsoft YaHei" w:eastAsia="Microsoft YaHei"/>
                <w:b w:val="0"/>
                <w:color w:val="374151"/>
                <w:sz w:val="17"/>
              </w:rPr>
              <w:t>1713楼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17:56</w:t>
            </w:r>
          </w:p>
        </w:tc>
        <w:tc>
          <w:tcPr>
            <w:tcW w:type="dxa" w:w="2016"/>
          </w:tcPr>
          <w:p>
            <w:pPr>
              <w:spacing w:after="0"/>
            </w:pPr>
            <w:r>
              <w:rPr>
                <w:rFonts w:ascii="Microsoft YaHei" w:hAnsi="Microsoft YaHei" w:eastAsia="Microsoft YaHei"/>
                <w:b w:val="0"/>
                <w:color w:val="374151"/>
                <w:sz w:val="17"/>
              </w:rPr>
              <w:t>268楼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18:09</w:t>
            </w:r>
          </w:p>
        </w:tc>
        <w:tc>
          <w:tcPr>
            <w:tcW w:type="dxa" w:w="2016"/>
          </w:tcPr>
          <w:p>
            <w:pPr>
              <w:spacing w:after="0"/>
            </w:pPr>
            <w:r>
              <w:rPr>
                <w:rFonts w:ascii="Microsoft YaHei" w:hAnsi="Microsoft YaHei" w:eastAsia="Microsoft YaHei"/>
                <w:b w:val="0"/>
                <w:color w:val="374151"/>
                <w:sz w:val="17"/>
              </w:rPr>
              <w:t>1714楼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18:31</w:t>
            </w:r>
          </w:p>
        </w:tc>
        <w:tc>
          <w:tcPr>
            <w:tcW w:type="dxa" w:w="2016"/>
          </w:tcPr>
          <w:p>
            <w:pPr>
              <w:spacing w:after="0"/>
            </w:pPr>
            <w:r>
              <w:rPr>
                <w:rFonts w:ascii="Microsoft YaHei" w:hAnsi="Microsoft YaHei" w:eastAsia="Microsoft YaHei"/>
                <w:b w:val="0"/>
                <w:color w:val="374151"/>
                <w:sz w:val="17"/>
              </w:rPr>
              <w:t>1715楼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18:42</w:t>
            </w:r>
          </w:p>
        </w:tc>
        <w:tc>
          <w:tcPr>
            <w:tcW w:type="dxa" w:w="2016"/>
          </w:tcPr>
          <w:p>
            <w:pPr>
              <w:spacing w:after="0"/>
            </w:pPr>
            <w:r>
              <w:rPr>
                <w:rFonts w:ascii="Microsoft YaHei" w:hAnsi="Microsoft YaHei" w:eastAsia="Microsoft YaHei"/>
                <w:b w:val="0"/>
                <w:color w:val="374151"/>
                <w:sz w:val="17"/>
              </w:rPr>
              <w:t>1716楼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18:50</w:t>
            </w:r>
          </w:p>
        </w:tc>
        <w:tc>
          <w:tcPr>
            <w:tcW w:type="dxa" w:w="2016"/>
          </w:tcPr>
          <w:p>
            <w:pPr>
              <w:spacing w:after="0"/>
            </w:pPr>
            <w:r>
              <w:rPr>
                <w:rFonts w:ascii="Microsoft YaHei" w:hAnsi="Microsoft YaHei" w:eastAsia="Microsoft YaHei"/>
                <w:b w:val="0"/>
                <w:color w:val="374151"/>
                <w:sz w:val="17"/>
              </w:rPr>
              <w:t>1396楼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19:10</w:t>
            </w:r>
          </w:p>
        </w:tc>
        <w:tc>
          <w:tcPr>
            <w:tcW w:type="dxa" w:w="2016"/>
          </w:tcPr>
          <w:p>
            <w:pPr>
              <w:spacing w:after="0"/>
            </w:pPr>
            <w:r>
              <w:rPr>
                <w:rFonts w:ascii="Microsoft YaHei" w:hAnsi="Microsoft YaHei" w:eastAsia="Microsoft YaHei"/>
                <w:b w:val="0"/>
                <w:color w:val="374151"/>
                <w:sz w:val="17"/>
              </w:rPr>
              <w:t>1428楼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21:42</w:t>
            </w:r>
          </w:p>
        </w:tc>
        <w:tc>
          <w:tcPr>
            <w:tcW w:type="dxa" w:w="2016"/>
          </w:tcPr>
          <w:p>
            <w:pPr>
              <w:spacing w:after="0"/>
            </w:pPr>
            <w:r>
              <w:rPr>
                <w:rFonts w:ascii="Microsoft YaHei" w:hAnsi="Microsoft YaHei" w:eastAsia="Microsoft YaHei"/>
                <w:b w:val="0"/>
                <w:color w:val="374151"/>
                <w:sz w:val="17"/>
              </w:rPr>
              <w:t>2470楼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22:50</w:t>
            </w:r>
          </w:p>
        </w:tc>
        <w:tc>
          <w:tcPr>
            <w:tcW w:type="dxa" w:w="2016"/>
          </w:tcPr>
          <w:p>
            <w:pPr>
              <w:spacing w:after="0"/>
            </w:pPr>
            <w:r>
              <w:rPr>
                <w:rFonts w:ascii="Microsoft YaHei" w:hAnsi="Microsoft YaHei" w:eastAsia="Microsoft YaHei"/>
                <w:b w:val="0"/>
                <w:color w:val="374151"/>
                <w:sz w:val="17"/>
              </w:rPr>
              <w:t>1075楼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2026-06-16 08:00  |  1349楼  |  UID 331181  |  A类</w:t>
            </w:r>
          </w:p>
        </w:tc>
      </w:tr>
      <w:tr>
        <w:tc>
          <w:tcPr>
            <w:tcW w:type="dxa" w:w="10080"/>
          </w:tcPr>
          <w:p>
            <w:pPr>
              <w:spacing w:line="276" w:lineRule="auto" w:after="80"/>
            </w:pPr>
            <w:r>
              <w:rPr>
                <w:rFonts w:ascii="Microsoft YaHei" w:hAnsi="Microsoft YaHei" w:eastAsia="Microsoft YaHei"/>
                <w:b w:val="0"/>
                <w:sz w:val="19"/>
              </w:rPr>
              <w:t>先信卖给后信，空仓等C杀的除非你能一直忍住不买，不要看，</w:t>
            </w:r>
          </w:p>
          <w:p>
            <w:pPr>
              <w:spacing w:line="276" w:lineRule="auto" w:after="80"/>
            </w:pPr>
            <w:r>
              <w:rPr>
                <w:rFonts w:ascii="Microsoft YaHei" w:hAnsi="Microsoft YaHei" w:eastAsia="Microsoft YaHei"/>
                <w:b w:val="0"/>
                <w:sz w:val="19"/>
              </w:rPr>
              <w:t>缩量涨，甚至放量涨也可以，最后放量跌，参考1月13、14号，3月3号，5月14号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2026-06-16 08:57  |  545楼  |  UID 66908070  |  A类</w:t>
            </w:r>
          </w:p>
        </w:tc>
      </w:tr>
      <w:tr>
        <w:tc>
          <w:tcPr>
            <w:tcW w:type="dxa" w:w="10080"/>
          </w:tcPr>
          <w:p>
            <w:pPr>
              <w:spacing w:line="276" w:lineRule="auto" w:after="80"/>
            </w:pPr>
            <w:r>
              <w:rPr>
                <w:rFonts w:ascii="Microsoft YaHei" w:hAnsi="Microsoft YaHei" w:eastAsia="Microsoft YaHei"/>
                <w:b w:val="0"/>
                <w:sz w:val="19"/>
              </w:rPr>
              <w:t>Reply Reply 路过的帅小伙 (2026-06-16 03:37)</w:t>
            </w:r>
            <w:r>
              <w:br/>
            </w:r>
            <w:r>
              <w:rPr>
                <w:rFonts w:ascii="Microsoft YaHei" w:hAnsi="Microsoft YaHei" w:eastAsia="Microsoft YaHei"/>
                <w:b w:val="0"/>
                <w:sz w:val="19"/>
              </w:rPr>
              <w:t>我测路神[s:ac:惊]放过万通吧球球了(</w:t>
            </w:r>
            <w:r>
              <w:br/>
            </w:r>
            <w:r>
              <w:rPr>
                <w:rFonts w:ascii="Microsoft YaHei" w:hAnsi="Microsoft YaHei" w:eastAsia="Microsoft YaHei"/>
                <w:b w:val="0"/>
                <w:sz w:val="19"/>
              </w:rPr>
              <w:t>九安是有点说法的，经典破位回踩0.382拐头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动作条件：更接近“止损”，需要回到原文触发条件和当时盘面。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2026-06-16 08:59  |  1037楼  |  UID 60916468  |  A类</w:t>
            </w:r>
          </w:p>
        </w:tc>
      </w:tr>
      <w:tr>
        <w:tc>
          <w:tcPr>
            <w:tcW w:type="dxa" w:w="10080"/>
          </w:tcPr>
          <w:p>
            <w:pPr>
              <w:spacing w:line="276" w:lineRule="auto" w:after="80"/>
            </w:pPr>
            <w:r>
              <w:rPr>
                <w:rFonts w:ascii="Microsoft YaHei" w:hAnsi="Microsoft YaHei" w:eastAsia="Microsoft YaHei"/>
                <w:b w:val="0"/>
                <w:sz w:val="19"/>
              </w:rPr>
              <w:t>今日首要目标:做底仓利润垫，紫金逢低加仓，证券etf逢高兑现，到6.17号最好能做出8-10个点的底仓利润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09:03  |  3232楼  |  UID 150058  |  A类</w:t>
            </w:r>
          </w:p>
        </w:tc>
      </w:tr>
      <w:tr>
        <w:tc>
          <w:tcPr>
            <w:tcW w:type="dxa" w:w="10080"/>
          </w:tcPr>
          <w:p>
            <w:pPr>
              <w:spacing w:line="276" w:lineRule="auto" w:after="80"/>
            </w:pPr>
            <w:r>
              <w:rPr>
                <w:rFonts w:ascii="Microsoft YaHei" w:hAnsi="Microsoft YaHei" w:eastAsia="Microsoft YaHei"/>
                <w:b w:val="0"/>
                <w:sz w:val="22"/>
              </w:rPr>
              <w:t>Reply yuzuhikari (2026-06-16 08:56):</w:t>
            </w:r>
          </w:p>
          <w:p>
            <w:pPr>
              <w:spacing w:line="276" w:lineRule="auto" w:after="80"/>
            </w:pPr>
            <w:r>
              <w:rPr>
                <w:rFonts w:ascii="Microsoft YaHei" w:hAnsi="Microsoft YaHei" w:eastAsia="Microsoft YaHei"/>
                <w:b w:val="0"/>
                <w:sz w:val="22"/>
              </w:rPr>
              <w:t>狼大，我才入市的时候一直觉得缩量上涨代表抛压小，那不是比放量上涨更牛？后来明白了基石的作用，可是还是不能区分哪种缩量能有持续性，毕竟缩量都是抛压小，可为什么昨天就不容易回落，而大部分情况都会回落呢？还请狼大指点[s:ac:晕]</w:t>
            </w:r>
            <w:r>
              <w:br/>
            </w:r>
            <w:r>
              <w:rPr>
                <w:rFonts w:ascii="Microsoft YaHei" w:hAnsi="Microsoft YaHei" w:eastAsia="Microsoft YaHei"/>
                <w:b w:val="0"/>
                <w:sz w:val="22"/>
              </w:rPr>
              <w:t>和阅读理解一样 需要联系上下文 看联动。</w:t>
            </w:r>
            <w:r>
              <w:br/>
            </w:r>
            <w:r>
              <w:rPr>
                <w:rFonts w:ascii="Microsoft YaHei" w:hAnsi="Microsoft YaHei" w:eastAsia="Microsoft YaHei"/>
                <w:b w:val="0"/>
                <w:sz w:val="22"/>
              </w:rPr>
              <w:t>不是每一次都一样的 这个不是定式</w:t>
            </w:r>
            <w:r>
              <w:br/>
            </w:r>
            <w:r>
              <w:rPr>
                <w:rFonts w:ascii="Microsoft YaHei" w:hAnsi="Microsoft YaHei" w:eastAsia="Microsoft YaHei"/>
                <w:b w:val="0"/>
                <w:sz w:val="22"/>
              </w:rPr>
              <w:t>你可以看我之前说的日内判断都有说是为什么 这是同一种盘面的不同结果。重点是解读要对上主力资金的想法。而不是死背公式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09:18  |  2407楼  |  UID 67143809  |  C类</w:t>
            </w:r>
          </w:p>
        </w:tc>
      </w:tr>
      <w:tr>
        <w:tc>
          <w:tcPr>
            <w:tcW w:type="dxa" w:w="10080"/>
          </w:tcPr>
          <w:p>
            <w:pPr>
              <w:spacing w:line="276" w:lineRule="auto" w:after="80"/>
            </w:pPr>
            <w:r>
              <w:rPr>
                <w:rFonts w:ascii="Microsoft YaHei" w:hAnsi="Microsoft YaHei" w:eastAsia="Microsoft YaHei"/>
                <w:b w:val="0"/>
                <w:sz w:val="19"/>
              </w:rPr>
              <w:t>Reply Reply 宇宙无敌帅帅雷 (2026-06-16 09:15)</w:t>
            </w:r>
            <w:r>
              <w:br/>
            </w:r>
            <w:r>
              <w:rPr>
                <w:rFonts w:ascii="Microsoft YaHei" w:hAnsi="Microsoft YaHei" w:eastAsia="Microsoft YaHei"/>
                <w:b w:val="0"/>
                <w:sz w:val="19"/>
              </w:rPr>
              <w:t>[s:pg:嘣]你们这么理解连阳的吗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2026-06-16 09:21  |  1350楼  |  UID 331181  |  C类</w:t>
            </w:r>
          </w:p>
        </w:tc>
      </w:tr>
      <w:tr>
        <w:tc>
          <w:tcPr>
            <w:tcW w:type="dxa" w:w="10080"/>
          </w:tcPr>
          <w:p>
            <w:pPr>
              <w:spacing w:line="276" w:lineRule="auto" w:after="80"/>
            </w:pPr>
            <w:r>
              <w:rPr>
                <w:rFonts w:ascii="Microsoft YaHei" w:hAnsi="Microsoft YaHei" w:eastAsia="Microsoft YaHei"/>
                <w:b w:val="0"/>
                <w:sz w:val="19"/>
              </w:rPr>
              <w:t>[del]直接开在4107怎么样[/del]</w:t>
            </w:r>
          </w:p>
          <w:p>
            <w:pPr>
              <w:spacing w:line="276" w:lineRule="auto" w:after="80"/>
            </w:pPr>
            <w:r>
              <w:rPr>
                <w:rFonts w:ascii="Microsoft YaHei" w:hAnsi="Microsoft YaHei" w:eastAsia="Microsoft YaHei"/>
                <w:b w:val="0"/>
                <w:sz w:val="19"/>
              </w:rPr>
              <w:t>绿开...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09:27  |  2408楼  |  UID 67143809  |  B类</w:t>
            </w:r>
          </w:p>
        </w:tc>
      </w:tr>
      <w:tr>
        <w:tc>
          <w:tcPr>
            <w:tcW w:type="dxa" w:w="10080"/>
          </w:tcPr>
          <w:p>
            <w:pPr>
              <w:spacing w:line="276" w:lineRule="auto" w:after="80"/>
            </w:pPr>
            <w:r>
              <w:rPr>
                <w:rFonts w:ascii="Microsoft YaHei" w:hAnsi="Microsoft YaHei" w:eastAsia="Microsoft YaHei"/>
                <w:b w:val="0"/>
                <w:sz w:val="19"/>
              </w:rPr>
              <w:t>这样挺好的 不留缺口 [s:pg:严肃]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09:29  |  2409楼  |  UID 67143809  |  C类</w:t>
            </w:r>
          </w:p>
        </w:tc>
      </w:tr>
      <w:tr>
        <w:tc>
          <w:tcPr>
            <w:tcW w:type="dxa" w:w="10080"/>
          </w:tcPr>
          <w:p>
            <w:pPr>
              <w:spacing w:line="276" w:lineRule="auto" w:after="80"/>
            </w:pPr>
            <w:r>
              <w:rPr>
                <w:rFonts w:ascii="Microsoft YaHei" w:hAnsi="Microsoft YaHei" w:eastAsia="Microsoft YaHei"/>
                <w:b w:val="0"/>
                <w:sz w:val="19"/>
              </w:rPr>
              <w:t>[s:pg:严肃]某先进封测一点机会不给啊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09:33  |  2410楼  |  UID 67143809  |  A类</w:t>
            </w:r>
          </w:p>
        </w:tc>
      </w:tr>
      <w:tr>
        <w:tc>
          <w:tcPr>
            <w:tcW w:type="dxa" w:w="10080"/>
          </w:tcPr>
          <w:p>
            <w:pPr>
              <w:spacing w:line="276" w:lineRule="auto" w:after="80"/>
            </w:pPr>
            <w:r>
              <w:rPr>
                <w:rFonts w:ascii="Microsoft YaHei" w:hAnsi="Microsoft YaHei" w:eastAsia="Microsoft YaHei"/>
                <w:b w:val="0"/>
                <w:sz w:val="19"/>
              </w:rPr>
              <w:t>为啥我感觉 现在才到这步呢[s:pg:拒绝]</w:t>
            </w:r>
          </w:p>
          <w:p>
            <w:pPr>
              <w:spacing w:line="276" w:lineRule="auto" w:after="80"/>
            </w:pPr>
            <w:r>
              <w:rPr>
                <w:rFonts w:ascii="Microsoft YaHei" w:hAnsi="Microsoft YaHei" w:eastAsia="Microsoft YaHei"/>
                <w:b w:val="0"/>
                <w:sz w:val="19"/>
              </w:rPr>
              <w:t>哎呀，不太对，今天怎么科技涨5个点，我的不涨就算了 还能跌？不太对 破位了我先出来看看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09:46  |  1374楼  |  UID 65329649  |  A类</w:t>
            </w:r>
          </w:p>
        </w:tc>
      </w:tr>
      <w:tr>
        <w:tc>
          <w:tcPr>
            <w:tcW w:type="dxa" w:w="10080"/>
          </w:tcPr>
          <w:p>
            <w:pPr>
              <w:spacing w:line="276" w:lineRule="auto" w:after="80"/>
            </w:pPr>
            <w:r>
              <w:rPr>
                <w:rFonts w:ascii="Microsoft YaHei" w:hAnsi="Microsoft YaHei" w:eastAsia="Microsoft YaHei"/>
                <w:b w:val="0"/>
                <w:sz w:val="19"/>
              </w:rPr>
              <w:t>Reply wangkaixin20180428 (2026-06-16 09:44):</w:t>
            </w:r>
          </w:p>
          <w:p>
            <w:pPr>
              <w:spacing w:line="276" w:lineRule="auto" w:after="80"/>
            </w:pPr>
            <w:r>
              <w:rPr>
                <w:rFonts w:ascii="Microsoft YaHei" w:hAnsi="Microsoft YaHei" w:eastAsia="Microsoft YaHei"/>
                <w:b w:val="0"/>
                <w:sz w:val="19"/>
              </w:rPr>
              <w:t>帖子缩量了.是不是都梭删躺了</w:t>
            </w:r>
            <w:r>
              <w:br/>
            </w:r>
            <w:r>
              <w:rPr>
                <w:rFonts w:ascii="Microsoft YaHei" w:hAnsi="Microsoft YaHei" w:eastAsia="Microsoft YaHei"/>
                <w:b w:val="0"/>
                <w:sz w:val="19"/>
              </w:rPr>
              <w:t>T+1下</w:t>
            </w:r>
            <w:r>
              <w:br/>
            </w:r>
            <w:r>
              <w:rPr>
                <w:rFonts w:ascii="Microsoft YaHei" w:hAnsi="Microsoft YaHei" w:eastAsia="Microsoft YaHei"/>
                <w:b w:val="0"/>
                <w:sz w:val="19"/>
              </w:rPr>
              <w:t>有趋势的时候是最安全的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09:46  |  2411楼  |  UID 67143809  |  C类</w:t>
            </w:r>
          </w:p>
        </w:tc>
      </w:tr>
      <w:tr>
        <w:tc>
          <w:tcPr>
            <w:tcW w:type="dxa" w:w="10080"/>
          </w:tcPr>
          <w:p>
            <w:pPr>
              <w:spacing w:line="276" w:lineRule="auto" w:after="80"/>
            </w:pPr>
            <w:r>
              <w:rPr>
                <w:rFonts w:ascii="Microsoft YaHei" w:hAnsi="Microsoft YaHei" w:eastAsia="Microsoft YaHei"/>
                <w:b w:val="0"/>
                <w:sz w:val="19"/>
              </w:rPr>
              <w:t>Reply Reply LunaPie (2026-06-16 09:42)</w:t>
            </w:r>
            <w:r>
              <w:br/>
            </w:r>
            <w:r>
              <w:rPr>
                <w:rFonts w:ascii="Microsoft YaHei" w:hAnsi="Microsoft YaHei" w:eastAsia="Microsoft YaHei"/>
                <w:b w:val="0"/>
                <w:sz w:val="19"/>
              </w:rPr>
              <w:t>[s:pg:严肃]有没有一种可能 上半月大盘好的时候 兄弟们过得都一般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09:52  |  1375楼  |  UID 65329649  |  C类</w:t>
            </w:r>
          </w:p>
        </w:tc>
      </w:tr>
      <w:tr>
        <w:tc>
          <w:tcPr>
            <w:tcW w:type="dxa" w:w="10080"/>
          </w:tcPr>
          <w:p>
            <w:pPr>
              <w:spacing w:line="276" w:lineRule="auto" w:after="80"/>
            </w:pPr>
            <w:r>
              <w:rPr>
                <w:rFonts w:ascii="Microsoft YaHei" w:hAnsi="Microsoft YaHei" w:eastAsia="Microsoft YaHei"/>
                <w:b w:val="0"/>
                <w:sz w:val="19"/>
              </w:rPr>
              <w:t>Reply sqy1130516120 (2026-06-16 09:20):</w:t>
            </w:r>
          </w:p>
          <w:p>
            <w:pPr>
              <w:spacing w:line="276" w:lineRule="auto" w:after="80"/>
            </w:pPr>
            <w:r>
              <w:rPr>
                <w:rFonts w:ascii="Microsoft YaHei" w:hAnsi="Microsoft YaHei" w:eastAsia="Microsoft YaHei"/>
                <w:b w:val="0"/>
                <w:sz w:val="19"/>
              </w:rPr>
              <w:t>能不能把两条假阳线删了[s:ac:晕]</w:t>
            </w:r>
            <w:r>
              <w:br/>
            </w:r>
            <w:r>
              <w:rPr>
                <w:rFonts w:ascii="Microsoft YaHei" w:hAnsi="Microsoft YaHei" w:eastAsia="Microsoft YaHei"/>
                <w:b w:val="0"/>
                <w:sz w:val="19"/>
              </w:rPr>
              <w:t>纯做裸K的话是不考虑假阴假阳的</w:t>
            </w:r>
            <w:r>
              <w:br/>
            </w:r>
            <w:r>
              <w:rPr>
                <w:rFonts w:ascii="Microsoft YaHei" w:hAnsi="Microsoft YaHei" w:eastAsia="Microsoft YaHei"/>
                <w:b w:val="0"/>
                <w:sz w:val="19"/>
              </w:rPr>
              <w:t>收红，代表就是红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2026-06-16 09:55  |  1351楼  |  UID 331181  |  C类</w:t>
            </w:r>
          </w:p>
        </w:tc>
      </w:tr>
      <w:tr>
        <w:tc>
          <w:tcPr>
            <w:tcW w:type="dxa" w:w="10080"/>
          </w:tcPr>
          <w:p>
            <w:pPr>
              <w:spacing w:line="276" w:lineRule="auto" w:after="80"/>
            </w:pPr>
            <w:r>
              <w:rPr>
                <w:rFonts w:ascii="Microsoft YaHei" w:hAnsi="Microsoft YaHei" w:eastAsia="Microsoft YaHei"/>
                <w:b w:val="0"/>
                <w:sz w:val="19"/>
              </w:rPr>
              <w:t>英子又悄悄得走出圆弧了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09:57  |  1376楼  |  UID 65329649  |  C类</w:t>
            </w:r>
          </w:p>
        </w:tc>
      </w:tr>
      <w:tr>
        <w:tc>
          <w:tcPr>
            <w:tcW w:type="dxa" w:w="10080"/>
          </w:tcPr>
          <w:p>
            <w:pPr>
              <w:spacing w:line="276" w:lineRule="auto" w:after="80"/>
            </w:pPr>
            <w:r>
              <w:rPr>
                <w:rFonts w:ascii="Microsoft YaHei" w:hAnsi="Microsoft YaHei" w:eastAsia="Microsoft YaHei"/>
                <w:b w:val="0"/>
                <w:sz w:val="19"/>
              </w:rPr>
              <w:t>Reply sqy1130516120 (2026-06-16 09:55):</w:t>
            </w:r>
          </w:p>
          <w:p>
            <w:pPr>
              <w:spacing w:line="276" w:lineRule="auto" w:after="80"/>
            </w:pPr>
            <w:r>
              <w:rPr>
                <w:rFonts w:ascii="Microsoft YaHei" w:hAnsi="Microsoft YaHei" w:eastAsia="Microsoft YaHei"/>
                <w:b w:val="0"/>
                <w:sz w:val="19"/>
              </w:rPr>
              <w:t>那这样的话这个形态该怎么看呢？</w:t>
            </w:r>
            <w:r>
              <w:br/>
            </w:r>
            <w:r>
              <w:rPr>
                <w:rFonts w:ascii="Microsoft YaHei" w:hAnsi="Microsoft YaHei" w:eastAsia="Microsoft YaHei"/>
                <w:b w:val="0"/>
                <w:sz w:val="19"/>
              </w:rPr>
              <w:t>数阳线</w:t>
            </w:r>
            <w:r>
              <w:br/>
            </w:r>
            <w:r>
              <w:rPr>
                <w:rFonts w:ascii="Microsoft YaHei" w:hAnsi="Microsoft YaHei" w:eastAsia="Microsoft YaHei"/>
                <w:b w:val="0"/>
                <w:sz w:val="19"/>
              </w:rPr>
              <w:t>序列的话，1应该是昨天</w:t>
            </w:r>
            <w:r>
              <w:br/>
            </w:r>
            <w:r>
              <w:rPr>
                <w:rFonts w:ascii="Microsoft YaHei" w:hAnsi="Microsoft YaHei" w:eastAsia="Microsoft YaHei"/>
                <w:b w:val="0"/>
                <w:sz w:val="19"/>
              </w:rPr>
              <w:t>往上有个关键点是4242</w:t>
            </w:r>
            <w:r>
              <w:br/>
            </w:r>
            <w:r>
              <w:rPr>
                <w:rFonts w:ascii="Microsoft YaHei" w:hAnsi="Microsoft YaHei" w:eastAsia="Microsoft YaHei"/>
                <w:b w:val="0"/>
                <w:sz w:val="19"/>
              </w:rPr>
              <w:t>这里只要不是高开低走灌肠阴都问题不大</w:t>
            </w:r>
            <w:r>
              <w:br/>
            </w:r>
            <w:r>
              <w:rPr>
                <w:rFonts w:ascii="Microsoft YaHei" w:hAnsi="Microsoft YaHei" w:eastAsia="Microsoft YaHei"/>
                <w:b w:val="0"/>
                <w:sz w:val="19"/>
              </w:rPr>
              <w:t>往下震几天也没事</w:t>
            </w:r>
            <w:r>
              <w:br/>
            </w:r>
            <w:r>
              <w:rPr>
                <w:rFonts w:ascii="Microsoft YaHei" w:hAnsi="Microsoft YaHei" w:eastAsia="Microsoft YaHei"/>
                <w:b w:val="0"/>
                <w:sz w:val="19"/>
              </w:rPr>
              <w:t>一旦走连阳，趋势很难改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09:57  |  3233楼  |  UID 150058  |  B类</w:t>
            </w:r>
          </w:p>
        </w:tc>
      </w:tr>
      <w:tr>
        <w:tc>
          <w:tcPr>
            <w:tcW w:type="dxa" w:w="10080"/>
          </w:tcPr>
          <w:p>
            <w:pPr>
              <w:spacing w:line="276" w:lineRule="auto" w:after="80"/>
            </w:pPr>
            <w:r>
              <w:rPr>
                <w:rFonts w:ascii="Microsoft YaHei" w:hAnsi="Microsoft YaHei" w:eastAsia="Microsoft YaHei"/>
                <w:b w:val="0"/>
                <w:sz w:val="22"/>
              </w:rPr>
              <w:t>小金属我已经收肉1/3 舒服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09:59  |  2412楼  |  UID 67143809  |  C类</w:t>
            </w:r>
          </w:p>
        </w:tc>
      </w:tr>
      <w:tr>
        <w:tc>
          <w:tcPr>
            <w:tcW w:type="dxa" w:w="10080"/>
          </w:tcPr>
          <w:p>
            <w:pPr>
              <w:spacing w:line="276" w:lineRule="auto" w:after="80"/>
            </w:pPr>
            <w:r>
              <w:rPr>
                <w:rFonts w:ascii="Microsoft YaHei" w:hAnsi="Microsoft YaHei" w:eastAsia="Microsoft YaHei"/>
                <w:b w:val="0"/>
                <w:sz w:val="19"/>
              </w:rPr>
              <w:t>Reply Reply -阿狼- (2026-06-16 09:57)</w:t>
            </w:r>
            <w:r>
              <w:br/>
            </w:r>
            <w:r>
              <w:rPr>
                <w:rFonts w:ascii="Microsoft YaHei" w:hAnsi="Microsoft YaHei" w:eastAsia="Microsoft YaHei"/>
                <w:b w:val="0"/>
                <w:sz w:val="19"/>
              </w:rPr>
              <w:t>我超威 还能涨？[s:pg:嘣]  你这鱼尾有点多吧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2026-06-16 10:02  |  1038楼  |  UID 60916468  |  C类</w:t>
            </w:r>
          </w:p>
        </w:tc>
      </w:tr>
      <w:tr>
        <w:tc>
          <w:tcPr>
            <w:tcW w:type="dxa" w:w="10080"/>
          </w:tcPr>
          <w:p>
            <w:pPr>
              <w:spacing w:line="276" w:lineRule="auto" w:after="80"/>
            </w:pPr>
            <w:r>
              <w:rPr>
                <w:rFonts w:ascii="Microsoft YaHei" w:hAnsi="Microsoft YaHei" w:eastAsia="Microsoft YaHei"/>
                <w:b w:val="0"/>
                <w:sz w:val="19"/>
              </w:rPr>
              <w:t>紫金挂个ma20单子，不看盘了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2026-06-16 10:04  |  1072楼  |  UID 64648193  |  C类</w:t>
            </w:r>
          </w:p>
        </w:tc>
      </w:tr>
      <w:tr>
        <w:tc>
          <w:tcPr>
            <w:tcW w:type="dxa" w:w="10080"/>
          </w:tcPr>
          <w:p>
            <w:pPr>
              <w:spacing w:line="276" w:lineRule="auto" w:after="80"/>
            </w:pPr>
            <w:r>
              <w:rPr>
                <w:rFonts w:ascii="Microsoft YaHei" w:hAnsi="Microsoft YaHei" w:eastAsia="Microsoft YaHei"/>
                <w:b w:val="0"/>
                <w:sz w:val="19"/>
              </w:rPr>
              <w:t>Reply w3264109 (2026-06-16 09:54):</w:t>
            </w:r>
          </w:p>
          <w:p>
            <w:pPr>
              <w:spacing w:line="276" w:lineRule="auto" w:after="80"/>
            </w:pPr>
            <w:r>
              <w:rPr>
                <w:rFonts w:ascii="Microsoft YaHei" w:hAnsi="Microsoft YaHei" w:eastAsia="Microsoft YaHei"/>
                <w:b w:val="0"/>
                <w:sz w:val="19"/>
              </w:rPr>
              <w:t>斯达半导都快板了，昨天谁还说重资产的是蛆[s:ac:哭笑]</w:t>
            </w:r>
          </w:p>
          <w:p>
            <w:pPr>
              <w:spacing w:line="276" w:lineRule="auto" w:after="80"/>
            </w:pPr>
            <w:r>
              <w:rPr>
                <w:rFonts w:ascii="Microsoft YaHei" w:hAnsi="Microsoft YaHei" w:eastAsia="Microsoft YaHei"/>
                <w:b w:val="0"/>
                <w:sz w:val="19"/>
              </w:rPr>
              <w:t>我怀疑斯巴达的老庄脑子有问题，老是喜欢大盘不好的时候拉，实力还不够拉不上去[s:ac:哭笑]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2026-06-16 10:07  |  1039楼  |  UID 60916468  |  C类</w:t>
            </w:r>
          </w:p>
        </w:tc>
      </w:tr>
      <w:tr>
        <w:tc>
          <w:tcPr>
            <w:tcW w:type="dxa" w:w="10080"/>
          </w:tcPr>
          <w:p>
            <w:pPr>
              <w:spacing w:line="276" w:lineRule="auto" w:after="80"/>
            </w:pPr>
            <w:r>
              <w:rPr>
                <w:rFonts w:ascii="Microsoft YaHei" w:hAnsi="Microsoft YaHei" w:eastAsia="Microsoft YaHei"/>
                <w:b w:val="0"/>
                <w:sz w:val="19"/>
              </w:rPr>
              <w:t>证券我挂了1.099的清仓单子，希望能挂出去[s:ac:哭笑]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10:12  |  2413楼  |  UID 67143809  |  C类</w:t>
            </w:r>
          </w:p>
        </w:tc>
      </w:tr>
      <w:tr>
        <w:tc>
          <w:tcPr>
            <w:tcW w:type="dxa" w:w="10080"/>
          </w:tcPr>
          <w:p>
            <w:pPr>
              <w:spacing w:line="276" w:lineRule="auto" w:after="80"/>
            </w:pPr>
            <w:r>
              <w:rPr>
                <w:rFonts w:ascii="Microsoft YaHei" w:hAnsi="Microsoft YaHei" w:eastAsia="Microsoft YaHei"/>
                <w:b w:val="0"/>
                <w:sz w:val="19"/>
              </w:rPr>
              <w:t>不是 豫能走成趋势股了？ [s:ac:喷]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2026-06-16 10:14  |  546楼  |  UID 66908070  |  B类</w:t>
            </w:r>
          </w:p>
        </w:tc>
      </w:tr>
      <w:tr>
        <w:tc>
          <w:tcPr>
            <w:tcW w:type="dxa" w:w="10080"/>
          </w:tcPr>
          <w:p>
            <w:pPr>
              <w:spacing w:line="276" w:lineRule="auto" w:after="80"/>
            </w:pPr>
            <w:r>
              <w:rPr>
                <w:rFonts w:ascii="Microsoft YaHei" w:hAnsi="Microsoft YaHei" w:eastAsia="Microsoft YaHei"/>
                <w:b w:val="0"/>
                <w:sz w:val="19"/>
              </w:rPr>
              <w:t>不是，这4083都没下去一惊一乍的干啥呢[s:ac:哭笑]这不挺强的么，我原计划还是等4067回弹，这中区间都没下去</w:t>
            </w:r>
            <w:r>
              <w:br/>
            </w:r>
            <w:r>
              <w:rPr>
                <w:rFonts w:ascii="Microsoft YaHei" w:hAnsi="Microsoft YaHei" w:eastAsia="Microsoft YaHei"/>
                <w:b w:val="0"/>
                <w:sz w:val="19"/>
              </w:rPr>
              <w:t>拿着主线等着不就完了，又超短启动(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10:14  |  2414楼  |  UID 67143809  |  C类</w:t>
            </w:r>
          </w:p>
        </w:tc>
      </w:tr>
      <w:tr>
        <w:tc>
          <w:tcPr>
            <w:tcW w:type="dxa" w:w="10080"/>
          </w:tcPr>
          <w:p>
            <w:pPr>
              <w:spacing w:line="276" w:lineRule="auto" w:after="80"/>
            </w:pPr>
            <w:r>
              <w:rPr>
                <w:rFonts w:ascii="Microsoft YaHei" w:hAnsi="Microsoft YaHei" w:eastAsia="Microsoft YaHei"/>
                <w:b w:val="0"/>
                <w:sz w:val="19"/>
              </w:rPr>
              <w:t>Reply Reply EternalCore (2026-06-16 10:13)</w:t>
            </w:r>
            <w:r>
              <w:br/>
            </w:r>
            <w:r>
              <w:rPr>
                <w:rFonts w:ascii="Microsoft YaHei" w:hAnsi="Microsoft YaHei" w:eastAsia="Microsoft YaHei"/>
                <w:b w:val="0"/>
                <w:sz w:val="19"/>
              </w:rPr>
              <w:t>能编辑一下吗  我怕有的人看着难受  不是我[s:pg:哭]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10:24  |  2415楼  |  UID 67143809  |  C类</w:t>
            </w:r>
          </w:p>
        </w:tc>
      </w:tr>
      <w:tr>
        <w:tc>
          <w:tcPr>
            <w:tcW w:type="dxa" w:w="10080"/>
          </w:tcPr>
          <w:p>
            <w:pPr>
              <w:spacing w:line="276" w:lineRule="auto" w:after="80"/>
            </w:pPr>
            <w:r>
              <w:rPr>
                <w:rFonts w:ascii="Microsoft YaHei" w:hAnsi="Microsoft YaHei" w:eastAsia="Microsoft YaHei"/>
                <w:b w:val="0"/>
                <w:sz w:val="19"/>
              </w:rPr>
              <w:t>Reply Reply -阿狼- (2026-06-16 10:24)</w:t>
            </w:r>
            <w:r>
              <w:br/>
            </w:r>
            <w:r>
              <w:rPr>
                <w:rFonts w:ascii="Microsoft YaHei" w:hAnsi="Microsoft YaHei" w:eastAsia="Microsoft YaHei"/>
                <w:b w:val="0"/>
                <w:sz w:val="19"/>
              </w:rPr>
              <w:t>[s:a2:doge] 懂了 图哥研究屎  还吃了几口</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10:24  |  3234楼  |  UID 150058  |  A类</w:t>
            </w:r>
          </w:p>
        </w:tc>
      </w:tr>
      <w:tr>
        <w:tc>
          <w:tcPr>
            <w:tcW w:type="dxa" w:w="10080"/>
          </w:tcPr>
          <w:p>
            <w:pPr>
              <w:spacing w:line="276" w:lineRule="auto" w:after="80"/>
            </w:pPr>
            <w:r>
              <w:rPr>
                <w:rFonts w:ascii="Microsoft YaHei" w:hAnsi="Microsoft YaHei" w:eastAsia="Microsoft YaHei"/>
                <w:b w:val="0"/>
                <w:sz w:val="22"/>
              </w:rPr>
              <w:t>Reply kaiserDu (2026-06-16 10:08):</w:t>
            </w:r>
          </w:p>
          <w:p>
            <w:pPr>
              <w:spacing w:line="276" w:lineRule="auto" w:after="80"/>
            </w:pPr>
            <w:r>
              <w:rPr>
                <w:rFonts w:ascii="Microsoft YaHei" w:hAnsi="Microsoft YaHei" w:eastAsia="Microsoft YaHei"/>
                <w:b w:val="0"/>
                <w:sz w:val="22"/>
              </w:rPr>
              <w:t>狼大，不看看大金融么</w:t>
            </w:r>
            <w:r>
              <w:br/>
            </w:r>
            <w:r>
              <w:rPr>
                <w:rFonts w:ascii="Microsoft YaHei" w:hAnsi="Microsoft YaHei" w:eastAsia="Microsoft YaHei"/>
                <w:b w:val="0"/>
                <w:sz w:val="22"/>
              </w:rPr>
              <w:t>我嫌科技挣得少?还是新能源不赚钱？为什么要去吃屎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层级判断：核心科技/国产算力、金融权重。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2026-06-16 10:25  |  1352楼  |  UID 331181  |  A类</w:t>
            </w:r>
          </w:p>
        </w:tc>
      </w:tr>
      <w:tr>
        <w:tc>
          <w:tcPr>
            <w:tcW w:type="dxa" w:w="10080"/>
          </w:tcPr>
          <w:p>
            <w:pPr>
              <w:spacing w:line="276" w:lineRule="auto" w:after="80"/>
            </w:pPr>
            <w:r>
              <w:rPr>
                <w:rFonts w:ascii="Microsoft YaHei" w:hAnsi="Microsoft YaHei" w:eastAsia="Microsoft YaHei"/>
                <w:b w:val="0"/>
                <w:sz w:val="19"/>
              </w:rPr>
              <w:t>Reply 拉芮 (2026-06-16 10:18):</w:t>
            </w:r>
          </w:p>
          <w:p>
            <w:pPr>
              <w:spacing w:line="276" w:lineRule="auto" w:after="80"/>
            </w:pPr>
            <w:r>
              <w:rPr>
                <w:rFonts w:ascii="Microsoft YaHei" w:hAnsi="Microsoft YaHei" w:eastAsia="Microsoft YaHei"/>
                <w:b w:val="0"/>
                <w:sz w:val="19"/>
              </w:rPr>
              <w:t>今天狼楼感觉缩量了</w:t>
            </w:r>
          </w:p>
          <w:p>
            <w:pPr>
              <w:spacing w:line="276" w:lineRule="auto" w:after="80"/>
            </w:pPr>
            <w:r>
              <w:rPr>
                <w:rFonts w:ascii="Microsoft YaHei" w:hAnsi="Microsoft YaHei" w:eastAsia="Microsoft YaHei"/>
                <w:b w:val="0"/>
                <w:sz w:val="19"/>
              </w:rPr>
              <w:t>大盘也是缩量十字星，很正常，没有卖盘，买盘也尬住，买一点就向上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10:26  |  1377楼  |  UID 65329649  |  A类</w:t>
            </w:r>
          </w:p>
        </w:tc>
      </w:tr>
      <w:tr>
        <w:tc>
          <w:tcPr>
            <w:tcW w:type="dxa" w:w="10080"/>
          </w:tcPr>
          <w:p>
            <w:pPr>
              <w:spacing w:line="276" w:lineRule="auto" w:after="80"/>
            </w:pPr>
            <w:r>
              <w:rPr>
                <w:rFonts w:ascii="Microsoft YaHei" w:hAnsi="Microsoft YaHei" w:eastAsia="Microsoft YaHei"/>
                <w:b w:val="0"/>
                <w:sz w:val="19"/>
              </w:rPr>
              <w:t>Reply 技术活儿，当赏！ (2026-06-16 10:21):</w:t>
            </w:r>
          </w:p>
          <w:p>
            <w:pPr>
              <w:spacing w:line="276" w:lineRule="auto" w:after="80"/>
            </w:pPr>
            <w:r>
              <w:rPr>
                <w:rFonts w:ascii="Microsoft YaHei" w:hAnsi="Microsoft YaHei" w:eastAsia="Microsoft YaHei"/>
                <w:b w:val="0"/>
                <w:sz w:val="19"/>
              </w:rPr>
              <w:t>早盘没发现能操作的点啊</w:t>
            </w:r>
            <w:r>
              <w:br/>
            </w:r>
            <w:r>
              <w:rPr>
                <w:rFonts w:ascii="Microsoft YaHei" w:hAnsi="Microsoft YaHei" w:eastAsia="Microsoft YaHei"/>
                <w:b w:val="0"/>
                <w:sz w:val="19"/>
              </w:rPr>
              <w:t>是</w:t>
            </w:r>
            <w:r>
              <w:br/>
            </w:r>
            <w:r>
              <w:rPr>
                <w:rFonts w:ascii="Microsoft YaHei" w:hAnsi="Microsoft YaHei" w:eastAsia="Microsoft YaHei"/>
                <w:b w:val="0"/>
                <w:sz w:val="19"/>
              </w:rPr>
              <w:t>早上指数的操作窗口期一共就半分钟</w:t>
            </w:r>
            <w:r>
              <w:br/>
            </w:r>
            <w:r>
              <w:rPr>
                <w:rFonts w:ascii="Microsoft YaHei" w:hAnsi="Microsoft YaHei" w:eastAsia="Microsoft YaHei"/>
                <w:b w:val="0"/>
                <w:sz w:val="19"/>
              </w:rPr>
              <w:t>而且今天黄线明显和前一个月不一样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2026-06-16 10:27  |  1353楼  |  UID 331181  |  A类</w:t>
            </w:r>
          </w:p>
        </w:tc>
      </w:tr>
      <w:tr>
        <w:tc>
          <w:tcPr>
            <w:tcW w:type="dxa" w:w="10080"/>
          </w:tcPr>
          <w:p>
            <w:pPr>
              <w:spacing w:line="276" w:lineRule="auto" w:after="80"/>
            </w:pPr>
            <w:r>
              <w:rPr>
                <w:rFonts w:ascii="Microsoft YaHei" w:hAnsi="Microsoft YaHei" w:eastAsia="Microsoft YaHei"/>
                <w:b w:val="0"/>
                <w:sz w:val="19"/>
              </w:rPr>
              <w:t>Reply 鱼饵啊啊 (2026-06-16 10:19):</w:t>
            </w:r>
          </w:p>
          <w:p>
            <w:pPr>
              <w:spacing w:line="276" w:lineRule="auto" w:after="80"/>
            </w:pPr>
            <w:r>
              <w:rPr>
                <w:rFonts w:ascii="Microsoft YaHei" w:hAnsi="Microsoft YaHei" w:eastAsia="Microsoft YaHei"/>
                <w:b w:val="0"/>
                <w:sz w:val="19"/>
              </w:rPr>
              <w:t>ZTE的主力也有点强迫症， 再洗两天均线差不多粘合了就要选方向了。</w:t>
            </w:r>
          </w:p>
          <w:p>
            <w:pPr>
              <w:spacing w:line="276" w:lineRule="auto" w:after="80"/>
            </w:pPr>
            <w:r>
              <w:rPr>
                <w:rFonts w:ascii="Microsoft YaHei" w:hAnsi="Microsoft YaHei" w:eastAsia="Microsoft YaHei"/>
                <w:b w:val="0"/>
                <w:sz w:val="19"/>
              </w:rPr>
              <w:t>最重要的20日线、60日线都横住了，就是震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10:27  |  2416楼  |  UID 67143809  |  C类</w:t>
            </w:r>
          </w:p>
        </w:tc>
      </w:tr>
      <w:tr>
        <w:tc>
          <w:tcPr>
            <w:tcW w:type="dxa" w:w="10080"/>
          </w:tcPr>
          <w:p>
            <w:pPr>
              <w:spacing w:line="276" w:lineRule="auto" w:after="80"/>
            </w:pPr>
            <w:r>
              <w:rPr>
                <w:rFonts w:ascii="Microsoft YaHei" w:hAnsi="Microsoft YaHei" w:eastAsia="Microsoft YaHei"/>
                <w:b w:val="0"/>
                <w:sz w:val="19"/>
              </w:rPr>
              <w:t>Reply Reply 未来呐 (2026-06-16 10:27)</w:t>
            </w:r>
            <w:r>
              <w:br/>
            </w:r>
            <w:r>
              <w:rPr>
                <w:rFonts w:ascii="Microsoft YaHei" w:hAnsi="Microsoft YaHei" w:eastAsia="Microsoft YaHei"/>
                <w:b w:val="0"/>
                <w:sz w:val="19"/>
              </w:rPr>
              <w:t>一字买屁啊 [s:pg:嘣]</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10:29  |  3235楼  |  UID 150058  |  B类</w:t>
            </w:r>
          </w:p>
        </w:tc>
      </w:tr>
      <w:tr>
        <w:tc>
          <w:tcPr>
            <w:tcW w:type="dxa" w:w="10080"/>
          </w:tcPr>
          <w:p>
            <w:pPr>
              <w:spacing w:line="276" w:lineRule="auto" w:after="80"/>
            </w:pPr>
            <w:r>
              <w:rPr>
                <w:rFonts w:ascii="Microsoft YaHei" w:hAnsi="Microsoft YaHei" w:eastAsia="Microsoft YaHei"/>
                <w:b w:val="0"/>
                <w:sz w:val="22"/>
              </w:rPr>
              <w:t>Reply 孙志皋 (2026-06-16 10:24):</w:t>
            </w:r>
          </w:p>
          <w:p>
            <w:pPr>
              <w:spacing w:line="276" w:lineRule="auto" w:after="80"/>
            </w:pPr>
            <w:r>
              <w:rPr>
                <w:rFonts w:ascii="Microsoft YaHei" w:hAnsi="Microsoft YaHei" w:eastAsia="Microsoft YaHei"/>
                <w:b w:val="0"/>
                <w:sz w:val="22"/>
              </w:rPr>
              <w:t>狼大，太佩服你了，要不是看了你昨天的发言，少动管住手，我今天震荡阶段就把江丰卖了，我肯定会慌了，不会格局住，我周五被套的10个点要回本了，第一次体会到拿住的感觉 感谢大佬</w:t>
            </w:r>
            <w:r>
              <w:br/>
            </w:r>
            <w:r>
              <w:rPr>
                <w:rFonts w:ascii="Microsoft YaHei" w:hAnsi="Microsoft YaHei" w:eastAsia="Microsoft YaHei"/>
                <w:b w:val="0"/>
                <w:sz w:val="22"/>
              </w:rPr>
              <w:t>你还算有点礼貌</w:t>
            </w:r>
            <w:r>
              <w:br/>
            </w:r>
            <w:r>
              <w:rPr>
                <w:rFonts w:ascii="Microsoft YaHei" w:hAnsi="Microsoft YaHei" w:eastAsia="Microsoft YaHei"/>
                <w:b w:val="0"/>
                <w:sz w:val="22"/>
              </w:rPr>
              <w:t>你只要看看外面还有多少想进科技但是不敢 嘴硬 心焦的人就知道怎么玩了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10:31  |  2417楼  |  UID 67143809  |  B类</w:t>
            </w:r>
          </w:p>
        </w:tc>
      </w:tr>
      <w:tr>
        <w:tc>
          <w:tcPr>
            <w:tcW w:type="dxa" w:w="10080"/>
          </w:tcPr>
          <w:p>
            <w:pPr>
              <w:spacing w:line="276" w:lineRule="auto" w:after="80"/>
            </w:pPr>
            <w:r>
              <w:rPr>
                <w:rFonts w:ascii="Microsoft YaHei" w:hAnsi="Microsoft YaHei" w:eastAsia="Microsoft YaHei"/>
                <w:b w:val="0"/>
                <w:sz w:val="19"/>
              </w:rPr>
              <w:t>Reply Reply -阿狼- (2026-06-16 10:29)</w:t>
            </w:r>
            <w:r>
              <w:br/>
            </w:r>
            <w:r>
              <w:rPr>
                <w:rFonts w:ascii="Microsoft YaHei" w:hAnsi="Microsoft YaHei" w:eastAsia="Microsoft YaHei"/>
                <w:b w:val="0"/>
                <w:sz w:val="19"/>
              </w:rPr>
              <w:t>狼大，太佩服你了，要不是看了你昨天的发言，少动管住手，我今天震荡阶段就把昨天加的仓卖了，我肯定会慌了，不会格局住，我周五被套的-2个点要挣的更多了，第一次体会到拿住的感觉 感谢大佬[s:pg:心]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10:34  |  2418楼  |  UID 67143809  |  C类</w:t>
            </w:r>
          </w:p>
        </w:tc>
      </w:tr>
      <w:tr>
        <w:tc>
          <w:tcPr>
            <w:tcW w:type="dxa" w:w="10080"/>
          </w:tcPr>
          <w:p>
            <w:pPr>
              <w:spacing w:line="276" w:lineRule="auto" w:after="80"/>
            </w:pPr>
            <w:r>
              <w:rPr>
                <w:rFonts w:ascii="Microsoft YaHei" w:hAnsi="Microsoft YaHei" w:eastAsia="Microsoft YaHei"/>
                <w:b w:val="0"/>
                <w:sz w:val="19"/>
              </w:rPr>
              <w:t>Reply Reply 三少爷的箭 (2026-06-16 10:33)</w:t>
            </w:r>
            <w:r>
              <w:br/>
            </w:r>
            <w:r>
              <w:rPr>
                <w:rFonts w:ascii="Microsoft YaHei" w:hAnsi="Microsoft YaHei" w:eastAsia="Microsoft YaHei"/>
                <w:b w:val="0"/>
                <w:sz w:val="19"/>
              </w:rPr>
              <w:t>[s:pg:严肃]多嚎 多喷 多装糖他才能回来漏点东西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10:35  |  2419楼  |  UID 67143809  |  C类</w:t>
            </w:r>
          </w:p>
        </w:tc>
      </w:tr>
      <w:tr>
        <w:tc>
          <w:tcPr>
            <w:tcW w:type="dxa" w:w="10080"/>
          </w:tcPr>
          <w:p>
            <w:pPr>
              <w:spacing w:line="276" w:lineRule="auto" w:after="80"/>
            </w:pPr>
            <w:r>
              <w:rPr>
                <w:rFonts w:ascii="Microsoft YaHei" w:hAnsi="Microsoft YaHei" w:eastAsia="Microsoft YaHei"/>
                <w:b w:val="0"/>
                <w:sz w:val="19"/>
              </w:rPr>
              <w:t>[s:pg:哭] 火鸡哥 股指下周1收肉吗 有点太顶了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10:35  |  3236楼  |  UID 150058  |  B类</w:t>
            </w:r>
          </w:p>
        </w:tc>
      </w:tr>
      <w:tr>
        <w:tc>
          <w:tcPr>
            <w:tcW w:type="dxa" w:w="10080"/>
          </w:tcPr>
          <w:p>
            <w:pPr>
              <w:spacing w:line="276" w:lineRule="auto" w:after="80"/>
            </w:pPr>
            <w:r>
              <w:rPr>
                <w:rFonts w:ascii="Microsoft YaHei" w:hAnsi="Microsoft YaHei" w:eastAsia="Microsoft YaHei"/>
                <w:b w:val="0"/>
                <w:sz w:val="22"/>
              </w:rPr>
              <w:t>Reply 暗寐天宇 (2026-06-16 10:33):</w:t>
            </w:r>
          </w:p>
          <w:p>
            <w:pPr>
              <w:spacing w:line="276" w:lineRule="auto" w:after="80"/>
            </w:pPr>
            <w:r>
              <w:rPr>
                <w:rFonts w:ascii="Microsoft YaHei" w:hAnsi="Microsoft YaHei" w:eastAsia="Microsoft YaHei"/>
                <w:b w:val="0"/>
                <w:sz w:val="22"/>
              </w:rPr>
              <w:t>狼大，太佩服你了，要不是看了你昨天的发言，少动管住手，我今天震荡阶段就把长电的仓卖了，成本高下杀就绿我就慌了，不会格局住，我周五被套的-6个点都回本了，第一次体会到拿住的感觉 感谢大佬[s:pg:谢]</w:t>
            </w:r>
            <w:r>
              <w:br/>
            </w:r>
            <w:r>
              <w:rPr>
                <w:rFonts w:ascii="Microsoft YaHei" w:hAnsi="Microsoft YaHei" w:eastAsia="Microsoft YaHei"/>
                <w:b w:val="0"/>
                <w:sz w:val="22"/>
              </w:rPr>
              <w:t>你们以为我不会用知网吗?你这毕业论文要扣到负分的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狼大这条主要围绕半导体设备/材料/封测；涉及标的：长电→长电科技(600584)/先进封装/封测。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长电 → 长电科技（600584，先进封装/封测，内置映射）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个股/简称：长电→长电科技(600584)/先进封装/封测。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10:37  |  1378楼  |  UID 65329649  |  B类</w:t>
            </w:r>
          </w:p>
        </w:tc>
      </w:tr>
      <w:tr>
        <w:tc>
          <w:tcPr>
            <w:tcW w:type="dxa" w:w="10080"/>
          </w:tcPr>
          <w:p>
            <w:pPr>
              <w:spacing w:line="276" w:lineRule="auto" w:after="80"/>
            </w:pPr>
            <w:r>
              <w:rPr>
                <w:rFonts w:ascii="Microsoft YaHei" w:hAnsi="Microsoft YaHei" w:eastAsia="Microsoft YaHei"/>
                <w:b w:val="0"/>
                <w:sz w:val="19"/>
              </w:rPr>
              <w:t>别总说楼里帖子缩量</w:t>
            </w:r>
            <w:r>
              <w:br/>
            </w:r>
            <w:r>
              <w:rPr>
                <w:rFonts w:ascii="Microsoft YaHei" w:hAnsi="Microsoft YaHei" w:eastAsia="Microsoft YaHei"/>
                <w:b w:val="0"/>
                <w:sz w:val="19"/>
              </w:rPr>
              <w:t>据我常年混股区的经验判断</w:t>
            </w:r>
            <w:r>
              <w:br/>
            </w:r>
            <w:r>
              <w:rPr>
                <w:rFonts w:ascii="Microsoft YaHei" w:hAnsi="Microsoft YaHei" w:eastAsia="Microsoft YaHei"/>
                <w:b w:val="0"/>
                <w:sz w:val="19"/>
              </w:rPr>
              <w:t>如果按年来计量炒股水平</w:t>
            </w:r>
            <w:r>
              <w:br/>
            </w:r>
            <w:r>
              <w:rPr>
                <w:rFonts w:ascii="Microsoft YaHei" w:hAnsi="Microsoft YaHei" w:eastAsia="Microsoft YaHei"/>
                <w:b w:val="0"/>
                <w:sz w:val="19"/>
              </w:rPr>
              <w:t>狼楼里炒股水平要比外面人均高2年[del]全是楼主的经验带的[/del]</w:t>
            </w:r>
            <w:r>
              <w:br/>
            </w:r>
            <w:r>
              <w:rPr>
                <w:rFonts w:ascii="Microsoft YaHei" w:hAnsi="Microsoft YaHei" w:eastAsia="Microsoft YaHei"/>
                <w:b w:val="0"/>
                <w:sz w:val="19"/>
              </w:rPr>
              <w:t>这种行情不就是吹水聊天么，肯定缩量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10:38  |  1379楼  |  UID 65329649  |  C类</w:t>
            </w:r>
          </w:p>
        </w:tc>
      </w:tr>
      <w:tr>
        <w:tc>
          <w:tcPr>
            <w:tcW w:type="dxa" w:w="10080"/>
          </w:tcPr>
          <w:p>
            <w:pPr>
              <w:spacing w:line="276" w:lineRule="auto" w:after="80"/>
            </w:pPr>
            <w:r>
              <w:rPr>
                <w:rFonts w:ascii="Microsoft YaHei" w:hAnsi="Microsoft YaHei" w:eastAsia="Microsoft YaHei"/>
                <w:b w:val="0"/>
                <w:sz w:val="19"/>
              </w:rPr>
              <w:t>其他帖子我都不带爬的</w:t>
            </w:r>
            <w:r>
              <w:br/>
            </w:r>
            <w:r>
              <w:rPr>
                <w:rFonts w:ascii="Microsoft YaHei" w:hAnsi="Microsoft YaHei" w:eastAsia="Microsoft YaHei"/>
                <w:b w:val="0"/>
                <w:sz w:val="19"/>
              </w:rPr>
              <w:t>很多都是辣眼睛[s:pg:严肃]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10:40  |  2420楼  |  UID 67143809  |  C类</w:t>
            </w:r>
          </w:p>
        </w:tc>
      </w:tr>
      <w:tr>
        <w:tc>
          <w:tcPr>
            <w:tcW w:type="dxa" w:w="10080"/>
          </w:tcPr>
          <w:p>
            <w:pPr>
              <w:spacing w:line="276" w:lineRule="auto" w:after="80"/>
            </w:pPr>
            <w:r>
              <w:rPr>
                <w:rFonts w:ascii="Microsoft YaHei" w:hAnsi="Microsoft YaHei" w:eastAsia="Microsoft YaHei"/>
                <w:b w:val="0"/>
                <w:sz w:val="19"/>
              </w:rPr>
              <w:t>Reply Reply zippo578 (2026-06-16 10:38)</w:t>
            </w:r>
            <w:r>
              <w:br/>
            </w:r>
            <w:r>
              <w:rPr>
                <w:rFonts w:ascii="Microsoft YaHei" w:hAnsi="Microsoft YaHei" w:eastAsia="Microsoft YaHei"/>
                <w:b w:val="0"/>
                <w:sz w:val="19"/>
              </w:rPr>
              <w:t>[s:pg:严肃]有一说一 隔壁的头像是有东西的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10:41  |  2421楼  |  UID 67143809  |  C类</w:t>
            </w:r>
          </w:p>
        </w:tc>
      </w:tr>
      <w:tr>
        <w:tc>
          <w:tcPr>
            <w:tcW w:type="dxa" w:w="10080"/>
          </w:tcPr>
          <w:p>
            <w:pPr>
              <w:spacing w:line="276" w:lineRule="auto" w:after="80"/>
            </w:pPr>
            <w:r>
              <w:rPr>
                <w:rFonts w:ascii="Microsoft YaHei" w:hAnsi="Microsoft YaHei" w:eastAsia="Microsoft YaHei"/>
                <w:b w:val="0"/>
                <w:sz w:val="19"/>
              </w:rPr>
              <w:t>Reply Reply 拉芮 (2026-06-16 10:37)</w:t>
            </w:r>
            <w:r>
              <w:br/>
            </w:r>
            <w:r>
              <w:rPr>
                <w:rFonts w:ascii="Microsoft YaHei" w:hAnsi="Microsoft YaHei" w:eastAsia="Microsoft YaHei"/>
                <w:b w:val="0"/>
                <w:sz w:val="19"/>
              </w:rPr>
              <w:t>没那么高  这点事DS能思考两分钟 [s:pg:转身]</w:t>
            </w:r>
          </w:p>
          <w:p>
            <w:pPr>
              <w:spacing w:line="276" w:lineRule="auto" w:after="80"/>
            </w:pPr>
            <w:r>
              <w:rPr>
                <w:rFonts w:ascii="Microsoft YaHei" w:hAnsi="Microsoft YaHei" w:eastAsia="Microsoft YaHei"/>
                <w:b w:val="0"/>
                <w:sz w:val="19"/>
              </w:rPr>
              <w:t>./mon_202606/16/jmQ6-j3ydK2bT3cStr-fb.jpg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2026-06-16 10:42  |  1427楼  |  UID 42162697  |  C类</w:t>
            </w:r>
          </w:p>
        </w:tc>
      </w:tr>
      <w:tr>
        <w:tc>
          <w:tcPr>
            <w:tcW w:type="dxa" w:w="10080"/>
          </w:tcPr>
          <w:p>
            <w:pPr>
              <w:spacing w:line="276" w:lineRule="auto" w:after="80"/>
            </w:pPr>
            <w:r>
              <w:rPr>
                <w:rFonts w:ascii="Microsoft YaHei" w:hAnsi="Microsoft YaHei" w:eastAsia="Microsoft YaHei"/>
                <w:b w:val="0"/>
                <w:sz w:val="19"/>
              </w:rPr>
              <w:t>在无人在意的路边，中大哥又双叒叕超过了贵州茅台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10:43  |  1380楼  |  UID 65329649  |  A类</w:t>
            </w:r>
          </w:p>
        </w:tc>
      </w:tr>
      <w:tr>
        <w:tc>
          <w:tcPr>
            <w:tcW w:type="dxa" w:w="10080"/>
          </w:tcPr>
          <w:p>
            <w:pPr>
              <w:spacing w:line="276" w:lineRule="auto" w:after="80"/>
            </w:pPr>
            <w:r>
              <w:rPr>
                <w:rFonts w:ascii="Microsoft YaHei" w:hAnsi="Microsoft YaHei" w:eastAsia="Microsoft YaHei"/>
                <w:b w:val="0"/>
                <w:sz w:val="19"/>
              </w:rPr>
              <w:t>Reply 嘻哈小树苗 (2026-06-16 10:41):</w:t>
            </w:r>
          </w:p>
          <w:p>
            <w:pPr>
              <w:spacing w:line="276" w:lineRule="auto" w:after="80"/>
            </w:pPr>
            <w:r>
              <w:rPr>
                <w:rFonts w:ascii="Microsoft YaHei" w:hAnsi="Microsoft YaHei" w:eastAsia="Microsoft YaHei"/>
                <w:b w:val="0"/>
                <w:sz w:val="19"/>
              </w:rPr>
              <w:t>今天居然能黄穿白，何意味</w:t>
            </w:r>
            <w:r>
              <w:br/>
            </w:r>
            <w:r>
              <w:rPr>
                <w:rFonts w:ascii="Microsoft YaHei" w:hAnsi="Microsoft YaHei" w:eastAsia="Microsoft YaHei"/>
                <w:b w:val="0"/>
                <w:sz w:val="19"/>
              </w:rPr>
              <w:t>后面有大波段</w:t>
            </w:r>
            <w:r>
              <w:br/>
            </w:r>
            <w:r>
              <w:rPr>
                <w:rFonts w:ascii="Microsoft YaHei" w:hAnsi="Microsoft YaHei" w:eastAsia="Microsoft YaHei"/>
                <w:b w:val="0"/>
                <w:sz w:val="19"/>
              </w:rPr>
              <w:t>一定是需要黄线上来</w:t>
            </w:r>
            <w:r>
              <w:br/>
            </w:r>
            <w:r>
              <w:rPr>
                <w:rFonts w:ascii="Microsoft YaHei" w:hAnsi="Microsoft YaHei" w:eastAsia="Microsoft YaHei"/>
                <w:b w:val="0"/>
                <w:sz w:val="19"/>
              </w:rPr>
              <w:t>要不科技那边哪有资金吸</w:t>
            </w:r>
          </w:p>
          <w:p>
            <w:pPr>
              <w:spacing w:line="276" w:lineRule="auto" w:after="80"/>
            </w:pPr>
            <w:r>
              <w:rPr>
                <w:rFonts w:ascii="Microsoft YaHei" w:hAnsi="Microsoft YaHei" w:eastAsia="Microsoft YaHei"/>
                <w:b w:val="0"/>
                <w:sz w:val="19"/>
              </w:rPr>
              <w:t>或者说</w:t>
            </w:r>
            <w:r>
              <w:br/>
            </w:r>
            <w:r>
              <w:rPr>
                <w:rFonts w:ascii="Microsoft YaHei" w:hAnsi="Microsoft YaHei" w:eastAsia="Microsoft YaHei"/>
                <w:b w:val="0"/>
                <w:sz w:val="19"/>
              </w:rPr>
              <w:t>只要黄线没事，指数就没风险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10:43  |  2422楼  |  UID 67143809  |  B类</w:t>
            </w:r>
          </w:p>
        </w:tc>
      </w:tr>
      <w:tr>
        <w:tc>
          <w:tcPr>
            <w:tcW w:type="dxa" w:w="10080"/>
          </w:tcPr>
          <w:p>
            <w:pPr>
              <w:spacing w:line="276" w:lineRule="auto" w:after="80"/>
            </w:pPr>
            <w:r>
              <w:rPr>
                <w:rFonts w:ascii="Microsoft YaHei" w:hAnsi="Microsoft YaHei" w:eastAsia="Microsoft YaHei"/>
                <w:b w:val="0"/>
                <w:sz w:val="19"/>
              </w:rPr>
              <w:t>坏了 给我涨成190%仓位了卧槽 [s:ac:喘]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10:44  |  2423楼  |  UID 67143809  |  C类</w:t>
            </w:r>
          </w:p>
        </w:tc>
      </w:tr>
      <w:tr>
        <w:tc>
          <w:tcPr>
            <w:tcW w:type="dxa" w:w="10080"/>
          </w:tcPr>
          <w:p>
            <w:pPr>
              <w:spacing w:line="276" w:lineRule="auto" w:after="80"/>
            </w:pPr>
            <w:r>
              <w:rPr>
                <w:rFonts w:ascii="Microsoft YaHei" w:hAnsi="Microsoft YaHei" w:eastAsia="Microsoft YaHei"/>
                <w:b w:val="0"/>
                <w:sz w:val="19"/>
              </w:rPr>
              <w:t>Reply Reply 包子music (2026-06-16 10:42)</w:t>
            </w:r>
            <w:r>
              <w:br/>
            </w:r>
            <w:r>
              <w:rPr>
                <w:rFonts w:ascii="Microsoft YaHei" w:hAnsi="Microsoft YaHei" w:eastAsia="Microsoft YaHei"/>
                <w:b w:val="0"/>
                <w:sz w:val="19"/>
              </w:rPr>
              <w:t>包博你现在是一点有用的不漏  就逮着白水薅[s:pg:嘣]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10:45  |  2424楼  |  UID 67143809  |  C类</w:t>
            </w:r>
          </w:p>
        </w:tc>
      </w:tr>
      <w:tr>
        <w:tc>
          <w:tcPr>
            <w:tcW w:type="dxa" w:w="10080"/>
          </w:tcPr>
          <w:p>
            <w:pPr>
              <w:spacing w:line="276" w:lineRule="auto" w:after="80"/>
            </w:pPr>
            <w:r>
              <w:rPr>
                <w:rFonts w:ascii="Microsoft YaHei" w:hAnsi="Microsoft YaHei" w:eastAsia="Microsoft YaHei"/>
                <w:b w:val="0"/>
                <w:sz w:val="19"/>
              </w:rPr>
              <w:t>Reply Reply aot10086 (2026-06-16 10:45)</w:t>
            </w:r>
            <w:r>
              <w:br/>
            </w:r>
            <w:r>
              <w:rPr>
                <w:rFonts w:ascii="Microsoft YaHei" w:hAnsi="Microsoft YaHei" w:eastAsia="Microsoft YaHei"/>
                <w:b w:val="0"/>
                <w:sz w:val="19"/>
              </w:rPr>
              <w:t>[s:ac:喷]  牛的兄弟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10:46  |  1381楼  |  UID 65329649  |  C类</w:t>
            </w:r>
          </w:p>
        </w:tc>
      </w:tr>
      <w:tr>
        <w:tc>
          <w:tcPr>
            <w:tcW w:type="dxa" w:w="10080"/>
          </w:tcPr>
          <w:p>
            <w:pPr>
              <w:spacing w:line="276" w:lineRule="auto" w:after="80"/>
            </w:pPr>
            <w:r>
              <w:rPr>
                <w:rFonts w:ascii="Microsoft YaHei" w:hAnsi="Microsoft YaHei" w:eastAsia="Microsoft YaHei"/>
                <w:b w:val="0"/>
                <w:sz w:val="19"/>
              </w:rPr>
              <w:t>Reply Rzzz二号机 (2026-06-16 10:35):</w:t>
            </w:r>
          </w:p>
          <w:p>
            <w:pPr>
              <w:spacing w:line="276" w:lineRule="auto" w:after="80"/>
            </w:pPr>
            <w:r>
              <w:rPr>
                <w:rFonts w:ascii="Microsoft YaHei" w:hAnsi="Microsoft YaHei" w:eastAsia="Microsoft YaHei"/>
                <w:b w:val="0"/>
                <w:sz w:val="19"/>
              </w:rPr>
              <w:t>[s:pg:哭] 火鸡哥 股指下周1收肉吗 有点太顶了</w:t>
            </w:r>
            <w:r>
              <w:br/>
            </w:r>
            <w:r>
              <w:rPr>
                <w:rFonts w:ascii="Microsoft YaHei" w:hAnsi="Microsoft YaHei" w:eastAsia="Microsoft YaHei"/>
                <w:b w:val="0"/>
                <w:sz w:val="19"/>
              </w:rPr>
              <w:t>请翻阅狼老师关于什么时候买，什么时候卖的发帖记录[s:ac:抠鼻]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10:46  |  2425楼  |  UID 67143809  |  C类</w:t>
            </w:r>
          </w:p>
        </w:tc>
      </w:tr>
      <w:tr>
        <w:tc>
          <w:tcPr>
            <w:tcW w:type="dxa" w:w="10080"/>
          </w:tcPr>
          <w:p>
            <w:pPr>
              <w:spacing w:line="276" w:lineRule="auto" w:after="80"/>
            </w:pPr>
            <w:r>
              <w:rPr>
                <w:rFonts w:ascii="Microsoft YaHei" w:hAnsi="Microsoft YaHei" w:eastAsia="Microsoft YaHei"/>
                <w:b w:val="0"/>
                <w:sz w:val="19"/>
              </w:rPr>
              <w:t>[s:ac:喷]卧槽 大哥二哥 在干什么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2026-06-16 10:47  |  1040楼  |  UID 60916468  |  B类</w:t>
            </w:r>
          </w:p>
        </w:tc>
      </w:tr>
      <w:tr>
        <w:tc>
          <w:tcPr>
            <w:tcW w:type="dxa" w:w="10080"/>
          </w:tcPr>
          <w:p>
            <w:pPr>
              <w:spacing w:line="276" w:lineRule="auto" w:after="80"/>
            </w:pPr>
            <w:r>
              <w:rPr>
                <w:rFonts w:ascii="Microsoft YaHei" w:hAnsi="Microsoft YaHei" w:eastAsia="Microsoft YaHei"/>
                <w:b w:val="0"/>
                <w:sz w:val="19"/>
              </w:rPr>
              <w:t>Reply 游城7十代 (2026-06-16 10:44):</w:t>
            </w:r>
          </w:p>
          <w:p>
            <w:pPr>
              <w:spacing w:line="276" w:lineRule="auto" w:after="80"/>
            </w:pPr>
            <w:r>
              <w:rPr>
                <w:rFonts w:ascii="Microsoft YaHei" w:hAnsi="Microsoft YaHei" w:eastAsia="Microsoft YaHei"/>
                <w:b w:val="0"/>
                <w:sz w:val="19"/>
              </w:rPr>
              <w:t>兔佬 如果下午紫金20日触发那说明暂时还不是合适的时间，还要再观察一段时间承压对吗</w:t>
            </w:r>
          </w:p>
          <w:p>
            <w:pPr>
              <w:spacing w:line="276" w:lineRule="auto" w:after="80"/>
            </w:pPr>
            <w:r>
              <w:rPr>
                <w:rFonts w:ascii="Microsoft YaHei" w:hAnsi="Microsoft YaHei" w:eastAsia="Microsoft YaHei"/>
                <w:b w:val="0"/>
                <w:sz w:val="19"/>
              </w:rPr>
              <w:t>目前我看不到紫金去补缺口的理由，在这里盘一盘挺好的，我其实感觉没什么聊的，紫金这票到了这个位置真是敢跌敢买，证券记得逢高兑一点就行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10:48  |  2426楼  |  UID 67143809  |  C类</w:t>
            </w:r>
          </w:p>
        </w:tc>
      </w:tr>
      <w:tr>
        <w:tc>
          <w:tcPr>
            <w:tcW w:type="dxa" w:w="10080"/>
          </w:tcPr>
          <w:p>
            <w:pPr>
              <w:spacing w:line="276" w:lineRule="auto" w:after="80"/>
            </w:pPr>
            <w:r>
              <w:rPr>
                <w:rFonts w:ascii="Microsoft YaHei" w:hAnsi="Microsoft YaHei" w:eastAsia="Microsoft YaHei"/>
                <w:b w:val="0"/>
                <w:sz w:val="19"/>
              </w:rPr>
              <w:t>Reply Reply zippo578 (2026-06-16 10:46)</w:t>
            </w:r>
            <w:r>
              <w:br/>
            </w:r>
            <w:r>
              <w:rPr>
                <w:rFonts w:ascii="Microsoft YaHei" w:hAnsi="Microsoft YaHei" w:eastAsia="Microsoft YaHei"/>
                <w:b w:val="0"/>
                <w:sz w:val="19"/>
              </w:rPr>
              <w:t>[s:a2:doge] 其实我是想问一下 日期是交易日还是自然日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10:49  |  3237楼  |  UID 150058  |  C类</w:t>
            </w:r>
          </w:p>
        </w:tc>
      </w:tr>
      <w:tr>
        <w:tc>
          <w:tcPr>
            <w:tcW w:type="dxa" w:w="10080"/>
          </w:tcPr>
          <w:p>
            <w:pPr>
              <w:spacing w:line="276" w:lineRule="auto" w:after="80"/>
            </w:pPr>
            <w:r>
              <w:rPr>
                <w:rFonts w:ascii="Microsoft YaHei" w:hAnsi="Microsoft YaHei" w:eastAsia="Microsoft YaHei"/>
                <w:b w:val="0"/>
                <w:sz w:val="22"/>
              </w:rPr>
              <w:t>Reply 嘻哈小树苗 (2026-06-16 10:41):</w:t>
            </w:r>
          </w:p>
          <w:p>
            <w:pPr>
              <w:spacing w:line="276" w:lineRule="auto" w:after="80"/>
            </w:pPr>
            <w:r>
              <w:rPr>
                <w:rFonts w:ascii="Microsoft YaHei" w:hAnsi="Microsoft YaHei" w:eastAsia="Microsoft YaHei"/>
                <w:b w:val="0"/>
                <w:sz w:val="22"/>
              </w:rPr>
              <w:t>今天居然能黄穿白，何意味</w:t>
            </w:r>
            <w:r>
              <w:br/>
            </w:r>
            <w:r>
              <w:rPr>
                <w:rFonts w:ascii="Microsoft YaHei" w:hAnsi="Microsoft YaHei" w:eastAsia="Microsoft YaHei"/>
                <w:b w:val="0"/>
                <w:sz w:val="22"/>
              </w:rPr>
              <w:t>散户忍不住进来散打了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2026-06-16 10:51  |  1041楼  |  UID 60916468  |  A类</w:t>
            </w:r>
          </w:p>
        </w:tc>
      </w:tr>
      <w:tr>
        <w:tc>
          <w:tcPr>
            <w:tcW w:type="dxa" w:w="10080"/>
          </w:tcPr>
          <w:p>
            <w:pPr>
              <w:spacing w:line="276" w:lineRule="auto" w:after="80"/>
            </w:pPr>
            <w:r>
              <w:rPr>
                <w:rFonts w:ascii="Microsoft YaHei" w:hAnsi="Microsoft YaHei" w:eastAsia="Microsoft YaHei"/>
                <w:b w:val="0"/>
                <w:sz w:val="19"/>
              </w:rPr>
              <w:t>这两天买创业板指的兄弟们应该都吃美了吧，宽基etf的涨幅比某些pcb杂毛股涨得都多了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10:51  |  1382楼  |  UID 65329649  |  C类</w:t>
            </w:r>
          </w:p>
        </w:tc>
      </w:tr>
      <w:tr>
        <w:tc>
          <w:tcPr>
            <w:tcW w:type="dxa" w:w="10080"/>
          </w:tcPr>
          <w:p>
            <w:pPr>
              <w:spacing w:line="276" w:lineRule="auto" w:after="80"/>
            </w:pPr>
            <w:r>
              <w:rPr>
                <w:rFonts w:ascii="Microsoft YaHei" w:hAnsi="Microsoft YaHei" w:eastAsia="Microsoft YaHei"/>
                <w:b w:val="0"/>
                <w:sz w:val="19"/>
              </w:rPr>
              <w:t>Reply Rzzz二号机 (2026-06-16 10:48):</w:t>
            </w:r>
          </w:p>
          <w:p>
            <w:pPr>
              <w:spacing w:line="276" w:lineRule="auto" w:after="80"/>
            </w:pPr>
            <w:r>
              <w:rPr>
                <w:rFonts w:ascii="Microsoft YaHei" w:hAnsi="Microsoft YaHei" w:eastAsia="Microsoft YaHei"/>
                <w:b w:val="0"/>
                <w:sz w:val="19"/>
              </w:rPr>
              <w:t>[s:a2:doge] 其实我是想问一下 日期是交易日还是自然日</w:t>
            </w:r>
            <w:r>
              <w:br/>
            </w:r>
            <w:r>
              <w:rPr>
                <w:rFonts w:ascii="Microsoft YaHei" w:hAnsi="Microsoft YaHei" w:eastAsia="Microsoft YaHei"/>
                <w:b w:val="0"/>
                <w:sz w:val="19"/>
              </w:rPr>
              <w:t>肯定交易日</w:t>
            </w:r>
          </w:p>
          <w:p>
            <w:pPr>
              <w:spacing w:line="276" w:lineRule="auto" w:after="80"/>
            </w:pPr>
            <w:r>
              <w:rPr>
                <w:rFonts w:ascii="Microsoft YaHei" w:hAnsi="Microsoft YaHei" w:eastAsia="Microsoft YaHei"/>
                <w:b w:val="0"/>
                <w:sz w:val="19"/>
              </w:rPr>
              <w:t>如果沃什加息，那就当没说[s:pg:严肃]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10:52  |  3238楼  |  UID 150058  |  B类</w:t>
            </w:r>
          </w:p>
        </w:tc>
      </w:tr>
      <w:tr>
        <w:tc>
          <w:tcPr>
            <w:tcW w:type="dxa" w:w="10080"/>
          </w:tcPr>
          <w:p>
            <w:pPr>
              <w:spacing w:line="276" w:lineRule="auto" w:after="80"/>
            </w:pPr>
            <w:r>
              <w:rPr>
                <w:rFonts w:ascii="Microsoft YaHei" w:hAnsi="Microsoft YaHei" w:eastAsia="Microsoft YaHei"/>
                <w:b w:val="0"/>
                <w:sz w:val="22"/>
              </w:rPr>
              <w:t>虽然我对我上周5卖锂矿 昨天减电池 今天减小金属的节奏表示满意</w:t>
            </w:r>
            <w:r>
              <w:br/>
            </w:r>
            <w:r>
              <w:rPr>
                <w:rFonts w:ascii="Microsoft YaHei" w:hAnsi="Microsoft YaHei" w:eastAsia="Microsoft YaHei"/>
                <w:b w:val="0"/>
                <w:sz w:val="22"/>
              </w:rPr>
              <w:t>但是我觉得 电池有下半年行情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10:54  |  2427楼  |  UID 67143809  |  C类</w:t>
            </w:r>
          </w:p>
        </w:tc>
      </w:tr>
      <w:tr>
        <w:tc>
          <w:tcPr>
            <w:tcW w:type="dxa" w:w="10080"/>
          </w:tcPr>
          <w:p>
            <w:pPr>
              <w:spacing w:line="276" w:lineRule="auto" w:after="80"/>
            </w:pPr>
            <w:r>
              <w:rPr>
                <w:rFonts w:ascii="Microsoft YaHei" w:hAnsi="Microsoft YaHei" w:eastAsia="Microsoft YaHei"/>
                <w:b w:val="0"/>
                <w:sz w:val="19"/>
              </w:rPr>
              <w:t>Reply Reply -阿狼- (2026-06-16 10:52)</w:t>
            </w:r>
            <w:r>
              <w:br/>
            </w:r>
            <w:r>
              <w:rPr>
                <w:rFonts w:ascii="Microsoft YaHei" w:hAnsi="Microsoft YaHei" w:eastAsia="Microsoft YaHei"/>
                <w:b w:val="0"/>
                <w:sz w:val="19"/>
              </w:rPr>
              <w:t>完了 你这么说完  肯定有没挨过打的小狼崽提前冲锋了[s:ac:哭笑]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10:57  |  1383楼  |  UID 65329649  |  B类</w:t>
            </w:r>
          </w:p>
        </w:tc>
      </w:tr>
      <w:tr>
        <w:tc>
          <w:tcPr>
            <w:tcW w:type="dxa" w:w="10080"/>
          </w:tcPr>
          <w:p>
            <w:pPr>
              <w:spacing w:line="276" w:lineRule="auto" w:after="80"/>
            </w:pPr>
            <w:r>
              <w:rPr>
                <w:rFonts w:ascii="Microsoft YaHei" w:hAnsi="Microsoft YaHei" w:eastAsia="Microsoft YaHei"/>
                <w:b w:val="0"/>
                <w:sz w:val="19"/>
              </w:rPr>
              <w:t>Reply c471167449 (2026-06-16 10:53):</w:t>
            </w:r>
          </w:p>
          <w:p>
            <w:pPr>
              <w:spacing w:line="276" w:lineRule="auto" w:after="80"/>
            </w:pPr>
            <w:r>
              <w:rPr>
                <w:rFonts w:ascii="Microsoft YaHei" w:hAnsi="Microsoft YaHei" w:eastAsia="Microsoft YaHei"/>
                <w:b w:val="0"/>
                <w:sz w:val="19"/>
              </w:rPr>
              <w:t>何止2年，起码2个分位段，好多人搞了几十年还就只看PE，说银行钢铁电力非常好。。。[s:ac:哭笑]</w:t>
            </w:r>
            <w:r>
              <w:br/>
            </w:r>
            <w:r>
              <w:rPr>
                <w:rFonts w:ascii="Microsoft YaHei" w:hAnsi="Microsoft YaHei" w:eastAsia="Microsoft YaHei"/>
                <w:b w:val="0"/>
                <w:sz w:val="19"/>
              </w:rPr>
              <w:t>川哥之前说过，做交易入门大概需要1000笔交易</w:t>
            </w:r>
            <w:r>
              <w:br/>
            </w:r>
            <w:r>
              <w:rPr>
                <w:rFonts w:ascii="Microsoft YaHei" w:hAnsi="Microsoft YaHei" w:eastAsia="Microsoft YaHei"/>
                <w:b w:val="0"/>
                <w:sz w:val="19"/>
              </w:rPr>
              <w:t>每天做一次，刚好是5年</w:t>
            </w:r>
            <w:r>
              <w:br/>
            </w:r>
            <w:r>
              <w:rPr>
                <w:rFonts w:ascii="Microsoft YaHei" w:hAnsi="Microsoft YaHei" w:eastAsia="Microsoft YaHei"/>
                <w:b w:val="0"/>
                <w:sz w:val="19"/>
              </w:rPr>
              <w:t>这楼帮不少人至少少走2年弯路</w:t>
            </w:r>
            <w:r>
              <w:br/>
            </w:r>
            <w:r>
              <w:rPr>
                <w:rFonts w:ascii="Microsoft YaHei" w:hAnsi="Microsoft YaHei" w:eastAsia="Microsoft YaHei"/>
                <w:b w:val="0"/>
                <w:sz w:val="19"/>
              </w:rPr>
              <w:t>大概这样来的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10:57  |  2428楼  |  UID 67143809  |  C类</w:t>
            </w:r>
          </w:p>
        </w:tc>
      </w:tr>
      <w:tr>
        <w:tc>
          <w:tcPr>
            <w:tcW w:type="dxa" w:w="10080"/>
          </w:tcPr>
          <w:p>
            <w:pPr>
              <w:spacing w:line="276" w:lineRule="auto" w:after="80"/>
            </w:pPr>
            <w:r>
              <w:rPr>
                <w:rFonts w:ascii="Microsoft YaHei" w:hAnsi="Microsoft YaHei" w:eastAsia="Microsoft YaHei"/>
                <w:b w:val="0"/>
                <w:sz w:val="19"/>
              </w:rPr>
              <w:t>Reply Reply zippo578 (2026-06-16 10:51)</w:t>
            </w:r>
            <w:r>
              <w:br/>
            </w:r>
            <w:r>
              <w:rPr>
                <w:rFonts w:ascii="Microsoft YaHei" w:hAnsi="Microsoft YaHei" w:eastAsia="Microsoft YaHei"/>
                <w:b w:val="0"/>
                <w:sz w:val="19"/>
              </w:rPr>
              <w:t>[s:pg:严肃] 收肉计时  2/7</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2026-06-16 10:58  |  1042楼  |  UID 60916468  |  A类</w:t>
            </w:r>
          </w:p>
        </w:tc>
      </w:tr>
      <w:tr>
        <w:tc>
          <w:tcPr>
            <w:tcW w:type="dxa" w:w="10080"/>
          </w:tcPr>
          <w:p>
            <w:pPr>
              <w:spacing w:line="276" w:lineRule="auto" w:after="80"/>
            </w:pPr>
            <w:r>
              <w:rPr>
                <w:rFonts w:ascii="Microsoft YaHei" w:hAnsi="Microsoft YaHei" w:eastAsia="Microsoft YaHei"/>
                <w:b w:val="0"/>
                <w:sz w:val="19"/>
              </w:rPr>
              <w:t>Reply jnymbn (2026-06-16 10:55):</w:t>
            </w:r>
          </w:p>
          <w:p>
            <w:pPr>
              <w:spacing w:line="276" w:lineRule="auto" w:after="80"/>
            </w:pPr>
            <w:r>
              <w:rPr>
                <w:rFonts w:ascii="Microsoft YaHei" w:hAnsi="Microsoft YaHei" w:eastAsia="Microsoft YaHei"/>
                <w:b w:val="0"/>
                <w:sz w:val="19"/>
              </w:rPr>
              <w:t>兔佬已经给过败绿很多次机会了，可惜他真的不争气啊[s:ac:偷笑]</w:t>
            </w:r>
          </w:p>
          <w:p>
            <w:pPr>
              <w:spacing w:line="276" w:lineRule="auto" w:after="80"/>
            </w:pPr>
            <w:r>
              <w:rPr>
                <w:rFonts w:ascii="Microsoft YaHei" w:hAnsi="Microsoft YaHei" w:eastAsia="Microsoft YaHei"/>
                <w:b w:val="0"/>
                <w:sz w:val="19"/>
              </w:rPr>
              <w:t>其实我一直拿着宝宝仓，之前六十日线接的底仓，第二天下楼梯给我气笑了，底仓都减了半，丢长线账户不看了</w:t>
            </w:r>
          </w:p>
          <w:p>
            <w:pPr>
              <w:spacing w:line="276" w:lineRule="auto" w:after="80"/>
            </w:pPr>
            <w:r>
              <w:rPr>
                <w:rFonts w:ascii="Microsoft YaHei" w:hAnsi="Microsoft YaHei" w:eastAsia="Microsoft YaHei"/>
                <w:b w:val="0"/>
                <w:sz w:val="19"/>
              </w:rPr>
              <w:t>长电今天这个跳空缺口支撑住了，后市就有预期，感兴趣的朋友可以看看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灰兔尾这条主要围绕半导体设备/材料/封测；涉及标的：长电→长电科技(600584)/先进封装/封测。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长电 → 长电科技（600584，先进封装/封测，内置映射）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个股/简称：长电→长电科技(600584)/先进封装/封测。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2026-06-16 10:58  |  1073楼  |  UID 64648193  |  C类</w:t>
            </w:r>
          </w:p>
        </w:tc>
      </w:tr>
      <w:tr>
        <w:tc>
          <w:tcPr>
            <w:tcW w:type="dxa" w:w="10080"/>
          </w:tcPr>
          <w:p>
            <w:pPr>
              <w:spacing w:line="276" w:lineRule="auto" w:after="80"/>
            </w:pPr>
            <w:r>
              <w:rPr>
                <w:rFonts w:ascii="Microsoft YaHei" w:hAnsi="Microsoft YaHei" w:eastAsia="Microsoft YaHei"/>
                <w:b w:val="0"/>
                <w:sz w:val="19"/>
              </w:rPr>
              <w:t>这铝矿是犯了天条吗哈哈哈哈，跌到动态6pe了还能跌[s:ac:哭笑] 看一次笑一次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10:58  |  2429楼  |  UID 67143809  |  C类</w:t>
            </w:r>
          </w:p>
        </w:tc>
      </w:tr>
      <w:tr>
        <w:tc>
          <w:tcPr>
            <w:tcW w:type="dxa" w:w="10080"/>
          </w:tcPr>
          <w:p>
            <w:pPr>
              <w:spacing w:line="276" w:lineRule="auto" w:after="80"/>
            </w:pPr>
            <w:r>
              <w:rPr>
                <w:rFonts w:ascii="Microsoft YaHei" w:hAnsi="Microsoft YaHei" w:eastAsia="Microsoft YaHei"/>
                <w:b w:val="0"/>
                <w:sz w:val="19"/>
              </w:rPr>
              <w:t>Reply Reply 一只活森 (2026-06-16 10:53)</w:t>
            </w:r>
            <w:r>
              <w:br/>
            </w:r>
            <w:r>
              <w:rPr>
                <w:rFonts w:ascii="Microsoft YaHei" w:hAnsi="Microsoft YaHei" w:eastAsia="Microsoft YaHei"/>
                <w:b w:val="0"/>
                <w:sz w:val="19"/>
              </w:rPr>
              <w:t>如果你不是串的  那你比狼大牛逼[s:ac:哭笑] 这么短时间五倍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11:00  |  2430楼  |  UID 67143809  |  C类</w:t>
            </w:r>
          </w:p>
        </w:tc>
      </w:tr>
      <w:tr>
        <w:tc>
          <w:tcPr>
            <w:tcW w:type="dxa" w:w="10080"/>
          </w:tcPr>
          <w:p>
            <w:pPr>
              <w:spacing w:line="276" w:lineRule="auto" w:after="80"/>
            </w:pPr>
            <w:r>
              <w:rPr>
                <w:rFonts w:ascii="Microsoft YaHei" w:hAnsi="Microsoft YaHei" w:eastAsia="Microsoft YaHei"/>
                <w:b w:val="0"/>
                <w:sz w:val="19"/>
              </w:rPr>
              <w:t>Reply Reply sljjhs001 (2026-06-16 10:58)</w:t>
            </w:r>
            <w:r>
              <w:br/>
            </w:r>
            <w:r>
              <w:rPr>
                <w:rFonts w:ascii="Microsoft YaHei" w:hAnsi="Microsoft YaHei" w:eastAsia="Microsoft YaHei"/>
                <w:b w:val="0"/>
                <w:sz w:val="19"/>
              </w:rPr>
              <w:t>[s:a2:doge] 你看 又来小巧思</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11:02  |  3239楼  |  UID 150058  |  B类</w:t>
            </w:r>
          </w:p>
        </w:tc>
      </w:tr>
      <w:tr>
        <w:tc>
          <w:tcPr>
            <w:tcW w:type="dxa" w:w="10080"/>
          </w:tcPr>
          <w:p>
            <w:pPr>
              <w:spacing w:line="276" w:lineRule="auto" w:after="80"/>
            </w:pPr>
            <w:r>
              <w:rPr>
                <w:rFonts w:ascii="Microsoft YaHei" w:hAnsi="Microsoft YaHei" w:eastAsia="Microsoft YaHei"/>
                <w:b w:val="0"/>
                <w:sz w:val="22"/>
              </w:rPr>
              <w:t>Reply 压压力马斯内 (2026-06-16 11:00):</w:t>
            </w:r>
          </w:p>
          <w:p>
            <w:pPr>
              <w:spacing w:line="276" w:lineRule="auto" w:after="80"/>
            </w:pPr>
            <w:r>
              <w:rPr>
                <w:rFonts w:ascii="Microsoft YaHei" w:hAnsi="Microsoft YaHei" w:eastAsia="Microsoft YaHei"/>
                <w:b w:val="0"/>
                <w:sz w:val="22"/>
              </w:rPr>
              <w:t>狼大，现在这个阶段，放着不动是我们这种跟不太上节奏的 最好的策略了吧</w:t>
            </w:r>
            <w:r>
              <w:br/>
            </w:r>
            <w:r>
              <w:rPr>
                <w:rFonts w:ascii="Microsoft YaHei" w:hAnsi="Microsoft YaHei" w:eastAsia="Microsoft YaHei"/>
                <w:b w:val="0"/>
                <w:sz w:val="22"/>
              </w:rPr>
              <w:t>你没见我这时候刷论坛吹水么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11:03  |  1384楼  |  UID 65329649  |  A类</w:t>
            </w:r>
          </w:p>
        </w:tc>
      </w:tr>
      <w:tr>
        <w:tc>
          <w:tcPr>
            <w:tcW w:type="dxa" w:w="10080"/>
          </w:tcPr>
          <w:p>
            <w:pPr>
              <w:spacing w:line="276" w:lineRule="auto" w:after="80"/>
            </w:pPr>
            <w:r>
              <w:rPr>
                <w:rFonts w:ascii="Microsoft YaHei" w:hAnsi="Microsoft YaHei" w:eastAsia="Microsoft YaHei"/>
                <w:b w:val="0"/>
                <w:sz w:val="19"/>
              </w:rPr>
              <w:t>Reply Rzzz二号机 (2026-06-16 10:57):</w:t>
            </w:r>
          </w:p>
          <w:p>
            <w:pPr>
              <w:spacing w:line="276" w:lineRule="auto" w:after="80"/>
            </w:pPr>
            <w:r>
              <w:rPr>
                <w:rFonts w:ascii="Microsoft YaHei" w:hAnsi="Microsoft YaHei" w:eastAsia="Microsoft YaHei"/>
                <w:b w:val="0"/>
                <w:sz w:val="19"/>
              </w:rPr>
              <w:t>[s:pg:严肃] 收肉计时  2/7</w:t>
            </w:r>
            <w:r>
              <w:br/>
            </w:r>
            <w:r>
              <w:rPr>
                <w:rFonts w:ascii="Microsoft YaHei" w:hAnsi="Microsoft YaHei" w:eastAsia="Microsoft YaHei"/>
                <w:b w:val="0"/>
                <w:sz w:val="19"/>
              </w:rPr>
              <w:t>活学活用呗</w:t>
            </w:r>
            <w:r>
              <w:br/>
            </w:r>
            <w:r>
              <w:rPr>
                <w:rFonts w:ascii="Microsoft YaHei" w:hAnsi="Microsoft YaHei" w:eastAsia="Microsoft YaHei"/>
                <w:b w:val="0"/>
                <w:sz w:val="19"/>
              </w:rPr>
              <w:t>这里对于做指数的来说</w:t>
            </w:r>
            <w:r>
              <w:br/>
            </w:r>
            <w:r>
              <w:rPr>
                <w:rFonts w:ascii="Microsoft YaHei" w:hAnsi="Microsoft YaHei" w:eastAsia="Microsoft YaHei"/>
                <w:b w:val="0"/>
                <w:sz w:val="19"/>
              </w:rPr>
              <w:t>就2种风险</w:t>
            </w:r>
            <w:r>
              <w:br/>
            </w:r>
            <w:r>
              <w:rPr>
                <w:rFonts w:ascii="Microsoft YaHei" w:hAnsi="Microsoft YaHei" w:eastAsia="Microsoft YaHei"/>
                <w:b w:val="0"/>
                <w:sz w:val="19"/>
              </w:rPr>
              <w:t>一种就是走abc那种</w:t>
            </w:r>
            <w:r>
              <w:br/>
            </w:r>
            <w:r>
              <w:rPr>
                <w:rFonts w:ascii="Microsoft YaHei" w:hAnsi="Microsoft YaHei" w:eastAsia="Microsoft YaHei"/>
                <w:b w:val="0"/>
                <w:sz w:val="19"/>
              </w:rPr>
              <w:t>因为这位置如果走abc，其实就是弱了，C那位置搞不好就得干漏，，到时候止损还是扛单，很麻烦很麻烦</w:t>
            </w:r>
            <w:r>
              <w:br/>
            </w:r>
            <w:r>
              <w:rPr>
                <w:rFonts w:ascii="Microsoft YaHei" w:hAnsi="Microsoft YaHei" w:eastAsia="Microsoft YaHei"/>
                <w:b w:val="0"/>
                <w:sz w:val="19"/>
              </w:rPr>
              <w:t>还有就是4242那个位置，如果短期直接干上去，空方一定会出手打一哆嗦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11:04  |  2431楼  |  UID 67143809  |  C类</w:t>
            </w:r>
          </w:p>
        </w:tc>
      </w:tr>
      <w:tr>
        <w:tc>
          <w:tcPr>
            <w:tcW w:type="dxa" w:w="10080"/>
          </w:tcPr>
          <w:p>
            <w:pPr>
              <w:spacing w:line="276" w:lineRule="auto" w:after="80"/>
            </w:pPr>
            <w:r>
              <w:rPr>
                <w:rFonts w:ascii="Microsoft YaHei" w:hAnsi="Microsoft YaHei" w:eastAsia="Microsoft YaHei"/>
                <w:b w:val="0"/>
                <w:sz w:val="19"/>
              </w:rPr>
              <w:t>Reply Reply zippo578 (2026-06-16 11:03)</w:t>
            </w:r>
            <w:r>
              <w:br/>
            </w:r>
            <w:r>
              <w:rPr>
                <w:rFonts w:ascii="Microsoft YaHei" w:hAnsi="Microsoft YaHei" w:eastAsia="Microsoft YaHei"/>
                <w:b w:val="0"/>
                <w:sz w:val="19"/>
              </w:rPr>
              <w:t>[s:pg:严肃]期指也太难了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11:05  |  1385楼  |  UID 65329649  |  C类</w:t>
            </w:r>
          </w:p>
        </w:tc>
      </w:tr>
      <w:tr>
        <w:tc>
          <w:tcPr>
            <w:tcW w:type="dxa" w:w="10080"/>
          </w:tcPr>
          <w:p>
            <w:pPr>
              <w:spacing w:line="276" w:lineRule="auto" w:after="80"/>
            </w:pPr>
            <w:r>
              <w:rPr>
                <w:rFonts w:ascii="Microsoft YaHei" w:hAnsi="Microsoft YaHei" w:eastAsia="Microsoft YaHei"/>
                <w:b w:val="0"/>
                <w:sz w:val="19"/>
              </w:rPr>
              <w:t>Reply 收购nga (2026-06-16 11:00):</w:t>
            </w:r>
          </w:p>
          <w:p>
            <w:pPr>
              <w:spacing w:line="276" w:lineRule="auto" w:after="80"/>
            </w:pPr>
            <w:r>
              <w:rPr>
                <w:rFonts w:ascii="Microsoft YaHei" w:hAnsi="Microsoft YaHei" w:eastAsia="Microsoft YaHei"/>
                <w:b w:val="0"/>
                <w:sz w:val="19"/>
              </w:rPr>
              <w:t>我一天交易十几次怎么嗦[s:ac:哭笑]</w:t>
            </w:r>
          </w:p>
          <w:p>
            <w:pPr>
              <w:spacing w:line="276" w:lineRule="auto" w:after="80"/>
            </w:pPr>
            <w:r>
              <w:rPr>
                <w:rFonts w:ascii="Microsoft YaHei" w:hAnsi="Microsoft YaHei" w:eastAsia="Microsoft YaHei"/>
                <w:b w:val="0"/>
                <w:sz w:val="19"/>
              </w:rPr>
              <w:t>个股感觉不算</w:t>
            </w:r>
            <w:r>
              <w:br/>
            </w:r>
            <w:r>
              <w:rPr>
                <w:rFonts w:ascii="Microsoft YaHei" w:hAnsi="Microsoft YaHei" w:eastAsia="Microsoft YaHei"/>
                <w:b w:val="0"/>
                <w:sz w:val="19"/>
              </w:rPr>
              <w:t>这个是需要沉淀的</w:t>
            </w:r>
            <w:r>
              <w:br/>
            </w:r>
            <w:r>
              <w:rPr>
                <w:rFonts w:ascii="Microsoft YaHei" w:hAnsi="Microsoft YaHei" w:eastAsia="Microsoft YaHei"/>
                <w:b w:val="0"/>
                <w:sz w:val="19"/>
              </w:rPr>
              <w:t>因为你一天能做十几次，大部分一天能做十几次交易的，一般都是无关痛痒的那种</w:t>
            </w:r>
            <w:r>
              <w:br/>
            </w:r>
            <w:r>
              <w:rPr>
                <w:rFonts w:ascii="Microsoft YaHei" w:hAnsi="Microsoft YaHei" w:eastAsia="Microsoft YaHei"/>
                <w:b w:val="0"/>
                <w:sz w:val="19"/>
              </w:rPr>
              <w:t>不会引起深刻反思[del]特别痛的那种反思[/del]</w:t>
            </w:r>
            <w:r>
              <w:br/>
            </w:r>
            <w:r>
              <w:rPr>
                <w:rFonts w:ascii="Microsoft YaHei" w:hAnsi="Microsoft YaHei" w:eastAsia="Microsoft YaHei"/>
                <w:b w:val="0"/>
                <w:sz w:val="19"/>
              </w:rPr>
              <w:t>[del]狼大那种超级高手除外，已经是镰刀了[/del]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11:06  |  2432楼  |  UID 67143809  |  C类</w:t>
            </w:r>
          </w:p>
        </w:tc>
      </w:tr>
      <w:tr>
        <w:tc>
          <w:tcPr>
            <w:tcW w:type="dxa" w:w="10080"/>
          </w:tcPr>
          <w:p>
            <w:pPr>
              <w:spacing w:line="276" w:lineRule="auto" w:after="80"/>
            </w:pPr>
            <w:r>
              <w:rPr>
                <w:rFonts w:ascii="Microsoft YaHei" w:hAnsi="Microsoft YaHei" w:eastAsia="Microsoft YaHei"/>
                <w:b w:val="0"/>
                <w:sz w:val="19"/>
              </w:rPr>
              <w:t>Reply Reply formylolita (2026-06-16 11:05)</w:t>
            </w:r>
            <w:r>
              <w:br/>
            </w:r>
            <w:r>
              <w:rPr>
                <w:rFonts w:ascii="Microsoft YaHei" w:hAnsi="Microsoft YaHei" w:eastAsia="Microsoft YaHei"/>
                <w:b w:val="0"/>
                <w:sz w:val="19"/>
              </w:rPr>
              <w:t>[s:pg:严肃]我说过了 第二种</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11:07  |  3240楼  |  UID 150058  |  B类</w:t>
            </w:r>
          </w:p>
        </w:tc>
      </w:tr>
      <w:tr>
        <w:tc>
          <w:tcPr>
            <w:tcW w:type="dxa" w:w="10080"/>
          </w:tcPr>
          <w:p>
            <w:pPr>
              <w:spacing w:line="276" w:lineRule="auto" w:after="80"/>
            </w:pPr>
            <w:r>
              <w:rPr>
                <w:rFonts w:ascii="Microsoft YaHei" w:hAnsi="Microsoft YaHei" w:eastAsia="Microsoft YaHei"/>
                <w:b w:val="0"/>
                <w:sz w:val="22"/>
              </w:rPr>
              <w:t>Reply formylolita (2026-06-16 11:05):</w:t>
            </w:r>
          </w:p>
          <w:p>
            <w:pPr>
              <w:spacing w:line="276" w:lineRule="auto" w:after="80"/>
            </w:pPr>
            <w:r>
              <w:rPr>
                <w:rFonts w:ascii="Microsoft YaHei" w:hAnsi="Microsoft YaHei" w:eastAsia="Microsoft YaHei"/>
                <w:b w:val="0"/>
                <w:sz w:val="22"/>
              </w:rPr>
              <w:t>./mon_202606/16/jmQ6-hpggK1nT3cSkn-sg.jpg</w:t>
            </w:r>
            <w:r>
              <w:br/>
            </w:r>
            <w:r>
              <w:rPr>
                <w:rFonts w:ascii="Microsoft YaHei" w:hAnsi="Microsoft YaHei" w:eastAsia="Microsoft YaHei"/>
                <w:b w:val="0"/>
                <w:sz w:val="22"/>
              </w:rPr>
              <w:t>我要验牌[s:ac:喘]</w:t>
            </w:r>
            <w:r>
              <w:br/>
            </w:r>
            <w:r>
              <w:rPr>
                <w:rFonts w:ascii="Microsoft YaHei" w:hAnsi="Microsoft YaHei" w:eastAsia="Microsoft YaHei"/>
                <w:b w:val="0"/>
                <w:sz w:val="22"/>
              </w:rPr>
              <w:t>6月不变 不用验牌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11:09  |  2433楼  |  UID 67143809  |  C类</w:t>
            </w:r>
          </w:p>
        </w:tc>
      </w:tr>
      <w:tr>
        <w:tc>
          <w:tcPr>
            <w:tcW w:type="dxa" w:w="10080"/>
          </w:tcPr>
          <w:p>
            <w:pPr>
              <w:spacing w:line="276" w:lineRule="auto" w:after="80"/>
            </w:pPr>
            <w:r>
              <w:rPr>
                <w:rFonts w:ascii="Microsoft YaHei" w:hAnsi="Microsoft YaHei" w:eastAsia="Microsoft YaHei"/>
                <w:b w:val="0"/>
                <w:sz w:val="19"/>
              </w:rPr>
              <w:t>Reply Reply -阿狼- (2026-06-16 11:07)</w:t>
            </w:r>
            <w:r>
              <w:br/>
            </w:r>
            <w:r>
              <w:rPr>
                <w:rFonts w:ascii="Microsoft YaHei" w:hAnsi="Microsoft YaHei" w:eastAsia="Microsoft YaHei"/>
                <w:b w:val="0"/>
                <w:sz w:val="19"/>
              </w:rPr>
              <w:t>[s:pg:严肃] 这将是你2026年首错</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11:10  |  3241楼  |  UID 150058  |  A类</w:t>
            </w:r>
          </w:p>
        </w:tc>
      </w:tr>
      <w:tr>
        <w:tc>
          <w:tcPr>
            <w:tcW w:type="dxa" w:w="10080"/>
          </w:tcPr>
          <w:p>
            <w:pPr>
              <w:spacing w:line="276" w:lineRule="auto" w:after="80"/>
            </w:pPr>
            <w:r>
              <w:rPr>
                <w:rFonts w:ascii="Microsoft YaHei" w:hAnsi="Microsoft YaHei" w:eastAsia="Microsoft YaHei"/>
                <w:b w:val="0"/>
                <w:sz w:val="22"/>
              </w:rPr>
              <w:t>Reply 飚车小能手 (2026-06-16 11:08):</w:t>
            </w:r>
          </w:p>
          <w:p>
            <w:pPr>
              <w:spacing w:line="276" w:lineRule="auto" w:after="80"/>
            </w:pPr>
            <w:r>
              <w:rPr>
                <w:rFonts w:ascii="Microsoft YaHei" w:hAnsi="Microsoft YaHei" w:eastAsia="Microsoft YaHei"/>
                <w:b w:val="0"/>
                <w:sz w:val="22"/>
              </w:rPr>
              <w:t>狼大，五月的工业增加值小超预期，投资和消费不及预期，你之前四月时关于六月国内双降的看法有变化吗[s:ac:愁]</w:t>
            </w:r>
            <w:r>
              <w:br/>
            </w:r>
            <w:r>
              <w:rPr>
                <w:rFonts w:ascii="Microsoft YaHei" w:hAnsi="Microsoft YaHei" w:eastAsia="Microsoft YaHei"/>
                <w:b w:val="0"/>
                <w:sz w:val="22"/>
              </w:rPr>
              <w:t>我们的策略是应对式的 不以我们自己的数据为主 目前还没有到不放水就会死的状态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11:12  |  1386楼  |  UID 65329649  |  A类</w:t>
            </w:r>
          </w:p>
        </w:tc>
      </w:tr>
      <w:tr>
        <w:tc>
          <w:tcPr>
            <w:tcW w:type="dxa" w:w="10080"/>
          </w:tcPr>
          <w:p>
            <w:pPr>
              <w:spacing w:line="276" w:lineRule="auto" w:after="80"/>
            </w:pPr>
            <w:r>
              <w:rPr>
                <w:rFonts w:ascii="Microsoft YaHei" w:hAnsi="Microsoft YaHei" w:eastAsia="Microsoft YaHei"/>
                <w:b w:val="0"/>
                <w:sz w:val="19"/>
              </w:rPr>
              <w:t>还有那个量能</w:t>
            </w:r>
            <w:r>
              <w:br/>
            </w:r>
            <w:r>
              <w:rPr>
                <w:rFonts w:ascii="Microsoft YaHei" w:hAnsi="Microsoft YaHei" w:eastAsia="Microsoft YaHei"/>
                <w:b w:val="0"/>
                <w:sz w:val="19"/>
              </w:rPr>
              <w:t>你们别只看今天是缩量黄上白下</w:t>
            </w:r>
            <w:r>
              <w:br/>
            </w:r>
            <w:r>
              <w:rPr>
                <w:rFonts w:ascii="Microsoft YaHei" w:hAnsi="Microsoft YaHei" w:eastAsia="Microsoft YaHei"/>
                <w:b w:val="0"/>
                <w:sz w:val="19"/>
              </w:rPr>
              <w:t>今天量是建立在昨天上午放量的情况下</w:t>
            </w:r>
            <w:r>
              <w:br/>
            </w:r>
            <w:r>
              <w:rPr>
                <w:rFonts w:ascii="Microsoft YaHei" w:hAnsi="Microsoft YaHei" w:eastAsia="Microsoft YaHei"/>
                <w:b w:val="0"/>
                <w:sz w:val="19"/>
              </w:rPr>
              <w:t>而且昨天下午是缩量的</w:t>
            </w:r>
            <w:r>
              <w:br/>
            </w:r>
            <w:r>
              <w:rPr>
                <w:rFonts w:ascii="Microsoft YaHei" w:hAnsi="Microsoft YaHei" w:eastAsia="Microsoft YaHei"/>
                <w:b w:val="0"/>
                <w:sz w:val="19"/>
              </w:rPr>
              <w:t>如果下午量能保持函数不变</w:t>
            </w:r>
            <w:r>
              <w:br/>
            </w:r>
            <w:r>
              <w:rPr>
                <w:rFonts w:ascii="Microsoft YaHei" w:hAnsi="Microsoft YaHei" w:eastAsia="Microsoft YaHei"/>
                <w:b w:val="0"/>
                <w:sz w:val="19"/>
              </w:rPr>
              <w:t>那今天下午就很容易变成放量，黄上白下</w:t>
            </w:r>
            <w:r>
              <w:br/>
            </w:r>
            <w:r>
              <w:rPr>
                <w:rFonts w:ascii="Microsoft YaHei" w:hAnsi="Microsoft YaHei" w:eastAsia="Microsoft YaHei"/>
                <w:b w:val="0"/>
                <w:sz w:val="19"/>
              </w:rPr>
              <w:t>[del]今天就是陪大哥吹水的一天[/del]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zippo578这条主要围绕；涉及标的：大哥→中际旭创(300308)/光模块/CPO。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个股/简称：大哥→中际旭创(300308)/光模块/CPO。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11:14  |  1387楼  |  UID 65329649  |  C类</w:t>
            </w:r>
          </w:p>
        </w:tc>
      </w:tr>
      <w:tr>
        <w:tc>
          <w:tcPr>
            <w:tcW w:type="dxa" w:w="10080"/>
          </w:tcPr>
          <w:p>
            <w:pPr>
              <w:spacing w:line="276" w:lineRule="auto" w:after="80"/>
            </w:pPr>
            <w:r>
              <w:rPr>
                <w:rFonts w:ascii="Microsoft YaHei" w:hAnsi="Microsoft YaHei" w:eastAsia="Microsoft YaHei"/>
                <w:b w:val="0"/>
                <w:sz w:val="19"/>
              </w:rPr>
              <w:t>Reply Rzzz二号机 (2026-06-16 11:09):</w:t>
            </w:r>
          </w:p>
          <w:p>
            <w:pPr>
              <w:spacing w:line="276" w:lineRule="auto" w:after="80"/>
            </w:pPr>
            <w:r>
              <w:rPr>
                <w:rFonts w:ascii="Microsoft YaHei" w:hAnsi="Microsoft YaHei" w:eastAsia="Microsoft YaHei"/>
                <w:b w:val="0"/>
                <w:sz w:val="19"/>
              </w:rPr>
              <w:t>[s:pg:严肃] 这将是你2026年首错</w:t>
            </w:r>
            <w:r>
              <w:br/>
            </w:r>
            <w:r>
              <w:rPr>
                <w:rFonts w:ascii="Microsoft YaHei" w:hAnsi="Microsoft YaHei" w:eastAsia="Microsoft YaHei"/>
                <w:b w:val="0"/>
                <w:sz w:val="19"/>
              </w:rPr>
              <w:t>沃什：看我装唐阴他一手[s:pg:严肃]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11:16  |  2434楼  |  UID 67143809  |  C类</w:t>
            </w:r>
          </w:p>
        </w:tc>
      </w:tr>
      <w:tr>
        <w:tc>
          <w:tcPr>
            <w:tcW w:type="dxa" w:w="10080"/>
          </w:tcPr>
          <w:p>
            <w:pPr>
              <w:spacing w:line="276" w:lineRule="auto" w:after="80"/>
            </w:pPr>
            <w:r>
              <w:rPr>
                <w:rFonts w:ascii="Microsoft YaHei" w:hAnsi="Microsoft YaHei" w:eastAsia="Microsoft YaHei"/>
                <w:b w:val="0"/>
                <w:sz w:val="19"/>
              </w:rPr>
              <w:t>Reply Reply zippo578 (2026-06-16 11:14)</w:t>
            </w:r>
            <w:r>
              <w:br/>
            </w:r>
            <w:r>
              <w:rPr>
                <w:rFonts w:ascii="Microsoft YaHei" w:hAnsi="Microsoft YaHei" w:eastAsia="Microsoft YaHei"/>
                <w:b w:val="0"/>
                <w:sz w:val="19"/>
              </w:rPr>
              <w:t>[s:pg:严肃]沃什： 你们都觉得不变 那我偏要降  maga</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11:18  |  2435楼  |  UID 67143809  |  C类</w:t>
            </w:r>
          </w:p>
        </w:tc>
      </w:tr>
      <w:tr>
        <w:tc>
          <w:tcPr>
            <w:tcW w:type="dxa" w:w="10080"/>
          </w:tcPr>
          <w:p>
            <w:pPr>
              <w:spacing w:line="276" w:lineRule="auto" w:after="80"/>
            </w:pPr>
            <w:r>
              <w:rPr>
                <w:rFonts w:ascii="Microsoft YaHei" w:hAnsi="Microsoft YaHei" w:eastAsia="Microsoft YaHei"/>
                <w:b w:val="0"/>
                <w:sz w:val="19"/>
              </w:rPr>
              <w:t>Reply Reply Ptisonam (2026-06-16 11:16)</w:t>
            </w:r>
            <w:r>
              <w:br/>
            </w:r>
            <w:r>
              <w:rPr>
                <w:rFonts w:ascii="Microsoft YaHei" w:hAnsi="Microsoft YaHei" w:eastAsia="Microsoft YaHei"/>
                <w:b w:val="0"/>
                <w:sz w:val="19"/>
              </w:rPr>
              <w:t>前段时间市场一直按照加息计价的  起码黄金是这样的  虽然大家都认为不可能加息</w:t>
            </w:r>
          </w:p>
          <w:p>
            <w:pPr>
              <w:spacing w:line="276" w:lineRule="auto" w:after="80"/>
            </w:pPr>
            <w:r>
              <w:rPr>
                <w:rFonts w:ascii="Microsoft YaHei" w:hAnsi="Microsoft YaHei" w:eastAsia="Microsoft YaHei"/>
                <w:b w:val="0"/>
                <w:sz w:val="19"/>
              </w:rPr>
              <w:t>[s:pg:严肃]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11:19  |  1388楼  |  UID 65329649  |  B类</w:t>
            </w:r>
          </w:p>
        </w:tc>
      </w:tr>
      <w:tr>
        <w:tc>
          <w:tcPr>
            <w:tcW w:type="dxa" w:w="10080"/>
          </w:tcPr>
          <w:p>
            <w:pPr>
              <w:spacing w:line="276" w:lineRule="auto" w:after="80"/>
            </w:pPr>
            <w:r>
              <w:rPr>
                <w:rFonts w:ascii="Microsoft YaHei" w:hAnsi="Microsoft YaHei" w:eastAsia="Microsoft YaHei"/>
                <w:b w:val="0"/>
                <w:sz w:val="19"/>
              </w:rPr>
              <w:t>Reply 维拉帕米不是米 (2026-06-16 11:16):</w:t>
            </w:r>
          </w:p>
          <w:p>
            <w:pPr>
              <w:spacing w:line="276" w:lineRule="auto" w:after="80"/>
            </w:pPr>
            <w:r>
              <w:rPr>
                <w:rFonts w:ascii="Microsoft YaHei" w:hAnsi="Microsoft YaHei" w:eastAsia="Microsoft YaHei"/>
                <w:b w:val="0"/>
                <w:sz w:val="19"/>
              </w:rPr>
              <w:t>沃什想要改统计路径我记得，重新定义通胀</w:t>
            </w:r>
            <w:r>
              <w:br/>
            </w:r>
            <w:r>
              <w:rPr>
                <w:rFonts w:ascii="Microsoft YaHei" w:hAnsi="Microsoft YaHei" w:eastAsia="Microsoft YaHei"/>
                <w:b w:val="0"/>
                <w:sz w:val="19"/>
              </w:rPr>
              <w:t>随便聊聊</w:t>
            </w:r>
            <w:r>
              <w:br/>
            </w:r>
            <w:r>
              <w:rPr>
                <w:rFonts w:ascii="Microsoft YaHei" w:hAnsi="Microsoft YaHei" w:eastAsia="Microsoft YaHei"/>
                <w:b w:val="0"/>
                <w:sz w:val="19"/>
              </w:rPr>
              <w:t>这几天在刷世界杯的物价</w:t>
            </w:r>
            <w:r>
              <w:br/>
            </w:r>
            <w:r>
              <w:rPr>
                <w:rFonts w:ascii="Microsoft YaHei" w:hAnsi="Microsoft YaHei" w:eastAsia="Microsoft YaHei"/>
                <w:b w:val="0"/>
                <w:sz w:val="19"/>
              </w:rPr>
              <w:t>之前去自驾玩过俩月</w:t>
            </w:r>
            <w:r>
              <w:br/>
            </w:r>
            <w:r>
              <w:rPr>
                <w:rFonts w:ascii="Microsoft YaHei" w:hAnsi="Microsoft YaHei" w:eastAsia="Microsoft YaHei"/>
                <w:b w:val="0"/>
                <w:sz w:val="19"/>
              </w:rPr>
              <w:t>发现这次大漂亮日常消费的物价确实比之前物价高得多</w:t>
            </w:r>
            <w:r>
              <w:br/>
            </w:r>
            <w:r>
              <w:rPr>
                <w:rFonts w:ascii="Microsoft YaHei" w:hAnsi="Microsoft YaHei" w:eastAsia="Microsoft YaHei"/>
                <w:b w:val="0"/>
                <w:sz w:val="19"/>
              </w:rPr>
              <w:t>如果真的看CPI的话，油价带来的上涨可能是明面上的</w:t>
            </w:r>
            <w:r>
              <w:br/>
            </w:r>
            <w:r>
              <w:rPr>
                <w:rFonts w:ascii="Microsoft YaHei" w:hAnsi="Microsoft YaHei" w:eastAsia="Microsoft YaHei"/>
                <w:b w:val="0"/>
                <w:sz w:val="19"/>
              </w:rPr>
              <w:t>但是世界杯后的数据统计就得提前做预案，就是狼大说的，多方窗口期就是这俩月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2026-06-16 11:20  |  547楼  |  UID 66908070  |  A类</w:t>
            </w:r>
          </w:p>
        </w:tc>
      </w:tr>
      <w:tr>
        <w:tc>
          <w:tcPr>
            <w:tcW w:type="dxa" w:w="10080"/>
          </w:tcPr>
          <w:p>
            <w:pPr>
              <w:spacing w:line="276" w:lineRule="auto" w:after="80"/>
            </w:pPr>
            <w:r>
              <w:rPr>
                <w:rFonts w:ascii="Microsoft YaHei" w:hAnsi="Microsoft YaHei" w:eastAsia="Microsoft YaHei"/>
                <w:b w:val="0"/>
                <w:sz w:val="19"/>
              </w:rPr>
              <w:t>出去办事先把简单复盘写了[s:a2:不明觉厉]</w:t>
            </w:r>
            <w:r>
              <w:br/>
            </w:r>
            <w:r>
              <w:rPr>
                <w:rFonts w:ascii="Microsoft YaHei" w:hAnsi="Microsoft YaHei" w:eastAsia="Microsoft YaHei"/>
                <w:b w:val="0"/>
                <w:sz w:val="19"/>
              </w:rPr>
              <w:t>上午低点4084，缩量震荡换手，不破4083区间下沿，强。活跃市值+2点多远离均线，两根阳线逐渐逼近5月底平台，挺好</w:t>
            </w:r>
            <w:r>
              <w:br/>
            </w:r>
            <w:r>
              <w:rPr>
                <w:rFonts w:ascii="Microsoft YaHei" w:hAnsi="Microsoft YaHei" w:eastAsia="Microsoft YaHei"/>
                <w:b w:val="0"/>
                <w:sz w:val="19"/>
              </w:rPr>
              <w:t>通信etf挪一部分给中天，其他没动，满仓</w:t>
            </w:r>
            <w:r>
              <w:br/>
            </w:r>
            <w:r>
              <w:rPr>
                <w:rFonts w:ascii="Microsoft YaHei" w:hAnsi="Microsoft YaHei" w:eastAsia="Microsoft YaHei"/>
                <w:b w:val="0"/>
                <w:sz w:val="19"/>
              </w:rPr>
              <w:t>没有明显衰弱前只做T不减仓，持续买入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11:30  |  2436楼  |  UID 67143809  |  C类</w:t>
            </w:r>
          </w:p>
        </w:tc>
      </w:tr>
      <w:tr>
        <w:tc>
          <w:tcPr>
            <w:tcW w:type="dxa" w:w="10080"/>
          </w:tcPr>
          <w:p>
            <w:pPr>
              <w:spacing w:line="276" w:lineRule="auto" w:after="80"/>
            </w:pPr>
            <w:r>
              <w:rPr>
                <w:rFonts w:ascii="Microsoft YaHei" w:hAnsi="Microsoft YaHei" w:eastAsia="Microsoft YaHei"/>
                <w:b w:val="0"/>
                <w:sz w:val="19"/>
              </w:rPr>
              <w:t>Reply Reply 爱吃菜的白菜 (2026-06-16 11:28)</w:t>
            </w:r>
            <w:r>
              <w:br/>
            </w:r>
            <w:r>
              <w:rPr>
                <w:rFonts w:ascii="Microsoft YaHei" w:hAnsi="Microsoft YaHei" w:eastAsia="Microsoft YaHei"/>
                <w:b w:val="0"/>
                <w:sz w:val="19"/>
              </w:rPr>
              <w:t>又一个没好好学的  [s:pg:嘣]</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11:33  |  3242楼  |  UID 150058  |  B类</w:t>
            </w:r>
          </w:p>
        </w:tc>
      </w:tr>
      <w:tr>
        <w:tc>
          <w:tcPr>
            <w:tcW w:type="dxa" w:w="10080"/>
          </w:tcPr>
          <w:p>
            <w:pPr>
              <w:spacing w:line="276" w:lineRule="auto" w:after="80"/>
            </w:pPr>
            <w:r>
              <w:rPr>
                <w:rFonts w:ascii="Microsoft YaHei" w:hAnsi="Microsoft YaHei" w:eastAsia="Microsoft YaHei"/>
                <w:b w:val="0"/>
                <w:sz w:val="22"/>
              </w:rPr>
              <w:t>踏空的资金还是太多了 而且还很怕</w:t>
            </w:r>
            <w:r>
              <w:br/>
            </w:r>
            <w:r>
              <w:rPr>
                <w:rFonts w:ascii="Microsoft YaHei" w:hAnsi="Microsoft YaHei" w:eastAsia="Microsoft YaHei"/>
                <w:b w:val="0"/>
                <w:sz w:val="22"/>
              </w:rPr>
              <w:t>是不是前面下跌通道被打怕了？</w:t>
            </w:r>
            <w:r>
              <w:br/>
            </w:r>
            <w:r>
              <w:rPr>
                <w:rFonts w:ascii="Microsoft YaHei" w:hAnsi="Microsoft YaHei" w:eastAsia="Microsoft YaHei"/>
                <w:b w:val="0"/>
                <w:sz w:val="22"/>
              </w:rPr>
              <w:t>所以你们知道没 没实力要么不做下跌通道 保证自己的盈利，要么踩准节奏，左右横跳</w:t>
            </w:r>
            <w:r>
              <w:br/>
            </w:r>
            <w:r>
              <w:rPr>
                <w:rFonts w:ascii="Microsoft YaHei" w:hAnsi="Microsoft YaHei" w:eastAsia="Microsoft YaHei"/>
                <w:b w:val="0"/>
                <w:sz w:val="22"/>
              </w:rPr>
              <w:t>不然现在心态炸了 要恢复起来没那么容易</w:t>
            </w:r>
          </w:p>
          <w:p>
            <w:pPr>
              <w:spacing w:line="276" w:lineRule="auto" w:after="80"/>
            </w:pPr>
            <w:r>
              <w:rPr>
                <w:rFonts w:ascii="Microsoft YaHei" w:hAnsi="Microsoft YaHei" w:eastAsia="Microsoft YaHei"/>
                <w:b w:val="0"/>
                <w:sz w:val="22"/>
              </w:rPr>
              <w:t>现在外面的资金太小心了 就是那种 又怕死又反动</w:t>
            </w:r>
            <w:r>
              <w:br/>
            </w:r>
            <w:r>
              <w:rPr>
                <w:rFonts w:ascii="Microsoft YaHei" w:hAnsi="Microsoft YaHei" w:eastAsia="Microsoft YaHei"/>
                <w:b w:val="0"/>
                <w:sz w:val="22"/>
              </w:rPr>
              <w:t>明牌想给他们点甜头他们都不敢进来的资金。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动作条件：更接近“不操作”，需要回到原文触发条件和当时盘面。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11:34  |  3243楼  |  UID 150058  |  A类</w:t>
            </w:r>
          </w:p>
        </w:tc>
      </w:tr>
      <w:tr>
        <w:tc>
          <w:tcPr>
            <w:tcW w:type="dxa" w:w="10080"/>
          </w:tcPr>
          <w:p>
            <w:pPr>
              <w:spacing w:line="276" w:lineRule="auto" w:after="80"/>
            </w:pPr>
            <w:r>
              <w:rPr>
                <w:rFonts w:ascii="Microsoft YaHei" w:hAnsi="Microsoft YaHei" w:eastAsia="Microsoft YaHei"/>
                <w:b w:val="0"/>
                <w:sz w:val="22"/>
              </w:rPr>
              <w:t>Reply 维拉帕米不是米 (2026-06-16 11:30):</w:t>
            </w:r>
          </w:p>
          <w:p>
            <w:pPr>
              <w:spacing w:line="276" w:lineRule="auto" w:after="80"/>
            </w:pPr>
            <w:r>
              <w:rPr>
                <w:rFonts w:ascii="Microsoft YaHei" w:hAnsi="Microsoft YaHei" w:eastAsia="Microsoft YaHei"/>
                <w:b w:val="0"/>
                <w:sz w:val="22"/>
              </w:rPr>
              <w:t>黄金跟黄金股是两回事，并且，黄金算有色股，你自己看看狼大说了啥</w:t>
            </w:r>
            <w:r>
              <w:br/>
            </w:r>
            <w:r>
              <w:rPr>
                <w:rFonts w:ascii="Microsoft YaHei" w:hAnsi="Microsoft YaHei" w:eastAsia="Microsoft YaHei"/>
                <w:b w:val="0"/>
                <w:sz w:val="22"/>
              </w:rPr>
              <w:t>黄金算贵金属 不算有色股</w:t>
            </w:r>
            <w:r>
              <w:br/>
            </w:r>
            <w:r>
              <w:rPr>
                <w:rFonts w:ascii="Microsoft YaHei" w:hAnsi="Microsoft YaHei" w:eastAsia="Microsoft YaHei"/>
                <w:b w:val="0"/>
                <w:sz w:val="22"/>
              </w:rPr>
              <w:t>不过我是不会去黄金股的 没必要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11:40  |  3244楼  |  UID 150058  |  A类</w:t>
            </w:r>
          </w:p>
        </w:tc>
      </w:tr>
      <w:tr>
        <w:tc>
          <w:tcPr>
            <w:tcW w:type="dxa" w:w="10080"/>
          </w:tcPr>
          <w:p>
            <w:pPr>
              <w:spacing w:line="276" w:lineRule="auto" w:after="80"/>
            </w:pPr>
            <w:r>
              <w:rPr>
                <w:rFonts w:ascii="Microsoft YaHei" w:hAnsi="Microsoft YaHei" w:eastAsia="Microsoft YaHei"/>
                <w:b w:val="0"/>
                <w:sz w:val="22"/>
              </w:rPr>
              <w:t>Reply 暮残 (2026-06-16 11:38):</w:t>
            </w:r>
          </w:p>
          <w:p>
            <w:pPr>
              <w:spacing w:line="276" w:lineRule="auto" w:after="80"/>
            </w:pPr>
            <w:r>
              <w:rPr>
                <w:rFonts w:ascii="Microsoft YaHei" w:hAnsi="Microsoft YaHei" w:eastAsia="Microsoft YaHei"/>
                <w:b w:val="0"/>
                <w:sz w:val="22"/>
              </w:rPr>
              <w:t>狼大狼大，铜股那边有什么搞头么，还是最近的趋势只当超跌反弹看</w:t>
            </w:r>
            <w:r>
              <w:br/>
            </w:r>
            <w:r>
              <w:rPr>
                <w:rFonts w:ascii="Microsoft YaHei" w:hAnsi="Microsoft YaHei" w:eastAsia="Microsoft YaHei"/>
                <w:b w:val="0"/>
                <w:sz w:val="22"/>
              </w:rPr>
              <w:t>铜期货都快摸新高了，铜股也是腰斩最近底部才刚放量2根大阳线。</w:t>
            </w:r>
            <w:r>
              <w:br/>
            </w:r>
            <w:r>
              <w:rPr>
                <w:rFonts w:ascii="Microsoft YaHei" w:hAnsi="Microsoft YaHei" w:eastAsia="Microsoft YaHei"/>
                <w:b w:val="0"/>
                <w:sz w:val="22"/>
              </w:rPr>
              <w:t>买铜股一定意义上也是觉得，铜作为工业金属，一方面跟电相关，一方面也跟AIDC建设相关</w:t>
            </w:r>
            <w:r>
              <w:br/>
            </w:r>
            <w:r>
              <w:rPr>
                <w:rFonts w:ascii="Microsoft YaHei" w:hAnsi="Microsoft YaHei" w:eastAsia="Microsoft YaHei"/>
                <w:b w:val="0"/>
                <w:sz w:val="22"/>
              </w:rPr>
              <w:t>虽然说弃铜用光，但是机柜外还是需要铜的吧</w:t>
            </w:r>
            <w:r>
              <w:br/>
            </w:r>
            <w:r>
              <w:rPr>
                <w:rFonts w:ascii="Microsoft YaHei" w:hAnsi="Microsoft YaHei" w:eastAsia="Microsoft YaHei"/>
                <w:b w:val="0"/>
                <w:sz w:val="22"/>
              </w:rPr>
              <w:t>嗯 目前判断工业金属里最优解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狼大这条主要围绕电源/燃气轮机/算电协同、有色金属。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层级判断：电源/燃气轮机/算电协同、有色金属。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11:41  |  3245楼  |  UID 150058  |  A类</w:t>
            </w:r>
          </w:p>
        </w:tc>
      </w:tr>
      <w:tr>
        <w:tc>
          <w:tcPr>
            <w:tcW w:type="dxa" w:w="10080"/>
          </w:tcPr>
          <w:p>
            <w:pPr>
              <w:spacing w:line="276" w:lineRule="auto" w:after="80"/>
            </w:pPr>
            <w:r>
              <w:rPr>
                <w:rFonts w:ascii="Microsoft YaHei" w:hAnsi="Microsoft YaHei" w:eastAsia="Microsoft YaHei"/>
                <w:b w:val="0"/>
                <w:sz w:val="22"/>
              </w:rPr>
              <w:t>Reply Hugvn_1 (2026-06-16 11:39):</w:t>
            </w:r>
          </w:p>
          <w:p>
            <w:pPr>
              <w:spacing w:line="276" w:lineRule="auto" w:after="80"/>
            </w:pPr>
            <w:r>
              <w:rPr>
                <w:rFonts w:ascii="Microsoft YaHei" w:hAnsi="Microsoft YaHei" w:eastAsia="Microsoft YaHei"/>
                <w:b w:val="0"/>
                <w:sz w:val="22"/>
              </w:rPr>
              <w:t>？不是小日子加息一根冲天直线是什么意思？是我认知出现问题了吗？这是利好吗？[s:ac:咦]</w:t>
            </w:r>
            <w:r>
              <w:br/>
            </w:r>
            <w:r>
              <w:rPr>
                <w:rFonts w:ascii="Microsoft YaHei" w:hAnsi="Microsoft YaHei" w:eastAsia="Microsoft YaHei"/>
                <w:b w:val="0"/>
                <w:sz w:val="22"/>
              </w:rPr>
              <w:t>我前面分析过了 是利空落地 这件事情属于符合预期的利好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11:46  |  3246楼  |  UID 150058  |  A类</w:t>
            </w:r>
          </w:p>
        </w:tc>
      </w:tr>
      <w:tr>
        <w:tc>
          <w:tcPr>
            <w:tcW w:type="dxa" w:w="10080"/>
          </w:tcPr>
          <w:p>
            <w:pPr>
              <w:spacing w:line="276" w:lineRule="auto" w:after="80"/>
            </w:pPr>
            <w:r>
              <w:rPr>
                <w:rFonts w:ascii="Microsoft YaHei" w:hAnsi="Microsoft YaHei" w:eastAsia="Microsoft YaHei"/>
                <w:b w:val="0"/>
                <w:sz w:val="22"/>
              </w:rPr>
              <w:t>Reply rosylips (2026-06-16 11:45):</w:t>
            </w:r>
          </w:p>
          <w:p>
            <w:pPr>
              <w:spacing w:line="276" w:lineRule="auto" w:after="80"/>
            </w:pPr>
            <w:r>
              <w:rPr>
                <w:rFonts w:ascii="Microsoft YaHei" w:hAnsi="Microsoft YaHei" w:eastAsia="Microsoft YaHei"/>
                <w:b w:val="0"/>
                <w:sz w:val="22"/>
              </w:rPr>
              <w:t>狼大怎么看待材料设备这块发散到极致的概念细分？</w:t>
            </w:r>
            <w:r>
              <w:br/>
            </w:r>
            <w:r>
              <w:rPr>
                <w:rFonts w:ascii="Microsoft YaHei" w:hAnsi="Microsoft YaHei" w:eastAsia="Microsoft YaHei"/>
                <w:b w:val="0"/>
                <w:sz w:val="22"/>
              </w:rPr>
              <w:t>昨天研究了一下，包括之前的钨和钼，铜，已经不算严格的有色金属或者稀土概念了，多少带有一点科技色彩，pcb啊，半导体，芯片，目前从硅片开始轮动的行情也已经蔓延到无机非金属材料上去了，之前的蚀刻，显影，气体等，这样的行情还是延续之前的不断缩圈细分为止？还是说会伴随不断稀缺的产品衍生出来的材料稀缺，在后期的放量同步放大？</w:t>
            </w:r>
            <w:r>
              <w:br/>
            </w:r>
            <w:r>
              <w:rPr>
                <w:rFonts w:ascii="Microsoft YaHei" w:hAnsi="Microsoft YaHei" w:eastAsia="Microsoft YaHei"/>
                <w:b w:val="0"/>
                <w:sz w:val="22"/>
              </w:rPr>
              <w:t>现在都是吹票行情 不要讨论基本面</w:t>
            </w:r>
            <w:r>
              <w:br/>
            </w:r>
            <w:r>
              <w:rPr>
                <w:rFonts w:ascii="Microsoft YaHei" w:hAnsi="Microsoft YaHei" w:eastAsia="Microsoft YaHei"/>
                <w:b w:val="0"/>
                <w:sz w:val="22"/>
              </w:rPr>
              <w:t>谁的小作文多谁能涨</w:t>
            </w:r>
            <w:r>
              <w:br/>
            </w:r>
            <w:r>
              <w:rPr>
                <w:rFonts w:ascii="Microsoft YaHei" w:hAnsi="Microsoft YaHei" w:eastAsia="Microsoft YaHei"/>
                <w:b w:val="0"/>
                <w:sz w:val="22"/>
              </w:rPr>
              <w:t>具体的我之前分析过了</w:t>
            </w:r>
            <w:r>
              <w:br/>
            </w:r>
            <w:r>
              <w:rPr>
                <w:rFonts w:ascii="Microsoft YaHei" w:hAnsi="Microsoft YaHei" w:eastAsia="Microsoft YaHei"/>
                <w:b w:val="0"/>
                <w:sz w:val="22"/>
              </w:rPr>
              <w:t>现在你才跟我谈半导体材料基本面 晚了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层级判断：核心科技/国产算力、半导体设备/材料/封测、有色金属。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11:48  |  3247楼  |  UID 150058  |  B类</w:t>
            </w:r>
          </w:p>
        </w:tc>
      </w:tr>
      <w:tr>
        <w:tc>
          <w:tcPr>
            <w:tcW w:type="dxa" w:w="10080"/>
          </w:tcPr>
          <w:p>
            <w:pPr>
              <w:spacing w:line="276" w:lineRule="auto" w:after="80"/>
            </w:pPr>
            <w:r>
              <w:rPr>
                <w:rFonts w:ascii="Microsoft YaHei" w:hAnsi="Microsoft YaHei" w:eastAsia="Microsoft YaHei"/>
                <w:b w:val="0"/>
                <w:sz w:val="22"/>
              </w:rPr>
              <w:t>Reply 焦糖奶昔 (2026-06-16 11:47):</w:t>
            </w:r>
          </w:p>
          <w:p>
            <w:pPr>
              <w:spacing w:line="276" w:lineRule="auto" w:after="80"/>
            </w:pPr>
            <w:r>
              <w:rPr>
                <w:rFonts w:ascii="Microsoft YaHei" w:hAnsi="Microsoft YaHei" w:eastAsia="Microsoft YaHei"/>
                <w:b w:val="0"/>
                <w:sz w:val="22"/>
              </w:rPr>
              <w:t>[s:ac:汗]别的不知道 铜应该不用科技来抬 股票不涨是另一回事</w:t>
            </w:r>
            <w:r>
              <w:br/>
            </w:r>
            <w:r>
              <w:rPr>
                <w:rFonts w:ascii="Microsoft YaHei" w:hAnsi="Microsoft YaHei" w:eastAsia="Microsoft YaHei"/>
                <w:b w:val="0"/>
                <w:sz w:val="22"/>
              </w:rPr>
              <w:t>我叫SORA和你说我对铜的判断。</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11:52  |  2437楼  |  UID 67143809  |  C类</w:t>
            </w:r>
          </w:p>
        </w:tc>
      </w:tr>
      <w:tr>
        <w:tc>
          <w:tcPr>
            <w:tcW w:type="dxa" w:w="10080"/>
          </w:tcPr>
          <w:p>
            <w:pPr>
              <w:spacing w:line="276" w:lineRule="auto" w:after="80"/>
            </w:pPr>
            <w:r>
              <w:rPr>
                <w:rFonts w:ascii="Microsoft YaHei" w:hAnsi="Microsoft YaHei" w:eastAsia="Microsoft YaHei"/>
                <w:b w:val="0"/>
                <w:sz w:val="19"/>
              </w:rPr>
              <w:t>Reply Reply -阿狼- (2026-06-16 11:48)</w:t>
            </w:r>
            <w:r>
              <w:br/>
            </w:r>
            <w:r>
              <w:rPr>
                <w:rFonts w:ascii="Microsoft YaHei" w:hAnsi="Microsoft YaHei" w:eastAsia="Microsoft YaHei"/>
                <w:b w:val="0"/>
                <w:sz w:val="19"/>
              </w:rPr>
              <w:t>[s:a2:doge]怕判断错了 不敢在这里说是吧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11:57  |  3248楼  |  UID 150058  |  A类</w:t>
            </w:r>
          </w:p>
        </w:tc>
      </w:tr>
      <w:tr>
        <w:tc>
          <w:tcPr>
            <w:tcW w:type="dxa" w:w="10080"/>
          </w:tcPr>
          <w:p>
            <w:pPr>
              <w:spacing w:line="276" w:lineRule="auto" w:after="80"/>
            </w:pPr>
            <w:r>
              <w:rPr>
                <w:rFonts w:ascii="Microsoft YaHei" w:hAnsi="Microsoft YaHei" w:eastAsia="Microsoft YaHei"/>
                <w:b w:val="0"/>
                <w:sz w:val="22"/>
              </w:rPr>
              <w:t>Reply kaiserDu (2026-06-16 11:54):</w:t>
            </w:r>
          </w:p>
          <w:p>
            <w:pPr>
              <w:spacing w:line="276" w:lineRule="auto" w:after="80"/>
            </w:pPr>
            <w:r>
              <w:rPr>
                <w:rFonts w:ascii="Microsoft YaHei" w:hAnsi="Microsoft YaHei" w:eastAsia="Microsoft YaHei"/>
                <w:b w:val="0"/>
                <w:sz w:val="22"/>
              </w:rPr>
              <w:t>这不牛市旗手来打样了么~目前看效果一般</w:t>
            </w:r>
            <w:r>
              <w:br/>
            </w:r>
            <w:r>
              <w:rPr>
                <w:rFonts w:ascii="Microsoft YaHei" w:hAnsi="Microsoft YaHei" w:eastAsia="Microsoft YaHei"/>
                <w:b w:val="0"/>
                <w:sz w:val="22"/>
              </w:rPr>
              <w:t>兜底券商的资金是做科技的机构</w:t>
            </w:r>
            <w:r>
              <w:br/>
            </w:r>
            <w:r>
              <w:rPr>
                <w:rFonts w:ascii="Microsoft YaHei" w:hAnsi="Microsoft YaHei" w:eastAsia="Microsoft YaHei"/>
                <w:b w:val="0"/>
                <w:sz w:val="22"/>
              </w:rPr>
              <w:t>你没想到吧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层级判断：核心科技/国产算力、金融权重。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12:07  |  3249楼  |  UID 150058  |  A类</w:t>
            </w:r>
          </w:p>
        </w:tc>
      </w:tr>
      <w:tr>
        <w:tc>
          <w:tcPr>
            <w:tcW w:type="dxa" w:w="10080"/>
          </w:tcPr>
          <w:p>
            <w:pPr>
              <w:spacing w:line="276" w:lineRule="auto" w:after="80"/>
            </w:pPr>
            <w:r>
              <w:rPr>
                <w:rFonts w:ascii="Microsoft YaHei" w:hAnsi="Microsoft YaHei" w:eastAsia="Microsoft YaHei"/>
                <w:b w:val="0"/>
                <w:sz w:val="22"/>
              </w:rPr>
              <w:t>Reply 織田信姬 (2026-06-16 12:04):</w:t>
            </w:r>
          </w:p>
          <w:p>
            <w:pPr>
              <w:spacing w:line="276" w:lineRule="auto" w:after="80"/>
            </w:pPr>
            <w:r>
              <w:rPr>
                <w:rFonts w:ascii="Microsoft YaHei" w:hAnsi="Microsoft YaHei" w:eastAsia="Microsoft YaHei"/>
                <w:b w:val="0"/>
                <w:sz w:val="22"/>
              </w:rPr>
              <w:t>狼大 请问一下 现在指数缩量涨 而且没有之前科技吸血的现象 是不是机构故意的 为了把空仓的人骗进来再来一波科技吸血老登放血的场面啊[s:ac:茶]</w:t>
            </w:r>
            <w:r>
              <w:br/>
            </w:r>
            <w:r>
              <w:rPr>
                <w:rFonts w:ascii="Microsoft YaHei" w:hAnsi="Microsoft YaHei" w:eastAsia="Microsoft YaHei"/>
                <w:b w:val="0"/>
                <w:sz w:val="22"/>
              </w:rPr>
              <w:t>昨天说过了 跟故意没关系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12:22  |  1389楼  |  UID 65329649  |  A类</w:t>
            </w:r>
          </w:p>
        </w:tc>
      </w:tr>
      <w:tr>
        <w:tc>
          <w:tcPr>
            <w:tcW w:type="dxa" w:w="10080"/>
          </w:tcPr>
          <w:p>
            <w:pPr>
              <w:spacing w:line="276" w:lineRule="auto" w:after="80"/>
            </w:pPr>
            <w:r>
              <w:rPr>
                <w:rFonts w:ascii="Microsoft YaHei" w:hAnsi="Microsoft YaHei" w:eastAsia="Microsoft YaHei"/>
                <w:b w:val="0"/>
                <w:sz w:val="19"/>
              </w:rPr>
              <w:t>Reply 哈喽东风 (2026-06-16 12:07):</w:t>
            </w:r>
          </w:p>
          <w:p>
            <w:pPr>
              <w:spacing w:line="276" w:lineRule="auto" w:after="80"/>
            </w:pPr>
            <w:r>
              <w:rPr>
                <w:rFonts w:ascii="Microsoft YaHei" w:hAnsi="Microsoft YaHei" w:eastAsia="Microsoft YaHei"/>
                <w:b w:val="0"/>
                <w:sz w:val="19"/>
              </w:rPr>
              <w:t>./mon_202606/16/jmQ6-9aqaZlT1kShs-13i.jpg今日中兴T出去了，上午最好的操作了，希望下午别来蒙棍；</w:t>
            </w:r>
            <w:r>
              <w:br/>
            </w:r>
            <w:r>
              <w:rPr>
                <w:rFonts w:ascii="Microsoft YaHei" w:hAnsi="Microsoft YaHei" w:eastAsia="Microsoft YaHei"/>
                <w:b w:val="0"/>
                <w:sz w:val="19"/>
              </w:rPr>
              <w:t>别怪我说话难听</w:t>
            </w:r>
            <w:r>
              <w:br/>
            </w:r>
            <w:r>
              <w:rPr>
                <w:rFonts w:ascii="Microsoft YaHei" w:hAnsi="Microsoft YaHei" w:eastAsia="Microsoft YaHei"/>
                <w:b w:val="0"/>
                <w:sz w:val="19"/>
              </w:rPr>
              <w:t>我就没见过爱做T的普通人能赚到波段钱的</w:t>
            </w:r>
            <w:r>
              <w:br/>
            </w:r>
            <w:r>
              <w:rPr>
                <w:rFonts w:ascii="Microsoft YaHei" w:hAnsi="Microsoft YaHei" w:eastAsia="Microsoft YaHei"/>
                <w:b w:val="0"/>
                <w:sz w:val="19"/>
              </w:rPr>
              <w:t>这种交易自己做做得了，为什么发出来呢？</w:t>
            </w:r>
            <w:r>
              <w:br/>
            </w:r>
            <w:r>
              <w:rPr>
                <w:rFonts w:ascii="Microsoft YaHei" w:hAnsi="Microsoft YaHei" w:eastAsia="Microsoft YaHei"/>
                <w:b w:val="0"/>
                <w:sz w:val="19"/>
              </w:rPr>
              <w:t>你T的标准是什么，买入的标准又是啥</w:t>
            </w:r>
            <w:r>
              <w:br/>
            </w:r>
            <w:r>
              <w:rPr>
                <w:rFonts w:ascii="Microsoft YaHei" w:hAnsi="Microsoft YaHei" w:eastAsia="Microsoft YaHei"/>
                <w:b w:val="0"/>
                <w:sz w:val="19"/>
              </w:rPr>
              <w:t>不理解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zippo578这条主要围绕；涉及标的：中兴→中兴通讯(000063)/通信设备/算力网络。 动作倾向：做T。</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个股/简称：中兴→中兴通讯(000063)/通信设备/算力网络。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12:35  |  3250楼  |  UID 150058  |  B类</w:t>
            </w:r>
          </w:p>
        </w:tc>
      </w:tr>
      <w:tr>
        <w:tc>
          <w:tcPr>
            <w:tcW w:type="dxa" w:w="10080"/>
          </w:tcPr>
          <w:p>
            <w:pPr>
              <w:spacing w:line="276" w:lineRule="auto" w:after="80"/>
            </w:pPr>
            <w:r>
              <w:rPr>
                <w:rFonts w:ascii="Microsoft YaHei" w:hAnsi="Microsoft YaHei" w:eastAsia="Microsoft YaHei"/>
                <w:b w:val="0"/>
                <w:sz w:val="22"/>
              </w:rPr>
              <w:t>Reply ghjt (2026-06-16 12:26):</w:t>
            </w:r>
          </w:p>
          <w:p>
            <w:pPr>
              <w:spacing w:line="276" w:lineRule="auto" w:after="80"/>
            </w:pPr>
            <w:r>
              <w:rPr>
                <w:rFonts w:ascii="Microsoft YaHei" w:hAnsi="Microsoft YaHei" w:eastAsia="Microsoft YaHei"/>
                <w:b w:val="0"/>
                <w:sz w:val="22"/>
              </w:rPr>
              <w:t>那这种情况下对于踏空资金来说，是不是还是越早杀进来越好</w:t>
            </w:r>
            <w:r>
              <w:br/>
            </w:r>
            <w:r>
              <w:rPr>
                <w:rFonts w:ascii="Microsoft YaHei" w:hAnsi="Microsoft YaHei" w:eastAsia="Microsoft YaHei"/>
                <w:b w:val="0"/>
                <w:sz w:val="22"/>
              </w:rPr>
              <w:t>虽然很怕自己买在山顶，但是如果最终还是会忍不住进来，那么越早进越可能被后面进来的人抬轿子</w:t>
            </w:r>
            <w:r>
              <w:br/>
            </w:r>
            <w:r>
              <w:rPr>
                <w:rFonts w:ascii="Microsoft YaHei" w:hAnsi="Microsoft YaHei" w:eastAsia="Microsoft YaHei"/>
                <w:b w:val="0"/>
                <w:sz w:val="22"/>
              </w:rPr>
              <w:t>现在杀进来吃到肉不难</w:t>
            </w:r>
            <w:r>
              <w:br/>
            </w:r>
            <w:r>
              <w:rPr>
                <w:rFonts w:ascii="Microsoft YaHei" w:hAnsi="Microsoft YaHei" w:eastAsia="Microsoft YaHei"/>
                <w:b w:val="0"/>
                <w:sz w:val="22"/>
              </w:rPr>
              <w:t>难的是中间如何稳住和最后能不能不贪把盈利带走</w:t>
            </w:r>
            <w:r>
              <w:br/>
            </w:r>
            <w:r>
              <w:rPr>
                <w:rFonts w:ascii="Microsoft YaHei" w:hAnsi="Microsoft YaHei" w:eastAsia="Microsoft YaHei"/>
                <w:b w:val="0"/>
                <w:sz w:val="22"/>
              </w:rPr>
              <w:t>在股市里 起点不是很重要 重要的是终点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12:37  |  1390楼  |  UID 65329649  |  A类</w:t>
            </w:r>
          </w:p>
        </w:tc>
      </w:tr>
      <w:tr>
        <w:tc>
          <w:tcPr>
            <w:tcW w:type="dxa" w:w="10080"/>
          </w:tcPr>
          <w:p>
            <w:pPr>
              <w:spacing w:line="276" w:lineRule="auto" w:after="80"/>
            </w:pPr>
            <w:r>
              <w:rPr>
                <w:rFonts w:ascii="Microsoft YaHei" w:hAnsi="Microsoft YaHei" w:eastAsia="Microsoft YaHei"/>
                <w:b w:val="0"/>
                <w:sz w:val="19"/>
              </w:rPr>
              <w:t>Reply Reply 夕阳余晖啊 (2026-06-16 12:33)</w:t>
            </w:r>
            <w:r>
              <w:br/>
            </w:r>
            <w:r>
              <w:rPr>
                <w:rFonts w:ascii="Microsoft YaHei" w:hAnsi="Microsoft YaHei" w:eastAsia="Microsoft YaHei"/>
                <w:b w:val="0"/>
                <w:sz w:val="19"/>
              </w:rPr>
              <w:t>对</w:t>
            </w:r>
            <w:r>
              <w:br/>
            </w:r>
            <w:r>
              <w:rPr>
                <w:rFonts w:ascii="Microsoft YaHei" w:hAnsi="Microsoft YaHei" w:eastAsia="Microsoft YaHei"/>
                <w:b w:val="0"/>
                <w:sz w:val="19"/>
              </w:rPr>
              <w:t>一个是低位背离买点二买点什么的</w:t>
            </w:r>
            <w:r>
              <w:br/>
            </w:r>
            <w:r>
              <w:rPr>
                <w:rFonts w:ascii="Microsoft YaHei" w:hAnsi="Microsoft YaHei" w:eastAsia="Microsoft YaHei"/>
                <w:b w:val="0"/>
                <w:sz w:val="19"/>
              </w:rPr>
              <w:t>一个是突破趋势买点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12:45  |  1391楼  |  UID 65329649  |  C类</w:t>
            </w:r>
          </w:p>
        </w:tc>
      </w:tr>
      <w:tr>
        <w:tc>
          <w:tcPr>
            <w:tcW w:type="dxa" w:w="10080"/>
          </w:tcPr>
          <w:p>
            <w:pPr>
              <w:spacing w:line="276" w:lineRule="auto" w:after="80"/>
            </w:pPr>
            <w:r>
              <w:rPr>
                <w:rFonts w:ascii="Microsoft YaHei" w:hAnsi="Microsoft YaHei" w:eastAsia="Microsoft YaHei"/>
                <w:b w:val="0"/>
                <w:sz w:val="19"/>
              </w:rPr>
              <w:t>Reply aot10086 (2026-06-16 12:26):</w:t>
            </w:r>
          </w:p>
          <w:p>
            <w:pPr>
              <w:spacing w:line="276" w:lineRule="auto" w:after="80"/>
            </w:pPr>
            <w:r>
              <w:rPr>
                <w:rFonts w:ascii="Microsoft YaHei" w:hAnsi="Microsoft YaHei" w:eastAsia="Microsoft YaHei"/>
                <w:b w:val="0"/>
                <w:sz w:val="19"/>
              </w:rPr>
              <w:t>[s:a2:中枪]这话翻来覆去看了三四遍也没看出说话哪里难听</w:t>
            </w:r>
          </w:p>
          <w:p>
            <w:pPr>
              <w:spacing w:line="276" w:lineRule="auto" w:after="80"/>
            </w:pPr>
            <w:r>
              <w:rPr>
                <w:rFonts w:ascii="Microsoft YaHei" w:hAnsi="Microsoft YaHei" w:eastAsia="Microsoft YaHei"/>
                <w:b w:val="0"/>
                <w:sz w:val="19"/>
              </w:rPr>
              <w:t>甚至还提醒要有交易系统不能闭眼高卖低买</w:t>
            </w:r>
            <w:r>
              <w:br/>
            </w:r>
            <w:r>
              <w:rPr>
                <w:rFonts w:ascii="Microsoft YaHei" w:hAnsi="Microsoft YaHei" w:eastAsia="Microsoft YaHei"/>
                <w:b w:val="0"/>
                <w:sz w:val="19"/>
              </w:rPr>
              <w:t>我觉得有些人就是没那啥</w:t>
            </w:r>
            <w:r>
              <w:br/>
            </w:r>
            <w:r>
              <w:rPr>
                <w:rFonts w:ascii="Microsoft YaHei" w:hAnsi="Microsoft YaHei" w:eastAsia="Microsoft YaHei"/>
                <w:b w:val="0"/>
                <w:sz w:val="19"/>
              </w:rPr>
              <w:t>天天扒楼不知道扒的啥</w:t>
            </w:r>
            <w:r>
              <w:br/>
            </w:r>
            <w:r>
              <w:rPr>
                <w:rFonts w:ascii="Microsoft YaHei" w:hAnsi="Microsoft YaHei" w:eastAsia="Microsoft YaHei"/>
                <w:b w:val="0"/>
                <w:sz w:val="19"/>
              </w:rPr>
              <w:t>大哥已经明牌说不喜欢有人扒车晒单，或者盘中瞎搞</w:t>
            </w:r>
            <w:r>
              <w:br/>
            </w:r>
            <w:r>
              <w:rPr>
                <w:rFonts w:ascii="Microsoft YaHei" w:hAnsi="Microsoft YaHei" w:eastAsia="Microsoft YaHei"/>
                <w:b w:val="0"/>
                <w:sz w:val="19"/>
              </w:rPr>
              <w:t>还偏偏还炫小发明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12:55  |  2438楼  |  UID 67143809  |  C类</w:t>
            </w:r>
          </w:p>
        </w:tc>
      </w:tr>
      <w:tr>
        <w:tc>
          <w:tcPr>
            <w:tcW w:type="dxa" w:w="10080"/>
          </w:tcPr>
          <w:p>
            <w:pPr>
              <w:spacing w:line="276" w:lineRule="auto" w:after="80"/>
            </w:pPr>
            <w:r>
              <w:rPr>
                <w:rFonts w:ascii="Microsoft YaHei" w:hAnsi="Microsoft YaHei" w:eastAsia="Microsoft YaHei"/>
                <w:b w:val="0"/>
                <w:sz w:val="19"/>
              </w:rPr>
              <w:t>Reply Reply HoshiZorA_Z (2026-06-16 12:35)</w:t>
            </w:r>
            <w:r>
              <w:br/>
            </w:r>
            <w:r>
              <w:rPr>
                <w:rFonts w:ascii="Microsoft YaHei" w:hAnsi="Microsoft YaHei" w:eastAsia="Microsoft YaHei"/>
                <w:b w:val="0"/>
                <w:sz w:val="19"/>
              </w:rPr>
              <w:t>不放代码偷偷吃？[s:pg:嘣]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12:56  |  2439楼  |  UID 67143809  |  C类</w:t>
            </w:r>
          </w:p>
        </w:tc>
      </w:tr>
      <w:tr>
        <w:tc>
          <w:tcPr>
            <w:tcW w:type="dxa" w:w="10080"/>
          </w:tcPr>
          <w:p>
            <w:pPr>
              <w:spacing w:line="276" w:lineRule="auto" w:after="80"/>
            </w:pPr>
            <w:r>
              <w:rPr>
                <w:rFonts w:ascii="Microsoft YaHei" w:hAnsi="Microsoft YaHei" w:eastAsia="Microsoft YaHei"/>
                <w:b w:val="0"/>
                <w:sz w:val="19"/>
              </w:rPr>
              <w:t>Reply Reply zippo578 (2026-06-16 12:45)</w:t>
            </w:r>
            <w:r>
              <w:br/>
            </w:r>
            <w:r>
              <w:rPr>
                <w:rFonts w:ascii="Microsoft YaHei" w:hAnsi="Microsoft YaHei" w:eastAsia="Microsoft YaHei"/>
                <w:b w:val="0"/>
                <w:sz w:val="19"/>
              </w:rPr>
              <w:t>[s:pg:严肃]他们都没有get到你  来炒股不赚钱还不够难听吗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12:58  |  1392楼  |  UID 65329649  |  B类</w:t>
            </w:r>
          </w:p>
        </w:tc>
      </w:tr>
      <w:tr>
        <w:tc>
          <w:tcPr>
            <w:tcW w:type="dxa" w:w="10080"/>
          </w:tcPr>
          <w:p>
            <w:pPr>
              <w:spacing w:line="276" w:lineRule="auto" w:after="80"/>
            </w:pPr>
            <w:r>
              <w:rPr>
                <w:rFonts w:ascii="Microsoft YaHei" w:hAnsi="Microsoft YaHei" w:eastAsia="Microsoft YaHei"/>
                <w:b w:val="0"/>
                <w:sz w:val="19"/>
              </w:rPr>
              <w:t>Reply Rzzz二号机 (2026-06-16 12:56):</w:t>
            </w:r>
          </w:p>
          <w:p>
            <w:pPr>
              <w:spacing w:line="276" w:lineRule="auto" w:after="80"/>
            </w:pPr>
            <w:r>
              <w:rPr>
                <w:rFonts w:ascii="Microsoft YaHei" w:hAnsi="Microsoft YaHei" w:eastAsia="Microsoft YaHei"/>
                <w:b w:val="0"/>
                <w:sz w:val="19"/>
              </w:rPr>
              <w:t>[s:pg:严肃]他们都没有get到你  来炒股不赚钱还不够难听吗</w:t>
            </w:r>
            <w:r>
              <w:br/>
            </w:r>
            <w:r>
              <w:rPr>
                <w:rFonts w:ascii="Microsoft YaHei" w:hAnsi="Microsoft YaHei" w:eastAsia="Microsoft YaHei"/>
                <w:b w:val="0"/>
                <w:sz w:val="19"/>
              </w:rPr>
              <w:t>没有</w:t>
            </w:r>
            <w:r>
              <w:br/>
            </w:r>
            <w:r>
              <w:rPr>
                <w:rFonts w:ascii="Microsoft YaHei" w:hAnsi="Microsoft YaHei" w:eastAsia="Microsoft YaHei"/>
                <w:b w:val="0"/>
                <w:sz w:val="19"/>
              </w:rPr>
              <w:t>不想污染大哥的楼</w:t>
            </w:r>
            <w:r>
              <w:br/>
            </w:r>
            <w:r>
              <w:rPr>
                <w:rFonts w:ascii="Microsoft YaHei" w:hAnsi="Microsoft YaHei" w:eastAsia="Microsoft YaHei"/>
                <w:b w:val="0"/>
                <w:sz w:val="19"/>
              </w:rPr>
              <w:t>[del]我在隔壁PVPPPPP时候你应该是见过的[/del][s:pg:严肃]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个股/简称：大哥→中际旭创(300308)/光模块/CPO。</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13:00  |  2440楼  |  UID 67143809  |  C类</w:t>
            </w:r>
          </w:p>
        </w:tc>
      </w:tr>
      <w:tr>
        <w:tc>
          <w:tcPr>
            <w:tcW w:type="dxa" w:w="10080"/>
          </w:tcPr>
          <w:p>
            <w:pPr>
              <w:spacing w:line="276" w:lineRule="auto" w:after="80"/>
            </w:pPr>
            <w:r>
              <w:rPr>
                <w:rFonts w:ascii="Microsoft YaHei" w:hAnsi="Microsoft YaHei" w:eastAsia="Microsoft YaHei"/>
                <w:b w:val="0"/>
                <w:sz w:val="19"/>
              </w:rPr>
              <w:t>Reply Reply zippo578 (2026-06-16 12:58)</w:t>
            </w:r>
            <w:r>
              <w:br/>
            </w:r>
            <w:r>
              <w:rPr>
                <w:rFonts w:ascii="Microsoft YaHei" w:hAnsi="Microsoft YaHei" w:eastAsia="Microsoft YaHei"/>
                <w:b w:val="0"/>
                <w:sz w:val="19"/>
              </w:rPr>
              <w:t>[s:pg:严肃]还是太善良了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13:07  |  3251楼  |  UID 150058  |  C类</w:t>
            </w:r>
          </w:p>
        </w:tc>
      </w:tr>
      <w:tr>
        <w:tc>
          <w:tcPr>
            <w:tcW w:type="dxa" w:w="10080"/>
          </w:tcPr>
          <w:p>
            <w:pPr>
              <w:spacing w:line="276" w:lineRule="auto" w:after="80"/>
            </w:pPr>
            <w:r>
              <w:rPr>
                <w:rFonts w:ascii="Microsoft YaHei" w:hAnsi="Microsoft YaHei" w:eastAsia="Microsoft YaHei"/>
                <w:b w:val="0"/>
                <w:sz w:val="22"/>
              </w:rPr>
              <w:t>Reply 闻空言语 (2026-06-16 13:03):</w:t>
            </w:r>
          </w:p>
          <w:p>
            <w:pPr>
              <w:spacing w:line="276" w:lineRule="auto" w:after="80"/>
            </w:pPr>
            <w:r>
              <w:rPr>
                <w:rFonts w:ascii="Microsoft YaHei" w:hAnsi="Microsoft YaHei" w:eastAsia="Microsoft YaHei"/>
                <w:b w:val="0"/>
                <w:sz w:val="22"/>
              </w:rPr>
              <w:t>踏空资金一直不敢进，那就涨到他们忍不住？</w:t>
            </w:r>
            <w:r>
              <w:br/>
            </w:r>
            <w:r>
              <w:rPr>
                <w:rFonts w:ascii="Microsoft YaHei" w:hAnsi="Microsoft YaHei" w:eastAsia="Microsoft YaHei"/>
                <w:b w:val="0"/>
                <w:sz w:val="22"/>
              </w:rPr>
              <w:t>差不多了 缩转放的时候他们就进来了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13:11  |  2441楼  |  UID 67143809  |  C类</w:t>
            </w:r>
          </w:p>
        </w:tc>
      </w:tr>
      <w:tr>
        <w:tc>
          <w:tcPr>
            <w:tcW w:type="dxa" w:w="10080"/>
          </w:tcPr>
          <w:p>
            <w:pPr>
              <w:spacing w:line="276" w:lineRule="auto" w:after="80"/>
            </w:pPr>
            <w:r>
              <w:rPr>
                <w:rFonts w:ascii="Microsoft YaHei" w:hAnsi="Microsoft YaHei" w:eastAsia="Microsoft YaHei"/>
                <w:b w:val="0"/>
                <w:sz w:val="19"/>
              </w:rPr>
              <w:t>Reply Reply 樱满冥梦。 (2026-06-16 13:09)</w:t>
            </w:r>
            <w:r>
              <w:br/>
            </w:r>
            <w:r>
              <w:rPr>
                <w:rFonts w:ascii="Microsoft YaHei" w:hAnsi="Microsoft YaHei" w:eastAsia="Microsoft YaHei"/>
                <w:b w:val="0"/>
                <w:sz w:val="19"/>
              </w:rPr>
              <w:t>浪莎股份  不谢[s:pg:转身]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13:22  |  1393楼  |  UID 65329649  |  C类</w:t>
            </w:r>
          </w:p>
        </w:tc>
      </w:tr>
      <w:tr>
        <w:tc>
          <w:tcPr>
            <w:tcW w:type="dxa" w:w="10080"/>
          </w:tcPr>
          <w:p>
            <w:pPr>
              <w:spacing w:line="276" w:lineRule="auto" w:after="80"/>
            </w:pPr>
            <w:r>
              <w:rPr>
                <w:rFonts w:ascii="Microsoft YaHei" w:hAnsi="Microsoft YaHei" w:eastAsia="Microsoft YaHei"/>
                <w:b w:val="0"/>
                <w:sz w:val="19"/>
              </w:rPr>
              <w:t>Reply HoshiZorA_Z (2026-06-16 13:18):</w:t>
            </w:r>
          </w:p>
          <w:p>
            <w:pPr>
              <w:spacing w:line="276" w:lineRule="auto" w:after="80"/>
            </w:pPr>
            <w:r>
              <w:rPr>
                <w:rFonts w:ascii="Microsoft YaHei" w:hAnsi="Microsoft YaHei" w:eastAsia="Microsoft YaHei"/>
                <w:b w:val="0"/>
                <w:sz w:val="19"/>
              </w:rPr>
              <w:t>跳吧跳吧，跳了正好接回来[s:ac:哭笑]</w:t>
            </w:r>
            <w:r>
              <w:br/>
            </w:r>
            <w:r>
              <w:rPr>
                <w:rFonts w:ascii="Microsoft YaHei" w:hAnsi="Microsoft YaHei" w:eastAsia="Microsoft YaHei"/>
                <w:b w:val="0"/>
                <w:sz w:val="19"/>
              </w:rPr>
              <w:t>看看有没有火鸡哥说的MA60</w:t>
            </w:r>
            <w:r>
              <w:br/>
            </w:r>
            <w:r>
              <w:rPr>
                <w:rFonts w:ascii="Microsoft YaHei" w:hAnsi="Microsoft YaHei" w:eastAsia="Microsoft YaHei"/>
                <w:b w:val="0"/>
                <w:sz w:val="19"/>
              </w:rPr>
              <w:t>应该是短期到不了</w:t>
            </w:r>
            <w:r>
              <w:br/>
            </w:r>
            <w:r>
              <w:rPr>
                <w:rFonts w:ascii="Microsoft YaHei" w:hAnsi="Microsoft YaHei" w:eastAsia="Microsoft YaHei"/>
                <w:b w:val="0"/>
                <w:sz w:val="19"/>
              </w:rPr>
              <w:t>节前估计1阳挂几个星吧</w:t>
            </w:r>
            <w:r>
              <w:br/>
            </w:r>
            <w:r>
              <w:rPr>
                <w:rFonts w:ascii="Microsoft YaHei" w:hAnsi="Microsoft YaHei" w:eastAsia="Microsoft YaHei"/>
                <w:b w:val="0"/>
                <w:sz w:val="19"/>
              </w:rPr>
              <w:t>走连阳</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13:23  |  3252楼  |  UID 150058  |  A类</w:t>
            </w:r>
          </w:p>
        </w:tc>
      </w:tr>
      <w:tr>
        <w:tc>
          <w:tcPr>
            <w:tcW w:type="dxa" w:w="10080"/>
          </w:tcPr>
          <w:p>
            <w:pPr>
              <w:spacing w:line="276" w:lineRule="auto" w:after="80"/>
            </w:pPr>
            <w:r>
              <w:rPr>
                <w:rFonts w:ascii="Microsoft YaHei" w:hAnsi="Microsoft YaHei" w:eastAsia="Microsoft YaHei"/>
                <w:b w:val="0"/>
                <w:sz w:val="22"/>
              </w:rPr>
              <w:t>Reply jimddr (2026-06-16 13:13):</w:t>
            </w:r>
          </w:p>
          <w:p>
            <w:pPr>
              <w:spacing w:line="276" w:lineRule="auto" w:after="80"/>
            </w:pPr>
            <w:r>
              <w:rPr>
                <w:rFonts w:ascii="Microsoft YaHei" w:hAnsi="Microsoft YaHei" w:eastAsia="Microsoft YaHei"/>
                <w:b w:val="0"/>
                <w:sz w:val="22"/>
              </w:rPr>
              <w:t>观测到开始微微放量</w:t>
            </w:r>
          </w:p>
          <w:p>
            <w:pPr>
              <w:spacing w:line="276" w:lineRule="auto" w:after="80"/>
            </w:pPr>
            <w:r>
              <w:rPr>
                <w:rFonts w:ascii="Microsoft YaHei" w:hAnsi="Microsoft YaHei" w:eastAsia="Microsoft YaHei"/>
                <w:b w:val="0"/>
                <w:sz w:val="22"/>
              </w:rPr>
              <w:t>狼大狼大，AI软这一波会跟上吗？</w:t>
            </w:r>
            <w:r>
              <w:br/>
            </w:r>
            <w:r>
              <w:rPr>
                <w:rFonts w:ascii="Microsoft YaHei" w:hAnsi="Microsoft YaHei" w:eastAsia="Microsoft YaHei"/>
                <w:b w:val="0"/>
                <w:sz w:val="22"/>
              </w:rPr>
              <w:t>电力投错了，没选西电错失大肉，感觉AI软可能到底部了，想要转投软件方向了[s:ac:冷]</w:t>
            </w:r>
            <w:r>
              <w:br/>
            </w:r>
            <w:r>
              <w:rPr>
                <w:rFonts w:ascii="Microsoft YaHei" w:hAnsi="Microsoft YaHei" w:eastAsia="Microsoft YaHei"/>
                <w:b w:val="0"/>
                <w:sz w:val="22"/>
              </w:rPr>
              <w:t>AI软?港股质朴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13:24  |  2442楼  |  UID 67143809  |  C类</w:t>
            </w:r>
          </w:p>
        </w:tc>
      </w:tr>
      <w:tr>
        <w:tc>
          <w:tcPr>
            <w:tcW w:type="dxa" w:w="10080"/>
          </w:tcPr>
          <w:p>
            <w:pPr>
              <w:spacing w:line="276" w:lineRule="auto" w:after="80"/>
            </w:pPr>
            <w:r>
              <w:rPr>
                <w:rFonts w:ascii="Microsoft YaHei" w:hAnsi="Microsoft YaHei" w:eastAsia="Microsoft YaHei"/>
                <w:b w:val="0"/>
                <w:sz w:val="19"/>
              </w:rPr>
              <w:t>Reply Reply -阿狼- (2026-06-16 13:23)</w:t>
            </w:r>
            <w:r>
              <w:br/>
            </w:r>
            <w:r>
              <w:rPr>
                <w:rFonts w:ascii="Microsoft YaHei" w:hAnsi="Microsoft YaHei" w:eastAsia="Microsoft YaHei"/>
                <w:b w:val="0"/>
                <w:sz w:val="19"/>
              </w:rPr>
              <w:t>啊？ 这样明牌点票？[s:pg:满分]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2026-06-16 13:25  |  1354楼  |  UID 331181  |  A类</w:t>
            </w:r>
          </w:p>
        </w:tc>
      </w:tr>
      <w:tr>
        <w:tc>
          <w:tcPr>
            <w:tcW w:type="dxa" w:w="10080"/>
          </w:tcPr>
          <w:p>
            <w:pPr>
              <w:spacing w:line="276" w:lineRule="auto" w:after="80"/>
            </w:pPr>
            <w:r>
              <w:rPr>
                <w:rFonts w:ascii="Microsoft YaHei" w:hAnsi="Microsoft YaHei" w:eastAsia="Microsoft YaHei"/>
                <w:b w:val="0"/>
                <w:sz w:val="19"/>
              </w:rPr>
              <w:t>Reply 闻空言语 (2026-06-16 13:20):</w:t>
            </w:r>
          </w:p>
          <w:p>
            <w:pPr>
              <w:spacing w:line="276" w:lineRule="auto" w:after="80"/>
            </w:pPr>
            <w:r>
              <w:rPr>
                <w:rFonts w:ascii="Microsoft YaHei" w:hAnsi="Microsoft YaHei" w:eastAsia="Microsoft YaHei"/>
                <w:b w:val="0"/>
                <w:sz w:val="19"/>
              </w:rPr>
              <w:t>我觉得不太可能给机会回踩ma60了。应该杀不下去的。</w:t>
            </w:r>
          </w:p>
          <w:p>
            <w:pPr>
              <w:spacing w:line="276" w:lineRule="auto" w:after="80"/>
            </w:pPr>
            <w:r>
              <w:rPr>
                <w:rFonts w:ascii="Microsoft YaHei" w:hAnsi="Microsoft YaHei" w:eastAsia="Microsoft YaHei"/>
                <w:b w:val="0"/>
                <w:sz w:val="19"/>
              </w:rPr>
              <w:t>到MA60反而弱了，能到MA20支撑比较合适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2026-06-16 13:34  |  1355楼  |  UID 331181  |  A类</w:t>
            </w:r>
          </w:p>
        </w:tc>
      </w:tr>
      <w:tr>
        <w:tc>
          <w:tcPr>
            <w:tcW w:type="dxa" w:w="10080"/>
          </w:tcPr>
          <w:p>
            <w:pPr>
              <w:spacing w:line="276" w:lineRule="auto" w:after="80"/>
            </w:pPr>
            <w:r>
              <w:rPr>
                <w:rFonts w:ascii="Microsoft YaHei" w:hAnsi="Microsoft YaHei" w:eastAsia="Microsoft YaHei"/>
                <w:b w:val="0"/>
                <w:sz w:val="19"/>
              </w:rPr>
              <w:t>创业板是放量的，科创50芯片是缩量，科创综指缩量幅度很小，上证的缩量幅度在减小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13:34  |  2443楼  |  UID 67143809  |  C类</w:t>
            </w:r>
          </w:p>
        </w:tc>
      </w:tr>
      <w:tr>
        <w:tc>
          <w:tcPr>
            <w:tcW w:type="dxa" w:w="10080"/>
          </w:tcPr>
          <w:p>
            <w:pPr>
              <w:spacing w:line="276" w:lineRule="auto" w:after="80"/>
            </w:pPr>
            <w:r>
              <w:rPr>
                <w:rFonts w:ascii="Microsoft YaHei" w:hAnsi="Microsoft YaHei" w:eastAsia="Microsoft YaHei"/>
                <w:b w:val="0"/>
                <w:sz w:val="19"/>
              </w:rPr>
              <w:t>Reply Reply orzyyyy1 (2026-06-16 13:33)</w:t>
            </w:r>
            <w:r>
              <w:br/>
            </w:r>
            <w:r>
              <w:rPr>
                <w:rFonts w:ascii="Microsoft YaHei" w:hAnsi="Microsoft YaHei" w:eastAsia="Microsoft YaHei"/>
                <w:b w:val="0"/>
                <w:sz w:val="19"/>
              </w:rPr>
              <w:t>[s:pg:严肃]4075  不一定杀得到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13:38  |  2444楼  |  UID 67143809  |  C类</w:t>
            </w:r>
          </w:p>
        </w:tc>
      </w:tr>
      <w:tr>
        <w:tc>
          <w:tcPr>
            <w:tcW w:type="dxa" w:w="10080"/>
          </w:tcPr>
          <w:p>
            <w:pPr>
              <w:spacing w:line="276" w:lineRule="auto" w:after="80"/>
            </w:pPr>
            <w:r>
              <w:rPr>
                <w:rFonts w:ascii="Microsoft YaHei" w:hAnsi="Microsoft YaHei" w:eastAsia="Microsoft YaHei"/>
                <w:b w:val="0"/>
                <w:sz w:val="19"/>
              </w:rPr>
              <w:t>Reply Reply huohuo277 (2026-06-16 13:31)</w:t>
            </w:r>
            <w:r>
              <w:br/>
            </w:r>
            <w:r>
              <w:rPr>
                <w:rFonts w:ascii="Microsoft YaHei" w:hAnsi="Microsoft YaHei" w:eastAsia="Microsoft YaHei"/>
                <w:b w:val="0"/>
                <w:sz w:val="19"/>
              </w:rPr>
              <w:t>[s:pg:严肃]1540已B</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13:38  |  3253楼  |  UID 150058  |  B类</w:t>
            </w:r>
          </w:p>
        </w:tc>
      </w:tr>
      <w:tr>
        <w:tc>
          <w:tcPr>
            <w:tcW w:type="dxa" w:w="10080"/>
          </w:tcPr>
          <w:p>
            <w:pPr>
              <w:spacing w:line="276" w:lineRule="auto" w:after="80"/>
            </w:pPr>
            <w:r>
              <w:rPr>
                <w:rFonts w:ascii="Microsoft YaHei" w:hAnsi="Microsoft YaHei" w:eastAsia="Microsoft YaHei"/>
                <w:b w:val="0"/>
                <w:sz w:val="22"/>
              </w:rPr>
              <w:t>事到如今</w:t>
            </w:r>
            <w:r>
              <w:br/>
            </w:r>
            <w:r>
              <w:rPr>
                <w:rFonts w:ascii="Microsoft YaHei" w:hAnsi="Microsoft YaHei" w:eastAsia="Microsoft YaHei"/>
                <w:b w:val="0"/>
                <w:sz w:val="22"/>
              </w:rPr>
              <w:t>我最对不起的就是铜箔[s:ac:冷]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狼大这条主要围绕PCB上游/载板材料、有色金属。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层级判断：PCB上游/载板材料、有色金属。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13:39  |  2445楼  |  UID 67143809  |  C类</w:t>
            </w:r>
          </w:p>
        </w:tc>
      </w:tr>
      <w:tr>
        <w:tc>
          <w:tcPr>
            <w:tcW w:type="dxa" w:w="10080"/>
          </w:tcPr>
          <w:p>
            <w:pPr>
              <w:spacing w:line="276" w:lineRule="auto" w:after="80"/>
            </w:pPr>
            <w:r>
              <w:rPr>
                <w:rFonts w:ascii="Microsoft YaHei" w:hAnsi="Microsoft YaHei" w:eastAsia="Microsoft YaHei"/>
                <w:b w:val="0"/>
                <w:sz w:val="19"/>
              </w:rPr>
              <w:t>Reply Reply -阿狼- (2026-06-16 13:38)</w:t>
            </w:r>
            <w:r>
              <w:br/>
            </w:r>
            <w:r>
              <w:rPr>
                <w:rFonts w:ascii="Microsoft YaHei" w:hAnsi="Microsoft YaHei" w:eastAsia="Microsoft YaHei"/>
                <w:b w:val="0"/>
                <w:sz w:val="19"/>
              </w:rPr>
              <w:t>[s:pg:衰] 再加一个中船特气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2026-06-16 13:42  |  419楼  |  UID 38090976  |  C类</w:t>
            </w:r>
          </w:p>
        </w:tc>
      </w:tr>
      <w:tr>
        <w:tc>
          <w:tcPr>
            <w:tcW w:type="dxa" w:w="10080"/>
          </w:tcPr>
          <w:p>
            <w:pPr>
              <w:spacing w:line="276" w:lineRule="auto" w:after="80"/>
            </w:pPr>
            <w:r>
              <w:rPr>
                <w:rFonts w:ascii="Microsoft YaHei" w:hAnsi="Microsoft YaHei" w:eastAsia="Microsoft YaHei"/>
                <w:b w:val="0"/>
                <w:sz w:val="19"/>
              </w:rPr>
              <w:t>救命救命，能不能别跳了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2026-06-16 13:43  |  1043楼  |  UID 60916468  |  C类</w:t>
            </w:r>
          </w:p>
        </w:tc>
      </w:tr>
      <w:tr>
        <w:tc>
          <w:tcPr>
            <w:tcW w:type="dxa" w:w="10080"/>
          </w:tcPr>
          <w:p>
            <w:pPr>
              <w:spacing w:line="276" w:lineRule="auto" w:after="80"/>
            </w:pPr>
            <w:r>
              <w:rPr>
                <w:rFonts w:ascii="Microsoft YaHei" w:hAnsi="Microsoft YaHei" w:eastAsia="Microsoft YaHei"/>
                <w:b w:val="0"/>
                <w:sz w:val="19"/>
              </w:rPr>
              <w:t>熟悉的感觉终于来了[del]现在开始收网[/del]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2026-06-16 13:44  |  1710楼  |  UID 61395264  |  C类</w:t>
            </w:r>
          </w:p>
        </w:tc>
      </w:tr>
      <w:tr>
        <w:tc>
          <w:tcPr>
            <w:tcW w:type="dxa" w:w="10080"/>
          </w:tcPr>
          <w:p>
            <w:pPr>
              <w:spacing w:line="276" w:lineRule="auto" w:after="80"/>
            </w:pPr>
            <w:r>
              <w:rPr>
                <w:rFonts w:ascii="Microsoft YaHei" w:hAnsi="Microsoft YaHei" w:eastAsia="Microsoft YaHei"/>
                <w:b w:val="0"/>
                <w:sz w:val="19"/>
              </w:rPr>
              <w:t>./mon_202606/16/jmQ6-3jxuZnT3cSwi-t6.jpg.medium.jpg大家有感觉了吗？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13:44  |  3254楼  |  UID 150058  |  A类</w:t>
            </w:r>
          </w:p>
        </w:tc>
      </w:tr>
      <w:tr>
        <w:tc>
          <w:tcPr>
            <w:tcW w:type="dxa" w:w="10080"/>
          </w:tcPr>
          <w:p>
            <w:pPr>
              <w:spacing w:line="276" w:lineRule="auto" w:after="80"/>
            </w:pPr>
            <w:r>
              <w:rPr>
                <w:rFonts w:ascii="Microsoft YaHei" w:hAnsi="Microsoft YaHei" w:eastAsia="Microsoft YaHei"/>
                <w:b w:val="0"/>
                <w:sz w:val="22"/>
              </w:rPr>
              <w:t>Reply 开一局_ (2026-06-16 13:42):</w:t>
            </w:r>
          </w:p>
          <w:p>
            <w:pPr>
              <w:spacing w:line="276" w:lineRule="auto" w:after="80"/>
            </w:pPr>
            <w:r>
              <w:rPr>
                <w:rFonts w:ascii="Microsoft YaHei" w:hAnsi="Microsoft YaHei" w:eastAsia="Microsoft YaHei"/>
                <w:b w:val="0"/>
                <w:sz w:val="22"/>
              </w:rPr>
              <w:t>好哥哥们收了神通吧，别再空核心科技了，空一下题材啊[s:ac:喘]</w:t>
            </w:r>
            <w:r>
              <w:br/>
            </w:r>
            <w:r>
              <w:rPr>
                <w:rFonts w:ascii="Microsoft YaHei" w:hAnsi="Microsoft YaHei" w:eastAsia="Microsoft YaHei"/>
                <w:b w:val="0"/>
                <w:sz w:val="22"/>
              </w:rPr>
              <w:t>科创50跌的还没银行保险多。。。。。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13:45  |  2446楼  |  UID 67143809  |  C类</w:t>
            </w:r>
          </w:p>
        </w:tc>
      </w:tr>
      <w:tr>
        <w:tc>
          <w:tcPr>
            <w:tcW w:type="dxa" w:w="10080"/>
          </w:tcPr>
          <w:p>
            <w:pPr>
              <w:spacing w:line="276" w:lineRule="auto" w:after="80"/>
            </w:pPr>
            <w:r>
              <w:rPr>
                <w:rFonts w:ascii="Microsoft YaHei" w:hAnsi="Microsoft YaHei" w:eastAsia="Microsoft YaHei"/>
                <w:b w:val="0"/>
                <w:sz w:val="19"/>
              </w:rPr>
              <w:t>[s:pg:衰] 今天收益比那天还心电图 我炒了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2026-06-16 13:46  |  1711楼  |  UID 61395264  |  C类</w:t>
            </w:r>
          </w:p>
        </w:tc>
      </w:tr>
      <w:tr>
        <w:tc>
          <w:tcPr>
            <w:tcW w:type="dxa" w:w="10080"/>
          </w:tcPr>
          <w:p>
            <w:pPr>
              <w:spacing w:line="276" w:lineRule="auto" w:after="80"/>
            </w:pPr>
            <w:r>
              <w:rPr>
                <w:rFonts w:ascii="Microsoft YaHei" w:hAnsi="Microsoft YaHei" w:eastAsia="Microsoft YaHei"/>
                <w:b w:val="0"/>
                <w:sz w:val="19"/>
              </w:rPr>
              <w:t>Reply 三碗猪脚加五杯果汁 (2026-06-16 13:45):</w:t>
            </w:r>
          </w:p>
          <w:p>
            <w:pPr>
              <w:spacing w:line="276" w:lineRule="auto" w:after="80"/>
            </w:pPr>
            <w:r>
              <w:rPr>
                <w:rFonts w:ascii="Microsoft YaHei" w:hAnsi="Microsoft YaHei" w:eastAsia="Microsoft YaHei"/>
                <w:b w:val="0"/>
                <w:sz w:val="19"/>
              </w:rPr>
              <w:t>树哥是不是压注YK</w:t>
            </w:r>
          </w:p>
          <w:p>
            <w:pPr>
              <w:spacing w:line="276" w:lineRule="auto" w:after="80"/>
            </w:pPr>
            <w:r>
              <w:rPr>
                <w:rFonts w:ascii="Microsoft YaHei" w:hAnsi="Microsoft YaHei" w:eastAsia="Microsoft YaHei"/>
                <w:b w:val="0"/>
                <w:sz w:val="19"/>
              </w:rPr>
              <w:t>我在中钨吃两天了bro。</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13:49  |  3255楼  |  UID 150058  |  B类</w:t>
            </w:r>
          </w:p>
        </w:tc>
      </w:tr>
      <w:tr>
        <w:tc>
          <w:tcPr>
            <w:tcW w:type="dxa" w:w="10080"/>
          </w:tcPr>
          <w:p>
            <w:pPr>
              <w:spacing w:line="276" w:lineRule="auto" w:after="80"/>
            </w:pPr>
            <w:r>
              <w:rPr>
                <w:rFonts w:ascii="Microsoft YaHei" w:hAnsi="Microsoft YaHei" w:eastAsia="Microsoft YaHei"/>
                <w:b w:val="0"/>
                <w:sz w:val="22"/>
              </w:rPr>
              <w:t>Reply andylaw123 (2026-06-16 13:47):</w:t>
            </w:r>
          </w:p>
          <w:p>
            <w:pPr>
              <w:spacing w:line="276" w:lineRule="auto" w:after="80"/>
            </w:pPr>
            <w:r>
              <w:rPr>
                <w:rFonts w:ascii="Microsoft YaHei" w:hAnsi="Microsoft YaHei" w:eastAsia="Microsoft YaHei"/>
                <w:b w:val="0"/>
                <w:sz w:val="22"/>
              </w:rPr>
              <w:t>完了， 昨天让我妈卖中一，晚上要挨骂了[s:ac:哭1]</w:t>
            </w:r>
            <w:r>
              <w:br/>
            </w:r>
            <w:r>
              <w:rPr>
                <w:rFonts w:ascii="Microsoft YaHei" w:hAnsi="Microsoft YaHei" w:eastAsia="Microsoft YaHei"/>
                <w:b w:val="0"/>
                <w:sz w:val="22"/>
              </w:rPr>
              <w:t>家庭地位-1</w:t>
            </w:r>
            <w:r>
              <w:br/>
            </w:r>
            <w:r>
              <w:rPr>
                <w:rFonts w:ascii="Microsoft YaHei" w:hAnsi="Microsoft YaHei" w:eastAsia="Microsoft YaHei"/>
                <w:b w:val="0"/>
                <w:sz w:val="22"/>
              </w:rPr>
              <w:t>可能低于宠物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13:56  |  3256楼  |  UID 150058  |  A类</w:t>
            </w:r>
          </w:p>
        </w:tc>
      </w:tr>
      <w:tr>
        <w:tc>
          <w:tcPr>
            <w:tcW w:type="dxa" w:w="10080"/>
          </w:tcPr>
          <w:p>
            <w:pPr>
              <w:spacing w:line="276" w:lineRule="auto" w:after="80"/>
            </w:pPr>
            <w:r>
              <w:rPr>
                <w:rFonts w:ascii="Microsoft YaHei" w:hAnsi="Microsoft YaHei" w:eastAsia="Microsoft YaHei"/>
                <w:b w:val="0"/>
                <w:sz w:val="22"/>
              </w:rPr>
              <w:t>Reply 北府小卒 (2026-06-16 13:54):</w:t>
            </w:r>
          </w:p>
          <w:p>
            <w:pPr>
              <w:spacing w:line="276" w:lineRule="auto" w:after="80"/>
            </w:pPr>
            <w:r>
              <w:rPr>
                <w:rFonts w:ascii="Microsoft YaHei" w:hAnsi="Microsoft YaHei" w:eastAsia="Microsoft YaHei"/>
                <w:b w:val="0"/>
                <w:sz w:val="22"/>
              </w:rPr>
              <w:t>楼里大佬多我想问下使劲砸红利真的有用吗</w:t>
            </w:r>
            <w:r>
              <w:br/>
            </w:r>
            <w:r>
              <w:rPr>
                <w:rFonts w:ascii="Microsoft YaHei" w:hAnsi="Microsoft YaHei" w:eastAsia="Microsoft YaHei"/>
                <w:b w:val="0"/>
                <w:sz w:val="22"/>
              </w:rPr>
              <w:t>还是不是散户自己卖的 机构都没持仓了</w:t>
            </w:r>
            <w:r>
              <w:br/>
            </w:r>
            <w:r>
              <w:rPr>
                <w:rFonts w:ascii="Microsoft YaHei" w:hAnsi="Microsoft YaHei" w:eastAsia="Microsoft YaHei"/>
                <w:b w:val="0"/>
                <w:sz w:val="22"/>
              </w:rPr>
              <w:t>就是忘了自己只吃利息的初心 看见自己的还在跌 科技不跌 自己就忍不住出去了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13:59  |  3257楼  |  UID 150058  |  C类</w:t>
            </w:r>
          </w:p>
        </w:tc>
      </w:tr>
      <w:tr>
        <w:tc>
          <w:tcPr>
            <w:tcW w:type="dxa" w:w="10080"/>
          </w:tcPr>
          <w:p>
            <w:pPr>
              <w:spacing w:line="276" w:lineRule="auto" w:after="80"/>
            </w:pPr>
            <w:r>
              <w:rPr>
                <w:rFonts w:ascii="Microsoft YaHei" w:hAnsi="Microsoft YaHei" w:eastAsia="Microsoft YaHei"/>
                <w:b w:val="0"/>
                <w:sz w:val="22"/>
              </w:rPr>
              <w:t>Reply 我呆毛王天下第一 (2026-06-16 13:59):</w:t>
            </w:r>
          </w:p>
          <w:p>
            <w:pPr>
              <w:spacing w:line="276" w:lineRule="auto" w:after="80"/>
            </w:pPr>
            <w:r>
              <w:rPr>
                <w:rFonts w:ascii="Microsoft YaHei" w:hAnsi="Microsoft YaHei" w:eastAsia="Microsoft YaHei"/>
                <w:b w:val="0"/>
                <w:sz w:val="22"/>
              </w:rPr>
              <w:t>狼大那是不是逆练心法，相当于红利目前已经是情绪超跌的状态，后续如果切换可以考虑抄一下呢[s:ac:哭笑]</w:t>
            </w:r>
            <w:r>
              <w:br/>
            </w:r>
            <w:r>
              <w:rPr>
                <w:rFonts w:ascii="Microsoft YaHei" w:hAnsi="Microsoft YaHei" w:eastAsia="Microsoft YaHei"/>
                <w:b w:val="0"/>
                <w:sz w:val="22"/>
              </w:rPr>
              <w:t>我实在不懂 在牛市里面吃股息是什么逻辑</w:t>
            </w:r>
            <w:r>
              <w:br/>
            </w:r>
            <w:r>
              <w:rPr>
                <w:rFonts w:ascii="Microsoft YaHei" w:hAnsi="Microsoft YaHei" w:eastAsia="Microsoft YaHei"/>
                <w:b w:val="0"/>
                <w:sz w:val="22"/>
              </w:rPr>
              <w:t>我没有这个逻辑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2026-06-16 14:00  |  420楼  |  UID 38090976  |  C类</w:t>
            </w:r>
          </w:p>
        </w:tc>
      </w:tr>
      <w:tr>
        <w:tc>
          <w:tcPr>
            <w:tcW w:type="dxa" w:w="10080"/>
          </w:tcPr>
          <w:p>
            <w:pPr>
              <w:spacing w:line="276" w:lineRule="auto" w:after="80"/>
            </w:pPr>
            <w:r>
              <w:rPr>
                <w:rFonts w:ascii="Microsoft YaHei" w:hAnsi="Microsoft YaHei" w:eastAsia="Microsoft YaHei"/>
                <w:b w:val="0"/>
                <w:sz w:val="19"/>
              </w:rPr>
              <w:t>Reply Reply 一口糖汽水 (2026-06-16 13:54)错了，我们散户，正因为亏钱被套了才会安心拿住，一张我们就开始拿不住了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14:01  |  2447楼  |  UID 67143809  |  C类</w:t>
            </w:r>
          </w:p>
        </w:tc>
      </w:tr>
      <w:tr>
        <w:tc>
          <w:tcPr>
            <w:tcW w:type="dxa" w:w="10080"/>
          </w:tcPr>
          <w:p>
            <w:pPr>
              <w:spacing w:line="276" w:lineRule="auto" w:after="80"/>
            </w:pPr>
            <w:r>
              <w:rPr>
                <w:rFonts w:ascii="Microsoft YaHei" w:hAnsi="Microsoft YaHei" w:eastAsia="Microsoft YaHei"/>
                <w:b w:val="0"/>
                <w:sz w:val="19"/>
              </w:rPr>
              <w:t>Reply Reply sora496 (2026-06-16 14:00)</w:t>
            </w:r>
            <w:r>
              <w:br/>
            </w:r>
            <w:r>
              <w:rPr>
                <w:rFonts w:ascii="Microsoft YaHei" w:hAnsi="Microsoft YaHei" w:eastAsia="Microsoft YaHei"/>
                <w:b w:val="0"/>
                <w:sz w:val="19"/>
              </w:rPr>
              <w:t>[s:pg:严肃] 横盘也拿不住 只有阴跌拿得住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2026-06-16 14:04  |  1044楼  |  UID 60916468  |  A类</w:t>
            </w:r>
          </w:p>
        </w:tc>
      </w:tr>
      <w:tr>
        <w:tc>
          <w:tcPr>
            <w:tcW w:type="dxa" w:w="10080"/>
          </w:tcPr>
          <w:p>
            <w:pPr>
              <w:spacing w:line="276" w:lineRule="auto" w:after="80"/>
            </w:pPr>
            <w:r>
              <w:rPr>
                <w:rFonts w:ascii="Microsoft YaHei" w:hAnsi="Microsoft YaHei" w:eastAsia="Microsoft YaHei"/>
                <w:b w:val="0"/>
                <w:sz w:val="19"/>
              </w:rPr>
              <w:t>谈笑间紫金要去补缺口了啊，早上还以为抄到底了，我感觉逻辑没问题呀，外围也回暖，昨天也是真金白银买出来的缺口，我这里再加一笔，我感觉没任何道理去向下补缺，跌破20日线我就纪律</w:t>
            </w:r>
          </w:p>
          <w:p>
            <w:pPr>
              <w:spacing w:line="276" w:lineRule="auto" w:after="80"/>
            </w:pPr>
            <w:r>
              <w:rPr>
                <w:rFonts w:ascii="Microsoft YaHei" w:hAnsi="Microsoft YaHei" w:eastAsia="Microsoft YaHei"/>
                <w:b w:val="0"/>
                <w:sz w:val="19"/>
              </w:rPr>
              <w:t>其实从资金习惯来说，在这个位置盘这么久，基本上还会有更低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14:07  |  2448楼  |  UID 67143809  |  C类</w:t>
            </w:r>
          </w:p>
        </w:tc>
      </w:tr>
      <w:tr>
        <w:tc>
          <w:tcPr>
            <w:tcW w:type="dxa" w:w="10080"/>
          </w:tcPr>
          <w:p>
            <w:pPr>
              <w:spacing w:line="276" w:lineRule="auto" w:after="80"/>
            </w:pPr>
            <w:r>
              <w:rPr>
                <w:rFonts w:ascii="Microsoft YaHei" w:hAnsi="Microsoft YaHei" w:eastAsia="Microsoft YaHei"/>
                <w:b w:val="0"/>
                <w:sz w:val="19"/>
              </w:rPr>
              <w:t>Reply Reply -阿狼- (2026-06-16 14:07)</w:t>
            </w:r>
            <w:r>
              <w:br/>
            </w:r>
            <w:r>
              <w:rPr>
                <w:rFonts w:ascii="Microsoft YaHei" w:hAnsi="Microsoft YaHei" w:eastAsia="Microsoft YaHei"/>
                <w:b w:val="0"/>
                <w:sz w:val="19"/>
              </w:rPr>
              <w:t>[s:pg:心]四浪提现和帅比玩黄金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14:07  |  3258楼  |  UID 150058  |  A类</w:t>
            </w:r>
          </w:p>
        </w:tc>
      </w:tr>
      <w:tr>
        <w:tc>
          <w:tcPr>
            <w:tcW w:type="dxa" w:w="10080"/>
          </w:tcPr>
          <w:p>
            <w:pPr>
              <w:spacing w:line="276" w:lineRule="auto" w:after="80"/>
            </w:pPr>
            <w:r>
              <w:rPr>
                <w:rFonts w:ascii="Microsoft YaHei" w:hAnsi="Microsoft YaHei" w:eastAsia="Microsoft YaHei"/>
                <w:b w:val="0"/>
                <w:sz w:val="22"/>
              </w:rPr>
              <w:t>Reply 我呆毛王天下第一 (2026-06-16 14:04):</w:t>
            </w:r>
          </w:p>
          <w:p>
            <w:pPr>
              <w:spacing w:line="276" w:lineRule="auto" w:after="80"/>
            </w:pPr>
            <w:r>
              <w:rPr>
                <w:rFonts w:ascii="Microsoft YaHei" w:hAnsi="Microsoft YaHei" w:eastAsia="Microsoft YaHei"/>
                <w:b w:val="0"/>
                <w:sz w:val="22"/>
              </w:rPr>
              <w:t>啊，想着是四浪的时候科技出来的资金会到一些超跌的低风险板块去[s:ac:怕]原来不是嘛</w:t>
            </w:r>
            <w:r>
              <w:br/>
            </w:r>
            <w:r>
              <w:rPr>
                <w:rFonts w:ascii="Microsoft YaHei" w:hAnsi="Microsoft YaHei" w:eastAsia="Microsoft YaHei"/>
                <w:b w:val="0"/>
                <w:sz w:val="22"/>
              </w:rPr>
              <w:t>4浪我不激进 万一4浪转下跌一浪呢</w:t>
            </w:r>
            <w:r>
              <w:br/>
            </w:r>
            <w:r>
              <w:rPr>
                <w:rFonts w:ascii="Microsoft YaHei" w:hAnsi="Microsoft YaHei" w:eastAsia="Microsoft YaHei"/>
                <w:b w:val="0"/>
                <w:sz w:val="22"/>
              </w:rPr>
              <w:t>他和前段时间那种ABC杀不一样 预期不一样</w:t>
            </w:r>
            <w:r>
              <w:br/>
            </w:r>
            <w:r>
              <w:rPr>
                <w:rFonts w:ascii="Microsoft YaHei" w:hAnsi="Microsoft YaHei" w:eastAsia="Microsoft YaHei"/>
                <w:b w:val="0"/>
                <w:sz w:val="22"/>
              </w:rPr>
              <w:t>所以我宁可不做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动作倾向：不操作。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动作条件：更接近“不操作”，需要回到原文触发条件和当时盘面。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2026-06-16 14:13  |  1712楼  |  UID 61395264  |  C类</w:t>
            </w:r>
          </w:p>
        </w:tc>
      </w:tr>
      <w:tr>
        <w:tc>
          <w:tcPr>
            <w:tcW w:type="dxa" w:w="10080"/>
          </w:tcPr>
          <w:p>
            <w:pPr>
              <w:spacing w:line="276" w:lineRule="auto" w:after="80"/>
            </w:pPr>
            <w:r>
              <w:rPr>
                <w:rFonts w:ascii="Microsoft YaHei" w:hAnsi="Microsoft YaHei" w:eastAsia="Microsoft YaHei"/>
                <w:b w:val="0"/>
                <w:sz w:val="19"/>
              </w:rPr>
              <w:t>高手不赢六月。大家不要急。我们七月再战。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2026-06-16 14:15  |  1045楼  |  UID 60916468  |  A类</w:t>
            </w:r>
          </w:p>
        </w:tc>
      </w:tr>
      <w:tr>
        <w:tc>
          <w:tcPr>
            <w:tcW w:type="dxa" w:w="10080"/>
          </w:tcPr>
          <w:p>
            <w:pPr>
              <w:spacing w:line="276" w:lineRule="auto" w:after="80"/>
            </w:pPr>
            <w:r>
              <w:rPr>
                <w:rFonts w:ascii="Microsoft YaHei" w:hAnsi="Microsoft YaHei" w:eastAsia="Microsoft YaHei"/>
                <w:b w:val="0"/>
                <w:sz w:val="19"/>
              </w:rPr>
              <w:t>[s:ac:哭笑]事到如今，最对不起的就是紫金的家人们</w:t>
            </w:r>
          </w:p>
          <w:p>
            <w:pPr>
              <w:spacing w:line="276" w:lineRule="auto" w:after="80"/>
            </w:pPr>
            <w:r>
              <w:rPr>
                <w:rFonts w:ascii="Microsoft YaHei" w:hAnsi="Microsoft YaHei" w:eastAsia="Microsoft YaHei"/>
                <w:b w:val="0"/>
                <w:sz w:val="19"/>
              </w:rPr>
              <w:t>虽然是玩梗(我怕有人被吓到，这里紫金不补缺不跌破均线都走的没问题)，但是事实反复证明，当市场从分歧中重新选择向上后，就是应该去参与那些涨得最高拉的最猛的票，低位逻辑票看似便宜，实际上反弹性价比并不高，那些高位科技绿完一根转头又是十几个点蹭蹭拉上去了，低位票反抽完又是在底部阴暗蠕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14:15  |  2449楼  |  UID 67143809  |  C类</w:t>
            </w:r>
          </w:p>
        </w:tc>
      </w:tr>
      <w:tr>
        <w:tc>
          <w:tcPr>
            <w:tcW w:type="dxa" w:w="10080"/>
          </w:tcPr>
          <w:p>
            <w:pPr>
              <w:spacing w:line="276" w:lineRule="auto" w:after="80"/>
            </w:pPr>
            <w:r>
              <w:rPr>
                <w:rFonts w:ascii="Microsoft YaHei" w:hAnsi="Microsoft YaHei" w:eastAsia="Microsoft YaHei"/>
                <w:b w:val="0"/>
                <w:sz w:val="19"/>
              </w:rPr>
              <w:t>Reply Reply 村上吹树 (2026-06-16 14:13)</w:t>
            </w:r>
            <w:r>
              <w:br/>
            </w:r>
            <w:r>
              <w:rPr>
                <w:rFonts w:ascii="Microsoft YaHei" w:hAnsi="Microsoft YaHei" w:eastAsia="Microsoft YaHei"/>
                <w:b w:val="0"/>
                <w:sz w:val="19"/>
              </w:rPr>
              <w:t>[s:pg:严肃]有人在隔壁账户新高   在这里高手不赢6月   很难让人不多想啊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2026-06-16 14:18  |  1074楼  |  UID 64648193  |  C类</w:t>
            </w:r>
          </w:p>
        </w:tc>
      </w:tr>
      <w:tr>
        <w:tc>
          <w:tcPr>
            <w:tcW w:type="dxa" w:w="10080"/>
          </w:tcPr>
          <w:p>
            <w:pPr>
              <w:spacing w:line="276" w:lineRule="auto" w:after="80"/>
            </w:pPr>
            <w:r>
              <w:rPr>
                <w:rFonts w:ascii="Microsoft YaHei" w:hAnsi="Microsoft YaHei" w:eastAsia="Microsoft YaHei"/>
                <w:b w:val="0"/>
                <w:sz w:val="19"/>
              </w:rPr>
              <w:t>存储来感觉了，把集成电路etf换成德子[s:ac:黑枪]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2026-06-16 14:20  |  1046楼  |  UID 60916468  |  A类</w:t>
            </w:r>
          </w:p>
        </w:tc>
      </w:tr>
      <w:tr>
        <w:tc>
          <w:tcPr>
            <w:tcW w:type="dxa" w:w="10080"/>
          </w:tcPr>
          <w:p>
            <w:pPr>
              <w:spacing w:line="276" w:lineRule="auto" w:after="80"/>
            </w:pPr>
            <w:r>
              <w:rPr>
                <w:rFonts w:ascii="Microsoft YaHei" w:hAnsi="Microsoft YaHei" w:eastAsia="Microsoft YaHei"/>
                <w:b w:val="0"/>
                <w:sz w:val="19"/>
              </w:rPr>
              <w:t>Reply amxfoch50155 (2026-06-16 14:17):</w:t>
            </w:r>
          </w:p>
          <w:p>
            <w:pPr>
              <w:spacing w:line="276" w:lineRule="auto" w:after="80"/>
            </w:pPr>
            <w:r>
              <w:rPr>
                <w:rFonts w:ascii="Microsoft YaHei" w:hAnsi="Microsoft YaHei" w:eastAsia="Microsoft YaHei"/>
                <w:b w:val="0"/>
                <w:sz w:val="19"/>
              </w:rPr>
              <w:t>为啥不选赤峰黄金 也是紫金系 散户更少一点[s:ac:哭笑]</w:t>
            </w:r>
          </w:p>
          <w:p>
            <w:pPr>
              <w:spacing w:line="276" w:lineRule="auto" w:after="80"/>
            </w:pPr>
            <w:r>
              <w:rPr>
                <w:rFonts w:ascii="Microsoft YaHei" w:hAnsi="Microsoft YaHei" w:eastAsia="Microsoft YaHei"/>
                <w:b w:val="0"/>
                <w:sz w:val="19"/>
              </w:rPr>
              <w:t>多个铜概念，我喜欢铜</w:t>
            </w:r>
          </w:p>
          <w:p>
            <w:pPr>
              <w:spacing w:line="276" w:lineRule="auto" w:after="80"/>
            </w:pPr>
            <w:r>
              <w:rPr>
                <w:rFonts w:ascii="Microsoft YaHei" w:hAnsi="Microsoft YaHei" w:eastAsia="Microsoft YaHei"/>
                <w:b w:val="0"/>
                <w:sz w:val="19"/>
              </w:rPr>
              <w:t>在这缩量磨底可不像是在洗散户，反而像勾引技术派进场，快进到明天止损紫金把天赋带到科技，然后科技闷人紫金阳包阴把散户甩飞</w:t>
            </w:r>
          </w:p>
          <w:p>
            <w:pPr>
              <w:spacing w:line="276" w:lineRule="auto" w:after="80"/>
            </w:pPr>
            <w:r>
              <w:rPr>
                <w:rFonts w:ascii="Microsoft YaHei" w:hAnsi="Microsoft YaHei" w:eastAsia="Microsoft YaHei"/>
                <w:b w:val="0"/>
                <w:sz w:val="19"/>
              </w:rPr>
              <w:t>为什么我现在编这些韭菜小剧场这么熟练啊[s:ac:哭笑]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灰兔尾这条主要围绕核心科技/国产算力、有色金属。 动作倾向：止损。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层级判断：核心科技/国产算力、有色金属。 / 动作条件：更接近“止损”，需要回到原文触发条件和当时盘面。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14:21  |  2450楼  |  UID 67143809  |  A类</w:t>
            </w:r>
          </w:p>
        </w:tc>
      </w:tr>
      <w:tr>
        <w:tc>
          <w:tcPr>
            <w:tcW w:type="dxa" w:w="10080"/>
          </w:tcPr>
          <w:p>
            <w:pPr>
              <w:spacing w:line="276" w:lineRule="auto" w:after="80"/>
            </w:pPr>
            <w:r>
              <w:rPr>
                <w:rFonts w:ascii="Microsoft YaHei" w:hAnsi="Microsoft YaHei" w:eastAsia="Microsoft YaHei"/>
                <w:b w:val="0"/>
                <w:sz w:val="19"/>
              </w:rPr>
              <w:t>Reply Reply SaikaDeath (2026-06-16 14:20)</w:t>
            </w:r>
            <w:r>
              <w:br/>
            </w:r>
            <w:r>
              <w:rPr>
                <w:rFonts w:ascii="Microsoft YaHei" w:hAnsi="Microsoft YaHei" w:eastAsia="Microsoft YaHei"/>
                <w:b w:val="0"/>
                <w:sz w:val="19"/>
              </w:rPr>
              <w:t>[s:pg:严肃]一滴都没有了 正T不了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14:23  |  3259楼  |  UID 150058  |  A类</w:t>
            </w:r>
          </w:p>
        </w:tc>
      </w:tr>
      <w:tr>
        <w:tc>
          <w:tcPr>
            <w:tcW w:type="dxa" w:w="10080"/>
          </w:tcPr>
          <w:p>
            <w:pPr>
              <w:spacing w:line="276" w:lineRule="auto" w:after="80"/>
            </w:pPr>
            <w:r>
              <w:rPr>
                <w:rFonts w:ascii="Microsoft YaHei" w:hAnsi="Microsoft YaHei" w:eastAsia="Microsoft YaHei"/>
                <w:b w:val="0"/>
                <w:sz w:val="22"/>
              </w:rPr>
              <w:t>Reply 贤希圣 (2026-06-16 14:18):</w:t>
            </w:r>
          </w:p>
          <w:p>
            <w:pPr>
              <w:spacing w:line="276" w:lineRule="auto" w:after="80"/>
            </w:pPr>
            <w:r>
              <w:rPr>
                <w:rFonts w:ascii="Microsoft YaHei" w:hAnsi="Microsoft YaHei" w:eastAsia="Microsoft YaHei"/>
                <w:b w:val="0"/>
                <w:sz w:val="22"/>
              </w:rPr>
              <w:t>说到四浪，狼哥正好请教一下，如果核心科技的业绩中报时间跟下跌浪叠在一起了，是要撑着还是顺势而为先撤再说呢？</w:t>
            </w:r>
            <w:r>
              <w:br/>
            </w:r>
            <w:r>
              <w:rPr>
                <w:rFonts w:ascii="Microsoft YaHei" w:hAnsi="Microsoft YaHei" w:eastAsia="Microsoft YaHei"/>
                <w:b w:val="0"/>
                <w:sz w:val="22"/>
              </w:rPr>
              <w:t>业绩披露完不都是要跌的么 因为机构会重新按照披露的业绩调仓换股</w:t>
            </w:r>
            <w:r>
              <w:br/>
            </w:r>
            <w:r>
              <w:rPr>
                <w:rFonts w:ascii="Microsoft YaHei" w:hAnsi="Microsoft YaHei" w:eastAsia="Microsoft YaHei"/>
                <w:b w:val="0"/>
                <w:sz w:val="22"/>
              </w:rPr>
              <w:t>我倒是希望这个时间别叠加本身的技术4浪 到时候会很麻烦。速度有可能会很快。</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14:26  |  1394楼  |  UID 65329649  |  B类</w:t>
            </w:r>
          </w:p>
        </w:tc>
      </w:tr>
      <w:tr>
        <w:tc>
          <w:tcPr>
            <w:tcW w:type="dxa" w:w="10080"/>
          </w:tcPr>
          <w:p>
            <w:pPr>
              <w:spacing w:line="276" w:lineRule="auto" w:after="80"/>
            </w:pPr>
            <w:r>
              <w:rPr>
                <w:rFonts w:ascii="Microsoft YaHei" w:hAnsi="Microsoft YaHei" w:eastAsia="Microsoft YaHei"/>
                <w:b w:val="0"/>
                <w:sz w:val="19"/>
              </w:rPr>
              <w:t>Reply 鱼饵啊啊 (2026-06-16 14:22):</w:t>
            </w:r>
          </w:p>
          <w:p>
            <w:pPr>
              <w:spacing w:line="276" w:lineRule="auto" w:after="80"/>
            </w:pPr>
            <w:r>
              <w:rPr>
                <w:rFonts w:ascii="Microsoft YaHei" w:hAnsi="Microsoft YaHei" w:eastAsia="Microsoft YaHei"/>
                <w:b w:val="0"/>
                <w:sz w:val="19"/>
              </w:rPr>
              <w:t>今天能赢吗？各位？</w:t>
            </w:r>
            <w:r>
              <w:br/>
            </w:r>
            <w:r>
              <w:rPr>
                <w:rFonts w:ascii="Microsoft YaHei" w:hAnsi="Microsoft YaHei" w:eastAsia="Microsoft YaHei"/>
                <w:b w:val="0"/>
                <w:sz w:val="19"/>
              </w:rPr>
              <w:t>你见过缩量打出高点的？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2026-06-16 14:29  |  1047楼  |  UID 60916468  |  C类</w:t>
            </w:r>
          </w:p>
        </w:tc>
      </w:tr>
      <w:tr>
        <w:tc>
          <w:tcPr>
            <w:tcW w:type="dxa" w:w="10080"/>
          </w:tcPr>
          <w:p>
            <w:pPr>
              <w:spacing w:line="276" w:lineRule="auto" w:after="80"/>
            </w:pPr>
            <w:r>
              <w:rPr>
                <w:rFonts w:ascii="Microsoft YaHei" w:hAnsi="Microsoft YaHei" w:eastAsia="Microsoft YaHei"/>
                <w:b w:val="0"/>
                <w:sz w:val="19"/>
              </w:rPr>
              <w:t>我三月份的时候，长电的图形和现在的图形是一模一样，化成灰我都认识，你们把轴往前拉拉看一下是不是长得完全一致，这次我做什么也不会去做这个了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14:33  |  3260楼  |  UID 150058  |  C类</w:t>
            </w:r>
          </w:p>
        </w:tc>
      </w:tr>
      <w:tr>
        <w:tc>
          <w:tcPr>
            <w:tcW w:type="dxa" w:w="10080"/>
          </w:tcPr>
          <w:p>
            <w:pPr>
              <w:spacing w:line="276" w:lineRule="auto" w:after="80"/>
            </w:pPr>
            <w:r>
              <w:rPr>
                <w:rFonts w:ascii="Microsoft YaHei" w:hAnsi="Microsoft YaHei" w:eastAsia="Microsoft YaHei"/>
                <w:b w:val="0"/>
                <w:sz w:val="22"/>
              </w:rPr>
              <w:t>Reply 韦鲁斯巴达 (2026-06-16 14:30):</w:t>
            </w:r>
          </w:p>
          <w:p>
            <w:pPr>
              <w:spacing w:line="276" w:lineRule="auto" w:after="80"/>
            </w:pPr>
            <w:r>
              <w:rPr>
                <w:rFonts w:ascii="Microsoft YaHei" w:hAnsi="Microsoft YaHei" w:eastAsia="Microsoft YaHei"/>
                <w:b w:val="0"/>
                <w:sz w:val="22"/>
              </w:rPr>
              <w:t>想问下狼大，关于交易心态的问题。目前属于您说的第1类人吧，我是去年才入市的小白，一开始交易每天都很紧张，现在资金量上涨反而感觉平淡了。想问问狼大关于心态怎么锻炼的。[s:ac:怕]</w:t>
            </w:r>
            <w:r>
              <w:br/>
            </w:r>
            <w:r>
              <w:rPr>
                <w:rFonts w:ascii="Microsoft YaHei" w:hAnsi="Microsoft YaHei" w:eastAsia="Microsoft YaHei"/>
                <w:b w:val="0"/>
                <w:sz w:val="22"/>
              </w:rPr>
              <w:t>你听说过 贤者时间 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14:35  |  2451楼  |  UID 67143809  |  B类</w:t>
            </w:r>
          </w:p>
        </w:tc>
      </w:tr>
      <w:tr>
        <w:tc>
          <w:tcPr>
            <w:tcW w:type="dxa" w:w="10080"/>
          </w:tcPr>
          <w:p>
            <w:pPr>
              <w:spacing w:line="276" w:lineRule="auto" w:after="80"/>
            </w:pPr>
            <w:r>
              <w:rPr>
                <w:rFonts w:ascii="Microsoft YaHei" w:hAnsi="Microsoft YaHei" w:eastAsia="Microsoft YaHei"/>
                <w:b w:val="0"/>
                <w:sz w:val="19"/>
              </w:rPr>
              <w:t>Reply Reply andkaic (2026-06-16 14:34)</w:t>
            </w:r>
            <w:r>
              <w:br/>
            </w:r>
            <w:r>
              <w:rPr>
                <w:rFonts w:ascii="Microsoft YaHei" w:hAnsi="Microsoft YaHei" w:eastAsia="Microsoft YaHei"/>
                <w:b w:val="0"/>
                <w:sz w:val="19"/>
              </w:rPr>
              <w:t>能拿住豫能和牢弟的人 干什么都会成功的[s:pg:拒绝]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动作倾向：持有。</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14:43  |  1395楼  |  UID 65329649  |  C类</w:t>
            </w:r>
          </w:p>
        </w:tc>
      </w:tr>
      <w:tr>
        <w:tc>
          <w:tcPr>
            <w:tcW w:type="dxa" w:w="10080"/>
          </w:tcPr>
          <w:p>
            <w:pPr>
              <w:spacing w:line="276" w:lineRule="auto" w:after="80"/>
            </w:pPr>
            <w:r>
              <w:rPr>
                <w:rFonts w:ascii="Microsoft YaHei" w:hAnsi="Microsoft YaHei" w:eastAsia="Microsoft YaHei"/>
                <w:b w:val="0"/>
                <w:sz w:val="19"/>
              </w:rPr>
              <w:t>Reply Reply 鱼饵啊啊 (2026-06-16 14:33)</w:t>
            </w:r>
            <w:r>
              <w:br/>
            </w:r>
            <w:r>
              <w:rPr>
                <w:rFonts w:ascii="Microsoft YaHei" w:hAnsi="Microsoft YaHei" w:eastAsia="Microsoft YaHei"/>
                <w:b w:val="0"/>
                <w:sz w:val="19"/>
              </w:rPr>
              <w:t>这点振幅不至于吧</w:t>
            </w:r>
            <w:r>
              <w:br/>
            </w:r>
            <w:r>
              <w:rPr>
                <w:rFonts w:ascii="Microsoft YaHei" w:hAnsi="Microsoft YaHei" w:eastAsia="Microsoft YaHei"/>
                <w:b w:val="0"/>
                <w:sz w:val="19"/>
              </w:rPr>
              <w:t>明天还是取金日</w:t>
            </w:r>
            <w:r>
              <w:br/>
            </w:r>
            <w:r>
              <w:rPr>
                <w:rFonts w:ascii="Microsoft YaHei" w:hAnsi="Microsoft YaHei" w:eastAsia="Microsoft YaHei"/>
                <w:b w:val="0"/>
                <w:sz w:val="19"/>
              </w:rPr>
              <w:t>要是振的大点[s:ac:怕]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14:43  |  2452楼  |  UID 67143809  |  C类</w:t>
            </w:r>
          </w:p>
        </w:tc>
      </w:tr>
      <w:tr>
        <w:tc>
          <w:tcPr>
            <w:tcW w:type="dxa" w:w="10080"/>
          </w:tcPr>
          <w:p>
            <w:pPr>
              <w:spacing w:line="276" w:lineRule="auto" w:after="80"/>
            </w:pPr>
            <w:r>
              <w:rPr>
                <w:rFonts w:ascii="Microsoft YaHei" w:hAnsi="Microsoft YaHei" w:eastAsia="Microsoft YaHei"/>
                <w:b w:val="0"/>
                <w:sz w:val="19"/>
              </w:rPr>
              <w:t>[s:pg:严肃]智谱也跳了 楼里兄弟们不给力啊 没给抬起来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2026-06-16 14:44  |  1048楼  |  UID 60916468  |  C类</w:t>
            </w:r>
          </w:p>
        </w:tc>
      </w:tr>
      <w:tr>
        <w:tc>
          <w:tcPr>
            <w:tcW w:type="dxa" w:w="10080"/>
          </w:tcPr>
          <w:p>
            <w:pPr>
              <w:spacing w:line="276" w:lineRule="auto" w:after="80"/>
            </w:pPr>
            <w:r>
              <w:rPr>
                <w:rFonts w:ascii="Microsoft YaHei" w:hAnsi="Microsoft YaHei" w:eastAsia="Microsoft YaHei"/>
                <w:b w:val="0"/>
                <w:sz w:val="19"/>
              </w:rPr>
              <w:t>兄弟们不要怕，这么一活，反而砸了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14:50  |  3261楼  |  UID 150058  |  B类</w:t>
            </w:r>
          </w:p>
        </w:tc>
      </w:tr>
      <w:tr>
        <w:tc>
          <w:tcPr>
            <w:tcW w:type="dxa" w:w="10080"/>
          </w:tcPr>
          <w:p>
            <w:pPr>
              <w:spacing w:line="276" w:lineRule="auto" w:after="80"/>
            </w:pPr>
            <w:r>
              <w:rPr>
                <w:rFonts w:ascii="Microsoft YaHei" w:hAnsi="Microsoft YaHei" w:eastAsia="Microsoft YaHei"/>
                <w:b w:val="0"/>
                <w:sz w:val="22"/>
              </w:rPr>
              <w:t>材料内部在调仓吧 反正涨太高的危险系数还是大</w:t>
            </w:r>
            <w:r>
              <w:br/>
            </w:r>
            <w:r>
              <w:rPr>
                <w:rFonts w:ascii="Microsoft YaHei" w:hAnsi="Microsoft YaHei" w:eastAsia="Microsoft YaHei"/>
                <w:b w:val="0"/>
                <w:sz w:val="22"/>
              </w:rPr>
              <w:t>材料目前是靠哪边作文多 哪边拉得多 但是既然是小作文 就要考虑出货。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14:54  |  3262楼  |  UID 150058  |  B类</w:t>
            </w:r>
          </w:p>
        </w:tc>
      </w:tr>
      <w:tr>
        <w:tc>
          <w:tcPr>
            <w:tcW w:type="dxa" w:w="10080"/>
          </w:tcPr>
          <w:p>
            <w:pPr>
              <w:spacing w:line="276" w:lineRule="auto" w:after="80"/>
            </w:pPr>
            <w:r>
              <w:rPr>
                <w:rFonts w:ascii="Microsoft YaHei" w:hAnsi="Microsoft YaHei" w:eastAsia="Microsoft YaHei"/>
                <w:b w:val="0"/>
                <w:sz w:val="22"/>
              </w:rPr>
              <w:t>Reply sqy1130516120 (2026-06-16 14:51):</w:t>
            </w:r>
          </w:p>
          <w:p>
            <w:pPr>
              <w:spacing w:line="276" w:lineRule="auto" w:after="80"/>
            </w:pPr>
            <w:r>
              <w:rPr>
                <w:rFonts w:ascii="Microsoft YaHei" w:hAnsi="Microsoft YaHei" w:eastAsia="Microsoft YaHei"/>
                <w:b w:val="0"/>
                <w:sz w:val="22"/>
              </w:rPr>
              <w:t>换句话说还没涨的其实不危险，等着被捞起来就行了？</w:t>
            </w:r>
            <w:r>
              <w:br/>
            </w:r>
            <w:r>
              <w:rPr>
                <w:rFonts w:ascii="Microsoft YaHei" w:hAnsi="Microsoft YaHei" w:eastAsia="Microsoft YaHei"/>
                <w:b w:val="0"/>
                <w:sz w:val="22"/>
              </w:rPr>
              <w:t>嗯 核心圈的材料是这样的想法。都是不断的出作文 内部轮动上涨。</w:t>
            </w:r>
            <w:r>
              <w:br/>
            </w:r>
            <w:r>
              <w:rPr>
                <w:rFonts w:ascii="Microsoft YaHei" w:hAnsi="Microsoft YaHei" w:eastAsia="Microsoft YaHei"/>
                <w:b w:val="0"/>
                <w:sz w:val="22"/>
              </w:rPr>
              <w:t>反正最后先丢给量化 量化丢给柚子 柚子丢给散户。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14:58  |  3263楼  |  UID 150058  |  B类</w:t>
            </w:r>
          </w:p>
        </w:tc>
      </w:tr>
      <w:tr>
        <w:tc>
          <w:tcPr>
            <w:tcW w:type="dxa" w:w="10080"/>
          </w:tcPr>
          <w:p>
            <w:pPr>
              <w:spacing w:line="276" w:lineRule="auto" w:after="80"/>
            </w:pPr>
            <w:r>
              <w:rPr>
                <w:rFonts w:ascii="Microsoft YaHei" w:hAnsi="Microsoft YaHei" w:eastAsia="Microsoft YaHei"/>
                <w:b w:val="0"/>
                <w:sz w:val="22"/>
              </w:rPr>
              <w:t>因为有些内部的东西不方便这里说 你们理解现在上游材料都是这么个操作就行了。</w:t>
            </w:r>
            <w:r>
              <w:br/>
            </w:r>
            <w:r>
              <w:rPr>
                <w:rFonts w:ascii="Microsoft YaHei" w:hAnsi="Microsoft YaHei" w:eastAsia="Microsoft YaHei"/>
                <w:b w:val="0"/>
                <w:sz w:val="22"/>
              </w:rPr>
              <w:t>一旦你们看见单一方向小作文频出 然后股价加速的时候就要小心了。</w:t>
            </w:r>
            <w:r>
              <w:br/>
            </w:r>
            <w:r>
              <w:rPr>
                <w:rFonts w:ascii="Microsoft YaHei" w:hAnsi="Microsoft YaHei" w:eastAsia="Microsoft YaHei"/>
                <w:b w:val="0"/>
                <w:sz w:val="22"/>
              </w:rPr>
              <w:t>可以换到下一个核心圈的标</w:t>
            </w:r>
            <w:r>
              <w:br/>
            </w:r>
            <w:r>
              <w:rPr>
                <w:rFonts w:ascii="Microsoft YaHei" w:hAnsi="Microsoft YaHei" w:eastAsia="Microsoft YaHei"/>
                <w:b w:val="0"/>
                <w:sz w:val="22"/>
              </w:rPr>
              <w:t>没必要吃到顶部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15:03  |  2453楼  |  UID 67143809  |  C类</w:t>
            </w:r>
          </w:p>
        </w:tc>
      </w:tr>
      <w:tr>
        <w:tc>
          <w:tcPr>
            <w:tcW w:type="dxa" w:w="10080"/>
          </w:tcPr>
          <w:p>
            <w:pPr>
              <w:spacing w:line="276" w:lineRule="auto" w:after="80"/>
            </w:pPr>
            <w:r>
              <w:rPr>
                <w:rFonts w:ascii="Microsoft YaHei" w:hAnsi="Microsoft YaHei" w:eastAsia="Microsoft YaHei"/>
                <w:b w:val="0"/>
                <w:sz w:val="19"/>
              </w:rPr>
              <w:t>Reply Reply -阿狼- (2026-06-16 14:58)</w:t>
            </w:r>
            <w:r>
              <w:br/>
            </w:r>
            <w:r>
              <w:rPr>
                <w:rFonts w:ascii="Microsoft YaHei" w:hAnsi="Microsoft YaHei" w:eastAsia="Microsoft YaHei"/>
                <w:b w:val="0"/>
                <w:sz w:val="19"/>
              </w:rPr>
              <w:t>这是真焚诀。。。[s:ac:哭笑]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2026-06-16 15:10  |  1356楼  |  UID 331181  |  B类</w:t>
            </w:r>
          </w:p>
        </w:tc>
      </w:tr>
      <w:tr>
        <w:tc>
          <w:tcPr>
            <w:tcW w:type="dxa" w:w="10080"/>
          </w:tcPr>
          <w:p>
            <w:pPr>
              <w:spacing w:line="276" w:lineRule="auto" w:after="80"/>
            </w:pPr>
            <w:r>
              <w:rPr>
                <w:rFonts w:ascii="Microsoft YaHei" w:hAnsi="Microsoft YaHei" w:eastAsia="Microsoft YaHei"/>
                <w:b w:val="0"/>
                <w:sz w:val="19"/>
              </w:rPr>
              <w:t>Reply 油条大王 (2026-06-16 14:57):</w:t>
            </w:r>
          </w:p>
          <w:p>
            <w:pPr>
              <w:spacing w:line="276" w:lineRule="auto" w:after="80"/>
            </w:pPr>
            <w:r>
              <w:rPr>
                <w:rFonts w:ascii="Microsoft YaHei" w:hAnsi="Microsoft YaHei" w:eastAsia="Microsoft YaHei"/>
                <w:b w:val="0"/>
                <w:sz w:val="19"/>
              </w:rPr>
              <w:t>半导体材料有ETF吗，我搜了下只有半导体设备ETF没有材料的</w:t>
            </w:r>
          </w:p>
          <w:p>
            <w:pPr>
              <w:spacing w:line="276" w:lineRule="auto" w:after="80"/>
            </w:pPr>
            <w:r>
              <w:rPr>
                <w:rFonts w:ascii="Microsoft YaHei" w:hAnsi="Microsoft YaHei" w:eastAsia="Microsoft YaHei"/>
                <w:b w:val="0"/>
                <w:sz w:val="19"/>
              </w:rPr>
              <w:t>你是否看漏了，大家常说的两个铁盒etf都是 “半导体材料设备主题ETF”，纯材料的市值小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2026-06-16 15:11  |  1049楼  |  UID 60916468  |  C类</w:t>
            </w:r>
          </w:p>
        </w:tc>
      </w:tr>
      <w:tr>
        <w:tc>
          <w:tcPr>
            <w:tcW w:type="dxa" w:w="10080"/>
          </w:tcPr>
          <w:p>
            <w:pPr>
              <w:spacing w:line="276" w:lineRule="auto" w:after="80"/>
            </w:pPr>
            <w:r>
              <w:rPr>
                <w:rFonts w:ascii="Microsoft YaHei" w:hAnsi="Microsoft YaHei" w:eastAsia="Microsoft YaHei"/>
                <w:b w:val="0"/>
                <w:sz w:val="19"/>
              </w:rPr>
              <w:t>Reply 我要把车坐塌 (2026-06-16 15:09):</w:t>
            </w:r>
          </w:p>
          <w:p>
            <w:pPr>
              <w:spacing w:line="276" w:lineRule="auto" w:after="80"/>
            </w:pPr>
            <w:r>
              <w:rPr>
                <w:rFonts w:ascii="Microsoft YaHei" w:hAnsi="Microsoft YaHei" w:eastAsia="Microsoft YaHei"/>
                <w:b w:val="0"/>
                <w:sz w:val="19"/>
              </w:rPr>
              <w:t>有人看到过钨的小作文么[s:ac:哭笑]</w:t>
            </w:r>
          </w:p>
          <w:p>
            <w:pPr>
              <w:spacing w:line="276" w:lineRule="auto" w:after="80"/>
            </w:pPr>
            <w:r>
              <w:rPr>
                <w:rFonts w:ascii="Microsoft YaHei" w:hAnsi="Microsoft YaHei" w:eastAsia="Microsoft YaHei"/>
                <w:b w:val="0"/>
                <w:sz w:val="19"/>
              </w:rPr>
              <w:t>之前看到过别的地方转发过关于钨的小作文，好像是nga的一个叫灰兔尾的人写的，又臭又长我没细看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15:14  |  2454楼  |  UID 67143809  |  C类</w:t>
            </w:r>
          </w:p>
        </w:tc>
      </w:tr>
      <w:tr>
        <w:tc>
          <w:tcPr>
            <w:tcW w:type="dxa" w:w="10080"/>
          </w:tcPr>
          <w:p>
            <w:pPr>
              <w:spacing w:line="276" w:lineRule="auto" w:after="80"/>
            </w:pPr>
            <w:r>
              <w:rPr>
                <w:rFonts w:ascii="Microsoft YaHei" w:hAnsi="Microsoft YaHei" w:eastAsia="Microsoft YaHei"/>
                <w:b w:val="0"/>
                <w:sz w:val="19"/>
              </w:rPr>
              <w:t>Reply Reply nameii11 (2026-06-16 15:12)</w:t>
            </w:r>
            <w:r>
              <w:br/>
            </w:r>
            <w:r>
              <w:rPr>
                <w:rFonts w:ascii="Microsoft YaHei" w:hAnsi="Microsoft YaHei" w:eastAsia="Microsoft YaHei"/>
                <w:b w:val="0"/>
                <w:sz w:val="19"/>
              </w:rPr>
              <w:t>[s:ac:怒]你但凡看看 龙1在哪个位置   还怎么调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15:17  |  2455楼  |  UID 67143809  |  B类</w:t>
            </w:r>
          </w:p>
        </w:tc>
      </w:tr>
      <w:tr>
        <w:tc>
          <w:tcPr>
            <w:tcW w:type="dxa" w:w="10080"/>
          </w:tcPr>
          <w:p>
            <w:pPr>
              <w:spacing w:line="276" w:lineRule="auto" w:after="80"/>
            </w:pPr>
            <w:r>
              <w:rPr>
                <w:rFonts w:ascii="Microsoft YaHei" w:hAnsi="Microsoft YaHei" w:eastAsia="Microsoft YaHei"/>
                <w:b w:val="0"/>
                <w:sz w:val="19"/>
              </w:rPr>
              <w:t>刚发现帅小伙今天进了中钨</w:t>
            </w:r>
          </w:p>
          <w:p>
            <w:pPr>
              <w:spacing w:line="276" w:lineRule="auto" w:after="80"/>
            </w:pPr>
            <w:r>
              <w:rPr>
                <w:rFonts w:ascii="Microsoft YaHei" w:hAnsi="Microsoft YaHei" w:eastAsia="Microsoft YaHei"/>
                <w:b w:val="0"/>
                <w:sz w:val="19"/>
              </w:rPr>
              <w:t>强如狼大也得避避帅小伙的风头吗[s:ac:哭笑]</w:t>
            </w:r>
          </w:p>
          <w:p>
            <w:pPr>
              <w:spacing w:line="276" w:lineRule="auto" w:after="80"/>
            </w:pPr>
            <w:r>
              <w:rPr>
                <w:rFonts w:ascii="Microsoft YaHei" w:hAnsi="Microsoft YaHei" w:eastAsia="Microsoft YaHei"/>
                <w:b w:val="0"/>
                <w:sz w:val="19"/>
              </w:rPr>
              <w:t>Reply -阿狼- (2026-06-16 09:57):</w:t>
            </w:r>
          </w:p>
          <w:p>
            <w:pPr>
              <w:spacing w:line="276" w:lineRule="auto" w:after="80"/>
            </w:pPr>
            <w:r>
              <w:rPr>
                <w:rFonts w:ascii="Microsoft YaHei" w:hAnsi="Microsoft YaHei" w:eastAsia="Microsoft YaHei"/>
                <w:b w:val="0"/>
                <w:sz w:val="19"/>
              </w:rPr>
              <w:t>小金属我已经收肉1/3 舒服</w:t>
            </w:r>
          </w:p>
          <w:p>
            <w:pPr>
              <w:spacing w:line="276" w:lineRule="auto" w:after="80"/>
            </w:pPr>
            <w:r>
              <w:rPr>
                <w:rFonts w:ascii="Microsoft YaHei" w:hAnsi="Microsoft YaHei" w:eastAsia="Microsoft YaHei"/>
                <w:b w:val="0"/>
                <w:sz w:val="19"/>
              </w:rPr>
              <w:t>./mon_202606/16/jmQ6-38f4KzT3cSqh-80.jpg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Rzzz二号机这条主要围绕有色金属。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15:18  |  2456楼  |  UID 67143809  |  B类</w:t>
            </w:r>
          </w:p>
        </w:tc>
      </w:tr>
      <w:tr>
        <w:tc>
          <w:tcPr>
            <w:tcW w:type="dxa" w:w="10080"/>
          </w:tcPr>
          <w:p>
            <w:pPr>
              <w:spacing w:line="276" w:lineRule="auto" w:after="80"/>
            </w:pPr>
            <w:r>
              <w:rPr>
                <w:rFonts w:ascii="Microsoft YaHei" w:hAnsi="Microsoft YaHei" w:eastAsia="Microsoft YaHei"/>
                <w:b w:val="0"/>
                <w:sz w:val="19"/>
              </w:rPr>
              <w:t>Reply Reply 五鬼杀劫 (2026-06-16 15:16)</w:t>
            </w:r>
            <w:r>
              <w:br/>
            </w:r>
            <w:r>
              <w:rPr>
                <w:rFonts w:ascii="Microsoft YaHei" w:hAnsi="Microsoft YaHei" w:eastAsia="Microsoft YaHei"/>
                <w:b w:val="0"/>
                <w:sz w:val="19"/>
              </w:rPr>
              <w:t>[s:ac:怒]PCB龙1都不知道是谁 你会看楼吗 你个沙雕 滚出去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15:18  |  3264楼  |  UID 150058  |  B类</w:t>
            </w:r>
          </w:p>
        </w:tc>
      </w:tr>
      <w:tr>
        <w:tc>
          <w:tcPr>
            <w:tcW w:type="dxa" w:w="10080"/>
          </w:tcPr>
          <w:p>
            <w:pPr>
              <w:spacing w:line="276" w:lineRule="auto" w:after="80"/>
            </w:pPr>
            <w:r>
              <w:rPr>
                <w:rFonts w:ascii="Microsoft YaHei" w:hAnsi="Microsoft YaHei" w:eastAsia="Microsoft YaHei"/>
                <w:b w:val="0"/>
                <w:sz w:val="22"/>
              </w:rPr>
              <w:t>这么说吧 我举个例子</w:t>
            </w:r>
            <w:r>
              <w:br/>
            </w:r>
            <w:r>
              <w:rPr>
                <w:rFonts w:ascii="Microsoft YaHei" w:hAnsi="Microsoft YaHei" w:eastAsia="Microsoft YaHei"/>
                <w:b w:val="0"/>
                <w:sz w:val="22"/>
              </w:rPr>
              <w:t>我有一个票 等人接盘的时候吹什么呢 吹华为芯片上面那块铜板散热独供</w:t>
            </w:r>
            <w:r>
              <w:br/>
            </w:r>
            <w:r>
              <w:rPr>
                <w:rFonts w:ascii="Microsoft YaHei" w:hAnsi="Microsoft YaHei" w:eastAsia="Microsoft YaHei"/>
                <w:b w:val="0"/>
                <w:sz w:val="22"/>
              </w:rPr>
              <w:t>这个票我目前快110%的收益。</w:t>
            </w:r>
            <w:r>
              <w:br/>
            </w:r>
            <w:r>
              <w:rPr>
                <w:rFonts w:ascii="Microsoft YaHei" w:hAnsi="Microsoft YaHei" w:eastAsia="Microsoft YaHei"/>
                <w:b w:val="0"/>
                <w:sz w:val="22"/>
              </w:rPr>
              <w:t>但是这个逻辑不是新出来的 是之前就有的 只是没吹得那么狠而已。 供应 和 独供的区别。</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狼大这条主要围绕核心科技/国产算力、半导体设备/材料/封测、液冷/散热、有色金属。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核心科技/国产算力、半导体设备/材料/封测、液冷/散热、有色金属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层级判断：核心科技/国产算力、半导体设备/材料/封测、液冷/散热、有色金属。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2026-06-16 15:23  |  1357楼  |  UID 331181  |  C类</w:t>
            </w:r>
          </w:p>
        </w:tc>
      </w:tr>
      <w:tr>
        <w:tc>
          <w:tcPr>
            <w:tcW w:type="dxa" w:w="10080"/>
          </w:tcPr>
          <w:p>
            <w:pPr>
              <w:spacing w:line="276" w:lineRule="auto" w:after="80"/>
            </w:pPr>
            <w:r>
              <w:rPr>
                <w:rFonts w:ascii="Microsoft YaHei" w:hAnsi="Microsoft YaHei" w:eastAsia="Microsoft YaHei"/>
                <w:b w:val="0"/>
                <w:sz w:val="19"/>
              </w:rPr>
              <w:t>Reply sujac0203 (2026-06-16 15:19):</w:t>
            </w:r>
          </w:p>
          <w:p>
            <w:pPr>
              <w:spacing w:line="276" w:lineRule="auto" w:after="80"/>
            </w:pPr>
            <w:r>
              <w:rPr>
                <w:rFonts w:ascii="Microsoft YaHei" w:hAnsi="Microsoft YaHei" w:eastAsia="Microsoft YaHei"/>
                <w:b w:val="0"/>
                <w:sz w:val="19"/>
              </w:rPr>
              <w:t>X佬你的签名怎么打不开呀</w:t>
            </w:r>
          </w:p>
          <w:p>
            <w:pPr>
              <w:spacing w:line="276" w:lineRule="auto" w:after="80"/>
            </w:pPr>
            <w:r>
              <w:rPr>
                <w:rFonts w:ascii="Microsoft YaHei" w:hAnsi="Microsoft YaHei" w:eastAsia="Microsoft YaHei"/>
                <w:b w:val="0"/>
                <w:sz w:val="19"/>
              </w:rPr>
              <w:t>我这里是可以打开的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15:25  |  2457楼  |  UID 67143809  |  A类</w:t>
            </w:r>
          </w:p>
        </w:tc>
      </w:tr>
      <w:tr>
        <w:tc>
          <w:tcPr>
            <w:tcW w:type="dxa" w:w="10080"/>
          </w:tcPr>
          <w:p>
            <w:pPr>
              <w:spacing w:line="276" w:lineRule="auto" w:after="80"/>
            </w:pPr>
            <w:r>
              <w:rPr>
                <w:rFonts w:ascii="Microsoft YaHei" w:hAnsi="Microsoft YaHei" w:eastAsia="Microsoft YaHei"/>
                <w:b w:val="0"/>
                <w:sz w:val="19"/>
              </w:rPr>
              <w:t>Reply Reply 苍地哥 (2026-06-16 15:23)</w:t>
            </w:r>
            <w:r>
              <w:br/>
            </w:r>
            <w:r>
              <w:rPr>
                <w:rFonts w:ascii="Microsoft YaHei" w:hAnsi="Microsoft YaHei" w:eastAsia="Microsoft YaHei"/>
                <w:b w:val="0"/>
                <w:sz w:val="19"/>
              </w:rPr>
              <w:t>[s:pg:严肃]首先 先买设备 再买材料</w:t>
            </w:r>
            <w:r>
              <w:br/>
            </w:r>
            <w:r>
              <w:rPr>
                <w:rFonts w:ascii="Microsoft YaHei" w:hAnsi="Microsoft YaHei" w:eastAsia="Microsoft YaHei"/>
                <w:b w:val="0"/>
                <w:sz w:val="19"/>
              </w:rPr>
              <w:t>其次 我觉得大部分人轮动是做不好的  都铺点 涨多了回撤就止盈切到低位[del]牢弟[/del]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15:32  |  3265楼  |  UID 150058  |  B类</w:t>
            </w:r>
          </w:p>
        </w:tc>
      </w:tr>
      <w:tr>
        <w:tc>
          <w:tcPr>
            <w:tcW w:type="dxa" w:w="10080"/>
          </w:tcPr>
          <w:p>
            <w:pPr>
              <w:spacing w:line="276" w:lineRule="auto" w:after="80"/>
            </w:pPr>
            <w:r>
              <w:rPr>
                <w:rFonts w:ascii="Microsoft YaHei" w:hAnsi="Microsoft YaHei" w:eastAsia="Microsoft YaHei"/>
                <w:b w:val="0"/>
                <w:sz w:val="22"/>
              </w:rPr>
              <w:t>茅台还差5块钱又要新低了</w:t>
            </w:r>
            <w:r>
              <w:br/>
            </w:r>
            <w:r>
              <w:rPr>
                <w:rFonts w:ascii="Microsoft YaHei" w:hAnsi="Microsoft YaHei" w:eastAsia="Microsoft YaHei"/>
                <w:b w:val="0"/>
                <w:sz w:val="22"/>
              </w:rPr>
              <w:t>距离我判白酒死刑已经过去了2年</w:t>
            </w:r>
          </w:p>
          <w:p>
            <w:pPr>
              <w:spacing w:line="276" w:lineRule="auto" w:after="80"/>
            </w:pPr>
            <w:r>
              <w:rPr>
                <w:rFonts w:ascii="Microsoft YaHei" w:hAnsi="Microsoft YaHei" w:eastAsia="Microsoft YaHei"/>
                <w:b w:val="0"/>
                <w:sz w:val="22"/>
              </w:rPr>
              <w:t>还有中石油那个13块高点 如果被套的 估计又要传给儿子了。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15:42  |  2458楼  |  UID 67143809  |  B类</w:t>
            </w:r>
          </w:p>
        </w:tc>
      </w:tr>
      <w:tr>
        <w:tc>
          <w:tcPr>
            <w:tcW w:type="dxa" w:w="10080"/>
          </w:tcPr>
          <w:p>
            <w:pPr>
              <w:spacing w:line="276" w:lineRule="auto" w:after="80"/>
            </w:pPr>
            <w:r>
              <w:rPr>
                <w:rFonts w:ascii="Microsoft YaHei" w:hAnsi="Microsoft YaHei" w:eastAsia="Microsoft YaHei"/>
                <w:b w:val="0"/>
                <w:sz w:val="19"/>
              </w:rPr>
              <w:t>Reply -阿狼- (2026-06-16 15:18):</w:t>
            </w:r>
          </w:p>
          <w:p>
            <w:pPr>
              <w:spacing w:line="276" w:lineRule="auto" w:after="80"/>
            </w:pPr>
            <w:r>
              <w:rPr>
                <w:rFonts w:ascii="Microsoft YaHei" w:hAnsi="Microsoft YaHei" w:eastAsia="Microsoft YaHei"/>
                <w:b w:val="0"/>
                <w:sz w:val="19"/>
              </w:rPr>
              <w:t>这么说吧 我举个例子</w:t>
            </w:r>
            <w:r>
              <w:br/>
            </w:r>
            <w:r>
              <w:rPr>
                <w:rFonts w:ascii="Microsoft YaHei" w:hAnsi="Microsoft YaHei" w:eastAsia="Microsoft YaHei"/>
                <w:b w:val="0"/>
                <w:sz w:val="19"/>
              </w:rPr>
              <w:t>我有一个票 等人接盘的时候吹什么呢  吹华为芯片上面那块铜板散热独供</w:t>
            </w:r>
            <w:r>
              <w:br/>
            </w:r>
            <w:r>
              <w:rPr>
                <w:rFonts w:ascii="Microsoft YaHei" w:hAnsi="Microsoft YaHei" w:eastAsia="Microsoft YaHei"/>
                <w:b w:val="0"/>
                <w:sz w:val="19"/>
              </w:rPr>
              <w:t>这个票我目前快110%的收益。</w:t>
            </w:r>
            <w:r>
              <w:br/>
            </w:r>
            <w:r>
              <w:rPr>
                <w:rFonts w:ascii="Microsoft YaHei" w:hAnsi="Microsoft YaHei" w:eastAsia="Microsoft YaHei"/>
                <w:b w:val="0"/>
                <w:sz w:val="19"/>
              </w:rPr>
              <w:t>但是这个逻辑不是新出来的 是之前就有的  只是没吹得那么狠而已。 供应 和 独供的区别。</w:t>
            </w:r>
            <w:r>
              <w:br/>
            </w:r>
            <w:r>
              <w:rPr>
                <w:rFonts w:ascii="Microsoft YaHei" w:hAnsi="Microsoft YaHei" w:eastAsia="Microsoft YaHei"/>
                <w:b w:val="0"/>
                <w:sz w:val="19"/>
              </w:rPr>
              <w:t>[s:pg:严肃]有没有狼解密员  分析一下这是哪个票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Rzzz二号机这条主要围绕核心科技/国产算力、半导体设备/材料/封测、液冷/散热、有色金属。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核心科技/国产算力、半导体设备/材料/封测、液冷/散热、有色金属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层级判断：核心科技/国产算力、半导体设备/材料/封测、液冷/散热、有色金属。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15:43  |  2459楼  |  UID 67143809  |  B类</w:t>
            </w:r>
          </w:p>
        </w:tc>
      </w:tr>
      <w:tr>
        <w:tc>
          <w:tcPr>
            <w:tcW w:type="dxa" w:w="10080"/>
          </w:tcPr>
          <w:p>
            <w:pPr>
              <w:spacing w:line="276" w:lineRule="auto" w:after="80"/>
            </w:pPr>
            <w:r>
              <w:rPr>
                <w:rFonts w:ascii="Microsoft YaHei" w:hAnsi="Microsoft YaHei" w:eastAsia="Microsoft YaHei"/>
                <w:b w:val="0"/>
                <w:sz w:val="19"/>
              </w:rPr>
              <w:t>Reply Reply 原曦dawn (2026-06-16 15:42)</w:t>
            </w:r>
            <w:r>
              <w:br/>
            </w:r>
            <w:r>
              <w:rPr>
                <w:rFonts w:ascii="Microsoft YaHei" w:hAnsi="Microsoft YaHei" w:eastAsia="Microsoft YaHei"/>
                <w:b w:val="0"/>
                <w:sz w:val="19"/>
              </w:rPr>
              <w:t>最简单的方法就是这样的</w:t>
            </w:r>
            <w:r>
              <w:br/>
            </w:r>
            <w:r>
              <w:rPr>
                <w:rFonts w:ascii="Microsoft YaHei" w:hAnsi="Microsoft YaHei" w:eastAsia="Microsoft YaHei"/>
                <w:b w:val="0"/>
                <w:sz w:val="19"/>
              </w:rPr>
              <w:t>如果你的融资负债表比较简单  个股没有同时担保+融资负债   也可以只卖非融资负债票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15:43  |  3266楼  |  UID 150058  |  C类</w:t>
            </w:r>
          </w:p>
        </w:tc>
      </w:tr>
      <w:tr>
        <w:tc>
          <w:tcPr>
            <w:tcW w:type="dxa" w:w="10080"/>
          </w:tcPr>
          <w:p>
            <w:pPr>
              <w:spacing w:line="276" w:lineRule="auto" w:after="80"/>
            </w:pPr>
            <w:r>
              <w:rPr>
                <w:rFonts w:ascii="Microsoft YaHei" w:hAnsi="Microsoft YaHei" w:eastAsia="Microsoft YaHei"/>
                <w:b w:val="0"/>
                <w:sz w:val="22"/>
              </w:rPr>
              <w:t>Reply recomditeness (2026-06-16 15:41):</w:t>
            </w:r>
          </w:p>
          <w:p>
            <w:pPr>
              <w:spacing w:line="276" w:lineRule="auto" w:after="80"/>
            </w:pPr>
            <w:r>
              <w:rPr>
                <w:rFonts w:ascii="Microsoft YaHei" w:hAnsi="Microsoft YaHei" w:eastAsia="Microsoft YaHei"/>
                <w:b w:val="0"/>
                <w:sz w:val="22"/>
              </w:rPr>
              <w:t>狼大你觉得如果海峡实际开通了之后油价大幅下跌持稳之后 ,再做油怎么样,</w:t>
            </w:r>
          </w:p>
          <w:p>
            <w:pPr>
              <w:spacing w:line="276" w:lineRule="auto" w:after="80"/>
            </w:pPr>
            <w:r>
              <w:rPr>
                <w:rFonts w:ascii="Microsoft YaHei" w:hAnsi="Microsoft YaHei" w:eastAsia="Microsoft YaHei"/>
                <w:b w:val="0"/>
                <w:sz w:val="22"/>
              </w:rPr>
              <w:t>主要逻辑是全球国家会开始超额补充战略库存, 以及中东产能不会迅速恢复 ,所以还是供需失衡</w:t>
            </w:r>
            <w:r>
              <w:br/>
            </w:r>
            <w:r>
              <w:rPr>
                <w:rFonts w:ascii="Microsoft YaHei" w:hAnsi="Microsoft YaHei" w:eastAsia="Microsoft YaHei"/>
                <w:b w:val="0"/>
                <w:sz w:val="22"/>
              </w:rPr>
              <w:t>石油不缺的 不要做了 我上次空完原油后已经暂时放弃这个品种了</w:t>
            </w:r>
            <w:r>
              <w:br/>
            </w:r>
            <w:r>
              <w:rPr>
                <w:rFonts w:ascii="Microsoft YaHei" w:hAnsi="Microsoft YaHei" w:eastAsia="Microsoft YaHei"/>
                <w:b w:val="0"/>
                <w:sz w:val="22"/>
              </w:rPr>
              <w:t>后面会很复杂 很多原因的叠加。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15:44  |  2460楼  |  UID 67143809  |  C类</w:t>
            </w:r>
          </w:p>
        </w:tc>
      </w:tr>
      <w:tr>
        <w:tc>
          <w:tcPr>
            <w:tcW w:type="dxa" w:w="10080"/>
          </w:tcPr>
          <w:p>
            <w:pPr>
              <w:spacing w:line="276" w:lineRule="auto" w:after="80"/>
            </w:pPr>
            <w:r>
              <w:rPr>
                <w:rFonts w:ascii="Microsoft YaHei" w:hAnsi="Microsoft YaHei" w:eastAsia="Microsoft YaHei"/>
                <w:b w:val="0"/>
                <w:sz w:val="19"/>
              </w:rPr>
              <w:t>Reply Reply 从痴有爱 (2026-06-16 15:40)</w:t>
            </w:r>
            <w:r>
              <w:br/>
            </w:r>
            <w:r>
              <w:rPr>
                <w:rFonts w:ascii="Microsoft YaHei" w:hAnsi="Microsoft YaHei" w:eastAsia="Microsoft YaHei"/>
                <w:b w:val="0"/>
                <w:sz w:val="19"/>
              </w:rPr>
              <w:t>[s:pg:吃瓜] 可能检测到我说的豫能走成趋势票了  来了一个重锤</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15:47  |  2461楼  |  UID 67143809  |  C类</w:t>
            </w:r>
          </w:p>
        </w:tc>
      </w:tr>
      <w:tr>
        <w:tc>
          <w:tcPr>
            <w:tcW w:type="dxa" w:w="10080"/>
          </w:tcPr>
          <w:p>
            <w:pPr>
              <w:spacing w:line="276" w:lineRule="auto" w:after="80"/>
            </w:pPr>
            <w:r>
              <w:rPr>
                <w:rFonts w:ascii="Microsoft YaHei" w:hAnsi="Microsoft YaHei" w:eastAsia="Microsoft YaHei"/>
                <w:b w:val="0"/>
                <w:sz w:val="19"/>
              </w:rPr>
              <w:t>Reply Reply 鱼饵啊啊 (2026-06-16 15:46)</w:t>
            </w:r>
            <w:r>
              <w:br/>
            </w:r>
            <w:r>
              <w:rPr>
                <w:rFonts w:ascii="Microsoft YaHei" w:hAnsi="Microsoft YaHei" w:eastAsia="Microsoft YaHei"/>
                <w:b w:val="0"/>
                <w:sz w:val="19"/>
              </w:rPr>
              <w:t>[s:pg:嘣]我的票 你还画上图了  摁死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15:49  |  2462楼  |  UID 67143809  |  C类</w:t>
            </w:r>
          </w:p>
        </w:tc>
      </w:tr>
      <w:tr>
        <w:tc>
          <w:tcPr>
            <w:tcW w:type="dxa" w:w="10080"/>
          </w:tcPr>
          <w:p>
            <w:pPr>
              <w:spacing w:line="276" w:lineRule="auto" w:after="80"/>
            </w:pPr>
            <w:r>
              <w:rPr>
                <w:rFonts w:ascii="Microsoft YaHei" w:hAnsi="Microsoft YaHei" w:eastAsia="Microsoft YaHei"/>
                <w:b w:val="0"/>
                <w:sz w:val="19"/>
              </w:rPr>
              <w:t>Reply Reply tian兰兰的 (2026-06-16 15:47)</w:t>
            </w:r>
            <w:r>
              <w:br/>
            </w:r>
            <w:r>
              <w:rPr>
                <w:rFonts w:ascii="Microsoft YaHei" w:hAnsi="Microsoft YaHei" w:eastAsia="Microsoft YaHei"/>
                <w:b w:val="0"/>
                <w:sz w:val="19"/>
              </w:rPr>
              <w:t>说实话还是太难喝了  我宁愿喝无糖黑色液体 也不想喝这个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15:52  |  2463楼  |  UID 67143809  |  C类</w:t>
            </w:r>
          </w:p>
        </w:tc>
      </w:tr>
      <w:tr>
        <w:tc>
          <w:tcPr>
            <w:tcW w:type="dxa" w:w="10080"/>
          </w:tcPr>
          <w:p>
            <w:pPr>
              <w:spacing w:line="276" w:lineRule="auto" w:after="80"/>
            </w:pPr>
            <w:r>
              <w:rPr>
                <w:rFonts w:ascii="Microsoft YaHei" w:hAnsi="Microsoft YaHei" w:eastAsia="Microsoft YaHei"/>
                <w:b w:val="0"/>
                <w:sz w:val="19"/>
              </w:rPr>
              <w:t>Reply Reply Amam2haruna (2026-06-16 15:51)</w:t>
            </w:r>
            <w:r>
              <w:br/>
            </w:r>
            <w:r>
              <w:rPr>
                <w:rFonts w:ascii="Microsoft YaHei" w:hAnsi="Microsoft YaHei" w:eastAsia="Microsoft YaHei"/>
                <w:b w:val="0"/>
                <w:sz w:val="19"/>
              </w:rPr>
              <w:t>[s:pg:严肃] 因为我觉得  无糖芬达&gt;元气可乐&gt;元气橙子&gt;无糖黑水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15:53  |  2464楼  |  UID 67143809  |  C类</w:t>
            </w:r>
          </w:p>
        </w:tc>
      </w:tr>
      <w:tr>
        <w:tc>
          <w:tcPr>
            <w:tcW w:type="dxa" w:w="10080"/>
          </w:tcPr>
          <w:p>
            <w:pPr>
              <w:spacing w:line="276" w:lineRule="auto" w:after="80"/>
            </w:pPr>
            <w:r>
              <w:rPr>
                <w:rFonts w:ascii="Microsoft YaHei" w:hAnsi="Microsoft YaHei" w:eastAsia="Microsoft YaHei"/>
                <w:b w:val="0"/>
                <w:sz w:val="19"/>
              </w:rPr>
              <w:t>Reply Reply Altyport (2026-06-16 15:52)</w:t>
            </w:r>
            <w:r>
              <w:br/>
            </w:r>
            <w:r>
              <w:rPr>
                <w:rFonts w:ascii="Microsoft YaHei" w:hAnsi="Microsoft YaHei" w:eastAsia="Microsoft YaHei"/>
                <w:b w:val="0"/>
                <w:sz w:val="19"/>
              </w:rPr>
              <w:t>[s:ac:怒] 688怎么了  688不能买吗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16:08  |  2465楼  |  UID 67143809  |  C类</w:t>
            </w:r>
          </w:p>
        </w:tc>
      </w:tr>
      <w:tr>
        <w:tc>
          <w:tcPr>
            <w:tcW w:type="dxa" w:w="10080"/>
          </w:tcPr>
          <w:p>
            <w:pPr>
              <w:spacing w:line="276" w:lineRule="auto" w:after="80"/>
            </w:pPr>
            <w:r>
              <w:rPr>
                <w:rFonts w:ascii="Microsoft YaHei" w:hAnsi="Microsoft YaHei" w:eastAsia="Microsoft YaHei"/>
                <w:b w:val="0"/>
                <w:sz w:val="19"/>
              </w:rPr>
              <w:t>空X盘前都炸穿了 [s:pg:拒绝] 美股今天想绿都难吧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16:12  |  2466楼  |  UID 67143809  |  C类</w:t>
            </w:r>
          </w:p>
        </w:tc>
      </w:tr>
      <w:tr>
        <w:tc>
          <w:tcPr>
            <w:tcW w:type="dxa" w:w="10080"/>
          </w:tcPr>
          <w:p>
            <w:pPr>
              <w:spacing w:line="276" w:lineRule="auto" w:after="80"/>
            </w:pPr>
            <w:r>
              <w:rPr>
                <w:rFonts w:ascii="Microsoft YaHei" w:hAnsi="Microsoft YaHei" w:eastAsia="Microsoft YaHei"/>
                <w:b w:val="0"/>
                <w:sz w:val="19"/>
              </w:rPr>
              <w:t>Reply Reply 浅笑ne (2026-06-16 16:10)</w:t>
            </w:r>
            <w:r>
              <w:br/>
            </w:r>
            <w:r>
              <w:rPr>
                <w:rFonts w:ascii="Microsoft YaHei" w:hAnsi="Microsoft YaHei" w:eastAsia="Microsoft YaHei"/>
                <w:b w:val="0"/>
                <w:sz w:val="19"/>
              </w:rPr>
              <w:t>这玩意是真喝起来和有糖芬达几乎一样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16:14  |  2467楼  |  UID 67143809  |  C类</w:t>
            </w:r>
          </w:p>
        </w:tc>
      </w:tr>
      <w:tr>
        <w:tc>
          <w:tcPr>
            <w:tcW w:type="dxa" w:w="10080"/>
          </w:tcPr>
          <w:p>
            <w:pPr>
              <w:spacing w:line="276" w:lineRule="auto" w:after="80"/>
            </w:pPr>
            <w:r>
              <w:rPr>
                <w:rFonts w:ascii="Microsoft YaHei" w:hAnsi="Microsoft YaHei" w:eastAsia="Microsoft YaHei"/>
                <w:b w:val="0"/>
                <w:sz w:val="19"/>
              </w:rPr>
              <w:t>Reply Reply 周游117 (2026-06-16 16:13)</w:t>
            </w:r>
            <w:r>
              <w:br/>
            </w:r>
            <w:r>
              <w:rPr>
                <w:rFonts w:ascii="Microsoft YaHei" w:hAnsi="Microsoft YaHei" w:eastAsia="Microsoft YaHei"/>
                <w:b w:val="0"/>
                <w:sz w:val="19"/>
              </w:rPr>
              <w:t>[s:ac:哭笑] 你们说这种算不算秀收益呢  仔细看今年还是绿的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16:19  |  2468楼  |  UID 67143809  |  C类</w:t>
            </w:r>
          </w:p>
        </w:tc>
      </w:tr>
      <w:tr>
        <w:tc>
          <w:tcPr>
            <w:tcW w:type="dxa" w:w="10080"/>
          </w:tcPr>
          <w:p>
            <w:pPr>
              <w:spacing w:line="276" w:lineRule="auto" w:after="80"/>
            </w:pPr>
            <w:r>
              <w:rPr>
                <w:rFonts w:ascii="Microsoft YaHei" w:hAnsi="Microsoft YaHei" w:eastAsia="Microsoft YaHei"/>
                <w:b w:val="0"/>
                <w:sz w:val="19"/>
              </w:rPr>
              <w:t>Reply Reply 暗寐天宇 (2026-06-16 16:17)</w:t>
            </w:r>
            <w:r>
              <w:br/>
            </w:r>
            <w:r>
              <w:rPr>
                <w:rFonts w:ascii="Microsoft YaHei" w:hAnsi="Microsoft YaHei" w:eastAsia="Microsoft YaHei"/>
                <w:b w:val="0"/>
                <w:sz w:val="19"/>
              </w:rPr>
              <w:t>是无糖的吗 不是无糖不喝[s:pg:严肃]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16:36  |  2469楼  |  UID 67143809  |  C类</w:t>
            </w:r>
          </w:p>
        </w:tc>
      </w:tr>
      <w:tr>
        <w:tc>
          <w:tcPr>
            <w:tcW w:type="dxa" w:w="10080"/>
          </w:tcPr>
          <w:p>
            <w:pPr>
              <w:spacing w:line="276" w:lineRule="auto" w:after="80"/>
            </w:pPr>
            <w:r>
              <w:rPr>
                <w:rFonts w:ascii="Microsoft YaHei" w:hAnsi="Microsoft YaHei" w:eastAsia="Microsoft YaHei"/>
                <w:b w:val="0"/>
                <w:sz w:val="19"/>
              </w:rPr>
              <w:t>明天或许还能涨[s:pg:严肃]</w:t>
            </w:r>
          </w:p>
          <w:p>
            <w:pPr>
              <w:spacing w:line="276" w:lineRule="auto" w:after="80"/>
            </w:pPr>
            <w:r>
              <w:rPr>
                <w:rFonts w:ascii="Microsoft YaHei" w:hAnsi="Microsoft YaHei" w:eastAsia="Microsoft YaHei"/>
                <w:b w:val="0"/>
                <w:sz w:val="19"/>
              </w:rPr>
              <w:t>./mon_202606/16/jmQ6-4073K14T3cSsg-76.jpg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2026-06-16 17:15  |  1050楼  |  UID 60916468  |  A类</w:t>
            </w:r>
          </w:p>
        </w:tc>
      </w:tr>
      <w:tr>
        <w:tc>
          <w:tcPr>
            <w:tcW w:type="dxa" w:w="10080"/>
          </w:tcPr>
          <w:p>
            <w:pPr>
              <w:spacing w:line="276" w:lineRule="auto" w:after="80"/>
            </w:pPr>
            <w:r>
              <w:rPr>
                <w:rFonts w:ascii="Microsoft YaHei" w:hAnsi="Microsoft YaHei" w:eastAsia="Microsoft YaHei"/>
                <w:b w:val="0"/>
                <w:sz w:val="19"/>
              </w:rPr>
              <w:t>Reply 告死黑鸟 (2026-06-16 16:42):</w:t>
            </w:r>
          </w:p>
          <w:p>
            <w:pPr>
              <w:spacing w:line="276" w:lineRule="auto" w:after="80"/>
            </w:pPr>
            <w:r>
              <w:rPr>
                <w:rFonts w:ascii="Microsoft YaHei" w:hAnsi="Microsoft YaHei" w:eastAsia="Microsoft YaHei"/>
                <w:b w:val="0"/>
                <w:sz w:val="19"/>
              </w:rPr>
              <w:t>大a一关就拉金价，明天紫金能红一下吗</w:t>
            </w:r>
          </w:p>
          <w:p>
            <w:pPr>
              <w:spacing w:line="276" w:lineRule="auto" w:after="80"/>
            </w:pPr>
            <w:r>
              <w:rPr>
                <w:rFonts w:ascii="Microsoft YaHei" w:hAnsi="Microsoft YaHei" w:eastAsia="Microsoft YaHei"/>
                <w:b w:val="0"/>
                <w:sz w:val="19"/>
              </w:rPr>
              <w:t>哦，看到你这条帖子，我提一嘴，紫金在这个位置不存在止损的说法，破20日线适度减仓及时接回，你如果做不来T，你就拿着别动，除非外面又出什么神秘黑天鹅不然闷不了你</w:t>
            </w:r>
          </w:p>
          <w:p>
            <w:pPr>
              <w:spacing w:line="276" w:lineRule="auto" w:after="80"/>
            </w:pPr>
            <w:r>
              <w:rPr>
                <w:rFonts w:ascii="Microsoft YaHei" w:hAnsi="Microsoft YaHei" w:eastAsia="Microsoft YaHei"/>
                <w:b w:val="0"/>
                <w:sz w:val="19"/>
              </w:rPr>
              <w:t>今天走的也没问题，这点幅度连波动都算不上，只是因为这辆是宝宝车，我估计上这辆的都是踏空着急又畏高的选手，心态估计都不怎么样，我给你们按两下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2026-06-16 17:27  |  1051楼  |  UID 60916468  |  B类</w:t>
            </w:r>
          </w:p>
        </w:tc>
      </w:tr>
      <w:tr>
        <w:tc>
          <w:tcPr>
            <w:tcW w:type="dxa" w:w="10080"/>
          </w:tcPr>
          <w:p>
            <w:pPr>
              <w:spacing w:line="276" w:lineRule="auto" w:after="80"/>
            </w:pPr>
            <w:r>
              <w:rPr>
                <w:rFonts w:ascii="Microsoft YaHei" w:hAnsi="Microsoft YaHei" w:eastAsia="Microsoft YaHei"/>
                <w:b w:val="0"/>
                <w:sz w:val="19"/>
              </w:rPr>
              <w:t>Reply 十香虞 (2026-06-16 17:22):</w:t>
            </w:r>
          </w:p>
          <w:p>
            <w:pPr>
              <w:spacing w:line="276" w:lineRule="auto" w:after="80"/>
            </w:pPr>
            <w:r>
              <w:rPr>
                <w:rFonts w:ascii="Microsoft YaHei" w:hAnsi="Microsoft YaHei" w:eastAsia="Microsoft YaHei"/>
                <w:b w:val="0"/>
                <w:sz w:val="19"/>
              </w:rPr>
              <w:t>[s:ac:汗][s:ac:汗][s:ac:汗] 兔佬已经快开车开车兔妈妈了</w:t>
            </w:r>
          </w:p>
          <w:p>
            <w:pPr>
              <w:spacing w:line="276" w:lineRule="auto" w:after="80"/>
            </w:pPr>
            <w:r>
              <w:rPr>
                <w:rFonts w:ascii="Microsoft YaHei" w:hAnsi="Microsoft YaHei" w:eastAsia="Microsoft YaHei"/>
                <w:b w:val="0"/>
                <w:sz w:val="19"/>
              </w:rPr>
              <w:t>狼楼里就别玩尬的了，单纯不喜欢看人嚎，文钨楼那边看的已经很少了，基本不翻楼，无效信息太多了，狼楼要是又回到之前玩半导体那段时间天天嚎的阶段，我都没帖子刷，我提前帮他们把话说了而已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2026-06-16 17:41  |  266楼  |  UID 67145714  |  C类</w:t>
            </w:r>
          </w:p>
        </w:tc>
      </w:tr>
      <w:tr>
        <w:tc>
          <w:tcPr>
            <w:tcW w:type="dxa" w:w="10080"/>
          </w:tcPr>
          <w:p>
            <w:pPr>
              <w:spacing w:line="276" w:lineRule="auto" w:after="80"/>
            </w:pPr>
            <w:r>
              <w:rPr>
                <w:rFonts w:ascii="Microsoft YaHei" w:hAnsi="Microsoft YaHei" w:eastAsia="Microsoft YaHei"/>
                <w:b w:val="0"/>
                <w:sz w:val="19"/>
              </w:rPr>
              <w:t>这里有一半以上概率走一个上升段震荡调整的结构，节前调整那就节后行情，节前没有那就是节后调整，就这么简单</w:t>
            </w:r>
            <w:r>
              <w:br/>
            </w:r>
            <w:r>
              <w:rPr>
                <w:rFonts w:ascii="Microsoft YaHei" w:hAnsi="Microsoft YaHei" w:eastAsia="Microsoft YaHei"/>
                <w:b w:val="0"/>
                <w:sz w:val="19"/>
              </w:rPr>
              <w:t>另外后面4131附近肯定有分歧回调，这个点位懂得都会算</w:t>
            </w:r>
            <w:r>
              <w:br/>
            </w:r>
            <w:r>
              <w:rPr>
                <w:rFonts w:ascii="Microsoft YaHei" w:hAnsi="Microsoft YaHei" w:eastAsia="Microsoft YaHei"/>
                <w:b w:val="0"/>
                <w:sz w:val="19"/>
              </w:rPr>
              <w:t>4067左右-4107这块区域你们应该会慢慢习惯并眼熟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2026-06-16 17:48  |  421楼  |  UID 38090976  |  C类</w:t>
            </w:r>
          </w:p>
        </w:tc>
      </w:tr>
      <w:tr>
        <w:tc>
          <w:tcPr>
            <w:tcW w:type="dxa" w:w="10080"/>
          </w:tcPr>
          <w:p>
            <w:pPr>
              <w:spacing w:line="276" w:lineRule="auto" w:after="80"/>
            </w:pPr>
            <w:r>
              <w:rPr>
                <w:rFonts w:ascii="Microsoft YaHei" w:hAnsi="Microsoft YaHei" w:eastAsia="Microsoft YaHei"/>
                <w:b w:val="0"/>
                <w:sz w:val="19"/>
              </w:rPr>
              <w:t>Reply Reply 灰兔尾 (2026-06-16 17:27)还记得我在这波钨最低点去那边水的情况嘛哈哈哈哈哈哈哈哈哈哈哈哈都不知道为什么一个-7就把人都吓跑了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2026-06-16 17:51  |  267楼  |  UID 67145714  |  C类</w:t>
            </w:r>
          </w:p>
        </w:tc>
      </w:tr>
      <w:tr>
        <w:tc>
          <w:tcPr>
            <w:tcW w:type="dxa" w:w="10080"/>
          </w:tcPr>
          <w:p>
            <w:pPr>
              <w:spacing w:line="276" w:lineRule="auto" w:after="80"/>
            </w:pPr>
            <w:r>
              <w:rPr>
                <w:rFonts w:ascii="Microsoft YaHei" w:hAnsi="Microsoft YaHei" w:eastAsia="Microsoft YaHei"/>
                <w:b w:val="0"/>
                <w:sz w:val="19"/>
              </w:rPr>
              <w:t>Reply 龙空百合子 (2026-06-16 17:47):</w:t>
            </w:r>
          </w:p>
          <w:p>
            <w:pPr>
              <w:spacing w:line="276" w:lineRule="auto" w:after="80"/>
            </w:pPr>
            <w:r>
              <w:rPr>
                <w:rFonts w:ascii="Microsoft YaHei" w:hAnsi="Microsoft YaHei" w:eastAsia="Microsoft YaHei"/>
                <w:b w:val="0"/>
                <w:sz w:val="19"/>
              </w:rPr>
              <w:t>刷抖音刷到长安汽车股东哭诉了，家族资产投了1.2亿，最近这种视频好多来着</w:t>
            </w:r>
          </w:p>
          <w:p>
            <w:pPr>
              <w:spacing w:line="276" w:lineRule="auto" w:after="80"/>
            </w:pPr>
            <w:r>
              <w:rPr>
                <w:rFonts w:ascii="Microsoft YaHei" w:hAnsi="Microsoft YaHei" w:eastAsia="Microsoft YaHei"/>
                <w:b w:val="0"/>
                <w:sz w:val="19"/>
              </w:rPr>
              <w:t>我还记得刚入市听人推荐买了江铃汽车，市盈在汽车第一，拿了2个月后暗骂自己是个撒币赶紧走人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2026-06-16 17:54  |  422楼  |  UID 38090976  |  C类</w:t>
            </w:r>
          </w:p>
        </w:tc>
      </w:tr>
      <w:tr>
        <w:tc>
          <w:tcPr>
            <w:tcW w:type="dxa" w:w="10080"/>
          </w:tcPr>
          <w:p>
            <w:pPr>
              <w:spacing w:line="276" w:lineRule="auto" w:after="80"/>
            </w:pPr>
            <w:r>
              <w:rPr>
                <w:rFonts w:ascii="Microsoft YaHei" w:hAnsi="Microsoft YaHei" w:eastAsia="Microsoft YaHei"/>
                <w:b w:val="0"/>
                <w:sz w:val="19"/>
              </w:rPr>
              <w:t>Reply Reply 1黑心皮蛋1 (2026-06-16 17:52)不知道，我的内心没有波动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2026-06-16 17:55  |  1713楼  |  UID 61395264  |  B类</w:t>
            </w:r>
          </w:p>
        </w:tc>
      </w:tr>
      <w:tr>
        <w:tc>
          <w:tcPr>
            <w:tcW w:type="dxa" w:w="10080"/>
          </w:tcPr>
          <w:p>
            <w:pPr>
              <w:spacing w:line="276" w:lineRule="auto" w:after="80"/>
            </w:pPr>
            <w:r>
              <w:rPr>
                <w:rFonts w:ascii="Microsoft YaHei" w:hAnsi="Microsoft YaHei" w:eastAsia="Microsoft YaHei"/>
                <w:b w:val="0"/>
                <w:sz w:val="19"/>
              </w:rPr>
              <w:t>Reply 蔓华天藤 (2026-06-16 17:44):</w:t>
            </w:r>
          </w:p>
          <w:p>
            <w:pPr>
              <w:spacing w:line="276" w:lineRule="auto" w:after="80"/>
            </w:pPr>
            <w:r>
              <w:rPr>
                <w:rFonts w:ascii="Microsoft YaHei" w:hAnsi="Microsoft YaHei" w:eastAsia="Microsoft YaHei"/>
                <w:b w:val="0"/>
                <w:sz w:val="19"/>
              </w:rPr>
              <w:t>硬盘涨价潮来袭！海康威视7月1日起调价：成本涨幅超50%</w:t>
            </w:r>
            <w:r>
              <w:br/>
            </w:r>
            <w:r>
              <w:rPr>
                <w:rFonts w:ascii="Microsoft YaHei" w:hAnsi="Microsoft YaHei" w:eastAsia="Microsoft YaHei"/>
                <w:b w:val="0"/>
                <w:sz w:val="19"/>
              </w:rPr>
              <w:t>海康威视近日已向经销商下发硬盘调价函，自今年7月1日起，公司硬盘产品价格将进行同步上调。</w:t>
            </w:r>
            <w:r>
              <w:br/>
            </w:r>
            <w:r>
              <w:rPr>
                <w:rFonts w:ascii="Microsoft YaHei" w:hAnsi="Microsoft YaHei" w:eastAsia="Microsoft YaHei"/>
                <w:b w:val="0"/>
                <w:sz w:val="19"/>
              </w:rPr>
              <w:t>此外，7月1日之前，海康威视旗下其他产品也将先行完成一轮涨价，而此次硬盘价格上调主要针对经销商渠道。</w:t>
            </w:r>
            <w:r>
              <w:br/>
            </w:r>
            <w:r>
              <w:rPr>
                <w:rFonts w:ascii="Microsoft YaHei" w:hAnsi="Microsoft YaHei" w:eastAsia="Microsoft YaHei"/>
                <w:b w:val="0"/>
                <w:sz w:val="19"/>
              </w:rPr>
              <w:t>面对当前供应与价格波动较大的形势，海康威视已建议经销商尽快锁定订单与价格。</w:t>
            </w:r>
          </w:p>
          <w:p>
            <w:pPr>
              <w:spacing w:line="276" w:lineRule="auto" w:after="80"/>
            </w:pPr>
            <w:r>
              <w:rPr>
                <w:rFonts w:ascii="Microsoft YaHei" w:hAnsi="Microsoft YaHei" w:eastAsia="Microsoft YaHei"/>
                <w:b w:val="0"/>
                <w:sz w:val="19"/>
              </w:rPr>
              <w:t>[s:pg:严肃]利好存储？树哥可以安心在里面坐稳了</w:t>
            </w:r>
          </w:p>
          <w:p>
            <w:pPr>
              <w:spacing w:line="276" w:lineRule="auto" w:after="80"/>
            </w:pPr>
            <w:r>
              <w:rPr>
                <w:rFonts w:ascii="Microsoft YaHei" w:hAnsi="Microsoft YaHei" w:eastAsia="Microsoft YaHei"/>
                <w:b w:val="0"/>
                <w:sz w:val="19"/>
              </w:rPr>
              <w:t>你这么一说，我就安心了…最近每至深夜，我心里的东西全出来了…那些念头叫人辗转反侧。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村上吹树这条主要围绕存储/HBM；涉及标的：华天→华天科技(002185)/封装测试。</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华天 → 华天科技（002185，封装测试，内置映射）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2026-07-01：未取得当日指数数据。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个股/简称：华天→华天科技(002185)/封装测试。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2026-06-16 17:56  |  268楼  |  UID 67145714  |  B类</w:t>
            </w:r>
          </w:p>
        </w:tc>
      </w:tr>
      <w:tr>
        <w:tc>
          <w:tcPr>
            <w:tcW w:type="dxa" w:w="10080"/>
          </w:tcPr>
          <w:p>
            <w:pPr>
              <w:spacing w:line="276" w:lineRule="auto" w:after="80"/>
            </w:pPr>
            <w:r>
              <w:rPr>
                <w:rFonts w:ascii="Microsoft YaHei" w:hAnsi="Microsoft YaHei" w:eastAsia="Microsoft YaHei"/>
                <w:b w:val="0"/>
                <w:sz w:val="19"/>
              </w:rPr>
              <w:t>Reply 我呆毛王天下第一 (2026-06-16 17:52):</w:t>
            </w:r>
          </w:p>
          <w:p>
            <w:pPr>
              <w:spacing w:line="276" w:lineRule="auto" w:after="80"/>
            </w:pPr>
            <w:r>
              <w:rPr>
                <w:rFonts w:ascii="Microsoft YaHei" w:hAnsi="Microsoft YaHei" w:eastAsia="Microsoft YaHei"/>
                <w:b w:val="0"/>
                <w:sz w:val="19"/>
              </w:rPr>
              <w:t>p 佬 p 佬，这个点位除了前面跳空高开的缺口下沿附近，还有4258 和 3927 的 0.618 左右以外，还有什么特殊的说法吗[s:a2:doge]</w:t>
            </w:r>
          </w:p>
          <w:p>
            <w:pPr>
              <w:spacing w:line="276" w:lineRule="auto" w:after="80"/>
            </w:pPr>
            <w:r>
              <w:rPr>
                <w:rFonts w:ascii="Microsoft YaHei" w:hAnsi="Microsoft YaHei" w:eastAsia="Microsoft YaHei"/>
                <w:b w:val="0"/>
                <w:sz w:val="19"/>
              </w:rPr>
              <w:t>标答[s:pg:满分]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2026-06-16 18:09  |  1714楼  |  UID 61395264  |  C类</w:t>
            </w:r>
          </w:p>
        </w:tc>
      </w:tr>
      <w:tr>
        <w:tc>
          <w:tcPr>
            <w:tcW w:type="dxa" w:w="10080"/>
          </w:tcPr>
          <w:p>
            <w:pPr>
              <w:spacing w:line="276" w:lineRule="auto" w:after="80"/>
            </w:pPr>
            <w:r>
              <w:rPr>
                <w:rFonts w:ascii="Microsoft YaHei" w:hAnsi="Microsoft YaHei" w:eastAsia="Microsoft YaHei"/>
                <w:b w:val="0"/>
                <w:sz w:val="19"/>
              </w:rPr>
              <w:t>Reply CANORs (2026-06-16 18:08):</w:t>
            </w:r>
          </w:p>
          <w:p>
            <w:pPr>
              <w:spacing w:line="276" w:lineRule="auto" w:after="80"/>
            </w:pPr>
            <w:r>
              <w:rPr>
                <w:rFonts w:ascii="Microsoft YaHei" w:hAnsi="Microsoft YaHei" w:eastAsia="Microsoft YaHei"/>
                <w:b w:val="0"/>
                <w:sz w:val="19"/>
              </w:rPr>
              <w:t>那些念头打出来就好了，树哥</w:t>
            </w:r>
          </w:p>
          <w:p>
            <w:pPr>
              <w:spacing w:line="276" w:lineRule="auto" w:after="80"/>
            </w:pPr>
            <w:r>
              <w:rPr>
                <w:rFonts w:ascii="Microsoft YaHei" w:hAnsi="Microsoft YaHei" w:eastAsia="Microsoft YaHei"/>
                <w:b w:val="0"/>
                <w:sz w:val="19"/>
              </w:rPr>
              <w:t>写满了“山田小姐”。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2026-06-16 18:31  |  1715楼  |  UID 61395264  |  B类</w:t>
            </w:r>
          </w:p>
        </w:tc>
      </w:tr>
      <w:tr>
        <w:tc>
          <w:tcPr>
            <w:tcW w:type="dxa" w:w="10080"/>
          </w:tcPr>
          <w:p>
            <w:pPr>
              <w:spacing w:line="276" w:lineRule="auto" w:after="80"/>
            </w:pPr>
            <w:r>
              <w:rPr>
                <w:rFonts w:ascii="Microsoft YaHei" w:hAnsi="Microsoft YaHei" w:eastAsia="Microsoft YaHei"/>
                <w:b w:val="0"/>
                <w:sz w:val="19"/>
              </w:rPr>
              <w:t>Reply 月火夕雨 (2026-06-16 18:26):</w:t>
            </w:r>
          </w:p>
          <w:p>
            <w:pPr>
              <w:spacing w:line="276" w:lineRule="auto" w:after="80"/>
            </w:pPr>
            <w:r>
              <w:rPr>
                <w:rFonts w:ascii="Microsoft YaHei" w:hAnsi="Microsoft YaHei" w:eastAsia="Microsoft YaHei"/>
                <w:b w:val="0"/>
                <w:sz w:val="19"/>
              </w:rPr>
              <w:t>存储真不需要这个，看到工作单位名字吓了一跳，这涨价消息基本是前俩月和各个合作方都说过的，而且调了好几遍，视频存储现在除了保密单位全场无死角硬性180天，其余耗的空间不多</w:t>
            </w:r>
            <w:r>
              <w:br/>
            </w:r>
            <w:r>
              <w:rPr>
                <w:rFonts w:ascii="Microsoft YaHei" w:hAnsi="Microsoft YaHei" w:eastAsia="Microsoft YaHei"/>
                <w:b w:val="0"/>
                <w:sz w:val="19"/>
              </w:rPr>
              <w:t>想象力完全不如ai耗的[s:ac:愁]</w:t>
            </w:r>
          </w:p>
          <w:p>
            <w:pPr>
              <w:spacing w:line="276" w:lineRule="auto" w:after="80"/>
            </w:pPr>
            <w:r>
              <w:rPr>
                <w:rFonts w:ascii="Microsoft YaHei" w:hAnsi="Microsoft YaHei" w:eastAsia="Microsoft YaHei"/>
                <w:b w:val="0"/>
                <w:sz w:val="19"/>
              </w:rPr>
              <w:t>有人给你按摩…你应该感谢…都很少人给我按摩存储，我遇见了我都很感动的。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2026-06-16 18:42  |  1716楼  |  UID 61395264  |  C类</w:t>
            </w:r>
          </w:p>
        </w:tc>
      </w:tr>
      <w:tr>
        <w:tc>
          <w:tcPr>
            <w:tcW w:type="dxa" w:w="10080"/>
          </w:tcPr>
          <w:p>
            <w:pPr>
              <w:spacing w:line="276" w:lineRule="auto" w:after="80"/>
            </w:pPr>
            <w:r>
              <w:rPr>
                <w:rFonts w:ascii="Microsoft YaHei" w:hAnsi="Microsoft YaHei" w:eastAsia="Microsoft YaHei"/>
                <w:b w:val="0"/>
                <w:sz w:val="19"/>
              </w:rPr>
              <w:t>Reply 我呆毛王天下第一 (2026-06-16 18:40):</w:t>
            </w:r>
          </w:p>
          <w:p>
            <w:pPr>
              <w:spacing w:line="276" w:lineRule="auto" w:after="80"/>
            </w:pPr>
            <w:r>
              <w:rPr>
                <w:rFonts w:ascii="Microsoft YaHei" w:hAnsi="Microsoft YaHei" w:eastAsia="Microsoft YaHei"/>
                <w:b w:val="0"/>
                <w:sz w:val="19"/>
              </w:rPr>
              <w:t>树哥我们敬爱你呀[s:a2:哭]小登学习能力有限，暂时挖不出啥有价值的东西来给树哥按摩，只能坚定相信坚定持有，期待和树哥一起见证我们存存人打上月球[del]万一真要跑等掩护树哥跑完我们再跑[s:a2:doge][/del]</w:t>
            </w:r>
          </w:p>
          <w:p>
            <w:pPr>
              <w:spacing w:line="276" w:lineRule="auto" w:after="80"/>
            </w:pPr>
            <w:r>
              <w:rPr>
                <w:rFonts w:ascii="Microsoft YaHei" w:hAnsi="Microsoft YaHei" w:eastAsia="Microsoft YaHei"/>
                <w:b w:val="0"/>
                <w:sz w:val="19"/>
              </w:rPr>
              <w:t>放心，你们挖不出什么是我不知道的hh…[s:ac:哭笑]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18:50  |  1396楼  |  UID 65329649  |  C类</w:t>
            </w:r>
          </w:p>
        </w:tc>
      </w:tr>
      <w:tr>
        <w:tc>
          <w:tcPr>
            <w:tcW w:type="dxa" w:w="10080"/>
          </w:tcPr>
          <w:p>
            <w:pPr>
              <w:spacing w:line="276" w:lineRule="auto" w:after="80"/>
            </w:pPr>
            <w:r>
              <w:rPr>
                <w:rFonts w:ascii="Microsoft YaHei" w:hAnsi="Microsoft YaHei" w:eastAsia="Microsoft YaHei"/>
                <w:b w:val="0"/>
                <w:sz w:val="19"/>
              </w:rPr>
              <w:t>Reply Reply gatsbyL (2026-06-16 18:38)</w:t>
            </w:r>
            <w:r>
              <w:br/>
            </w:r>
            <w:r>
              <w:rPr>
                <w:rFonts w:ascii="Microsoft YaHei" w:hAnsi="Microsoft YaHei" w:eastAsia="Microsoft YaHei"/>
                <w:b w:val="0"/>
                <w:sz w:val="19"/>
              </w:rPr>
              <w:t>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2026-06-16 19:10  |  1428楼  |  UID 42162697  |  C类</w:t>
            </w:r>
          </w:p>
        </w:tc>
      </w:tr>
      <w:tr>
        <w:tc>
          <w:tcPr>
            <w:tcW w:type="dxa" w:w="10080"/>
          </w:tcPr>
          <w:p>
            <w:pPr>
              <w:spacing w:line="276" w:lineRule="auto" w:after="80"/>
            </w:pPr>
            <w:r>
              <w:rPr>
                <w:rFonts w:ascii="Microsoft YaHei" w:hAnsi="Microsoft YaHei" w:eastAsia="Microsoft YaHei"/>
                <w:b w:val="0"/>
                <w:sz w:val="19"/>
              </w:rPr>
              <w:t>Reply Reply 路过的帅小伙 (2026-06-16 18:45)刚干完活回来看狼楼，就赫然看到帅小伙了！你好，早安午安晚安[s:ac:羞]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21:42  |  2470楼  |  UID 67143809  |  C类</w:t>
            </w:r>
          </w:p>
        </w:tc>
      </w:tr>
      <w:tr>
        <w:tc>
          <w:tcPr>
            <w:tcW w:type="dxa" w:w="10080"/>
          </w:tcPr>
          <w:p>
            <w:pPr>
              <w:spacing w:line="276" w:lineRule="auto" w:after="80"/>
            </w:pPr>
            <w:r>
              <w:rPr>
                <w:rFonts w:ascii="Microsoft YaHei" w:hAnsi="Microsoft YaHei" w:eastAsia="Microsoft YaHei"/>
                <w:b w:val="0"/>
                <w:sz w:val="19"/>
              </w:rPr>
              <w:t>Reply Reply 行云式 (2026-06-16 20:57)</w:t>
            </w:r>
            <w:r>
              <w:br/>
            </w:r>
            <w:r>
              <w:rPr>
                <w:rFonts w:ascii="Microsoft YaHei" w:hAnsi="Microsoft YaHei" w:eastAsia="Microsoft YaHei"/>
                <w:b w:val="0"/>
                <w:sz w:val="19"/>
              </w:rPr>
              <w:t>[s:ac:哭笑] 这不就是大A没有价投的主要原因吗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2026-06-16 22:50  |  1075楼  |  UID 64648193  |  A类</w:t>
            </w:r>
          </w:p>
        </w:tc>
      </w:tr>
      <w:tr>
        <w:tc>
          <w:tcPr>
            <w:tcW w:type="dxa" w:w="10080"/>
          </w:tcPr>
          <w:p>
            <w:pPr>
              <w:spacing w:line="276" w:lineRule="auto" w:after="80"/>
            </w:pPr>
            <w:r>
              <w:rPr>
                <w:rFonts w:ascii="Microsoft YaHei" w:hAnsi="Microsoft YaHei" w:eastAsia="Microsoft YaHei"/>
                <w:b w:val="0"/>
                <w:sz w:val="19"/>
              </w:rPr>
              <w:t>写个剧本：</w:t>
            </w:r>
            <w:r>
              <w:br/>
            </w:r>
            <w:r>
              <w:rPr>
                <w:rFonts w:ascii="Microsoft YaHei" w:hAnsi="Microsoft YaHei" w:eastAsia="Microsoft YaHei"/>
                <w:b w:val="0"/>
                <w:sz w:val="19"/>
              </w:rPr>
              <w:t>今晚小纳象征性的调整不到一个点，明天大A跟着调整一个点，核心科技象征性的跌三四个点，然后尾盘开v，收负两到三个点，明晚美联储说石油的扰动正在消退考虑在合适的时候降息，周四暴力上攻[s:ac:怒]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w:t>
            </w:r>
          </w:p>
        </w:tc>
      </w:tr>
    </w:tbl>
    <w:p/>
    <w:p>
      <w:pPr>
        <w:pStyle w:val="Heading3"/>
      </w:pPr>
      <w:r>
        <w:t>每日操盘内参</w:t>
      </w:r>
    </w:p>
    <w:p>
      <w:r>
        <w:rPr>
          <w:rFonts w:ascii="Microsoft YaHei" w:hAnsi="Microsoft YaHei" w:eastAsia="Microsoft YaHei"/>
          <w:b w:val="0"/>
          <w:color w:val="6B7280"/>
          <w:sz w:val="18"/>
        </w:rPr>
        <w:t>参考《分析揉搓线及日内总结.txt》与本次新增框架；仅做学习复盘，不作荐股结论。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上证指数-0.11%，深证成指+0.93%，创业板指+1.72%，科创50+0.58%，中证1000+1.47%；指数整体偏强。 有效讨论集中在核心科技/国产算力、半导体设备/材料/封测、有色金属、金融权重，主线判断需回到量能、核心标的和板块联动验证。 当日A/B类有效发言75条，C类原文保留94条。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看多/持有：09:46 zippo578：zippo578这条主要是在补充盘面结构或交易纪律。 动作倾向：做T。；10:27 xbox：xbox这条主要是在补充盘面结构或交易纪律。 动作倾向：做T。；10:29 狼大：核心科技/国产算力；10:31 Rzzz二号机：Rzzz二号机这条主要是在补充盘面结构或交易纪律。 动作倾向：观察。；10:35 狼大：半导体设备/材料/封测</w:t>
            </w:r>
          </w:p>
          <w:p>
            <w:pPr>
              <w:spacing w:after="40"/>
            </w:pPr>
            <w:r>
              <w:rPr>
                <w:rFonts w:ascii="Microsoft YaHei" w:hAnsi="Microsoft YaHei" w:eastAsia="Microsoft YaHei"/>
                <w:b w:val="0"/>
                <w:color w:val="374151"/>
                <w:sz w:val="18"/>
              </w:rPr>
              <w:t>观望：08:00 xbox：xbox这条主要是在补充盘面结构或交易纪律。 动作倾向：观察。；08:59 灰兔尾：灰兔尾这条主要是在补充盘面结构或交易纪律。；09:03 狼大：狼大这条主要是在补充盘面结构或交易纪律。 动作倾向：观察。；09:27 Rzzz二号机：Rzzz二号机这条主要是在补充盘面结构或交易纪律。；09:33 Rzzz二号机：核心科技/国产算力</w:t>
            </w:r>
          </w:p>
          <w:p>
            <w:pPr>
              <w:spacing w:after="40"/>
            </w:pPr>
            <w:r>
              <w:rPr>
                <w:rFonts w:ascii="Microsoft YaHei" w:hAnsi="Microsoft YaHei" w:eastAsia="Microsoft YaHei"/>
                <w:b w:val="0"/>
                <w:color w:val="374151"/>
                <w:sz w:val="18"/>
              </w:rPr>
              <w:t>减仓/出清：08:57 夜骰2号机：夜骰2号机这条主要是在补充盘面结构或交易纪律。 动作倾向：止损。；10:25 xbox：xbox这条主要是在补充盘面结构或交易纪律。 动作倾向：减仓。；10:43 zippo578：核心科技/国产算力；10:52 狼大：有色金属；11:20 夜骰2号机：夜骰2号机这条主要是在补充盘面结构或交易纪律。 动作倾向：减仓。</w:t>
            </w:r>
          </w:p>
          <w:p>
            <w:pPr>
              <w:spacing w:after="40"/>
            </w:pPr>
            <w:r>
              <w:rPr>
                <w:rFonts w:ascii="Microsoft YaHei" w:hAnsi="Microsoft YaHei" w:eastAsia="Microsoft YaHei"/>
                <w:b w:val="0"/>
                <w:color w:val="374151"/>
                <w:sz w:val="18"/>
              </w:rPr>
              <w:t>风险标的：11:33 狼大：狼大这条主要是在补充盘面结构或交易纪律。 动作倾向：不操作。；14:07 狼大：核心科技/国产算力</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发言链条：09:03 狼大：狼大这条主要是在补充盘面结构或交易纪律。 动作倾向：观察。 -&gt; 09:57 狼大：有色金属 -&gt; 10:24 狼大：核心科技/国产算力、金融权重。重点看哪些资金在进攻、哪些方向只是搅动市场，以及量能是否验证主线真假。</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缺口：需要观察是否回补，以及是否形成跳空岛形等结构风险。；涉及突破/回踩：关键是量能、核心标的和板块跟随是否确认。</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技术结构：涉及量能：放量说明资金参与提高，缩量说明分歧或参与不足，要看放量后能否延续。；涉及缺口：需要观察是否回补，以及是否形成跳空岛形等结构风险。 高频术语：止损、回踩、量能、黄线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时段分布：盘前/开盘确认16条；早盘55条；午间/午后52条；尾盘/收盘后46条。 当日发言总数169条，其中狼大发言35条。 阅读顺序建议：先看盘前/盘后预判，再看盘中验证和情绪变化，最后看是否形成闭环判断。</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止损；回踩；量能；黄线；长电→长电科技；大哥→中际旭创；中兴→中兴通讯；华天→华天科技</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次日观察：继续跟踪核心科技/国产算力、半导体设备/材料/封测、有色金属的量能、核心标的和板块联动。 技术框架：揉搓线、影线和缺口必须结合趋势位置与量能，不孤立解释。</w:t>
            </w:r>
          </w:p>
        </w:tc>
      </w:tr>
    </w:tbl>
    <w:p/>
    <w:p>
      <w:pPr>
        <w:pStyle w:val="Heading2"/>
      </w:pPr>
      <w:r>
        <w:t>2026-06-17（201条）</w:t>
      </w:r>
    </w:p>
    <w:p>
      <w:r>
        <w:rPr>
          <w:rFonts w:ascii="Microsoft YaHei" w:hAnsi="Microsoft YaHei" w:eastAsia="Microsoft YaHei"/>
          <w:b/>
          <w:sz w:val="20"/>
        </w:rPr>
        <w:t>当日指数环境：</w:t>
      </w:r>
      <w:r>
        <w:rPr>
          <w:rFonts w:ascii="Microsoft YaHei" w:hAnsi="Microsoft YaHei" w:eastAsia="Microsoft YaHei"/>
          <w:b w:val="0"/>
          <w:sz w:val="20"/>
        </w:rPr>
        <w:t>上证指数+0.40%，深证成指+1.31%，创业板指+1.56%，科创50+4.69%，中证1000+0.67%；指数整体偏强。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00:10</w:t>
            </w:r>
          </w:p>
        </w:tc>
        <w:tc>
          <w:tcPr>
            <w:tcW w:type="dxa" w:w="2016"/>
          </w:tcPr>
          <w:p>
            <w:pPr>
              <w:spacing w:after="0"/>
            </w:pPr>
            <w:r>
              <w:rPr>
                <w:rFonts w:ascii="Microsoft YaHei" w:hAnsi="Microsoft YaHei" w:eastAsia="Microsoft YaHei"/>
                <w:b w:val="0"/>
                <w:color w:val="374151"/>
                <w:sz w:val="17"/>
              </w:rPr>
              <w:t>1052楼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03:29</w:t>
            </w:r>
          </w:p>
        </w:tc>
        <w:tc>
          <w:tcPr>
            <w:tcW w:type="dxa" w:w="2016"/>
          </w:tcPr>
          <w:p>
            <w:pPr>
              <w:spacing w:after="0"/>
            </w:pPr>
            <w:r>
              <w:rPr>
                <w:rFonts w:ascii="Microsoft YaHei" w:hAnsi="Microsoft YaHei" w:eastAsia="Microsoft YaHei"/>
                <w:b w:val="0"/>
                <w:color w:val="374151"/>
                <w:sz w:val="17"/>
              </w:rPr>
              <w:t>548楼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08:12</w:t>
            </w:r>
          </w:p>
        </w:tc>
        <w:tc>
          <w:tcPr>
            <w:tcW w:type="dxa" w:w="2016"/>
          </w:tcPr>
          <w:p>
            <w:pPr>
              <w:spacing w:after="0"/>
            </w:pPr>
            <w:r>
              <w:rPr>
                <w:rFonts w:ascii="Microsoft YaHei" w:hAnsi="Microsoft YaHei" w:eastAsia="Microsoft YaHei"/>
                <w:b w:val="0"/>
                <w:color w:val="374151"/>
                <w:sz w:val="17"/>
              </w:rPr>
              <w:t>3267楼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08:32</w:t>
            </w:r>
          </w:p>
        </w:tc>
        <w:tc>
          <w:tcPr>
            <w:tcW w:type="dxa" w:w="2016"/>
          </w:tcPr>
          <w:p>
            <w:pPr>
              <w:spacing w:after="0"/>
            </w:pPr>
            <w:r>
              <w:rPr>
                <w:rFonts w:ascii="Microsoft YaHei" w:hAnsi="Microsoft YaHei" w:eastAsia="Microsoft YaHei"/>
                <w:b w:val="0"/>
                <w:color w:val="374151"/>
                <w:sz w:val="17"/>
              </w:rPr>
              <w:t>3268楼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08:48</w:t>
            </w:r>
          </w:p>
        </w:tc>
        <w:tc>
          <w:tcPr>
            <w:tcW w:type="dxa" w:w="2016"/>
          </w:tcPr>
          <w:p>
            <w:pPr>
              <w:spacing w:after="0"/>
            </w:pPr>
            <w:r>
              <w:rPr>
                <w:rFonts w:ascii="Microsoft YaHei" w:hAnsi="Microsoft YaHei" w:eastAsia="Microsoft YaHei"/>
                <w:b w:val="0"/>
                <w:color w:val="374151"/>
                <w:sz w:val="17"/>
              </w:rPr>
              <w:t>2471楼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08:52</w:t>
            </w:r>
          </w:p>
        </w:tc>
        <w:tc>
          <w:tcPr>
            <w:tcW w:type="dxa" w:w="2016"/>
          </w:tcPr>
          <w:p>
            <w:pPr>
              <w:spacing w:after="0"/>
            </w:pPr>
            <w:r>
              <w:rPr>
                <w:rFonts w:ascii="Microsoft YaHei" w:hAnsi="Microsoft YaHei" w:eastAsia="Microsoft YaHei"/>
                <w:b w:val="0"/>
                <w:color w:val="374151"/>
                <w:sz w:val="17"/>
              </w:rPr>
              <w:t>2472楼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08:52</w:t>
            </w:r>
          </w:p>
        </w:tc>
        <w:tc>
          <w:tcPr>
            <w:tcW w:type="dxa" w:w="2016"/>
          </w:tcPr>
          <w:p>
            <w:pPr>
              <w:spacing w:after="0"/>
            </w:pPr>
            <w:r>
              <w:rPr>
                <w:rFonts w:ascii="Microsoft YaHei" w:hAnsi="Microsoft YaHei" w:eastAsia="Microsoft YaHei"/>
                <w:b w:val="0"/>
                <w:color w:val="374151"/>
                <w:sz w:val="17"/>
              </w:rPr>
              <w:t>3269楼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2473楼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09:04</w:t>
            </w:r>
          </w:p>
        </w:tc>
        <w:tc>
          <w:tcPr>
            <w:tcW w:type="dxa" w:w="2016"/>
          </w:tcPr>
          <w:p>
            <w:pPr>
              <w:spacing w:after="0"/>
            </w:pPr>
            <w:r>
              <w:rPr>
                <w:rFonts w:ascii="Microsoft YaHei" w:hAnsi="Microsoft YaHei" w:eastAsia="Microsoft YaHei"/>
                <w:b w:val="0"/>
                <w:color w:val="374151"/>
                <w:sz w:val="17"/>
              </w:rPr>
              <w:t>3270楼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1358楼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1359楼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1360楼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1717楼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3271楼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1361楼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2474楼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2475楼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549楼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3272楼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2476楼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3273楼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550楼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1397楼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1429楼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3274楼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PCB上游/载板材料、有色金属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2477楼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1398楼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3275楼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1430楼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3276楼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PCB上游/载板材料、有色金属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1363楼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2478楼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551楼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2479楼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552楼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3277楼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PCB上游/载板材料、有色金属</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269楼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3278楼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2480楼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1718楼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3279楼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2481楼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270楼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3280楼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271楼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1399楼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2482楼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3281楼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3282楼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消费/白酒、医药</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272楼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2483楼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1400楼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3283楼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3284楼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273楼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2484楼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3285楼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2485楼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1401楼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2486楼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3286楼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2487楼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274楼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1402楼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3287楼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3288楼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275楼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1403楼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1076楼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2488楼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3289楼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1404楼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1405楼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2489楼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11:42</w:t>
            </w:r>
          </w:p>
        </w:tc>
        <w:tc>
          <w:tcPr>
            <w:tcW w:type="dxa" w:w="2016"/>
          </w:tcPr>
          <w:p>
            <w:pPr>
              <w:spacing w:after="0"/>
            </w:pPr>
            <w:r>
              <w:rPr>
                <w:rFonts w:ascii="Microsoft YaHei" w:hAnsi="Microsoft YaHei" w:eastAsia="Microsoft YaHei"/>
                <w:b w:val="0"/>
                <w:color w:val="374151"/>
                <w:sz w:val="17"/>
              </w:rPr>
              <w:t>1406楼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553楼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3290楼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1431楼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12:30</w:t>
            </w:r>
          </w:p>
        </w:tc>
        <w:tc>
          <w:tcPr>
            <w:tcW w:type="dxa" w:w="2016"/>
          </w:tcPr>
          <w:p>
            <w:pPr>
              <w:spacing w:after="0"/>
            </w:pPr>
            <w:r>
              <w:rPr>
                <w:rFonts w:ascii="Microsoft YaHei" w:hAnsi="Microsoft YaHei" w:eastAsia="Microsoft YaHei"/>
                <w:b w:val="0"/>
                <w:color w:val="374151"/>
                <w:sz w:val="17"/>
              </w:rPr>
              <w:t>1719楼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12:30</w:t>
            </w:r>
          </w:p>
        </w:tc>
        <w:tc>
          <w:tcPr>
            <w:tcW w:type="dxa" w:w="2016"/>
          </w:tcPr>
          <w:p>
            <w:pPr>
              <w:spacing w:after="0"/>
            </w:pPr>
            <w:r>
              <w:rPr>
                <w:rFonts w:ascii="Microsoft YaHei" w:hAnsi="Microsoft YaHei" w:eastAsia="Microsoft YaHei"/>
                <w:b w:val="0"/>
                <w:color w:val="374151"/>
                <w:sz w:val="17"/>
              </w:rPr>
              <w:t>3291楼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12:32</w:t>
            </w:r>
          </w:p>
        </w:tc>
        <w:tc>
          <w:tcPr>
            <w:tcW w:type="dxa" w:w="2016"/>
          </w:tcPr>
          <w:p>
            <w:pPr>
              <w:spacing w:after="0"/>
            </w:pPr>
            <w:r>
              <w:rPr>
                <w:rFonts w:ascii="Microsoft YaHei" w:hAnsi="Microsoft YaHei" w:eastAsia="Microsoft YaHei"/>
                <w:b w:val="0"/>
                <w:color w:val="374151"/>
                <w:sz w:val="17"/>
              </w:rPr>
              <w:t>1720楼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12:34</w:t>
            </w:r>
          </w:p>
        </w:tc>
        <w:tc>
          <w:tcPr>
            <w:tcW w:type="dxa" w:w="2016"/>
          </w:tcPr>
          <w:p>
            <w:pPr>
              <w:spacing w:after="0"/>
            </w:pPr>
            <w:r>
              <w:rPr>
                <w:rFonts w:ascii="Microsoft YaHei" w:hAnsi="Microsoft YaHei" w:eastAsia="Microsoft YaHei"/>
                <w:b w:val="0"/>
                <w:color w:val="374151"/>
                <w:sz w:val="17"/>
              </w:rPr>
              <w:t>3292楼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12:37</w:t>
            </w:r>
          </w:p>
        </w:tc>
        <w:tc>
          <w:tcPr>
            <w:tcW w:type="dxa" w:w="2016"/>
          </w:tcPr>
          <w:p>
            <w:pPr>
              <w:spacing w:after="0"/>
            </w:pPr>
            <w:r>
              <w:rPr>
                <w:rFonts w:ascii="Microsoft YaHei" w:hAnsi="Microsoft YaHei" w:eastAsia="Microsoft YaHei"/>
                <w:b w:val="0"/>
                <w:color w:val="374151"/>
                <w:sz w:val="17"/>
              </w:rPr>
              <w:t>1407楼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12:37</w:t>
            </w:r>
          </w:p>
        </w:tc>
        <w:tc>
          <w:tcPr>
            <w:tcW w:type="dxa" w:w="2016"/>
          </w:tcPr>
          <w:p>
            <w:pPr>
              <w:spacing w:after="0"/>
            </w:pPr>
            <w:r>
              <w:rPr>
                <w:rFonts w:ascii="Microsoft YaHei" w:hAnsi="Microsoft YaHei" w:eastAsia="Microsoft YaHei"/>
                <w:b w:val="0"/>
                <w:color w:val="374151"/>
                <w:sz w:val="17"/>
              </w:rPr>
              <w:t>1721楼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12:47</w:t>
            </w:r>
          </w:p>
        </w:tc>
        <w:tc>
          <w:tcPr>
            <w:tcW w:type="dxa" w:w="2016"/>
          </w:tcPr>
          <w:p>
            <w:pPr>
              <w:spacing w:after="0"/>
            </w:pPr>
            <w:r>
              <w:rPr>
                <w:rFonts w:ascii="Microsoft YaHei" w:hAnsi="Microsoft YaHei" w:eastAsia="Microsoft YaHei"/>
                <w:b w:val="0"/>
                <w:color w:val="374151"/>
                <w:sz w:val="17"/>
              </w:rPr>
              <w:t>3293楼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12:57</w:t>
            </w:r>
          </w:p>
        </w:tc>
        <w:tc>
          <w:tcPr>
            <w:tcW w:type="dxa" w:w="2016"/>
          </w:tcPr>
          <w:p>
            <w:pPr>
              <w:spacing w:after="0"/>
            </w:pPr>
            <w:r>
              <w:rPr>
                <w:rFonts w:ascii="Microsoft YaHei" w:hAnsi="Microsoft YaHei" w:eastAsia="Microsoft YaHei"/>
                <w:b w:val="0"/>
                <w:color w:val="374151"/>
                <w:sz w:val="17"/>
              </w:rPr>
              <w:t>3294楼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13:02</w:t>
            </w:r>
          </w:p>
        </w:tc>
        <w:tc>
          <w:tcPr>
            <w:tcW w:type="dxa" w:w="2016"/>
          </w:tcPr>
          <w:p>
            <w:pPr>
              <w:spacing w:after="0"/>
            </w:pPr>
            <w:r>
              <w:rPr>
                <w:rFonts w:ascii="Microsoft YaHei" w:hAnsi="Microsoft YaHei" w:eastAsia="Microsoft YaHei"/>
                <w:b w:val="0"/>
                <w:color w:val="374151"/>
                <w:sz w:val="17"/>
              </w:rPr>
              <w:t>1722楼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1364楼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2490楼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3295楼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1365楼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2491楼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1723楼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1366楼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3296楼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1408楼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1367楼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1724楼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1077楼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2492楼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1368楼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2493楼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2494楼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2495楼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554楼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2496楼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3297楼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1409楼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1369楼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核心科技/国产算力、半导体设备/材料/封测、消费/白酒</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2497楼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1432楼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2498楼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3298楼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3299楼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2499楼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1370楼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3300楼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1433楼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3301楼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555楼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3302楼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2500楼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3303楼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3304楼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2501楼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2502楼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2503楼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2504楼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2505楼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3305楼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1410楼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2506楼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2507楼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1411楼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3306楼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1412楼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2508楼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2509楼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3307楼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2510楼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3308楼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1725楼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3309楼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1726楼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3310楼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1371楼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3311楼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1413楼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3312楼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1372楼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1414楼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3313楼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1373楼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276楼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1415楼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2511楼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2512楼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3314楼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3315楼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2513楼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556楼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1416楼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2514楼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1078楼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2515楼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1374楼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277楼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3316楼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1079楼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15:31</w:t>
            </w:r>
          </w:p>
        </w:tc>
        <w:tc>
          <w:tcPr>
            <w:tcW w:type="dxa" w:w="2016"/>
          </w:tcPr>
          <w:p>
            <w:pPr>
              <w:spacing w:after="0"/>
            </w:pPr>
            <w:r>
              <w:rPr>
                <w:rFonts w:ascii="Microsoft YaHei" w:hAnsi="Microsoft YaHei" w:eastAsia="Microsoft YaHei"/>
                <w:b w:val="0"/>
                <w:color w:val="374151"/>
                <w:sz w:val="17"/>
              </w:rPr>
              <w:t>278楼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1080楼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15:38</w:t>
            </w:r>
          </w:p>
        </w:tc>
        <w:tc>
          <w:tcPr>
            <w:tcW w:type="dxa" w:w="2016"/>
          </w:tcPr>
          <w:p>
            <w:pPr>
              <w:spacing w:after="0"/>
            </w:pPr>
            <w:r>
              <w:rPr>
                <w:rFonts w:ascii="Microsoft YaHei" w:hAnsi="Microsoft YaHei" w:eastAsia="Microsoft YaHei"/>
                <w:b w:val="0"/>
                <w:color w:val="374151"/>
                <w:sz w:val="17"/>
              </w:rPr>
              <w:t>1081楼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15:38</w:t>
            </w:r>
          </w:p>
        </w:tc>
        <w:tc>
          <w:tcPr>
            <w:tcW w:type="dxa" w:w="2016"/>
          </w:tcPr>
          <w:p>
            <w:pPr>
              <w:spacing w:after="0"/>
            </w:pPr>
            <w:r>
              <w:rPr>
                <w:rFonts w:ascii="Microsoft YaHei" w:hAnsi="Microsoft YaHei" w:eastAsia="Microsoft YaHei"/>
                <w:b w:val="0"/>
                <w:color w:val="374151"/>
                <w:sz w:val="17"/>
              </w:rPr>
              <w:t>2516楼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15:49</w:t>
            </w:r>
          </w:p>
        </w:tc>
        <w:tc>
          <w:tcPr>
            <w:tcW w:type="dxa" w:w="2016"/>
          </w:tcPr>
          <w:p>
            <w:pPr>
              <w:spacing w:after="0"/>
            </w:pPr>
            <w:r>
              <w:rPr>
                <w:rFonts w:ascii="Microsoft YaHei" w:hAnsi="Microsoft YaHei" w:eastAsia="Microsoft YaHei"/>
                <w:b w:val="0"/>
                <w:color w:val="374151"/>
                <w:sz w:val="17"/>
              </w:rPr>
              <w:t>3317楼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15:50</w:t>
            </w:r>
          </w:p>
        </w:tc>
        <w:tc>
          <w:tcPr>
            <w:tcW w:type="dxa" w:w="2016"/>
          </w:tcPr>
          <w:p>
            <w:pPr>
              <w:spacing w:after="0"/>
            </w:pPr>
            <w:r>
              <w:rPr>
                <w:rFonts w:ascii="Microsoft YaHei" w:hAnsi="Microsoft YaHei" w:eastAsia="Microsoft YaHei"/>
                <w:b w:val="0"/>
                <w:color w:val="374151"/>
                <w:sz w:val="17"/>
              </w:rPr>
              <w:t>3318楼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15:51</w:t>
            </w:r>
          </w:p>
        </w:tc>
        <w:tc>
          <w:tcPr>
            <w:tcW w:type="dxa" w:w="2016"/>
          </w:tcPr>
          <w:p>
            <w:pPr>
              <w:spacing w:after="0"/>
            </w:pPr>
            <w:r>
              <w:rPr>
                <w:rFonts w:ascii="Microsoft YaHei" w:hAnsi="Microsoft YaHei" w:eastAsia="Microsoft YaHei"/>
                <w:b w:val="0"/>
                <w:color w:val="374151"/>
                <w:sz w:val="17"/>
              </w:rPr>
              <w:t>3319楼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15:53</w:t>
            </w:r>
          </w:p>
        </w:tc>
        <w:tc>
          <w:tcPr>
            <w:tcW w:type="dxa" w:w="2016"/>
          </w:tcPr>
          <w:p>
            <w:pPr>
              <w:spacing w:after="0"/>
            </w:pPr>
            <w:r>
              <w:rPr>
                <w:rFonts w:ascii="Microsoft YaHei" w:hAnsi="Microsoft YaHei" w:eastAsia="Microsoft YaHei"/>
                <w:b w:val="0"/>
                <w:color w:val="374151"/>
                <w:sz w:val="17"/>
              </w:rPr>
              <w:t>1082楼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16:01</w:t>
            </w:r>
          </w:p>
        </w:tc>
        <w:tc>
          <w:tcPr>
            <w:tcW w:type="dxa" w:w="2016"/>
          </w:tcPr>
          <w:p>
            <w:pPr>
              <w:spacing w:after="0"/>
            </w:pPr>
            <w:r>
              <w:rPr>
                <w:rFonts w:ascii="Microsoft YaHei" w:hAnsi="Microsoft YaHei" w:eastAsia="Microsoft YaHei"/>
                <w:b w:val="0"/>
                <w:color w:val="374151"/>
                <w:sz w:val="17"/>
              </w:rPr>
              <w:t>1083楼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16:02</w:t>
            </w:r>
          </w:p>
        </w:tc>
        <w:tc>
          <w:tcPr>
            <w:tcW w:type="dxa" w:w="2016"/>
          </w:tcPr>
          <w:p>
            <w:pPr>
              <w:spacing w:after="0"/>
            </w:pPr>
            <w:r>
              <w:rPr>
                <w:rFonts w:ascii="Microsoft YaHei" w:hAnsi="Microsoft YaHei" w:eastAsia="Microsoft YaHei"/>
                <w:b w:val="0"/>
                <w:color w:val="374151"/>
                <w:sz w:val="17"/>
              </w:rPr>
              <w:t>3320楼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16:19</w:t>
            </w:r>
          </w:p>
        </w:tc>
        <w:tc>
          <w:tcPr>
            <w:tcW w:type="dxa" w:w="2016"/>
          </w:tcPr>
          <w:p>
            <w:pPr>
              <w:spacing w:after="0"/>
            </w:pPr>
            <w:r>
              <w:rPr>
                <w:rFonts w:ascii="Microsoft YaHei" w:hAnsi="Microsoft YaHei" w:eastAsia="Microsoft YaHei"/>
                <w:b w:val="0"/>
                <w:color w:val="374151"/>
                <w:sz w:val="17"/>
              </w:rPr>
              <w:t>423楼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16:19</w:t>
            </w:r>
          </w:p>
        </w:tc>
        <w:tc>
          <w:tcPr>
            <w:tcW w:type="dxa" w:w="2016"/>
          </w:tcPr>
          <w:p>
            <w:pPr>
              <w:spacing w:after="0"/>
            </w:pPr>
            <w:r>
              <w:rPr>
                <w:rFonts w:ascii="Microsoft YaHei" w:hAnsi="Microsoft YaHei" w:eastAsia="Microsoft YaHei"/>
                <w:b w:val="0"/>
                <w:color w:val="374151"/>
                <w:sz w:val="17"/>
              </w:rPr>
              <w:t>1434楼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16:32</w:t>
            </w:r>
          </w:p>
        </w:tc>
        <w:tc>
          <w:tcPr>
            <w:tcW w:type="dxa" w:w="2016"/>
          </w:tcPr>
          <w:p>
            <w:pPr>
              <w:spacing w:after="0"/>
            </w:pPr>
            <w:r>
              <w:rPr>
                <w:rFonts w:ascii="Microsoft YaHei" w:hAnsi="Microsoft YaHei" w:eastAsia="Microsoft YaHei"/>
                <w:b w:val="0"/>
                <w:color w:val="374151"/>
                <w:sz w:val="17"/>
              </w:rPr>
              <w:t>1435楼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16:40</w:t>
            </w:r>
          </w:p>
        </w:tc>
        <w:tc>
          <w:tcPr>
            <w:tcW w:type="dxa" w:w="2016"/>
          </w:tcPr>
          <w:p>
            <w:pPr>
              <w:spacing w:after="0"/>
            </w:pPr>
            <w:r>
              <w:rPr>
                <w:rFonts w:ascii="Microsoft YaHei" w:hAnsi="Microsoft YaHei" w:eastAsia="Microsoft YaHei"/>
                <w:b w:val="0"/>
                <w:color w:val="374151"/>
                <w:sz w:val="17"/>
              </w:rPr>
              <w:t>1436楼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17:13</w:t>
            </w:r>
          </w:p>
        </w:tc>
        <w:tc>
          <w:tcPr>
            <w:tcW w:type="dxa" w:w="2016"/>
          </w:tcPr>
          <w:p>
            <w:pPr>
              <w:spacing w:after="0"/>
            </w:pPr>
            <w:r>
              <w:rPr>
                <w:rFonts w:ascii="Microsoft YaHei" w:hAnsi="Microsoft YaHei" w:eastAsia="Microsoft YaHei"/>
                <w:b w:val="0"/>
                <w:color w:val="374151"/>
                <w:sz w:val="17"/>
              </w:rPr>
              <w:t>2517楼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17:21</w:t>
            </w:r>
          </w:p>
        </w:tc>
        <w:tc>
          <w:tcPr>
            <w:tcW w:type="dxa" w:w="2016"/>
          </w:tcPr>
          <w:p>
            <w:pPr>
              <w:spacing w:after="0"/>
            </w:pPr>
            <w:r>
              <w:rPr>
                <w:rFonts w:ascii="Microsoft YaHei" w:hAnsi="Microsoft YaHei" w:eastAsia="Microsoft YaHei"/>
                <w:b w:val="0"/>
                <w:color w:val="374151"/>
                <w:sz w:val="17"/>
              </w:rPr>
              <w:t>2518楼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17:44</w:t>
            </w:r>
          </w:p>
        </w:tc>
        <w:tc>
          <w:tcPr>
            <w:tcW w:type="dxa" w:w="2016"/>
          </w:tcPr>
          <w:p>
            <w:pPr>
              <w:spacing w:after="0"/>
            </w:pPr>
            <w:r>
              <w:rPr>
                <w:rFonts w:ascii="Microsoft YaHei" w:hAnsi="Microsoft YaHei" w:eastAsia="Microsoft YaHei"/>
                <w:b w:val="0"/>
                <w:color w:val="374151"/>
                <w:sz w:val="17"/>
              </w:rPr>
              <w:t>1437楼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18:51</w:t>
            </w:r>
          </w:p>
        </w:tc>
        <w:tc>
          <w:tcPr>
            <w:tcW w:type="dxa" w:w="2016"/>
          </w:tcPr>
          <w:p>
            <w:pPr>
              <w:spacing w:after="0"/>
            </w:pPr>
            <w:r>
              <w:rPr>
                <w:rFonts w:ascii="Microsoft YaHei" w:hAnsi="Microsoft YaHei" w:eastAsia="Microsoft YaHei"/>
                <w:b w:val="0"/>
                <w:color w:val="374151"/>
                <w:sz w:val="17"/>
              </w:rPr>
              <w:t>279楼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19:00</w:t>
            </w:r>
          </w:p>
        </w:tc>
        <w:tc>
          <w:tcPr>
            <w:tcW w:type="dxa" w:w="2016"/>
          </w:tcPr>
          <w:p>
            <w:pPr>
              <w:spacing w:after="0"/>
            </w:pPr>
            <w:r>
              <w:rPr>
                <w:rFonts w:ascii="Microsoft YaHei" w:hAnsi="Microsoft YaHei" w:eastAsia="Microsoft YaHei"/>
                <w:b w:val="0"/>
                <w:color w:val="374151"/>
                <w:sz w:val="17"/>
              </w:rPr>
              <w:t>1417楼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19:35</w:t>
            </w:r>
          </w:p>
        </w:tc>
        <w:tc>
          <w:tcPr>
            <w:tcW w:type="dxa" w:w="2016"/>
          </w:tcPr>
          <w:p>
            <w:pPr>
              <w:spacing w:after="0"/>
            </w:pPr>
            <w:r>
              <w:rPr>
                <w:rFonts w:ascii="Microsoft YaHei" w:hAnsi="Microsoft YaHei" w:eastAsia="Microsoft YaHei"/>
                <w:b w:val="0"/>
                <w:color w:val="374151"/>
                <w:sz w:val="17"/>
              </w:rPr>
              <w:t>1375楼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19:39</w:t>
            </w:r>
          </w:p>
        </w:tc>
        <w:tc>
          <w:tcPr>
            <w:tcW w:type="dxa" w:w="2016"/>
          </w:tcPr>
          <w:p>
            <w:pPr>
              <w:spacing w:after="0"/>
            </w:pPr>
            <w:r>
              <w:rPr>
                <w:rFonts w:ascii="Microsoft YaHei" w:hAnsi="Microsoft YaHei" w:eastAsia="Microsoft YaHei"/>
                <w:b w:val="0"/>
                <w:color w:val="374151"/>
                <w:sz w:val="17"/>
              </w:rPr>
              <w:t>1053楼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19:49</w:t>
            </w:r>
          </w:p>
        </w:tc>
        <w:tc>
          <w:tcPr>
            <w:tcW w:type="dxa" w:w="2016"/>
          </w:tcPr>
          <w:p>
            <w:pPr>
              <w:spacing w:after="0"/>
            </w:pPr>
            <w:r>
              <w:rPr>
                <w:rFonts w:ascii="Microsoft YaHei" w:hAnsi="Microsoft YaHei" w:eastAsia="Microsoft YaHei"/>
                <w:b w:val="0"/>
                <w:color w:val="374151"/>
                <w:sz w:val="17"/>
              </w:rPr>
              <w:t>1376楼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20:04</w:t>
            </w:r>
          </w:p>
        </w:tc>
        <w:tc>
          <w:tcPr>
            <w:tcW w:type="dxa" w:w="2016"/>
          </w:tcPr>
          <w:p>
            <w:pPr>
              <w:spacing w:after="0"/>
            </w:pPr>
            <w:r>
              <w:rPr>
                <w:rFonts w:ascii="Microsoft YaHei" w:hAnsi="Microsoft YaHei" w:eastAsia="Microsoft YaHei"/>
                <w:b w:val="0"/>
                <w:color w:val="374151"/>
                <w:sz w:val="17"/>
              </w:rPr>
              <w:t>1054楼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20:06</w:t>
            </w:r>
          </w:p>
        </w:tc>
        <w:tc>
          <w:tcPr>
            <w:tcW w:type="dxa" w:w="2016"/>
          </w:tcPr>
          <w:p>
            <w:pPr>
              <w:spacing w:after="0"/>
            </w:pPr>
            <w:r>
              <w:rPr>
                <w:rFonts w:ascii="Microsoft YaHei" w:hAnsi="Microsoft YaHei" w:eastAsia="Microsoft YaHei"/>
                <w:b w:val="0"/>
                <w:color w:val="374151"/>
                <w:sz w:val="17"/>
              </w:rPr>
              <w:t>1055楼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20:10</w:t>
            </w:r>
          </w:p>
        </w:tc>
        <w:tc>
          <w:tcPr>
            <w:tcW w:type="dxa" w:w="2016"/>
          </w:tcPr>
          <w:p>
            <w:pPr>
              <w:spacing w:after="0"/>
            </w:pPr>
            <w:r>
              <w:rPr>
                <w:rFonts w:ascii="Microsoft YaHei" w:hAnsi="Microsoft YaHei" w:eastAsia="Microsoft YaHei"/>
                <w:b w:val="0"/>
                <w:color w:val="374151"/>
                <w:sz w:val="17"/>
              </w:rPr>
              <w:t>1056楼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半导体设备/材料/封测、金融权重</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20:43</w:t>
            </w:r>
          </w:p>
        </w:tc>
        <w:tc>
          <w:tcPr>
            <w:tcW w:type="dxa" w:w="2016"/>
          </w:tcPr>
          <w:p>
            <w:pPr>
              <w:spacing w:after="0"/>
            </w:pPr>
            <w:r>
              <w:rPr>
                <w:rFonts w:ascii="Microsoft YaHei" w:hAnsi="Microsoft YaHei" w:eastAsia="Microsoft YaHei"/>
                <w:b w:val="0"/>
                <w:color w:val="374151"/>
                <w:sz w:val="17"/>
              </w:rPr>
              <w:t>280楼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22:19</w:t>
            </w:r>
          </w:p>
        </w:tc>
        <w:tc>
          <w:tcPr>
            <w:tcW w:type="dxa" w:w="2016"/>
          </w:tcPr>
          <w:p>
            <w:pPr>
              <w:spacing w:after="0"/>
            </w:pPr>
            <w:r>
              <w:rPr>
                <w:rFonts w:ascii="Microsoft YaHei" w:hAnsi="Microsoft YaHei" w:eastAsia="Microsoft YaHei"/>
                <w:b w:val="0"/>
                <w:color w:val="374151"/>
                <w:sz w:val="17"/>
              </w:rPr>
              <w:t>2519楼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22:24</w:t>
            </w:r>
          </w:p>
        </w:tc>
        <w:tc>
          <w:tcPr>
            <w:tcW w:type="dxa" w:w="2016"/>
          </w:tcPr>
          <w:p>
            <w:pPr>
              <w:spacing w:after="0"/>
            </w:pPr>
            <w:r>
              <w:rPr>
                <w:rFonts w:ascii="Microsoft YaHei" w:hAnsi="Microsoft YaHei" w:eastAsia="Microsoft YaHei"/>
                <w:b w:val="0"/>
                <w:color w:val="374151"/>
                <w:sz w:val="17"/>
              </w:rPr>
              <w:t>2520楼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22:31</w:t>
            </w:r>
          </w:p>
        </w:tc>
        <w:tc>
          <w:tcPr>
            <w:tcW w:type="dxa" w:w="2016"/>
          </w:tcPr>
          <w:p>
            <w:pPr>
              <w:spacing w:after="0"/>
            </w:pPr>
            <w:r>
              <w:rPr>
                <w:rFonts w:ascii="Microsoft YaHei" w:hAnsi="Microsoft YaHei" w:eastAsia="Microsoft YaHei"/>
                <w:b w:val="0"/>
                <w:color w:val="374151"/>
                <w:sz w:val="17"/>
              </w:rPr>
              <w:t>281楼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22:36</w:t>
            </w:r>
          </w:p>
        </w:tc>
        <w:tc>
          <w:tcPr>
            <w:tcW w:type="dxa" w:w="2016"/>
          </w:tcPr>
          <w:p>
            <w:pPr>
              <w:spacing w:after="0"/>
            </w:pPr>
            <w:r>
              <w:rPr>
                <w:rFonts w:ascii="Microsoft YaHei" w:hAnsi="Microsoft YaHei" w:eastAsia="Microsoft YaHei"/>
                <w:b w:val="0"/>
                <w:color w:val="374151"/>
                <w:sz w:val="17"/>
              </w:rPr>
              <w:t>1057楼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22:48</w:t>
            </w:r>
          </w:p>
        </w:tc>
        <w:tc>
          <w:tcPr>
            <w:tcW w:type="dxa" w:w="2016"/>
          </w:tcPr>
          <w:p>
            <w:pPr>
              <w:spacing w:after="0"/>
            </w:pPr>
            <w:r>
              <w:rPr>
                <w:rFonts w:ascii="Microsoft YaHei" w:hAnsi="Microsoft YaHei" w:eastAsia="Microsoft YaHei"/>
                <w:b w:val="0"/>
                <w:color w:val="374151"/>
                <w:sz w:val="17"/>
              </w:rPr>
              <w:t>2521楼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23:59</w:t>
            </w:r>
          </w:p>
        </w:tc>
        <w:tc>
          <w:tcPr>
            <w:tcW w:type="dxa" w:w="2016"/>
          </w:tcPr>
          <w:p>
            <w:pPr>
              <w:spacing w:after="0"/>
            </w:pPr>
            <w:r>
              <w:rPr>
                <w:rFonts w:ascii="Microsoft YaHei" w:hAnsi="Microsoft YaHei" w:eastAsia="Microsoft YaHei"/>
                <w:b w:val="0"/>
                <w:color w:val="374151"/>
                <w:sz w:val="17"/>
              </w:rPr>
              <w:t>2522楼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2026-06-17 00:10  |  1052楼  |  UID 60916468  |  C类</w:t>
            </w:r>
          </w:p>
        </w:tc>
      </w:tr>
      <w:tr>
        <w:tc>
          <w:tcPr>
            <w:tcW w:type="dxa" w:w="10080"/>
          </w:tcPr>
          <w:p>
            <w:pPr>
              <w:spacing w:line="276" w:lineRule="auto" w:after="80"/>
            </w:pPr>
            <w:r>
              <w:rPr>
                <w:rFonts w:ascii="Microsoft YaHei" w:hAnsi="Microsoft YaHei" w:eastAsia="Microsoft YaHei"/>
                <w:b w:val="0"/>
                <w:sz w:val="19"/>
              </w:rPr>
              <w:t>明天补药闷我[s:ng:寄]我是老登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2026-06-17 03:29  |  548楼  |  UID 66908070  |  B类</w:t>
            </w:r>
          </w:p>
        </w:tc>
      </w:tr>
      <w:tr>
        <w:tc>
          <w:tcPr>
            <w:tcW w:type="dxa" w:w="10080"/>
          </w:tcPr>
          <w:p>
            <w:pPr>
              <w:spacing w:line="276" w:lineRule="auto" w:after="80"/>
            </w:pPr>
            <w:r>
              <w:rPr>
                <w:rFonts w:ascii="Microsoft YaHei" w:hAnsi="Microsoft YaHei" w:eastAsia="Microsoft YaHei"/>
                <w:b w:val="0"/>
                <w:sz w:val="19"/>
              </w:rPr>
              <w:t>Reply Reply 路过的帅小伙 (2026-06-16 18:45)</w:t>
            </w:r>
            <w:r>
              <w:br/>
            </w:r>
            <w:r>
              <w:rPr>
                <w:rFonts w:ascii="Microsoft YaHei" w:hAnsi="Microsoft YaHei" w:eastAsia="Microsoft YaHei"/>
                <w:b w:val="0"/>
                <w:sz w:val="19"/>
              </w:rPr>
              <w:t>路神还真来万通了啊[s:ac:哭笑]我说下午怎么回事(</w:t>
            </w:r>
            <w:r>
              <w:br/>
            </w:r>
            <w:r>
              <w:rPr>
                <w:rFonts w:ascii="Microsoft YaHei" w:hAnsi="Microsoft YaHei" w:eastAsia="Microsoft YaHei"/>
                <w:b w:val="0"/>
                <w:sz w:val="19"/>
              </w:rPr>
              <w:t>原来路神是玩低吸隔日套利的嘛，之前以为是波段玩法[s:a2:doge]过端午我投立昂微一票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夜骰2号机这条主要围绕；涉及标的：立昂微→立昂微(605358)/半导体硅片/功率器件。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2026-06-16：上证指数-0.11%，深证成指+0.93%，创业板指+1.72%，科创50+0.58%，中证1000+1.47%；指数整体偏强。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个股/简称：立昂微→立昂微(605358)/半导体硅片/功率器件。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08:12  |  3267楼  |  UID 150058  |  A类</w:t>
            </w:r>
          </w:p>
        </w:tc>
      </w:tr>
      <w:tr>
        <w:tc>
          <w:tcPr>
            <w:tcW w:type="dxa" w:w="10080"/>
          </w:tcPr>
          <w:p>
            <w:pPr>
              <w:spacing w:line="276" w:lineRule="auto" w:after="80"/>
            </w:pPr>
            <w:r>
              <w:rPr>
                <w:rFonts w:ascii="Microsoft YaHei" w:hAnsi="Microsoft YaHei" w:eastAsia="Microsoft YaHei"/>
                <w:b w:val="0"/>
                <w:sz w:val="22"/>
              </w:rPr>
              <w:t>你们还是认知不到现在是什么行情，已经说得非常明确了</w:t>
            </w:r>
            <w:r>
              <w:br/>
            </w:r>
            <w:r>
              <w:rPr>
                <w:rFonts w:ascii="Microsoft YaHei" w:hAnsi="Microsoft YaHei" w:eastAsia="Microsoft YaHei"/>
                <w:b w:val="0"/>
                <w:sz w:val="22"/>
              </w:rPr>
              <w:t>临近中报区间</w:t>
            </w:r>
            <w:r>
              <w:br/>
            </w:r>
            <w:r>
              <w:rPr>
                <w:rFonts w:ascii="Microsoft YaHei" w:hAnsi="Microsoft YaHei" w:eastAsia="Microsoft YaHei"/>
                <w:b w:val="0"/>
                <w:sz w:val="22"/>
              </w:rPr>
              <w:t>最简单的超额操作就是持仓缩圈的科技核心(光芯存算及材料)，等小作文加速，吃完一个丢一个 不追任何已经大量出作文的品种。</w:t>
            </w:r>
            <w:r>
              <w:br/>
            </w:r>
            <w:r>
              <w:rPr>
                <w:rFonts w:ascii="Microsoft YaHei" w:hAnsi="Microsoft YaHei" w:eastAsia="Microsoft YaHei"/>
                <w:b w:val="0"/>
                <w:sz w:val="22"/>
              </w:rPr>
              <w:t>想验牌就剩一点 不验牌就出场</w:t>
            </w:r>
            <w:r>
              <w:br/>
            </w:r>
            <w:r>
              <w:rPr>
                <w:rFonts w:ascii="Microsoft YaHei" w:hAnsi="Microsoft YaHei" w:eastAsia="Microsoft YaHei"/>
                <w:b w:val="0"/>
                <w:sz w:val="22"/>
              </w:rPr>
              <w:t>这已经很明牌的3-5加速区间最优做法</w:t>
            </w:r>
            <w:r>
              <w:br/>
            </w:r>
            <w:r>
              <w:rPr>
                <w:rFonts w:ascii="Microsoft YaHei" w:hAnsi="Microsoft YaHei" w:eastAsia="Microsoft YaHei"/>
                <w:b w:val="0"/>
                <w:sz w:val="22"/>
              </w:rPr>
              <w:t>我已经三天前就一直分析给你们了</w:t>
            </w:r>
            <w:r>
              <w:br/>
            </w:r>
            <w:r>
              <w:rPr>
                <w:rFonts w:ascii="Microsoft YaHei" w:hAnsi="Microsoft YaHei" w:eastAsia="Microsoft YaHei"/>
                <w:b w:val="0"/>
                <w:sz w:val="22"/>
              </w:rPr>
              <w:t>如果总结了还不会做</w:t>
            </w:r>
            <w:r>
              <w:br/>
            </w:r>
            <w:r>
              <w:rPr>
                <w:rFonts w:ascii="Microsoft YaHei" w:hAnsi="Microsoft YaHei" w:eastAsia="Microsoft YaHei"/>
                <w:b w:val="0"/>
                <w:sz w:val="22"/>
              </w:rPr>
              <w:t>那你最后一波一定是被挂山顶的。</w:t>
            </w:r>
            <w:r>
              <w:br/>
            </w:r>
            <w:r>
              <w:rPr>
                <w:rFonts w:ascii="Microsoft YaHei" w:hAnsi="Microsoft YaHei" w:eastAsia="Microsoft YaHei"/>
                <w:b w:val="0"/>
                <w:sz w:val="22"/>
              </w:rPr>
              <w:t>你们根本不知道我每天能收到多少方向的小作文。</w:t>
            </w:r>
          </w:p>
          <w:p>
            <w:pPr>
              <w:spacing w:line="276" w:lineRule="auto" w:after="80"/>
            </w:pPr>
            <w:r>
              <w:rPr>
                <w:rFonts w:ascii="Microsoft YaHei" w:hAnsi="Microsoft YaHei" w:eastAsia="Microsoft YaHei"/>
                <w:b w:val="0"/>
                <w:sz w:val="22"/>
              </w:rPr>
              <w:t>顺便说一句 张坤的白酒基应该漂移了1/4进科技了，老登最后的坚持底线也没了。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层级判断：核心科技/国产算力、半导体设备/材料/封测、消费/白酒。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08:32  |  3268楼  |  UID 150058  |  B类</w:t>
            </w:r>
          </w:p>
        </w:tc>
      </w:tr>
      <w:tr>
        <w:tc>
          <w:tcPr>
            <w:tcW w:type="dxa" w:w="10080"/>
          </w:tcPr>
          <w:p>
            <w:pPr>
              <w:spacing w:line="276" w:lineRule="auto" w:after="80"/>
            </w:pPr>
            <w:r>
              <w:rPr>
                <w:rFonts w:ascii="Microsoft YaHei" w:hAnsi="Microsoft YaHei" w:eastAsia="Microsoft YaHei"/>
                <w:b w:val="0"/>
                <w:sz w:val="22"/>
              </w:rPr>
              <w:t>如果你们等到指数最后加速才意识到这个 你到时候再看 你就会发现全部都已经拉起来 就招手等你进了</w:t>
            </w:r>
            <w:r>
              <w:br/>
            </w:r>
            <w:r>
              <w:rPr>
                <w:rFonts w:ascii="Microsoft YaHei" w:hAnsi="Microsoft YaHei" w:eastAsia="Microsoft YaHei"/>
                <w:b w:val="0"/>
                <w:sz w:val="22"/>
              </w:rPr>
              <w:t>中船特气那些就是第一批</w:t>
            </w:r>
            <w:r>
              <w:br/>
            </w:r>
            <w:r>
              <w:rPr>
                <w:rFonts w:ascii="Microsoft YaHei" w:hAnsi="Microsoft YaHei" w:eastAsia="Microsoft YaHei"/>
                <w:b w:val="0"/>
                <w:sz w:val="22"/>
              </w:rPr>
              <w:t>如果他持续到指数末尾还挂在上面</w:t>
            </w:r>
            <w:r>
              <w:br/>
            </w:r>
            <w:r>
              <w:rPr>
                <w:rFonts w:ascii="Microsoft YaHei" w:hAnsi="Microsoft YaHei" w:eastAsia="Microsoft YaHei"/>
                <w:b w:val="0"/>
                <w:sz w:val="22"/>
              </w:rPr>
              <w:t>你们想想到时候你们会不会觉得 他在上面横了很久 好像还有机会 又想进去了？</w:t>
            </w:r>
            <w:r>
              <w:br/>
            </w:r>
            <w:r>
              <w:rPr>
                <w:rFonts w:ascii="Microsoft YaHei" w:hAnsi="Microsoft YaHei" w:eastAsia="Microsoft YaHei"/>
                <w:b w:val="0"/>
                <w:sz w:val="22"/>
              </w:rPr>
              <w:t>用用你们不发达的膝盖考虑一下</w:t>
            </w:r>
            <w:r>
              <w:br/>
            </w:r>
            <w:r>
              <w:rPr>
                <w:rFonts w:ascii="Microsoft YaHei" w:hAnsi="Microsoft YaHei" w:eastAsia="Microsoft YaHei"/>
                <w:b w:val="0"/>
                <w:sz w:val="22"/>
              </w:rPr>
              <w:t>不要以为指数加速 才开始加速</w:t>
            </w:r>
            <w:r>
              <w:br/>
            </w:r>
            <w:r>
              <w:rPr>
                <w:rFonts w:ascii="Microsoft YaHei" w:hAnsi="Microsoft YaHei" w:eastAsia="Microsoft YaHei"/>
                <w:b w:val="0"/>
                <w:sz w:val="22"/>
              </w:rPr>
              <w:t>现在已经是加速的过程了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08:48  |  2471楼  |  UID 67143809  |  C类</w:t>
            </w:r>
          </w:p>
        </w:tc>
      </w:tr>
      <w:tr>
        <w:tc>
          <w:tcPr>
            <w:tcW w:type="dxa" w:w="10080"/>
          </w:tcPr>
          <w:p>
            <w:pPr>
              <w:spacing w:line="276" w:lineRule="auto" w:after="80"/>
            </w:pPr>
            <w:r>
              <w:rPr>
                <w:rFonts w:ascii="Microsoft YaHei" w:hAnsi="Microsoft YaHei" w:eastAsia="Microsoft YaHei"/>
                <w:b w:val="0"/>
                <w:sz w:val="19"/>
              </w:rPr>
              <w:t>[s:pg:严肃]反过来想 某个近期频繁出反向小作文的 通通买入 再不买买不着了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08:52  |  2472楼  |  UID 67143809  |  C类</w:t>
            </w:r>
          </w:p>
        </w:tc>
      </w:tr>
      <w:tr>
        <w:tc>
          <w:tcPr>
            <w:tcW w:type="dxa" w:w="10080"/>
          </w:tcPr>
          <w:p>
            <w:pPr>
              <w:spacing w:line="276" w:lineRule="auto" w:after="80"/>
            </w:pPr>
            <w:r>
              <w:rPr>
                <w:rFonts w:ascii="Microsoft YaHei" w:hAnsi="Microsoft YaHei" w:eastAsia="Microsoft YaHei"/>
                <w:b w:val="0"/>
                <w:sz w:val="19"/>
              </w:rPr>
              <w:t>Reply Reply 王八大虾 (2026-06-17 08:51)</w:t>
            </w:r>
            <w:r>
              <w:br/>
            </w:r>
            <w:r>
              <w:rPr>
                <w:rFonts w:ascii="Microsoft YaHei" w:hAnsi="Microsoft YaHei" w:eastAsia="Microsoft YaHei"/>
                <w:b w:val="0"/>
                <w:sz w:val="19"/>
              </w:rPr>
              <w:t>重复一遍帅比的观点</w:t>
            </w:r>
          </w:p>
          <w:p>
            <w:pPr>
              <w:spacing w:line="276" w:lineRule="auto" w:after="80"/>
            </w:pPr>
            <w:r>
              <w:rPr>
                <w:rFonts w:ascii="Microsoft YaHei" w:hAnsi="Microsoft YaHei" w:eastAsia="Microsoft YaHei"/>
                <w:b w:val="0"/>
                <w:sz w:val="19"/>
              </w:rPr>
              <w:t>小图懂估值  但是小图不懂炒股[s:pg:严肃]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08:52  |  3269楼  |  UID 150058  |  A类</w:t>
            </w:r>
          </w:p>
        </w:tc>
      </w:tr>
      <w:tr>
        <w:tc>
          <w:tcPr>
            <w:tcW w:type="dxa" w:w="10080"/>
          </w:tcPr>
          <w:p>
            <w:pPr>
              <w:spacing w:line="276" w:lineRule="auto" w:after="80"/>
            </w:pPr>
            <w:r>
              <w:rPr>
                <w:rFonts w:ascii="Microsoft YaHei" w:hAnsi="Microsoft YaHei" w:eastAsia="Microsoft YaHei"/>
                <w:b w:val="0"/>
                <w:sz w:val="22"/>
              </w:rPr>
              <w:t>Reply 只能重玩了 (2026-06-17 08:39):</w:t>
            </w:r>
          </w:p>
          <w:p>
            <w:pPr>
              <w:spacing w:line="276" w:lineRule="auto" w:after="80"/>
            </w:pPr>
            <w:r>
              <w:rPr>
                <w:rFonts w:ascii="Microsoft YaHei" w:hAnsi="Microsoft YaHei" w:eastAsia="Microsoft YaHei"/>
                <w:b w:val="0"/>
                <w:sz w:val="22"/>
              </w:rPr>
              <w:t>有个疑惑，现在是出小作文加速上涨就跑路是属于短线的超额收益？</w:t>
            </w:r>
            <w:r>
              <w:br/>
            </w:r>
            <w:r>
              <w:rPr>
                <w:rFonts w:ascii="Microsoft YaHei" w:hAnsi="Microsoft YaHei" w:eastAsia="Microsoft YaHei"/>
                <w:b w:val="0"/>
                <w:sz w:val="22"/>
              </w:rPr>
              <w:t>之前您说的下半年做半导体材料和aidc应该是属于中长期行情吧？</w:t>
            </w:r>
            <w:r>
              <w:br/>
            </w:r>
            <w:r>
              <w:rPr>
                <w:rFonts w:ascii="Microsoft YaHei" w:hAnsi="Microsoft YaHei" w:eastAsia="Microsoft YaHei"/>
                <w:b w:val="0"/>
                <w:sz w:val="22"/>
              </w:rPr>
              <w:t>你没看见半导体材料在进行一浪的加速吗？我说了这么多都是白说了？</w:t>
            </w:r>
            <w:r>
              <w:br/>
            </w:r>
            <w:r>
              <w:rPr>
                <w:rFonts w:ascii="Microsoft YaHei" w:hAnsi="Microsoft YaHei" w:eastAsia="Microsoft YaHei"/>
                <w:b w:val="0"/>
                <w:sz w:val="22"/>
              </w:rPr>
              <w:t>现在和以前的化工行情一下 只是这次首要的就是你要学过元素周期表稀土类别。</w:t>
            </w:r>
            <w:r>
              <w:br/>
            </w:r>
            <w:r>
              <w:rPr>
                <w:rFonts w:ascii="Microsoft YaHei" w:hAnsi="Microsoft YaHei" w:eastAsia="Microsoft YaHei"/>
                <w:b w:val="0"/>
                <w:sz w:val="22"/>
              </w:rPr>
              <w:t>不然你不认识的元素涨了你不懂 你还以为材料没涨。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08:54  |  2473楼  |  UID 67143809  |  C类</w:t>
            </w:r>
          </w:p>
        </w:tc>
      </w:tr>
      <w:tr>
        <w:tc>
          <w:tcPr>
            <w:tcW w:type="dxa" w:w="10080"/>
          </w:tcPr>
          <w:p>
            <w:pPr>
              <w:spacing w:line="276" w:lineRule="auto" w:after="80"/>
            </w:pPr>
            <w:r>
              <w:rPr>
                <w:rFonts w:ascii="Microsoft YaHei" w:hAnsi="Microsoft YaHei" w:eastAsia="Microsoft YaHei"/>
                <w:b w:val="0"/>
                <w:sz w:val="19"/>
              </w:rPr>
              <w:t>Reply Reply -阿狼- (2026-06-17 08:32)</w:t>
            </w:r>
            <w:r>
              <w:br/>
            </w:r>
            <w:r>
              <w:rPr>
                <w:rFonts w:ascii="Microsoft YaHei" w:hAnsi="Microsoft YaHei" w:eastAsia="Microsoft YaHei"/>
                <w:b w:val="0"/>
                <w:sz w:val="19"/>
              </w:rPr>
              <w:t>[s:pg:严肃] 某区：加速了吗 没有吧  我还没加速呢  我还能加速吗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09:04  |  3270楼  |  UID 150058  |  C类</w:t>
            </w:r>
          </w:p>
        </w:tc>
      </w:tr>
      <w:tr>
        <w:tc>
          <w:tcPr>
            <w:tcW w:type="dxa" w:w="10080"/>
          </w:tcPr>
          <w:p>
            <w:pPr>
              <w:spacing w:line="276" w:lineRule="auto" w:after="80"/>
            </w:pPr>
            <w:r>
              <w:rPr>
                <w:rFonts w:ascii="Microsoft YaHei" w:hAnsi="Microsoft YaHei" w:eastAsia="Microsoft YaHei"/>
                <w:b w:val="0"/>
                <w:sz w:val="22"/>
              </w:rPr>
              <w:t>Reply 屁股决定脑袋xx (2026-06-17 09:02):</w:t>
            </w:r>
          </w:p>
          <w:p>
            <w:pPr>
              <w:spacing w:line="276" w:lineRule="auto" w:after="80"/>
            </w:pPr>
            <w:r>
              <w:rPr>
                <w:rFonts w:ascii="Microsoft YaHei" w:hAnsi="Microsoft YaHei" w:eastAsia="Microsoft YaHei"/>
                <w:b w:val="0"/>
                <w:sz w:val="22"/>
              </w:rPr>
              <w:t>靶材这两天不是也有小作文吗，yyxc涨的很好啊</w:t>
            </w:r>
            <w:r>
              <w:br/>
            </w:r>
            <w:r>
              <w:rPr>
                <w:rFonts w:ascii="Microsoft YaHei" w:hAnsi="Microsoft YaHei" w:eastAsia="Microsoft YaHei"/>
                <w:b w:val="0"/>
                <w:sz w:val="22"/>
              </w:rPr>
              <w:t>YYXC是氧化钇的涨价小作文 没想到吧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09:26  |  1358楼  |  UID 331181  |  B类</w:t>
            </w:r>
          </w:p>
        </w:tc>
      </w:tr>
      <w:tr>
        <w:tc>
          <w:tcPr>
            <w:tcW w:type="dxa" w:w="10080"/>
          </w:tcPr>
          <w:p>
            <w:pPr>
              <w:spacing w:line="276" w:lineRule="auto" w:after="80"/>
            </w:pPr>
            <w:r>
              <w:rPr>
                <w:rFonts w:ascii="Microsoft YaHei" w:hAnsi="Microsoft YaHei" w:eastAsia="Microsoft YaHei"/>
                <w:b w:val="0"/>
                <w:sz w:val="19"/>
              </w:rPr>
              <w:t>一步下探破昨天低点，向目标支撑走去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09:28  |  1359楼  |  UID 331181  |  A类</w:t>
            </w:r>
          </w:p>
        </w:tc>
      </w:tr>
      <w:tr>
        <w:tc>
          <w:tcPr>
            <w:tcW w:type="dxa" w:w="10080"/>
          </w:tcPr>
          <w:p>
            <w:pPr>
              <w:spacing w:line="276" w:lineRule="auto" w:after="80"/>
            </w:pPr>
            <w:r>
              <w:rPr>
                <w:rFonts w:ascii="Microsoft YaHei" w:hAnsi="Microsoft YaHei" w:eastAsia="Microsoft YaHei"/>
                <w:b w:val="0"/>
                <w:sz w:val="19"/>
              </w:rPr>
              <w:t>Reply 梦里始终只有她11 (2026-06-17 09:27):</w:t>
            </w:r>
          </w:p>
          <w:p>
            <w:pPr>
              <w:spacing w:line="276" w:lineRule="auto" w:after="80"/>
            </w:pPr>
            <w:r>
              <w:rPr>
                <w:rFonts w:ascii="Microsoft YaHei" w:hAnsi="Microsoft YaHei" w:eastAsia="Microsoft YaHei"/>
                <w:b w:val="0"/>
                <w:sz w:val="19"/>
              </w:rPr>
              <w:t>划重点，半导体材料是一浪</w:t>
            </w:r>
            <w:r>
              <w:br/>
            </w:r>
            <w:r>
              <w:rPr>
                <w:rFonts w:ascii="Microsoft YaHei" w:hAnsi="Microsoft YaHei" w:eastAsia="Microsoft YaHei"/>
                <w:b w:val="0"/>
                <w:sz w:val="19"/>
              </w:rPr>
              <w:t>现在就嗷嗷冲进去[s:ac:茶]</w:t>
            </w:r>
          </w:p>
          <w:p>
            <w:pPr>
              <w:spacing w:line="276" w:lineRule="auto" w:after="80"/>
            </w:pPr>
            <w:r>
              <w:rPr>
                <w:rFonts w:ascii="Microsoft YaHei" w:hAnsi="Microsoft YaHei" w:eastAsia="Microsoft YaHei"/>
                <w:b w:val="0"/>
                <w:sz w:val="19"/>
              </w:rPr>
              <w:t>一浪加速顶，你不怕2浪叠加大盘4浪就行 [s:ac:哭笑]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09:32  |  1360楼  |  UID 331181  |  A类</w:t>
            </w:r>
          </w:p>
        </w:tc>
      </w:tr>
      <w:tr>
        <w:tc>
          <w:tcPr>
            <w:tcW w:type="dxa" w:w="10080"/>
          </w:tcPr>
          <w:p>
            <w:pPr>
              <w:spacing w:line="276" w:lineRule="auto" w:after="80"/>
            </w:pPr>
            <w:r>
              <w:rPr>
                <w:rFonts w:ascii="Microsoft YaHei" w:hAnsi="Microsoft YaHei" w:eastAsia="Microsoft YaHei"/>
                <w:b w:val="0"/>
                <w:sz w:val="19"/>
              </w:rPr>
              <w:t>银行在托指数，今天机会应该还有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2026-06-17 09:36  |  1717楼  |  UID 61395264  |  C类</w:t>
            </w:r>
          </w:p>
        </w:tc>
      </w:tr>
      <w:tr>
        <w:tc>
          <w:tcPr>
            <w:tcW w:type="dxa" w:w="10080"/>
          </w:tcPr>
          <w:p>
            <w:pPr>
              <w:spacing w:line="276" w:lineRule="auto" w:after="80"/>
            </w:pPr>
            <w:r>
              <w:rPr>
                <w:rFonts w:ascii="Microsoft YaHei" w:hAnsi="Microsoft YaHei" w:eastAsia="Microsoft YaHei"/>
                <w:b w:val="0"/>
                <w:sz w:val="19"/>
              </w:rPr>
              <w:t>sora诚不欺我。爱你呀~</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09:46  |  3271楼  |  UID 150058  |  C类</w:t>
            </w:r>
          </w:p>
        </w:tc>
      </w:tr>
      <w:tr>
        <w:tc>
          <w:tcPr>
            <w:tcW w:type="dxa" w:w="10080"/>
          </w:tcPr>
          <w:p>
            <w:pPr>
              <w:spacing w:line="276" w:lineRule="auto" w:after="80"/>
            </w:pPr>
            <w:r>
              <w:rPr>
                <w:rFonts w:ascii="Microsoft YaHei" w:hAnsi="Microsoft YaHei" w:eastAsia="Microsoft YaHei"/>
                <w:b w:val="0"/>
                <w:sz w:val="22"/>
              </w:rPr>
              <w:t>呵呵[s:ac:计划通]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09:50  |  1361楼  |  UID 331181  |  A类</w:t>
            </w:r>
          </w:p>
        </w:tc>
      </w:tr>
      <w:tr>
        <w:tc>
          <w:tcPr>
            <w:tcW w:type="dxa" w:w="10080"/>
          </w:tcPr>
          <w:p>
            <w:pPr>
              <w:spacing w:line="276" w:lineRule="auto" w:after="80"/>
            </w:pPr>
            <w:r>
              <w:rPr>
                <w:rFonts w:ascii="Microsoft YaHei" w:hAnsi="Microsoft YaHei" w:eastAsia="Microsoft YaHei"/>
                <w:b w:val="0"/>
                <w:sz w:val="19"/>
              </w:rPr>
              <w:t>Reply mayuzi (2026-06-17 09:47):</w:t>
            </w:r>
          </w:p>
          <w:p>
            <w:pPr>
              <w:spacing w:line="276" w:lineRule="auto" w:after="80"/>
            </w:pPr>
            <w:r>
              <w:rPr>
                <w:rFonts w:ascii="Microsoft YaHei" w:hAnsi="Microsoft YaHei" w:eastAsia="Microsoft YaHei"/>
                <w:b w:val="0"/>
                <w:sz w:val="19"/>
              </w:rPr>
              <w:t>玻璃基板凯盛也来张婷？</w:t>
            </w:r>
          </w:p>
          <w:p>
            <w:pPr>
              <w:spacing w:line="276" w:lineRule="auto" w:after="80"/>
            </w:pPr>
            <w:r>
              <w:rPr>
                <w:rFonts w:ascii="Microsoft YaHei" w:hAnsi="Microsoft YaHei" w:eastAsia="Microsoft YaHei"/>
                <w:b w:val="0"/>
                <w:sz w:val="19"/>
              </w:rPr>
              <w:t>玻璃基板板块涨停潮了，我自选里京东、沃格、彩虹都板了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09:53  |  2474楼  |  UID 67143809  |  C类</w:t>
            </w:r>
          </w:p>
        </w:tc>
      </w:tr>
      <w:tr>
        <w:tc>
          <w:tcPr>
            <w:tcW w:type="dxa" w:w="10080"/>
          </w:tcPr>
          <w:p>
            <w:pPr>
              <w:spacing w:line="276" w:lineRule="auto" w:after="80"/>
            </w:pPr>
            <w:r>
              <w:rPr>
                <w:rFonts w:ascii="Microsoft YaHei" w:hAnsi="Microsoft YaHei" w:eastAsia="Microsoft YaHei"/>
                <w:b w:val="0"/>
                <w:sz w:val="19"/>
              </w:rPr>
              <w:t>今天账户里还有可用资金 就说明昨天的新股扣完了吧 能用了吗[s:pg:冻]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09:56  |  2475楼  |  UID 67143809  |  B类</w:t>
            </w:r>
          </w:p>
        </w:tc>
      </w:tr>
      <w:tr>
        <w:tc>
          <w:tcPr>
            <w:tcW w:type="dxa" w:w="10080"/>
          </w:tcPr>
          <w:p>
            <w:pPr>
              <w:spacing w:line="276" w:lineRule="auto" w:after="80"/>
            </w:pPr>
            <w:r>
              <w:rPr>
                <w:rFonts w:ascii="Microsoft YaHei" w:hAnsi="Microsoft YaHei" w:eastAsia="Microsoft YaHei"/>
                <w:b w:val="0"/>
                <w:sz w:val="19"/>
              </w:rPr>
              <w:t>中一科技不过了？？？[s:pg:冻]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2026-06-17 09:58  |  549楼  |  UID 66908070  |  C类</w:t>
            </w:r>
          </w:p>
        </w:tc>
      </w:tr>
      <w:tr>
        <w:tc>
          <w:tcPr>
            <w:tcW w:type="dxa" w:w="10080"/>
          </w:tcPr>
          <w:p>
            <w:pPr>
              <w:spacing w:line="276" w:lineRule="auto" w:after="80"/>
            </w:pPr>
            <w:r>
              <w:rPr>
                <w:rFonts w:ascii="Microsoft YaHei" w:hAnsi="Microsoft YaHei" w:eastAsia="Microsoft YaHei"/>
                <w:b w:val="0"/>
                <w:sz w:val="19"/>
              </w:rPr>
              <w:t>绝了，居然在楼里看到游哥哥了[s:ac:哭笑]就说同花顺是最好玩的手游吧(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10:04  |  3272楼  |  UID 150058  |  A类</w:t>
            </w:r>
          </w:p>
        </w:tc>
      </w:tr>
      <w:tr>
        <w:tc>
          <w:tcPr>
            <w:tcW w:type="dxa" w:w="10080"/>
          </w:tcPr>
          <w:p>
            <w:pPr>
              <w:spacing w:line="276" w:lineRule="auto" w:after="80"/>
            </w:pPr>
            <w:r>
              <w:rPr>
                <w:rFonts w:ascii="Microsoft YaHei" w:hAnsi="Microsoft YaHei" w:eastAsia="Microsoft YaHei"/>
                <w:b w:val="0"/>
                <w:sz w:val="22"/>
              </w:rPr>
              <w:t>你们不要随便听那种从来没买过光的人说什么</w:t>
            </w:r>
            <w:r>
              <w:br/>
            </w:r>
            <w:r>
              <w:rPr>
                <w:rFonts w:ascii="Microsoft YaHei" w:hAnsi="Microsoft YaHei" w:eastAsia="Microsoft YaHei"/>
                <w:b w:val="0"/>
                <w:sz w:val="22"/>
              </w:rPr>
              <w:t>光要结束拉 PCB要结束拉 光纤要结束啦</w:t>
            </w:r>
            <w:r>
              <w:br/>
            </w:r>
            <w:r>
              <w:rPr>
                <w:rFonts w:ascii="Microsoft YaHei" w:hAnsi="Microsoft YaHei" w:eastAsia="Microsoft YaHei"/>
                <w:b w:val="0"/>
                <w:sz w:val="22"/>
              </w:rPr>
              <w:t>这些P话。</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10:06  |  2476楼  |  UID 67143809  |  B类</w:t>
            </w:r>
          </w:p>
        </w:tc>
      </w:tr>
      <w:tr>
        <w:tc>
          <w:tcPr>
            <w:tcW w:type="dxa" w:w="10080"/>
          </w:tcPr>
          <w:p>
            <w:pPr>
              <w:spacing w:line="276" w:lineRule="auto" w:after="80"/>
            </w:pPr>
            <w:r>
              <w:rPr>
                <w:rFonts w:ascii="Microsoft YaHei" w:hAnsi="Microsoft YaHei" w:eastAsia="Microsoft YaHei"/>
                <w:b w:val="0"/>
                <w:sz w:val="19"/>
              </w:rPr>
              <w:t>Reply Reply -阿狼- (2026-06-17 10:04)</w:t>
            </w:r>
            <w:r>
              <w:br/>
            </w:r>
            <w:r>
              <w:rPr>
                <w:rFonts w:ascii="Microsoft YaHei" w:hAnsi="Microsoft YaHei" w:eastAsia="Microsoft YaHei"/>
                <w:b w:val="0"/>
                <w:sz w:val="19"/>
              </w:rPr>
              <w:t>我懂 小图懂个几把pcb[s:pg:严肃]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10:07  |  3273楼  |  UID 150058  |  C类</w:t>
            </w:r>
          </w:p>
        </w:tc>
      </w:tr>
      <w:tr>
        <w:tc>
          <w:tcPr>
            <w:tcW w:type="dxa" w:w="10080"/>
          </w:tcPr>
          <w:p>
            <w:pPr>
              <w:spacing w:line="276" w:lineRule="auto" w:after="80"/>
            </w:pPr>
            <w:r>
              <w:rPr>
                <w:rFonts w:ascii="Microsoft YaHei" w:hAnsi="Microsoft YaHei" w:eastAsia="Microsoft YaHei"/>
                <w:b w:val="0"/>
                <w:sz w:val="22"/>
              </w:rPr>
              <w:t>茅台差4毛钱新低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2026-06-17 10:09  |  550楼  |  UID 66908070  |  C类</w:t>
            </w:r>
          </w:p>
        </w:tc>
      </w:tr>
      <w:tr>
        <w:tc>
          <w:tcPr>
            <w:tcW w:type="dxa" w:w="10080"/>
          </w:tcPr>
          <w:p>
            <w:pPr>
              <w:spacing w:line="276" w:lineRule="auto" w:after="80"/>
            </w:pPr>
            <w:r>
              <w:rPr>
                <w:rFonts w:ascii="Microsoft YaHei" w:hAnsi="Microsoft YaHei" w:eastAsia="Microsoft YaHei"/>
                <w:b w:val="0"/>
                <w:sz w:val="19"/>
              </w:rPr>
              <w:t>Reply Reply 爱灯痴 (2026-06-17 10:06)</w:t>
            </w:r>
            <w:r>
              <w:br/>
            </w:r>
            <w:r>
              <w:rPr>
                <w:rFonts w:ascii="Microsoft YaHei" w:hAnsi="Microsoft YaHei" w:eastAsia="Microsoft YaHei"/>
                <w:b w:val="0"/>
                <w:sz w:val="19"/>
              </w:rPr>
              <w:t>昨天逛手游版还看到有人发帖问现在中登都在玩什么手游，高赞第一张图就是同花顺[s:ac:哭笑]讲道理我就是去年被崩铁气到入坑大A的(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10:09  |  1397楼  |  UID 65329649  |  B类</w:t>
            </w:r>
          </w:p>
        </w:tc>
      </w:tr>
      <w:tr>
        <w:tc>
          <w:tcPr>
            <w:tcW w:type="dxa" w:w="10080"/>
          </w:tcPr>
          <w:p>
            <w:pPr>
              <w:spacing w:line="276" w:lineRule="auto" w:after="80"/>
            </w:pPr>
            <w:r>
              <w:rPr>
                <w:rFonts w:ascii="Microsoft YaHei" w:hAnsi="Microsoft YaHei" w:eastAsia="Microsoft YaHei"/>
                <w:b w:val="0"/>
                <w:sz w:val="19"/>
              </w:rPr>
              <w:t>想起楼里那个前几天说自己家父买空单的</w:t>
            </w:r>
            <w:r>
              <w:br/>
            </w:r>
            <w:r>
              <w:rPr>
                <w:rFonts w:ascii="Microsoft YaHei" w:hAnsi="Microsoft YaHei" w:eastAsia="Microsoft YaHei"/>
                <w:b w:val="0"/>
                <w:sz w:val="19"/>
              </w:rPr>
              <w:t>这种有趋势的时候，做错很难很难纠错</w:t>
            </w:r>
            <w:r>
              <w:br/>
            </w:r>
            <w:r>
              <w:rPr>
                <w:rFonts w:ascii="Microsoft YaHei" w:hAnsi="Microsoft YaHei" w:eastAsia="Microsoft YaHei"/>
                <w:b w:val="0"/>
                <w:sz w:val="19"/>
              </w:rPr>
              <w:t>比如拿隔夜</w:t>
            </w:r>
            <w:r>
              <w:br/>
            </w:r>
            <w:r>
              <w:rPr>
                <w:rFonts w:ascii="Microsoft YaHei" w:hAnsi="Microsoft YaHei" w:eastAsia="Microsoft YaHei"/>
                <w:b w:val="0"/>
                <w:sz w:val="19"/>
              </w:rPr>
              <w:t>这2天肯定亏</w:t>
            </w:r>
            <w:r>
              <w:br/>
            </w:r>
            <w:r>
              <w:rPr>
                <w:rFonts w:ascii="Microsoft YaHei" w:hAnsi="Microsoft YaHei" w:eastAsia="Microsoft YaHei"/>
                <w:b w:val="0"/>
                <w:sz w:val="19"/>
              </w:rPr>
              <w:t>早上那个低开，就容易幻想是不是要回本</w:t>
            </w:r>
            <w:r>
              <w:br/>
            </w:r>
            <w:r>
              <w:rPr>
                <w:rFonts w:ascii="Microsoft YaHei" w:hAnsi="Microsoft YaHei" w:eastAsia="Microsoft YaHei"/>
                <w:b w:val="0"/>
                <w:sz w:val="19"/>
              </w:rPr>
              <w:t>结果就想着多拿会，等等</w:t>
            </w:r>
            <w:r>
              <w:br/>
            </w:r>
            <w:r>
              <w:rPr>
                <w:rFonts w:ascii="Microsoft YaHei" w:hAnsi="Microsoft YaHei" w:eastAsia="Microsoft YaHei"/>
                <w:b w:val="0"/>
                <w:sz w:val="19"/>
              </w:rPr>
              <w:t>然后平仓减损的窗口期就几十秒秒钟</w:t>
            </w:r>
            <w:r>
              <w:br/>
            </w:r>
            <w:r>
              <w:rPr>
                <w:rFonts w:ascii="Microsoft YaHei" w:hAnsi="Microsoft YaHei" w:eastAsia="Microsoft YaHei"/>
                <w:b w:val="0"/>
                <w:sz w:val="19"/>
              </w:rPr>
              <w:t>错的话一整天都得思考人生</w:t>
            </w:r>
            <w:r>
              <w:br/>
            </w:r>
            <w:r>
              <w:rPr>
                <w:rFonts w:ascii="Microsoft YaHei" w:hAnsi="Microsoft YaHei" w:eastAsia="Microsoft YaHei"/>
                <w:b w:val="0"/>
                <w:sz w:val="19"/>
              </w:rPr>
              <w:t>[del]没事别质疑狼头的趋势判断[/del]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2026-06-17 10:10  |  1429楼  |  UID 42162697  |  C类</w:t>
            </w:r>
          </w:p>
        </w:tc>
      </w:tr>
      <w:tr>
        <w:tc>
          <w:tcPr>
            <w:tcW w:type="dxa" w:w="10080"/>
          </w:tcPr>
          <w:p>
            <w:pPr>
              <w:spacing w:line="276" w:lineRule="auto" w:after="80"/>
            </w:pPr>
            <w:r>
              <w:rPr>
                <w:rFonts w:ascii="Microsoft YaHei" w:hAnsi="Microsoft YaHei" w:eastAsia="Microsoft YaHei"/>
                <w:b w:val="0"/>
                <w:sz w:val="19"/>
              </w:rPr>
              <w:t>果然设计的etf会比需要盘整的铁盒和材料更有性价比</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10:11  |  3274楼  |  UID 150058  |  B类</w:t>
            </w:r>
          </w:p>
        </w:tc>
      </w:tr>
      <w:tr>
        <w:tc>
          <w:tcPr>
            <w:tcW w:type="dxa" w:w="10080"/>
          </w:tcPr>
          <w:p>
            <w:pPr>
              <w:spacing w:line="276" w:lineRule="auto" w:after="80"/>
            </w:pPr>
            <w:r>
              <w:rPr>
                <w:rFonts w:ascii="Microsoft YaHei" w:hAnsi="Microsoft YaHei" w:eastAsia="Microsoft YaHei"/>
                <w:b w:val="0"/>
                <w:sz w:val="22"/>
              </w:rPr>
              <w:t>下班！！！！！！！！！！！</w:t>
            </w:r>
            <w:r>
              <w:br/>
            </w:r>
            <w:r>
              <w:rPr>
                <w:rFonts w:ascii="Microsoft YaHei" w:hAnsi="Microsoft YaHei" w:eastAsia="Microsoft YaHei"/>
                <w:b w:val="0"/>
                <w:sz w:val="22"/>
              </w:rPr>
              <w:t>你们电池也带铜箔吗！！！！！！！！！！！！！！！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狼大这条主要围绕PCB上游/载板材料、有色金属。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层级判断：PCB上游/载板材料、有色金属。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10:12  |  2477楼  |  UID 67143809  |  C类</w:t>
            </w:r>
          </w:p>
        </w:tc>
      </w:tr>
      <w:tr>
        <w:tc>
          <w:tcPr>
            <w:tcW w:type="dxa" w:w="10080"/>
          </w:tcPr>
          <w:p>
            <w:pPr>
              <w:spacing w:line="276" w:lineRule="auto" w:after="80"/>
            </w:pPr>
            <w:r>
              <w:rPr>
                <w:rFonts w:ascii="Microsoft YaHei" w:hAnsi="Microsoft YaHei" w:eastAsia="Microsoft YaHei"/>
                <w:b w:val="0"/>
                <w:sz w:val="19"/>
              </w:rPr>
              <w:t>Reply Reply zippo578 (2026-06-17 10:09)</w:t>
            </w:r>
            <w:r>
              <w:br/>
            </w:r>
            <w:r>
              <w:rPr>
                <w:rFonts w:ascii="Microsoft YaHei" w:hAnsi="Microsoft YaHei" w:eastAsia="Microsoft YaHei"/>
                <w:b w:val="0"/>
                <w:sz w:val="19"/>
              </w:rPr>
              <w:t>[s:pg:拒绝]火鸡哥 多单挣的有点拿不住了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10:14  |  1398楼  |  UID 65329649  |  B类</w:t>
            </w:r>
          </w:p>
        </w:tc>
      </w:tr>
      <w:tr>
        <w:tc>
          <w:tcPr>
            <w:tcW w:type="dxa" w:w="10080"/>
          </w:tcPr>
          <w:p>
            <w:pPr>
              <w:spacing w:line="276" w:lineRule="auto" w:after="80"/>
            </w:pPr>
            <w:r>
              <w:rPr>
                <w:rFonts w:ascii="Microsoft YaHei" w:hAnsi="Microsoft YaHei" w:eastAsia="Microsoft YaHei"/>
                <w:b w:val="0"/>
                <w:sz w:val="19"/>
              </w:rPr>
              <w:t>Reply Rzzz二号机 (2026-06-17 10:12):</w:t>
            </w:r>
          </w:p>
          <w:p>
            <w:pPr>
              <w:spacing w:line="276" w:lineRule="auto" w:after="80"/>
            </w:pPr>
            <w:r>
              <w:rPr>
                <w:rFonts w:ascii="Microsoft YaHei" w:hAnsi="Microsoft YaHei" w:eastAsia="Microsoft YaHei"/>
                <w:b w:val="0"/>
                <w:sz w:val="19"/>
              </w:rPr>
              <w:t>[s:pg:拒绝]火鸡哥 多单挣的有点拿不住了</w:t>
            </w:r>
            <w:r>
              <w:br/>
            </w:r>
            <w:r>
              <w:rPr>
                <w:rFonts w:ascii="Microsoft YaHei" w:hAnsi="Microsoft YaHei" w:eastAsia="Microsoft YaHei"/>
                <w:b w:val="0"/>
                <w:sz w:val="19"/>
              </w:rPr>
              <w:t>把狼大说的持仓时间写脸上</w:t>
            </w:r>
            <w:r>
              <w:br/>
            </w:r>
            <w:r>
              <w:rPr>
                <w:rFonts w:ascii="Microsoft YaHei" w:hAnsi="Microsoft YaHei" w:eastAsia="Microsoft YaHei"/>
                <w:b w:val="0"/>
                <w:sz w:val="19"/>
              </w:rPr>
              <w:t>没事照照镜子[s:pg:严肃]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10:14  |  3275楼  |  UID 150058  |  A类</w:t>
            </w:r>
          </w:p>
        </w:tc>
      </w:tr>
      <w:tr>
        <w:tc>
          <w:tcPr>
            <w:tcW w:type="dxa" w:w="10080"/>
          </w:tcPr>
          <w:p>
            <w:pPr>
              <w:spacing w:line="276" w:lineRule="auto" w:after="80"/>
            </w:pPr>
            <w:r>
              <w:rPr>
                <w:rFonts w:ascii="Microsoft YaHei" w:hAnsi="Microsoft YaHei" w:eastAsia="Microsoft YaHei"/>
                <w:b w:val="0"/>
                <w:sz w:val="22"/>
              </w:rPr>
              <w:t>Reply luyifan19941107 (2026-06-17 10:10):</w:t>
            </w:r>
          </w:p>
          <w:p>
            <w:pPr>
              <w:spacing w:line="276" w:lineRule="auto" w:after="80"/>
            </w:pPr>
            <w:r>
              <w:rPr>
                <w:rFonts w:ascii="Microsoft YaHei" w:hAnsi="Microsoft YaHei" w:eastAsia="Microsoft YaHei"/>
                <w:b w:val="0"/>
                <w:sz w:val="22"/>
              </w:rPr>
              <w:t>小图说看空PCB产业链估值[s:ac:哭笑]</w:t>
            </w:r>
            <w:r>
              <w:br/>
            </w:r>
            <w:r>
              <w:rPr>
                <w:rFonts w:ascii="Microsoft YaHei" w:hAnsi="Microsoft YaHei" w:eastAsia="Microsoft YaHei"/>
                <w:b w:val="0"/>
                <w:sz w:val="22"/>
              </w:rPr>
              <w:t>你听一个没买过光产业的人说的吗？</w:t>
            </w:r>
            <w:r>
              <w:br/>
            </w:r>
            <w:r>
              <w:rPr>
                <w:rFonts w:ascii="Microsoft YaHei" w:hAnsi="Microsoft YaHei" w:eastAsia="Microsoft YaHei"/>
                <w:b w:val="0"/>
                <w:sz w:val="22"/>
              </w:rPr>
              <w:t>要是SAI说光到顶我就信</w:t>
            </w:r>
          </w:p>
          <w:p>
            <w:pPr>
              <w:spacing w:line="276" w:lineRule="auto" w:after="80"/>
            </w:pPr>
            <w:r>
              <w:rPr>
                <w:rFonts w:ascii="Microsoft YaHei" w:hAnsi="Microsoft YaHei" w:eastAsia="Microsoft YaHei"/>
                <w:b w:val="0"/>
                <w:sz w:val="22"/>
              </w:rPr>
              <w:t>而且我告诉你们 现在跟基本面没有任何关系 现在是炒股的环节 不是投资的环节。</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2026-06-17 10:15  |  1430楼  |  UID 42162697  |  C类</w:t>
            </w:r>
          </w:p>
        </w:tc>
      </w:tr>
      <w:tr>
        <w:tc>
          <w:tcPr>
            <w:tcW w:type="dxa" w:w="10080"/>
          </w:tcPr>
          <w:p>
            <w:pPr>
              <w:spacing w:line="276" w:lineRule="auto" w:after="80"/>
            </w:pPr>
            <w:r>
              <w:rPr>
                <w:rFonts w:ascii="Microsoft YaHei" w:hAnsi="Microsoft YaHei" w:eastAsia="Microsoft YaHei"/>
                <w:b w:val="0"/>
                <w:sz w:val="19"/>
              </w:rPr>
              <w:t>怎么大伙都下班了，我的白水还在1250的历史级性价比点位？？？</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10:17  |  3276楼  |  UID 150058  |  A类</w:t>
            </w:r>
          </w:p>
        </w:tc>
      </w:tr>
      <w:tr>
        <w:tc>
          <w:tcPr>
            <w:tcW w:type="dxa" w:w="10080"/>
          </w:tcPr>
          <w:p>
            <w:pPr>
              <w:spacing w:line="276" w:lineRule="auto" w:after="80"/>
            </w:pPr>
            <w:r>
              <w:rPr>
                <w:rFonts w:ascii="Microsoft YaHei" w:hAnsi="Microsoft YaHei" w:eastAsia="Microsoft YaHei"/>
                <w:b w:val="0"/>
                <w:sz w:val="22"/>
              </w:rPr>
              <w:t>Reply 火之丶高兴丶 (2026-06-17 10:13):</w:t>
            </w:r>
          </w:p>
          <w:p>
            <w:pPr>
              <w:spacing w:line="276" w:lineRule="auto" w:after="80"/>
            </w:pPr>
            <w:r>
              <w:rPr>
                <w:rFonts w:ascii="Microsoft YaHei" w:hAnsi="Microsoft YaHei" w:eastAsia="Microsoft YaHei"/>
                <w:b w:val="0"/>
                <w:sz w:val="22"/>
              </w:rPr>
              <w:t>狼大，铜箔昨天超长上影线，今天还能涨，是不是因为板块太强导致的，和个股的单日图形已经没有太大关系了，不然我实在想不通啊[s:a2:大哭]</w:t>
            </w:r>
            <w:r>
              <w:br/>
            </w:r>
            <w:r>
              <w:rPr>
                <w:rFonts w:ascii="Microsoft YaHei" w:hAnsi="Microsoft YaHei" w:eastAsia="Microsoft YaHei"/>
                <w:b w:val="0"/>
                <w:sz w:val="22"/>
              </w:rPr>
              <w:t>铜箔都吹到1500E的大顶区间了 你不知道会溢出的吗？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狼大这条主要围绕PCB上游/载板材料、有色金属。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层级判断：PCB上游/载板材料、有色金属。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10:18  |  1363楼  |  UID 331181  |  B类</w:t>
            </w:r>
          </w:p>
        </w:tc>
      </w:tr>
      <w:tr>
        <w:tc>
          <w:tcPr>
            <w:tcW w:type="dxa" w:w="10080"/>
          </w:tcPr>
          <w:p>
            <w:pPr>
              <w:spacing w:line="276" w:lineRule="auto" w:after="80"/>
            </w:pPr>
            <w:r>
              <w:rPr>
                <w:rFonts w:ascii="Microsoft YaHei" w:hAnsi="Microsoft YaHei" w:eastAsia="Microsoft YaHei"/>
                <w:b w:val="0"/>
                <w:sz w:val="19"/>
              </w:rPr>
              <w:t>还在继续缩量，都不敢进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10:18  |  2478楼  |  UID 67143809  |  C类</w:t>
            </w:r>
          </w:p>
        </w:tc>
      </w:tr>
      <w:tr>
        <w:tc>
          <w:tcPr>
            <w:tcW w:type="dxa" w:w="10080"/>
          </w:tcPr>
          <w:p>
            <w:pPr>
              <w:spacing w:line="276" w:lineRule="auto" w:after="80"/>
            </w:pPr>
            <w:r>
              <w:rPr>
                <w:rFonts w:ascii="Microsoft YaHei" w:hAnsi="Microsoft YaHei" w:eastAsia="Microsoft YaHei"/>
                <w:b w:val="0"/>
                <w:sz w:val="19"/>
              </w:rPr>
              <w:t>今天狼图分歧 且狼吊打图</w:t>
            </w:r>
          </w:p>
          <w:p>
            <w:pPr>
              <w:spacing w:line="276" w:lineRule="auto" w:after="80"/>
            </w:pPr>
            <w:r>
              <w:rPr>
                <w:rFonts w:ascii="Microsoft YaHei" w:hAnsi="Microsoft YaHei" w:eastAsia="Microsoft YaHei"/>
                <w:b w:val="0"/>
                <w:sz w:val="19"/>
              </w:rPr>
              <w:t>结论： 今天是人均股神环节[s:pg:严肃]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2026-06-17 10:23  |  551楼  |  UID 66908070  |  A类</w:t>
            </w:r>
          </w:p>
        </w:tc>
      </w:tr>
      <w:tr>
        <w:tc>
          <w:tcPr>
            <w:tcW w:type="dxa" w:w="10080"/>
          </w:tcPr>
          <w:p>
            <w:pPr>
              <w:spacing w:line="276" w:lineRule="auto" w:after="80"/>
            </w:pPr>
            <w:r>
              <w:rPr>
                <w:rFonts w:ascii="Microsoft YaHei" w:hAnsi="Microsoft YaHei" w:eastAsia="Microsoft YaHei"/>
                <w:b w:val="0"/>
                <w:sz w:val="19"/>
              </w:rPr>
              <w:t>Reply Reply 本吧DPS (2026-06-17 10:11)</w:t>
            </w:r>
            <w:r>
              <w:br/>
            </w:r>
            <w:r>
              <w:rPr>
                <w:rFonts w:ascii="Microsoft YaHei" w:hAnsi="Microsoft YaHei" w:eastAsia="Microsoft YaHei"/>
                <w:b w:val="0"/>
                <w:sz w:val="19"/>
              </w:rPr>
              <w:t>我是去年春节因为缇宝测试服炒股左右脑互搏被蠢到了才下了个同花顺[s:ac:哭笑]一开始也不敢买票，就做黄金etf，那会儿金价才六百多</w:t>
            </w:r>
            <w:r>
              <w:br/>
            </w:r>
            <w:r>
              <w:rPr>
                <w:rFonts w:ascii="Microsoft YaHei" w:hAnsi="Microsoft YaHei" w:eastAsia="Microsoft YaHei"/>
                <w:b w:val="0"/>
                <w:sz w:val="19"/>
              </w:rPr>
              <w:t>后面看了海指导的光刻机调研试着买了一点奥普光电，次日直接涨停拿到了新手保护期第一桶金，然后就膨胀了在超短楼潮起潮落[s:a2:偷吃]正经有自己的交易思路已经临近8月底了，结果重仓钨又被栓了一个季度(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10:24  |  2479楼  |  UID 67143809  |  C类</w:t>
            </w:r>
          </w:p>
        </w:tc>
      </w:tr>
      <w:tr>
        <w:tc>
          <w:tcPr>
            <w:tcW w:type="dxa" w:w="10080"/>
          </w:tcPr>
          <w:p>
            <w:pPr>
              <w:spacing w:line="276" w:lineRule="auto" w:after="80"/>
            </w:pPr>
            <w:r>
              <w:rPr>
                <w:rFonts w:ascii="Microsoft YaHei" w:hAnsi="Microsoft YaHei" w:eastAsia="Microsoft YaHei"/>
                <w:b w:val="0"/>
                <w:sz w:val="19"/>
              </w:rPr>
              <w:t>Reply Reply HoshiZorA_Z (2026-06-17 10:23)</w:t>
            </w:r>
            <w:r>
              <w:br/>
            </w:r>
            <w:r>
              <w:rPr>
                <w:rFonts w:ascii="Microsoft YaHei" w:hAnsi="Microsoft YaHei" w:eastAsia="Microsoft YaHei"/>
                <w:b w:val="0"/>
                <w:sz w:val="19"/>
              </w:rPr>
              <w:t>[s:pg:严肃]你们还在三角区收敛   懂事的人453早就加满了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2026-06-17 10:26  |  552楼  |  UID 66908070  |  C类</w:t>
            </w:r>
          </w:p>
        </w:tc>
      </w:tr>
      <w:tr>
        <w:tc>
          <w:tcPr>
            <w:tcW w:type="dxa" w:w="10080"/>
          </w:tcPr>
          <w:p>
            <w:pPr>
              <w:spacing w:line="276" w:lineRule="auto" w:after="80"/>
            </w:pPr>
            <w:r>
              <w:rPr>
                <w:rFonts w:ascii="Microsoft YaHei" w:hAnsi="Microsoft YaHei" w:eastAsia="Microsoft YaHei"/>
                <w:b w:val="0"/>
                <w:sz w:val="19"/>
              </w:rPr>
              <w:t>Reply Reply 夜天疾风 (2026-06-17 10:20)</w:t>
            </w:r>
            <w:r>
              <w:br/>
            </w:r>
            <w:r>
              <w:rPr>
                <w:rFonts w:ascii="Microsoft YaHei" w:hAnsi="Microsoft YaHei" w:eastAsia="Microsoft YaHei"/>
                <w:b w:val="0"/>
                <w:sz w:val="19"/>
              </w:rPr>
              <w:t>异环玩家可能是这样的[s:ac:哭笑]完美酱是好女孩嘛.jpg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10:27  |  3277楼  |  UID 150058  |  A类</w:t>
            </w:r>
          </w:p>
        </w:tc>
      </w:tr>
      <w:tr>
        <w:tc>
          <w:tcPr>
            <w:tcW w:type="dxa" w:w="10080"/>
          </w:tcPr>
          <w:p>
            <w:pPr>
              <w:spacing w:line="276" w:lineRule="auto" w:after="80"/>
            </w:pPr>
            <w:r>
              <w:rPr>
                <w:rFonts w:ascii="Microsoft YaHei" w:hAnsi="Microsoft YaHei" w:eastAsia="Microsoft YaHei"/>
                <w:b w:val="0"/>
                <w:sz w:val="22"/>
              </w:rPr>
              <w:t>Reply 火之丶高兴丶 (2026-06-17 10:24):</w:t>
            </w:r>
          </w:p>
          <w:p>
            <w:pPr>
              <w:spacing w:line="276" w:lineRule="auto" w:after="80"/>
            </w:pPr>
            <w:r>
              <w:rPr>
                <w:rFonts w:ascii="Microsoft YaHei" w:hAnsi="Microsoft YaHei" w:eastAsia="Microsoft YaHei"/>
                <w:b w:val="0"/>
                <w:sz w:val="22"/>
              </w:rPr>
              <w:t>我也加入对不起铜箔了，这个价格实在是买不回去，不吃最后一根红K[del] (2、3、4、5、6根)[/del]</w:t>
            </w:r>
            <w:r>
              <w:br/>
            </w:r>
            <w:r>
              <w:rPr>
                <w:rFonts w:ascii="Microsoft YaHei" w:hAnsi="Microsoft YaHei" w:eastAsia="Microsoft YaHei"/>
                <w:b w:val="0"/>
                <w:sz w:val="22"/>
              </w:rPr>
              <w:t>废话 谁现在买铜箔啊 我又不傻</w:t>
            </w:r>
            <w:r>
              <w:br/>
            </w:r>
            <w:r>
              <w:rPr>
                <w:rFonts w:ascii="Microsoft YaHei" w:hAnsi="Microsoft YaHei" w:eastAsia="Microsoft YaHei"/>
                <w:b w:val="0"/>
                <w:sz w:val="22"/>
              </w:rPr>
              <w:t>我等结账呢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狼大这条主要围绕PCB上游/载板材料、有色金属。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层级判断：PCB上游/载板材料、有色金属。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2026-06-17 10:31  |  269楼  |  UID 67145714  |  C类</w:t>
            </w:r>
          </w:p>
        </w:tc>
      </w:tr>
      <w:tr>
        <w:tc>
          <w:tcPr>
            <w:tcW w:type="dxa" w:w="10080"/>
          </w:tcPr>
          <w:p>
            <w:pPr>
              <w:spacing w:line="276" w:lineRule="auto" w:after="80"/>
            </w:pPr>
            <w:r>
              <w:rPr>
                <w:rFonts w:ascii="Microsoft YaHei" w:hAnsi="Microsoft YaHei" w:eastAsia="Microsoft YaHei"/>
                <w:b w:val="0"/>
                <w:sz w:val="19"/>
              </w:rPr>
              <w:t>减了一点点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10:32  |  3278楼  |  UID 150058  |  C类</w:t>
            </w:r>
          </w:p>
        </w:tc>
      </w:tr>
      <w:tr>
        <w:tc>
          <w:tcPr>
            <w:tcW w:type="dxa" w:w="10080"/>
          </w:tcPr>
          <w:p>
            <w:pPr>
              <w:spacing w:line="276" w:lineRule="auto" w:after="80"/>
            </w:pPr>
            <w:r>
              <w:rPr>
                <w:rFonts w:ascii="Microsoft YaHei" w:hAnsi="Microsoft YaHei" w:eastAsia="Microsoft YaHei"/>
                <w:b w:val="0"/>
                <w:sz w:val="22"/>
              </w:rPr>
              <w:t>Reply 真伪善者查尔斯 (2026-06-17 10:30):</w:t>
            </w:r>
          </w:p>
          <w:p>
            <w:pPr>
              <w:spacing w:line="276" w:lineRule="auto" w:after="80"/>
            </w:pPr>
            <w:r>
              <w:rPr>
                <w:rFonts w:ascii="Microsoft YaHei" w:hAnsi="Microsoft YaHei" w:eastAsia="Microsoft YaHei"/>
                <w:b w:val="0"/>
                <w:sz w:val="22"/>
              </w:rPr>
              <w:t>不错了 今天3个点了</w:t>
            </w:r>
            <w:r>
              <w:br/>
            </w:r>
            <w:r>
              <w:rPr>
                <w:rFonts w:ascii="Microsoft YaHei" w:hAnsi="Microsoft YaHei" w:eastAsia="Microsoft YaHei"/>
                <w:b w:val="0"/>
                <w:sz w:val="22"/>
              </w:rPr>
              <w:t>外面3600家下跌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10:35  |  2480楼  |  UID 67143809  |  C类</w:t>
            </w:r>
          </w:p>
        </w:tc>
      </w:tr>
      <w:tr>
        <w:tc>
          <w:tcPr>
            <w:tcW w:type="dxa" w:w="10080"/>
          </w:tcPr>
          <w:p>
            <w:pPr>
              <w:spacing w:line="276" w:lineRule="auto" w:after="80"/>
            </w:pPr>
            <w:r>
              <w:rPr>
                <w:rFonts w:ascii="Microsoft YaHei" w:hAnsi="Microsoft YaHei" w:eastAsia="Microsoft YaHei"/>
                <w:b w:val="0"/>
                <w:sz w:val="19"/>
              </w:rPr>
              <w:t>Reply Reply 宅家型修玛吉亚 (2026-06-17 10:34)</w:t>
            </w:r>
            <w:r>
              <w:br/>
            </w:r>
            <w:r>
              <w:rPr>
                <w:rFonts w:ascii="Microsoft YaHei" w:hAnsi="Microsoft YaHei" w:eastAsia="Microsoft YaHei"/>
                <w:b w:val="0"/>
                <w:sz w:val="19"/>
              </w:rPr>
              <w:t>[s:pg:严肃] 我先提楼里的存储人谢谢你的助力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2026-06-17 10:39  |  1718楼  |  UID 61395264  |  C类</w:t>
            </w:r>
          </w:p>
        </w:tc>
      </w:tr>
      <w:tr>
        <w:tc>
          <w:tcPr>
            <w:tcW w:type="dxa" w:w="10080"/>
          </w:tcPr>
          <w:p>
            <w:pPr>
              <w:spacing w:line="276" w:lineRule="auto" w:after="80"/>
            </w:pPr>
            <w:r>
              <w:rPr>
                <w:rFonts w:ascii="Microsoft YaHei" w:hAnsi="Microsoft YaHei" w:eastAsia="Microsoft YaHei"/>
                <w:b w:val="0"/>
                <w:sz w:val="19"/>
              </w:rPr>
              <w:t>大家少赚一点，钱都给你们赚完了。[s:a2:哭]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10:40  |  3279楼  |  UID 150058  |  B类</w:t>
            </w:r>
          </w:p>
        </w:tc>
      </w:tr>
      <w:tr>
        <w:tc>
          <w:tcPr>
            <w:tcW w:type="dxa" w:w="10080"/>
          </w:tcPr>
          <w:p>
            <w:pPr>
              <w:spacing w:line="276" w:lineRule="auto" w:after="80"/>
            </w:pPr>
            <w:r>
              <w:rPr>
                <w:rFonts w:ascii="Microsoft YaHei" w:hAnsi="Microsoft YaHei" w:eastAsia="Microsoft YaHei"/>
                <w:b w:val="0"/>
                <w:sz w:val="22"/>
              </w:rPr>
              <w:t>看到了吗 茅台新低的止损盘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10:42  |  2481楼  |  UID 67143809  |  B类</w:t>
            </w:r>
          </w:p>
        </w:tc>
      </w:tr>
      <w:tr>
        <w:tc>
          <w:tcPr>
            <w:tcW w:type="dxa" w:w="10080"/>
          </w:tcPr>
          <w:p>
            <w:pPr>
              <w:spacing w:line="276" w:lineRule="auto" w:after="80"/>
            </w:pPr>
            <w:r>
              <w:rPr>
                <w:rFonts w:ascii="Microsoft YaHei" w:hAnsi="Microsoft YaHei" w:eastAsia="Microsoft YaHei"/>
                <w:b w:val="0"/>
                <w:sz w:val="19"/>
              </w:rPr>
              <w:t>Reply Reply -阿狼- (2026-06-17 10:40)</w:t>
            </w:r>
            <w:r>
              <w:br/>
            </w:r>
            <w:r>
              <w:rPr>
                <w:rFonts w:ascii="Microsoft YaHei" w:hAnsi="Microsoft YaHei" w:eastAsia="Microsoft YaHei"/>
                <w:b w:val="0"/>
                <w:sz w:val="19"/>
              </w:rPr>
              <w:t>[s:pg:严肃]给我爸卖出的小银行  距离前低还差2分钱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2026-06-17 10:44  |  270楼  |  UID 67145714  |  A类</w:t>
            </w:r>
          </w:p>
        </w:tc>
      </w:tr>
      <w:tr>
        <w:tc>
          <w:tcPr>
            <w:tcW w:type="dxa" w:w="10080"/>
          </w:tcPr>
          <w:p>
            <w:pPr>
              <w:spacing w:line="276" w:lineRule="auto" w:after="80"/>
            </w:pPr>
            <w:r>
              <w:rPr>
                <w:rFonts w:ascii="Microsoft YaHei" w:hAnsi="Microsoft YaHei" w:eastAsia="Microsoft YaHei"/>
                <w:b w:val="0"/>
                <w:sz w:val="19"/>
              </w:rPr>
              <w:t>Reply -阿狼- (2026-06-17 10:40):</w:t>
            </w:r>
          </w:p>
          <w:p>
            <w:pPr>
              <w:spacing w:line="276" w:lineRule="auto" w:after="80"/>
            </w:pPr>
            <w:r>
              <w:rPr>
                <w:rFonts w:ascii="Microsoft YaHei" w:hAnsi="Microsoft YaHei" w:eastAsia="Microsoft YaHei"/>
                <w:b w:val="0"/>
                <w:sz w:val="19"/>
              </w:rPr>
              <w:t>看到了吗 茅台新低的止损盘</w:t>
            </w:r>
          </w:p>
          <w:p>
            <w:pPr>
              <w:spacing w:line="276" w:lineRule="auto" w:after="80"/>
            </w:pPr>
            <w:r>
              <w:rPr>
                <w:rFonts w:ascii="Microsoft YaHei" w:hAnsi="Microsoft YaHei" w:eastAsia="Microsoft YaHei"/>
                <w:b w:val="0"/>
                <w:sz w:val="19"/>
              </w:rPr>
              <w:t>说是止损盘，-1都不到的波动</w:t>
            </w:r>
            <w:r>
              <w:br/>
            </w:r>
            <w:r>
              <w:rPr>
                <w:rFonts w:ascii="Microsoft YaHei" w:hAnsi="Microsoft YaHei" w:eastAsia="Microsoft YaHei"/>
                <w:b w:val="0"/>
                <w:sz w:val="19"/>
              </w:rPr>
              <w:t>老登来科技怕不是：哦齁，好大的波动，已经回不去了[s:ac:闪光]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10:45  |  3280楼  |  UID 150058  |  A类</w:t>
            </w:r>
          </w:p>
        </w:tc>
      </w:tr>
      <w:tr>
        <w:tc>
          <w:tcPr>
            <w:tcW w:type="dxa" w:w="10080"/>
          </w:tcPr>
          <w:p>
            <w:pPr>
              <w:spacing w:line="276" w:lineRule="auto" w:after="80"/>
            </w:pPr>
            <w:r>
              <w:rPr>
                <w:rFonts w:ascii="Microsoft YaHei" w:hAnsi="Microsoft YaHei" w:eastAsia="Microsoft YaHei"/>
                <w:b w:val="0"/>
                <w:sz w:val="22"/>
              </w:rPr>
              <w:t>Reply Plezl (2026-06-17 10:44):</w:t>
            </w:r>
          </w:p>
          <w:p>
            <w:pPr>
              <w:spacing w:line="276" w:lineRule="auto" w:after="80"/>
            </w:pPr>
            <w:r>
              <w:rPr>
                <w:rFonts w:ascii="Microsoft YaHei" w:hAnsi="Microsoft YaHei" w:eastAsia="Microsoft YaHei"/>
                <w:b w:val="0"/>
                <w:sz w:val="22"/>
              </w:rPr>
              <w:t>说是止损盘，-1都不到的波动</w:t>
            </w:r>
            <w:r>
              <w:br/>
            </w:r>
            <w:r>
              <w:rPr>
                <w:rFonts w:ascii="Microsoft YaHei" w:hAnsi="Microsoft YaHei" w:eastAsia="Microsoft YaHei"/>
                <w:b w:val="0"/>
                <w:sz w:val="22"/>
              </w:rPr>
              <w:t>老登来科技怕不是：哦齁，好大的波动，已经回不去了[s:ac:闪光]</w:t>
            </w:r>
            <w:r>
              <w:br/>
            </w:r>
            <w:r>
              <w:rPr>
                <w:rFonts w:ascii="Microsoft YaHei" w:hAnsi="Microsoft YaHei" w:eastAsia="Microsoft YaHei"/>
                <w:b w:val="0"/>
                <w:sz w:val="22"/>
              </w:rPr>
              <w:t>对于吃息的人来说 -1%很多了 等于全年1/5的利息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2026-06-17 10:48  |  271楼  |  UID 67145714  |  C类</w:t>
            </w:r>
          </w:p>
        </w:tc>
      </w:tr>
      <w:tr>
        <w:tc>
          <w:tcPr>
            <w:tcW w:type="dxa" w:w="10080"/>
          </w:tcPr>
          <w:p>
            <w:pPr>
              <w:spacing w:line="276" w:lineRule="auto" w:after="80"/>
            </w:pPr>
            <w:r>
              <w:rPr>
                <w:rFonts w:ascii="Microsoft YaHei" w:hAnsi="Microsoft YaHei" w:eastAsia="Microsoft YaHei"/>
                <w:b w:val="0"/>
                <w:sz w:val="19"/>
              </w:rPr>
              <w:t>Reply 生鱼片是死鱼片wk (2026-06-17 10:39):</w:t>
            </w:r>
          </w:p>
          <w:p>
            <w:pPr>
              <w:spacing w:line="276" w:lineRule="auto" w:after="80"/>
            </w:pPr>
            <w:r>
              <w:rPr>
                <w:rFonts w:ascii="Microsoft YaHei" w:hAnsi="Microsoft YaHei" w:eastAsia="Microsoft YaHei"/>
                <w:b w:val="0"/>
                <w:sz w:val="19"/>
              </w:rPr>
              <w:t>严肃减回8成[s:ac:哭笑]</w:t>
            </w:r>
          </w:p>
          <w:p>
            <w:pPr>
              <w:spacing w:line="276" w:lineRule="auto" w:after="80"/>
            </w:pPr>
            <w:r>
              <w:rPr>
                <w:rFonts w:ascii="Microsoft YaHei" w:hAnsi="Microsoft YaHei" w:eastAsia="Microsoft YaHei"/>
                <w:b w:val="0"/>
                <w:sz w:val="19"/>
              </w:rPr>
              <w:t>这小节奏提示还可以吧[s:ac:茶]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10:49  |  1399楼  |  UID 65329649  |  C类</w:t>
            </w:r>
          </w:p>
        </w:tc>
      </w:tr>
      <w:tr>
        <w:tc>
          <w:tcPr>
            <w:tcW w:type="dxa" w:w="10080"/>
          </w:tcPr>
          <w:p>
            <w:pPr>
              <w:spacing w:line="276" w:lineRule="auto" w:after="80"/>
            </w:pPr>
            <w:r>
              <w:rPr>
                <w:rFonts w:ascii="Microsoft YaHei" w:hAnsi="Microsoft YaHei" w:eastAsia="Microsoft YaHei"/>
                <w:b w:val="0"/>
                <w:sz w:val="19"/>
              </w:rPr>
              <w:t>Reply 牛牛去哪儿了 (2026-06-17 10:46):</w:t>
            </w:r>
          </w:p>
          <w:p>
            <w:pPr>
              <w:spacing w:line="276" w:lineRule="auto" w:after="80"/>
            </w:pPr>
            <w:r>
              <w:rPr>
                <w:rFonts w:ascii="Microsoft YaHei" w:hAnsi="Microsoft YaHei" w:eastAsia="Microsoft YaHei"/>
                <w:b w:val="0"/>
                <w:sz w:val="19"/>
              </w:rPr>
              <w:t>有看世界杯的嘛，梅西这也太离谱了，我罗哥这届不进球会很尴尬[s:ac:冷]</w:t>
            </w:r>
            <w:r>
              <w:br/>
            </w:r>
            <w:r>
              <w:rPr>
                <w:rFonts w:ascii="Microsoft YaHei" w:hAnsi="Microsoft YaHei" w:eastAsia="Microsoft YaHei"/>
                <w:b w:val="0"/>
                <w:sz w:val="19"/>
              </w:rPr>
              <w:t>这么对比的话</w:t>
            </w:r>
            <w:r>
              <w:br/>
            </w:r>
            <w:r>
              <w:rPr>
                <w:rFonts w:ascii="Microsoft YaHei" w:hAnsi="Microsoft YaHei" w:eastAsia="Microsoft YaHei"/>
                <w:b w:val="0"/>
                <w:sz w:val="19"/>
              </w:rPr>
              <w:t>前面那几个装唐的队就太辣眼睛了[s:ac:瞎]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10:49  |  2482楼  |  UID 67143809  |  B类</w:t>
            </w:r>
          </w:p>
        </w:tc>
      </w:tr>
      <w:tr>
        <w:tc>
          <w:tcPr>
            <w:tcW w:type="dxa" w:w="10080"/>
          </w:tcPr>
          <w:p>
            <w:pPr>
              <w:spacing w:line="276" w:lineRule="auto" w:after="80"/>
            </w:pPr>
            <w:r>
              <w:rPr>
                <w:rFonts w:ascii="Microsoft YaHei" w:hAnsi="Microsoft YaHei" w:eastAsia="Microsoft YaHei"/>
                <w:b w:val="0"/>
                <w:sz w:val="19"/>
              </w:rPr>
              <w:t>[s:pg:严肃] 终于突破6月4日的前高 再创新高了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2026-06-04：上证指数-0.64%，深证成指-0.27%，创业板指-0.83%，科创50+0.69%，中证1000-0.15%；指数分化或偏弱。</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10:51  |  3281楼  |  UID 150058  |  B类</w:t>
            </w:r>
          </w:p>
        </w:tc>
      </w:tr>
      <w:tr>
        <w:tc>
          <w:tcPr>
            <w:tcW w:type="dxa" w:w="10080"/>
          </w:tcPr>
          <w:p>
            <w:pPr>
              <w:spacing w:line="276" w:lineRule="auto" w:after="80"/>
            </w:pPr>
            <w:r>
              <w:rPr>
                <w:rFonts w:ascii="Microsoft YaHei" w:hAnsi="Microsoft YaHei" w:eastAsia="Microsoft YaHei"/>
                <w:b w:val="0"/>
                <w:sz w:val="22"/>
              </w:rPr>
              <w:t>Reply Amam2haruna (2026-06-17 10:49):</w:t>
            </w:r>
          </w:p>
          <w:p>
            <w:pPr>
              <w:spacing w:line="276" w:lineRule="auto" w:after="80"/>
            </w:pPr>
            <w:r>
              <w:rPr>
                <w:rFonts w:ascii="Microsoft YaHei" w:hAnsi="Microsoft YaHei" w:eastAsia="Microsoft YaHei"/>
                <w:b w:val="0"/>
                <w:sz w:val="22"/>
              </w:rPr>
              <w:t>说起来狼大早上发呆时间的时候会看世界杯吗</w:t>
            </w:r>
            <w:r>
              <w:br/>
            </w:r>
            <w:r>
              <w:rPr>
                <w:rFonts w:ascii="Microsoft YaHei" w:hAnsi="Microsoft YaHei" w:eastAsia="Microsoft YaHei"/>
                <w:b w:val="0"/>
                <w:sz w:val="22"/>
              </w:rPr>
              <w:t>我不看足球</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10:54  |  3282楼  |  UID 150058  |  B类</w:t>
            </w:r>
          </w:p>
        </w:tc>
      </w:tr>
      <w:tr>
        <w:tc>
          <w:tcPr>
            <w:tcW w:type="dxa" w:w="10080"/>
          </w:tcPr>
          <w:p>
            <w:pPr>
              <w:spacing w:line="276" w:lineRule="auto" w:after="80"/>
            </w:pPr>
            <w:r>
              <w:rPr>
                <w:rFonts w:ascii="Microsoft YaHei" w:hAnsi="Microsoft YaHei" w:eastAsia="Microsoft YaHei"/>
                <w:b w:val="0"/>
                <w:sz w:val="22"/>
              </w:rPr>
              <w:t>Reply Reply 绯瑚mzh (2026-06-17 10:52)</w:t>
            </w:r>
            <w:r>
              <w:br/>
            </w:r>
            <w:r>
              <w:rPr>
                <w:rFonts w:ascii="Microsoft YaHei" w:hAnsi="Microsoft YaHei" w:eastAsia="Microsoft YaHei"/>
                <w:b w:val="0"/>
                <w:sz w:val="22"/>
              </w:rPr>
              <w:t>你们都不知道我之前也是做过 喝酒吃药的</w:t>
            </w:r>
            <w:r>
              <w:br/>
            </w:r>
            <w:r>
              <w:rPr>
                <w:rFonts w:ascii="Microsoft YaHei" w:hAnsi="Microsoft YaHei" w:eastAsia="Microsoft YaHei"/>
                <w:b w:val="0"/>
                <w:sz w:val="22"/>
              </w:rPr>
              <w:t>甚至很强</w:t>
            </w:r>
            <w:r>
              <w:br/>
            </w:r>
            <w:r>
              <w:rPr>
                <w:rFonts w:ascii="Microsoft YaHei" w:hAnsi="Microsoft YaHei" w:eastAsia="Microsoft YaHei"/>
                <w:b w:val="0"/>
                <w:sz w:val="22"/>
              </w:rPr>
              <w:t>当年没有人比我更了解白酒</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层级判断：消费/白酒、医药。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2026-06-17 10:55  |  272楼  |  UID 67145714  |  C类</w:t>
            </w:r>
          </w:p>
        </w:tc>
      </w:tr>
      <w:tr>
        <w:tc>
          <w:tcPr>
            <w:tcW w:type="dxa" w:w="10080"/>
          </w:tcPr>
          <w:p>
            <w:pPr>
              <w:spacing w:line="276" w:lineRule="auto" w:after="80"/>
            </w:pPr>
            <w:r>
              <w:rPr>
                <w:rFonts w:ascii="Microsoft YaHei" w:hAnsi="Microsoft YaHei" w:eastAsia="Microsoft YaHei"/>
                <w:b w:val="0"/>
                <w:sz w:val="19"/>
              </w:rPr>
              <w:t>铁盒还是猛，从小菲出来一看收益还在加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10:55  |  2483楼  |  UID 67143809  |  B类</w:t>
            </w:r>
          </w:p>
        </w:tc>
      </w:tr>
      <w:tr>
        <w:tc>
          <w:tcPr>
            <w:tcW w:type="dxa" w:w="10080"/>
          </w:tcPr>
          <w:p>
            <w:pPr>
              <w:spacing w:line="276" w:lineRule="auto" w:after="80"/>
            </w:pPr>
            <w:r>
              <w:rPr>
                <w:rFonts w:ascii="Microsoft YaHei" w:hAnsi="Microsoft YaHei" w:eastAsia="Microsoft YaHei"/>
                <w:b w:val="0"/>
                <w:sz w:val="19"/>
              </w:rPr>
              <w:t>Reply Reply -阿狼- (2026-06-17 10:54)</w:t>
            </w:r>
            <w:r>
              <w:br/>
            </w:r>
            <w:r>
              <w:rPr>
                <w:rFonts w:ascii="Microsoft YaHei" w:hAnsi="Microsoft YaHei" w:eastAsia="Microsoft YaHei"/>
                <w:b w:val="0"/>
                <w:sz w:val="19"/>
              </w:rPr>
              <w:t>[s:pg:严肃]某白酒总代给你狂的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11:03  |  1400楼  |  UID 65329649  |  C类</w:t>
            </w:r>
          </w:p>
        </w:tc>
      </w:tr>
      <w:tr>
        <w:tc>
          <w:tcPr>
            <w:tcW w:type="dxa" w:w="10080"/>
          </w:tcPr>
          <w:p>
            <w:pPr>
              <w:spacing w:line="276" w:lineRule="auto" w:after="80"/>
            </w:pPr>
            <w:r>
              <w:rPr>
                <w:rFonts w:ascii="Microsoft YaHei" w:hAnsi="Microsoft YaHei" w:eastAsia="Microsoft YaHei"/>
                <w:b w:val="0"/>
                <w:sz w:val="19"/>
              </w:rPr>
              <w:t>Reply 长大的狐狸 (2026-06-17 11:01):</w:t>
            </w:r>
          </w:p>
          <w:p>
            <w:pPr>
              <w:spacing w:line="276" w:lineRule="auto" w:after="80"/>
            </w:pPr>
            <w:r>
              <w:rPr>
                <w:rFonts w:ascii="Microsoft YaHei" w:hAnsi="Microsoft YaHei" w:eastAsia="Microsoft YaHei"/>
                <w:b w:val="0"/>
                <w:sz w:val="19"/>
              </w:rPr>
              <w:t>记得记得，岩石、舍得、龟酒、蘑菇酒，印象超级深。</w:t>
            </w:r>
            <w:r>
              <w:br/>
            </w:r>
            <w:r>
              <w:rPr>
                <w:rFonts w:ascii="Microsoft YaHei" w:hAnsi="Microsoft YaHei" w:eastAsia="Microsoft YaHei"/>
                <w:b w:val="0"/>
                <w:sz w:val="19"/>
              </w:rPr>
              <w:t>酒鬼 舍得 金种子，迎驾贡酒，古井贡</w:t>
            </w:r>
            <w:r>
              <w:br/>
            </w:r>
            <w:r>
              <w:rPr>
                <w:rFonts w:ascii="Microsoft YaHei" w:hAnsi="Microsoft YaHei" w:eastAsia="Microsoft YaHei"/>
                <w:b w:val="0"/>
                <w:sz w:val="19"/>
              </w:rPr>
              <w:t>有幸扒过[s:pg:满分]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11:03  |  3283楼  |  UID 150058  |  B类</w:t>
            </w:r>
          </w:p>
        </w:tc>
      </w:tr>
      <w:tr>
        <w:tc>
          <w:tcPr>
            <w:tcW w:type="dxa" w:w="10080"/>
          </w:tcPr>
          <w:p>
            <w:pPr>
              <w:spacing w:line="276" w:lineRule="auto" w:after="80"/>
            </w:pPr>
            <w:r>
              <w:rPr>
                <w:rFonts w:ascii="Microsoft YaHei" w:hAnsi="Microsoft YaHei" w:eastAsia="Microsoft YaHei"/>
                <w:b w:val="0"/>
                <w:sz w:val="22"/>
              </w:rPr>
              <w:t>Reply w木隐林 (2026-06-17 10:59):</w:t>
            </w:r>
          </w:p>
          <w:p>
            <w:pPr>
              <w:spacing w:line="276" w:lineRule="auto" w:after="80"/>
            </w:pPr>
            <w:r>
              <w:rPr>
                <w:rFonts w:ascii="Microsoft YaHei" w:hAnsi="Microsoft YaHei" w:eastAsia="Microsoft YaHei"/>
                <w:b w:val="0"/>
                <w:sz w:val="22"/>
              </w:rPr>
              <w:t>狼大，白酒也有上下游，设备材料涨价传导，国外映射这种东西吗[s:ac:哭笑]我贫瘠的想象力想象不出来白酒这东西有什么门道，可以侃侃门道吗，反正大家也不可能炒白水</w:t>
            </w:r>
            <w:r>
              <w:br/>
            </w:r>
            <w:r>
              <w:rPr>
                <w:rFonts w:ascii="Microsoft YaHei" w:hAnsi="Microsoft YaHei" w:eastAsia="Microsoft YaHei"/>
                <w:b w:val="0"/>
                <w:sz w:val="22"/>
              </w:rPr>
              <w:t>他不一样 白酒是品牌映射 区域加成 和当地的利益输送等等</w:t>
            </w:r>
            <w:r>
              <w:br/>
            </w:r>
            <w:r>
              <w:rPr>
                <w:rFonts w:ascii="Microsoft YaHei" w:hAnsi="Microsoft YaHei" w:eastAsia="Microsoft YaHei"/>
                <w:b w:val="0"/>
                <w:sz w:val="22"/>
              </w:rPr>
              <w:t>然后那些边缘小票就不断的有各种功效酒出来加成</w:t>
            </w:r>
            <w:r>
              <w:br/>
            </w:r>
            <w:r>
              <w:rPr>
                <w:rFonts w:ascii="Microsoft YaHei" w:hAnsi="Microsoft YaHei" w:eastAsia="Microsoft YaHei"/>
                <w:b w:val="0"/>
                <w:sz w:val="22"/>
              </w:rPr>
              <w:t>炒股而已 有吹就能挣钱。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层级判断：半导体设备/材料/封测、消费/白酒。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11:06  |  3284楼  |  UID 150058  |  A类</w:t>
            </w:r>
          </w:p>
        </w:tc>
      </w:tr>
      <w:tr>
        <w:tc>
          <w:tcPr>
            <w:tcW w:type="dxa" w:w="10080"/>
          </w:tcPr>
          <w:p>
            <w:pPr>
              <w:spacing w:line="276" w:lineRule="auto" w:after="80"/>
            </w:pPr>
            <w:r>
              <w:rPr>
                <w:rFonts w:ascii="Microsoft YaHei" w:hAnsi="Microsoft YaHei" w:eastAsia="Microsoft YaHei"/>
                <w:b w:val="0"/>
                <w:sz w:val="22"/>
              </w:rPr>
              <w:t>Reply 绯瑚mzh (2026-06-17 11:00):</w:t>
            </w:r>
          </w:p>
          <w:p>
            <w:pPr>
              <w:spacing w:line="276" w:lineRule="auto" w:after="80"/>
            </w:pPr>
            <w:r>
              <w:rPr>
                <w:rFonts w:ascii="Microsoft YaHei" w:hAnsi="Microsoft YaHei" w:eastAsia="Microsoft YaHei"/>
                <w:b w:val="0"/>
                <w:sz w:val="22"/>
              </w:rPr>
              <w:t>进大时代晚了，以前都是自己的号自己乱玩[s:a2:大哭] 。</w:t>
            </w:r>
            <w:r>
              <w:br/>
            </w:r>
            <w:r>
              <w:rPr>
                <w:rFonts w:ascii="Microsoft YaHei" w:hAnsi="Microsoft YaHei" w:eastAsia="Microsoft YaHei"/>
                <w:b w:val="0"/>
                <w:sz w:val="22"/>
              </w:rPr>
              <w:t>进来发现有人指导方向和技术还提示风险，甚至开车，是多无私伟大的人，真的非常感谢。</w:t>
            </w:r>
            <w:r>
              <w:br/>
            </w:r>
            <w:r>
              <w:rPr>
                <w:rFonts w:ascii="Microsoft YaHei" w:hAnsi="Microsoft YaHei" w:eastAsia="Microsoft YaHei"/>
                <w:b w:val="0"/>
                <w:sz w:val="22"/>
              </w:rPr>
              <w:t>噢 我以前被喷是谜语人[s:ac:哭笑]</w:t>
            </w:r>
            <w:r>
              <w:br/>
            </w:r>
            <w:r>
              <w:rPr>
                <w:rFonts w:ascii="Microsoft YaHei" w:hAnsi="Microsoft YaHei" w:eastAsia="Microsoft YaHei"/>
                <w:b w:val="0"/>
                <w:sz w:val="22"/>
              </w:rPr>
              <w:t>不过后来我发现了 就和当时的热梗一样</w:t>
            </w:r>
            <w:r>
              <w:br/>
            </w:r>
            <w:r>
              <w:rPr>
                <w:rFonts w:ascii="Microsoft YaHei" w:hAnsi="Microsoft YaHei" w:eastAsia="Microsoft YaHei"/>
                <w:b w:val="0"/>
                <w:sz w:val="22"/>
              </w:rPr>
              <w:t>人再蠢还能学不会微积分吗？---------疑似钱学森说</w:t>
            </w:r>
          </w:p>
          <w:p>
            <w:pPr>
              <w:spacing w:line="276" w:lineRule="auto" w:after="80"/>
            </w:pPr>
            <w:r>
              <w:rPr>
                <w:rFonts w:ascii="Microsoft YaHei" w:hAnsi="Microsoft YaHei" w:eastAsia="Microsoft YaHei"/>
                <w:b w:val="0"/>
                <w:sz w:val="22"/>
              </w:rPr>
              <w:t>那个时候我就懂了</w:t>
            </w:r>
            <w:r>
              <w:br/>
            </w:r>
            <w:r>
              <w:rPr>
                <w:rFonts w:ascii="Microsoft YaHei" w:hAnsi="Microsoft YaHei" w:eastAsia="Microsoft YaHei"/>
                <w:b w:val="0"/>
                <w:sz w:val="22"/>
              </w:rPr>
              <w:t>只是我说的他们不理解而已 是我的表达可能不对</w:t>
            </w:r>
            <w:r>
              <w:br/>
            </w:r>
            <w:r>
              <w:rPr>
                <w:rFonts w:ascii="Microsoft YaHei" w:hAnsi="Microsoft YaHei" w:eastAsia="Microsoft YaHei"/>
                <w:b w:val="0"/>
                <w:sz w:val="22"/>
              </w:rPr>
              <w:t>那我用更浅显的语言看看能不能说通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2026-06-17 11:07  |  273楼  |  UID 67145714  |  B类</w:t>
            </w:r>
          </w:p>
        </w:tc>
      </w:tr>
      <w:tr>
        <w:tc>
          <w:tcPr>
            <w:tcW w:type="dxa" w:w="10080"/>
          </w:tcPr>
          <w:p>
            <w:pPr>
              <w:spacing w:line="276" w:lineRule="auto" w:after="80"/>
            </w:pPr>
            <w:r>
              <w:rPr>
                <w:rFonts w:ascii="Microsoft YaHei" w:hAnsi="Microsoft YaHei" w:eastAsia="Microsoft YaHei"/>
                <w:b w:val="0"/>
                <w:sz w:val="19"/>
              </w:rPr>
              <w:t>有资金在抢跑了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11:08  |  2484楼  |  UID 67143809  |  C类</w:t>
            </w:r>
          </w:p>
        </w:tc>
      </w:tr>
      <w:tr>
        <w:tc>
          <w:tcPr>
            <w:tcW w:type="dxa" w:w="10080"/>
          </w:tcPr>
          <w:p>
            <w:pPr>
              <w:spacing w:line="276" w:lineRule="auto" w:after="80"/>
            </w:pPr>
            <w:r>
              <w:rPr>
                <w:rFonts w:ascii="Microsoft YaHei" w:hAnsi="Microsoft YaHei" w:eastAsia="Microsoft YaHei"/>
                <w:b w:val="0"/>
                <w:sz w:val="19"/>
              </w:rPr>
              <w:t>[s:ac:哭笑]zsbd</w:t>
            </w:r>
            <w:r>
              <w:br/>
            </w:r>
            <w:r>
              <w:rPr>
                <w:rFonts w:ascii="Microsoft YaHei" w:hAnsi="Microsoft YaHei" w:eastAsia="Microsoft YaHei"/>
                <w:b w:val="0"/>
                <w:sz w:val="19"/>
              </w:rPr>
              <w:t>./mon_202606/17/jmQ6-eaxrK2aT3cSti-j2.jpg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11:08  |  3285楼  |  UID 150058  |  A类</w:t>
            </w:r>
          </w:p>
        </w:tc>
      </w:tr>
      <w:tr>
        <w:tc>
          <w:tcPr>
            <w:tcW w:type="dxa" w:w="10080"/>
          </w:tcPr>
          <w:p>
            <w:pPr>
              <w:spacing w:line="276" w:lineRule="auto" w:after="80"/>
            </w:pPr>
            <w:r>
              <w:rPr>
                <w:rFonts w:ascii="Microsoft YaHei" w:hAnsi="Microsoft YaHei" w:eastAsia="Microsoft YaHei"/>
                <w:b w:val="0"/>
                <w:sz w:val="22"/>
              </w:rPr>
              <w:t>Reply Altyport (2026-06-17 11:03):</w:t>
            </w:r>
          </w:p>
          <w:p>
            <w:pPr>
              <w:spacing w:line="276" w:lineRule="auto" w:after="80"/>
            </w:pPr>
            <w:r>
              <w:rPr>
                <w:rFonts w:ascii="Microsoft YaHei" w:hAnsi="Microsoft YaHei" w:eastAsia="Microsoft YaHei"/>
                <w:b w:val="0"/>
                <w:sz w:val="22"/>
              </w:rPr>
              <w:t>看到这句话的我，严肃把 sai 佬加入重点监测对象</w:t>
            </w:r>
            <w:r>
              <w:br/>
            </w:r>
            <w:r>
              <w:rPr>
                <w:rFonts w:ascii="Microsoft YaHei" w:hAnsi="Microsoft YaHei" w:eastAsia="Microsoft YaHei"/>
                <w:b w:val="0"/>
                <w:sz w:val="22"/>
              </w:rPr>
              <w:t>很简单 你一定要尊重把产业链做到极致的人</w:t>
            </w:r>
            <w:r>
              <w:br/>
            </w:r>
            <w:r>
              <w:rPr>
                <w:rFonts w:ascii="Microsoft YaHei" w:hAnsi="Microsoft YaHei" w:eastAsia="Microsoft YaHei"/>
                <w:b w:val="0"/>
                <w:sz w:val="22"/>
              </w:rPr>
              <w:t>不然我为什么半导体要留着小图的看法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11:09  |  2485楼  |  UID 67143809  |  C类</w:t>
            </w:r>
          </w:p>
        </w:tc>
      </w:tr>
      <w:tr>
        <w:tc>
          <w:tcPr>
            <w:tcW w:type="dxa" w:w="10080"/>
          </w:tcPr>
          <w:p>
            <w:pPr>
              <w:spacing w:line="276" w:lineRule="auto" w:after="80"/>
            </w:pPr>
            <w:r>
              <w:rPr>
                <w:rFonts w:ascii="Microsoft YaHei" w:hAnsi="Microsoft YaHei" w:eastAsia="Microsoft YaHei"/>
                <w:b w:val="0"/>
                <w:sz w:val="19"/>
              </w:rPr>
              <w:t>Reply Reply -阿狼- (2026-06-17 11:06)</w:t>
            </w:r>
            <w:r>
              <w:br/>
            </w:r>
            <w:r>
              <w:rPr>
                <w:rFonts w:ascii="Microsoft YaHei" w:hAnsi="Microsoft YaHei" w:eastAsia="Microsoft YaHei"/>
                <w:b w:val="0"/>
                <w:sz w:val="19"/>
              </w:rPr>
              <w:t>[s:pg:严肃] 我觉得你现在也是谜语人  看不懂  能不能直接说代码  我脑子不好使  不然我就骂人了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11:10  |  1401楼  |  UID 65329649  |  C类</w:t>
            </w:r>
          </w:p>
        </w:tc>
      </w:tr>
      <w:tr>
        <w:tc>
          <w:tcPr>
            <w:tcW w:type="dxa" w:w="10080"/>
          </w:tcPr>
          <w:p>
            <w:pPr>
              <w:spacing w:line="276" w:lineRule="auto" w:after="80"/>
            </w:pPr>
            <w:r>
              <w:rPr>
                <w:rFonts w:ascii="Microsoft YaHei" w:hAnsi="Microsoft YaHei" w:eastAsia="Microsoft YaHei"/>
                <w:b w:val="0"/>
                <w:sz w:val="19"/>
              </w:rPr>
              <w:t>Reply -阿狼- (2026-06-17 11:06):</w:t>
            </w:r>
          </w:p>
          <w:p>
            <w:pPr>
              <w:spacing w:line="276" w:lineRule="auto" w:after="80"/>
            </w:pPr>
            <w:r>
              <w:rPr>
                <w:rFonts w:ascii="Microsoft YaHei" w:hAnsi="Microsoft YaHei" w:eastAsia="Microsoft YaHei"/>
                <w:b w:val="0"/>
                <w:sz w:val="19"/>
              </w:rPr>
              <w:t>噢 我以前被喷是谜语人[s:ac:哭笑]</w:t>
            </w:r>
            <w:r>
              <w:br/>
            </w:r>
            <w:r>
              <w:rPr>
                <w:rFonts w:ascii="Microsoft YaHei" w:hAnsi="Microsoft YaHei" w:eastAsia="Microsoft YaHei"/>
                <w:b w:val="0"/>
                <w:sz w:val="19"/>
              </w:rPr>
              <w:t>不过后来我发现了 就和当时的热梗一样</w:t>
            </w:r>
            <w:r>
              <w:br/>
            </w:r>
            <w:r>
              <w:rPr>
                <w:rFonts w:ascii="Microsoft YaHei" w:hAnsi="Microsoft YaHei" w:eastAsia="Microsoft YaHei"/>
                <w:b w:val="0"/>
                <w:sz w:val="19"/>
              </w:rPr>
              <w:t>人再蠢还能学不会微积分吗？---------疑似钱学森说</w:t>
            </w:r>
          </w:p>
          <w:p>
            <w:pPr>
              <w:spacing w:line="276" w:lineRule="auto" w:after="80"/>
            </w:pPr>
            <w:r>
              <w:rPr>
                <w:rFonts w:ascii="Microsoft YaHei" w:hAnsi="Microsoft YaHei" w:eastAsia="Microsoft YaHei"/>
                <w:b w:val="0"/>
                <w:sz w:val="19"/>
              </w:rPr>
              <w:t>那个时候我就懂了</w:t>
            </w:r>
            <w:r>
              <w:br/>
            </w:r>
            <w:r>
              <w:rPr>
                <w:rFonts w:ascii="Microsoft YaHei" w:hAnsi="Microsoft YaHei" w:eastAsia="Microsoft YaHei"/>
                <w:b w:val="0"/>
                <w:sz w:val="19"/>
              </w:rPr>
              <w:t>只是我说的他们不理解而已 是我的表达可能不对</w:t>
            </w:r>
            <w:r>
              <w:br/>
            </w:r>
            <w:r>
              <w:rPr>
                <w:rFonts w:ascii="Microsoft YaHei" w:hAnsi="Microsoft YaHei" w:eastAsia="Microsoft YaHei"/>
                <w:b w:val="0"/>
                <w:sz w:val="19"/>
              </w:rPr>
              <w:t>那我用更浅显的语言看看能不能说通</w:t>
            </w:r>
            <w:r>
              <w:br/>
            </w:r>
            <w:r>
              <w:rPr>
                <w:rFonts w:ascii="Microsoft YaHei" w:hAnsi="Microsoft YaHei" w:eastAsia="Microsoft YaHei"/>
                <w:b w:val="0"/>
                <w:sz w:val="19"/>
              </w:rPr>
              <w:t>这个我可太懂了</w:t>
            </w:r>
            <w:r>
              <w:br/>
            </w:r>
            <w:r>
              <w:rPr>
                <w:rFonts w:ascii="Microsoft YaHei" w:hAnsi="Microsoft YaHei" w:eastAsia="Microsoft YaHei"/>
                <w:b w:val="0"/>
                <w:sz w:val="19"/>
              </w:rPr>
              <w:t>股票交易者</w:t>
            </w:r>
            <w:r>
              <w:br/>
            </w:r>
            <w:r>
              <w:rPr>
                <w:rFonts w:ascii="Microsoft YaHei" w:hAnsi="Microsoft YaHei" w:eastAsia="Microsoft YaHei"/>
                <w:b w:val="0"/>
                <w:sz w:val="19"/>
              </w:rPr>
              <w:t>只能接收自己能看懂的信息和信号</w:t>
            </w:r>
            <w:r>
              <w:br/>
            </w:r>
            <w:r>
              <w:rPr>
                <w:rFonts w:ascii="Microsoft YaHei" w:hAnsi="Microsoft YaHei" w:eastAsia="Microsoft YaHei"/>
                <w:b w:val="0"/>
                <w:sz w:val="19"/>
              </w:rPr>
              <w:t>稍微超过自己理解能力的东西，全是垃圾[s:ac:哭笑]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11:15  |  2486楼  |  UID 67143809  |  C类</w:t>
            </w:r>
          </w:p>
        </w:tc>
      </w:tr>
      <w:tr>
        <w:tc>
          <w:tcPr>
            <w:tcW w:type="dxa" w:w="10080"/>
          </w:tcPr>
          <w:p>
            <w:pPr>
              <w:spacing w:line="276" w:lineRule="auto" w:after="80"/>
            </w:pPr>
            <w:r>
              <w:rPr>
                <w:rFonts w:ascii="Microsoft YaHei" w:hAnsi="Microsoft YaHei" w:eastAsia="Microsoft YaHei"/>
                <w:b w:val="0"/>
                <w:sz w:val="19"/>
              </w:rPr>
              <w:t>Reply Reply 我真的有一头牛 (2026-06-17 11:13)</w:t>
            </w:r>
            <w:r>
              <w:br/>
            </w:r>
            <w:r>
              <w:rPr>
                <w:rFonts w:ascii="Microsoft YaHei" w:hAnsi="Microsoft YaHei" w:eastAsia="Microsoft YaHei"/>
                <w:b w:val="0"/>
                <w:sz w:val="19"/>
              </w:rPr>
              <w:t>[s:pg:严肃]我记得以前禾佬楼也不矮吧  肯定是有骗子的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11:18  |  3286楼  |  UID 150058  |  B类</w:t>
            </w:r>
          </w:p>
        </w:tc>
      </w:tr>
      <w:tr>
        <w:tc>
          <w:tcPr>
            <w:tcW w:type="dxa" w:w="10080"/>
          </w:tcPr>
          <w:p>
            <w:pPr>
              <w:spacing w:line="276" w:lineRule="auto" w:after="80"/>
            </w:pPr>
            <w:r>
              <w:rPr>
                <w:rFonts w:ascii="Microsoft YaHei" w:hAnsi="Microsoft YaHei" w:eastAsia="Microsoft YaHei"/>
                <w:b w:val="0"/>
                <w:sz w:val="22"/>
              </w:rPr>
              <w:t>Reply 1one- (2026-06-17 11:10):</w:t>
            </w:r>
          </w:p>
          <w:p>
            <w:pPr>
              <w:spacing w:line="276" w:lineRule="auto" w:after="80"/>
            </w:pPr>
            <w:r>
              <w:rPr>
                <w:rFonts w:ascii="Microsoft YaHei" w:hAnsi="Microsoft YaHei" w:eastAsia="Microsoft YaHei"/>
                <w:b w:val="0"/>
                <w:sz w:val="22"/>
              </w:rPr>
              <w:t>狼大足球还是挺好看的 可以试着看一看</w:t>
            </w:r>
            <w:r>
              <w:br/>
            </w:r>
            <w:r>
              <w:rPr>
                <w:rFonts w:ascii="Microsoft YaHei" w:hAnsi="Microsoft YaHei" w:eastAsia="Microsoft YaHei"/>
                <w:b w:val="0"/>
                <w:sz w:val="22"/>
              </w:rPr>
              <w:t>尤其是现场的氛围</w:t>
            </w:r>
            <w:r>
              <w:br/>
            </w:r>
            <w:r>
              <w:rPr>
                <w:rFonts w:ascii="Microsoft YaHei" w:hAnsi="Microsoft YaHei" w:eastAsia="Microsoft YaHei"/>
                <w:b w:val="0"/>
                <w:sz w:val="22"/>
              </w:rPr>
              <w:t>只要去过一次现场就会想去看第二次[s:ac:羞]</w:t>
            </w:r>
            <w:r>
              <w:br/>
            </w:r>
            <w:r>
              <w:rPr>
                <w:rFonts w:ascii="Microsoft YaHei" w:hAnsi="Microsoft YaHei" w:eastAsia="Microsoft YaHei"/>
                <w:b w:val="0"/>
                <w:sz w:val="22"/>
              </w:rPr>
              <w:t>我以前经营过 不好的东西</w:t>
            </w:r>
            <w:r>
              <w:br/>
            </w:r>
            <w:r>
              <w:rPr>
                <w:rFonts w:ascii="Microsoft YaHei" w:hAnsi="Microsoft YaHei" w:eastAsia="Microsoft YaHei"/>
                <w:b w:val="0"/>
                <w:sz w:val="22"/>
              </w:rPr>
              <w:t>就是那种只看开球走一批 看完角球走一批 看完进球数走一批的那种</w:t>
            </w:r>
            <w:r>
              <w:br/>
            </w:r>
            <w:r>
              <w:rPr>
                <w:rFonts w:ascii="Microsoft YaHei" w:hAnsi="Microsoft YaHei" w:eastAsia="Microsoft YaHei"/>
                <w:b w:val="0"/>
                <w:sz w:val="22"/>
              </w:rPr>
              <w:t>我对足球的内幕了解得比你们可能多一点。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11:19  |  2487楼  |  UID 67143809  |  C类</w:t>
            </w:r>
          </w:p>
        </w:tc>
      </w:tr>
      <w:tr>
        <w:tc>
          <w:tcPr>
            <w:tcW w:type="dxa" w:w="10080"/>
          </w:tcPr>
          <w:p>
            <w:pPr>
              <w:spacing w:line="276" w:lineRule="auto" w:after="80"/>
            </w:pPr>
            <w:r>
              <w:rPr>
                <w:rFonts w:ascii="Microsoft YaHei" w:hAnsi="Microsoft YaHei" w:eastAsia="Microsoft YaHei"/>
                <w:b w:val="0"/>
                <w:sz w:val="19"/>
              </w:rPr>
              <w:t>[s:pg:严肃]坏了 真给T姨的赚了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2026-06-17 11:20  |  274楼  |  UID 67145714  |  C类</w:t>
            </w:r>
          </w:p>
        </w:tc>
      </w:tr>
      <w:tr>
        <w:tc>
          <w:tcPr>
            <w:tcW w:type="dxa" w:w="10080"/>
          </w:tcPr>
          <w:p>
            <w:pPr>
              <w:spacing w:line="276" w:lineRule="auto" w:after="80"/>
            </w:pPr>
            <w:r>
              <w:rPr>
                <w:rFonts w:ascii="Microsoft YaHei" w:hAnsi="Microsoft YaHei" w:eastAsia="Microsoft YaHei"/>
                <w:b w:val="0"/>
                <w:sz w:val="19"/>
              </w:rPr>
              <w:t>有山顶洞人吗[s:ac:茶]</w:t>
            </w:r>
            <w:r>
              <w:br/>
            </w:r>
            <w:r>
              <w:rPr>
                <w:rFonts w:ascii="Microsoft YaHei" w:hAnsi="Microsoft YaHei" w:eastAsia="Microsoft YaHei"/>
                <w:b w:val="0"/>
                <w:sz w:val="19"/>
              </w:rPr>
              <w:t>微积分可能难于登天，但我讲的应该算高中数学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11:21  |  1402楼  |  UID 65329649  |  C类</w:t>
            </w:r>
          </w:p>
        </w:tc>
      </w:tr>
      <w:tr>
        <w:tc>
          <w:tcPr>
            <w:tcW w:type="dxa" w:w="10080"/>
          </w:tcPr>
          <w:p>
            <w:pPr>
              <w:spacing w:line="276" w:lineRule="auto" w:after="80"/>
            </w:pPr>
            <w:r>
              <w:rPr>
                <w:rFonts w:ascii="Microsoft YaHei" w:hAnsi="Microsoft YaHei" w:eastAsia="Microsoft YaHei"/>
                <w:b w:val="0"/>
                <w:sz w:val="19"/>
              </w:rPr>
              <w:t>Reply -阿狼- (2026-06-17 11:18):</w:t>
            </w:r>
          </w:p>
          <w:p>
            <w:pPr>
              <w:spacing w:line="276" w:lineRule="auto" w:after="80"/>
            </w:pPr>
            <w:r>
              <w:rPr>
                <w:rFonts w:ascii="Microsoft YaHei" w:hAnsi="Microsoft YaHei" w:eastAsia="Microsoft YaHei"/>
                <w:b w:val="0"/>
                <w:sz w:val="19"/>
              </w:rPr>
              <w:t>我以前经营过 不好的东西</w:t>
            </w:r>
            <w:r>
              <w:br/>
            </w:r>
            <w:r>
              <w:rPr>
                <w:rFonts w:ascii="Microsoft YaHei" w:hAnsi="Microsoft YaHei" w:eastAsia="Microsoft YaHei"/>
                <w:b w:val="0"/>
                <w:sz w:val="19"/>
              </w:rPr>
              <w:t>就是那种只看开球走一批 看完角球走一批 看完进球数走一批的那种</w:t>
            </w:r>
            <w:r>
              <w:br/>
            </w:r>
            <w:r>
              <w:rPr>
                <w:rFonts w:ascii="Microsoft YaHei" w:hAnsi="Microsoft YaHei" w:eastAsia="Microsoft YaHei"/>
                <w:b w:val="0"/>
                <w:sz w:val="19"/>
              </w:rPr>
              <w:t>我对足球的内幕了解得比你们可能多一点。</w:t>
            </w:r>
            <w:r>
              <w:br/>
            </w:r>
            <w:r>
              <w:rPr>
                <w:rFonts w:ascii="Microsoft YaHei" w:hAnsi="Microsoft YaHei" w:eastAsia="Microsoft YaHei"/>
                <w:b w:val="0"/>
                <w:sz w:val="19"/>
              </w:rPr>
              <w:t>以前没事会去看京津德比</w:t>
            </w:r>
            <w:r>
              <w:br/>
            </w:r>
            <w:r>
              <w:rPr>
                <w:rFonts w:ascii="Microsoft YaHei" w:hAnsi="Microsoft YaHei" w:eastAsia="Microsoft YaHei"/>
                <w:b w:val="0"/>
                <w:sz w:val="19"/>
              </w:rPr>
              <w:t>然后看全场对喷[s:a2:笑]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11:24  |  3287楼  |  UID 150058  |  A类</w:t>
            </w:r>
          </w:p>
        </w:tc>
      </w:tr>
      <w:tr>
        <w:tc>
          <w:tcPr>
            <w:tcW w:type="dxa" w:w="10080"/>
          </w:tcPr>
          <w:p>
            <w:pPr>
              <w:spacing w:line="276" w:lineRule="auto" w:after="80"/>
            </w:pPr>
            <w:r>
              <w:rPr>
                <w:rFonts w:ascii="Microsoft YaHei" w:hAnsi="Microsoft YaHei" w:eastAsia="Microsoft YaHei"/>
                <w:b w:val="0"/>
                <w:sz w:val="22"/>
              </w:rPr>
              <w:t>Reply 724298723 (2026-06-17 11:22):</w:t>
            </w:r>
          </w:p>
          <w:p>
            <w:pPr>
              <w:spacing w:line="276" w:lineRule="auto" w:after="80"/>
            </w:pPr>
            <w:r>
              <w:rPr>
                <w:rFonts w:ascii="Microsoft YaHei" w:hAnsi="Microsoft YaHei" w:eastAsia="Microsoft YaHei"/>
                <w:b w:val="0"/>
                <w:sz w:val="22"/>
              </w:rPr>
              <w:t>开始降温科技了？怎么我看都是散户恐慌卖出多一点，是我的错觉吗？</w:t>
            </w:r>
            <w:r>
              <w:br/>
            </w:r>
            <w:r>
              <w:rPr>
                <w:rFonts w:ascii="Microsoft YaHei" w:hAnsi="Microsoft YaHei" w:eastAsia="Microsoft YaHei"/>
                <w:b w:val="0"/>
                <w:sz w:val="22"/>
              </w:rPr>
              <w:t>。。。。这不是黄线跌更多吗。。。。。。。。。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11:26  |  3288楼  |  UID 150058  |  C类</w:t>
            </w:r>
          </w:p>
        </w:tc>
      </w:tr>
      <w:tr>
        <w:tc>
          <w:tcPr>
            <w:tcW w:type="dxa" w:w="10080"/>
          </w:tcPr>
          <w:p>
            <w:pPr>
              <w:spacing w:line="276" w:lineRule="auto" w:after="80"/>
            </w:pPr>
            <w:r>
              <w:rPr>
                <w:rFonts w:ascii="Microsoft YaHei" w:hAnsi="Microsoft YaHei" w:eastAsia="Microsoft YaHei"/>
                <w:b w:val="0"/>
                <w:sz w:val="22"/>
              </w:rPr>
              <w:t>Reply yyricky！ (2026-06-17 11:25):</w:t>
            </w:r>
          </w:p>
          <w:p>
            <w:pPr>
              <w:spacing w:line="276" w:lineRule="auto" w:after="80"/>
            </w:pPr>
            <w:r>
              <w:rPr>
                <w:rFonts w:ascii="Microsoft YaHei" w:hAnsi="Microsoft YaHei" w:eastAsia="Microsoft YaHei"/>
                <w:b w:val="0"/>
                <w:sz w:val="22"/>
              </w:rPr>
              <w:t>世界杯又要走一批</w:t>
            </w:r>
            <w:r>
              <w:br/>
            </w:r>
            <w:r>
              <w:rPr>
                <w:rFonts w:ascii="Microsoft YaHei" w:hAnsi="Microsoft YaHei" w:eastAsia="Microsoft YaHei"/>
                <w:b w:val="0"/>
                <w:sz w:val="22"/>
              </w:rPr>
              <w:t>你说的走 应该不会是我理解那种走吧</w:t>
            </w:r>
            <w:r>
              <w:br/>
            </w:r>
            <w:r>
              <w:rPr>
                <w:rFonts w:ascii="Microsoft YaHei" w:hAnsi="Microsoft YaHei" w:eastAsia="Microsoft YaHei"/>
                <w:b w:val="0"/>
                <w:sz w:val="22"/>
              </w:rPr>
              <w:t>西班牙对佛得角那场堪称经典。</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2026-06-17 11:27  |  275楼  |  UID 67145714  |  B类</w:t>
            </w:r>
          </w:p>
        </w:tc>
      </w:tr>
      <w:tr>
        <w:tc>
          <w:tcPr>
            <w:tcW w:type="dxa" w:w="10080"/>
          </w:tcPr>
          <w:p>
            <w:pPr>
              <w:spacing w:line="276" w:lineRule="auto" w:after="80"/>
            </w:pPr>
            <w:r>
              <w:rPr>
                <w:rFonts w:ascii="Microsoft YaHei" w:hAnsi="Microsoft YaHei" w:eastAsia="Microsoft YaHei"/>
                <w:b w:val="0"/>
                <w:sz w:val="19"/>
              </w:rPr>
              <w:t>黄线真苦主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11:27  |  1403楼  |  UID 65329649  |  C类</w:t>
            </w:r>
          </w:p>
        </w:tc>
      </w:tr>
      <w:tr>
        <w:tc>
          <w:tcPr>
            <w:tcW w:type="dxa" w:w="10080"/>
          </w:tcPr>
          <w:p>
            <w:pPr>
              <w:spacing w:line="276" w:lineRule="auto" w:after="80"/>
            </w:pPr>
            <w:r>
              <w:rPr>
                <w:rFonts w:ascii="Microsoft YaHei" w:hAnsi="Microsoft YaHei" w:eastAsia="Microsoft YaHei"/>
                <w:b w:val="0"/>
                <w:sz w:val="19"/>
              </w:rPr>
              <w:t>Reply kaiserDu (2026-06-17 11:22):</w:t>
            </w:r>
          </w:p>
          <w:p>
            <w:pPr>
              <w:spacing w:line="276" w:lineRule="auto" w:after="80"/>
            </w:pPr>
            <w:r>
              <w:rPr>
                <w:rFonts w:ascii="Microsoft YaHei" w:hAnsi="Microsoft YaHei" w:eastAsia="Microsoft YaHei"/>
                <w:b w:val="0"/>
                <w:sz w:val="19"/>
              </w:rPr>
              <w:t>诱多开始了~</w:t>
            </w:r>
            <w:r>
              <w:br/>
            </w:r>
            <w:r>
              <w:rPr>
                <w:rFonts w:ascii="Microsoft YaHei" w:hAnsi="Microsoft YaHei" w:eastAsia="Microsoft YaHei"/>
                <w:b w:val="0"/>
                <w:sz w:val="19"/>
              </w:rPr>
              <w:t>不要怕</w:t>
            </w:r>
            <w:r>
              <w:br/>
            </w:r>
            <w:r>
              <w:rPr>
                <w:rFonts w:ascii="Microsoft YaHei" w:hAnsi="Microsoft YaHei" w:eastAsia="Microsoft YaHei"/>
                <w:b w:val="0"/>
                <w:sz w:val="19"/>
              </w:rPr>
              <w:t>刚跳的时候</w:t>
            </w:r>
            <w:r>
              <w:br/>
            </w:r>
            <w:r>
              <w:rPr>
                <w:rFonts w:ascii="Microsoft YaHei" w:hAnsi="Microsoft YaHei" w:eastAsia="Microsoft YaHei"/>
                <w:b w:val="0"/>
                <w:sz w:val="19"/>
              </w:rPr>
              <w:t>期指那边贴水最多时候降了快40点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2026-06-17 11:28  |  1076楼  |  UID 64648193  |  B类</w:t>
            </w:r>
          </w:p>
        </w:tc>
      </w:tr>
      <w:tr>
        <w:tc>
          <w:tcPr>
            <w:tcW w:type="dxa" w:w="10080"/>
          </w:tcPr>
          <w:p>
            <w:pPr>
              <w:spacing w:line="276" w:lineRule="auto" w:after="80"/>
            </w:pPr>
            <w:r>
              <w:rPr>
                <w:rFonts w:ascii="Microsoft YaHei" w:hAnsi="Microsoft YaHei" w:eastAsia="Microsoft YaHei"/>
                <w:b w:val="0"/>
                <w:sz w:val="19"/>
              </w:rPr>
              <w:t>趁现在看看哪些板块在抢反弹然后尾盘打进去</w:t>
            </w:r>
          </w:p>
          <w:p>
            <w:pPr>
              <w:spacing w:line="276" w:lineRule="auto" w:after="80"/>
            </w:pPr>
            <w:r>
              <w:rPr>
                <w:rFonts w:ascii="Microsoft YaHei" w:hAnsi="Microsoft YaHei" w:eastAsia="Microsoft YaHei"/>
                <w:b w:val="0"/>
                <w:sz w:val="19"/>
              </w:rPr>
              <w:t>我提一个存储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11:28  |  2488楼  |  UID 67143809  |  C类</w:t>
            </w:r>
          </w:p>
        </w:tc>
      </w:tr>
      <w:tr>
        <w:tc>
          <w:tcPr>
            <w:tcW w:type="dxa" w:w="10080"/>
          </w:tcPr>
          <w:p>
            <w:pPr>
              <w:spacing w:line="276" w:lineRule="auto" w:after="80"/>
            </w:pPr>
            <w:r>
              <w:rPr>
                <w:rFonts w:ascii="Microsoft YaHei" w:hAnsi="Microsoft YaHei" w:eastAsia="Microsoft YaHei"/>
                <w:b w:val="0"/>
                <w:sz w:val="19"/>
              </w:rPr>
              <w:t>Reply Reply him1874 (2026-06-17 11:27)</w:t>
            </w:r>
            <w:r>
              <w:br/>
            </w:r>
            <w:r>
              <w:rPr>
                <w:rFonts w:ascii="Microsoft YaHei" w:hAnsi="Microsoft YaHei" w:eastAsia="Microsoft YaHei"/>
                <w:b w:val="0"/>
                <w:sz w:val="19"/>
              </w:rPr>
              <w:t>[s:pg:转身]炒股都是钝刀子割肉    世界杯是一波炸串</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11:30  |  3289楼  |  UID 150058  |  C类</w:t>
            </w:r>
          </w:p>
        </w:tc>
      </w:tr>
      <w:tr>
        <w:tc>
          <w:tcPr>
            <w:tcW w:type="dxa" w:w="10080"/>
          </w:tcPr>
          <w:p>
            <w:pPr>
              <w:spacing w:line="276" w:lineRule="auto" w:after="80"/>
            </w:pPr>
            <w:r>
              <w:rPr>
                <w:rFonts w:ascii="Microsoft YaHei" w:hAnsi="Microsoft YaHei" w:eastAsia="Microsoft YaHei"/>
                <w:b w:val="0"/>
                <w:sz w:val="22"/>
              </w:rPr>
              <w:t>截至上午收盘 3800多家待涨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11:31  |  1404楼  |  UID 65329649  |  C类</w:t>
            </w:r>
          </w:p>
        </w:tc>
      </w:tr>
      <w:tr>
        <w:tc>
          <w:tcPr>
            <w:tcW w:type="dxa" w:w="10080"/>
          </w:tcPr>
          <w:p>
            <w:pPr>
              <w:spacing w:line="276" w:lineRule="auto" w:after="80"/>
            </w:pPr>
            <w:r>
              <w:rPr>
                <w:rFonts w:ascii="Microsoft YaHei" w:hAnsi="Microsoft YaHei" w:eastAsia="Microsoft YaHei"/>
                <w:b w:val="0"/>
                <w:sz w:val="19"/>
              </w:rPr>
              <w:t>Reply -阿狼- (2026-06-17 11:26):</w:t>
            </w:r>
          </w:p>
          <w:p>
            <w:pPr>
              <w:spacing w:line="276" w:lineRule="auto" w:after="80"/>
            </w:pPr>
            <w:r>
              <w:rPr>
                <w:rFonts w:ascii="Microsoft YaHei" w:hAnsi="Microsoft YaHei" w:eastAsia="Microsoft YaHei"/>
                <w:b w:val="0"/>
                <w:sz w:val="19"/>
              </w:rPr>
              <w:t>你说的走 应该不会是我理解那种走吧</w:t>
            </w:r>
            <w:r>
              <w:br/>
            </w:r>
            <w:r>
              <w:rPr>
                <w:rFonts w:ascii="Microsoft YaHei" w:hAnsi="Microsoft YaHei" w:eastAsia="Microsoft YaHei"/>
                <w:b w:val="0"/>
                <w:sz w:val="19"/>
              </w:rPr>
              <w:t>西班牙对佛得角那场堪称经典。</w:t>
            </w:r>
            <w:r>
              <w:br/>
            </w:r>
            <w:r>
              <w:rPr>
                <w:rFonts w:ascii="Microsoft YaHei" w:hAnsi="Microsoft YaHei" w:eastAsia="Microsoft YaHei"/>
                <w:b w:val="0"/>
                <w:sz w:val="19"/>
              </w:rPr>
              <w:t>小区昨天早上</w:t>
            </w:r>
            <w:r>
              <w:br/>
            </w:r>
            <w:r>
              <w:rPr>
                <w:rFonts w:ascii="Microsoft YaHei" w:hAnsi="Microsoft YaHei" w:eastAsia="Microsoft YaHei"/>
                <w:b w:val="0"/>
                <w:sz w:val="19"/>
              </w:rPr>
              <w:t>一大早就听见有两口子为这事吵架</w:t>
            </w:r>
            <w:r>
              <w:br/>
            </w:r>
            <w:r>
              <w:rPr>
                <w:rFonts w:ascii="Microsoft YaHei" w:hAnsi="Microsoft YaHei" w:eastAsia="Microsoft YaHei"/>
                <w:b w:val="0"/>
                <w:sz w:val="19"/>
              </w:rPr>
              <w:t>[s:ac:瞎]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11:32  |  1405楼  |  UID 65329649  |  C类</w:t>
            </w:r>
          </w:p>
        </w:tc>
      </w:tr>
      <w:tr>
        <w:tc>
          <w:tcPr>
            <w:tcW w:type="dxa" w:w="10080"/>
          </w:tcPr>
          <w:p>
            <w:pPr>
              <w:spacing w:line="276" w:lineRule="auto" w:after="80"/>
            </w:pPr>
            <w:r>
              <w:rPr>
                <w:rFonts w:ascii="Microsoft YaHei" w:hAnsi="Microsoft YaHei" w:eastAsia="Microsoft YaHei"/>
                <w:b w:val="0"/>
                <w:sz w:val="19"/>
              </w:rPr>
              <w:t>Reply 气运之茉 (2026-06-17 11:26):</w:t>
            </w:r>
          </w:p>
          <w:p>
            <w:pPr>
              <w:spacing w:line="276" w:lineRule="auto" w:after="80"/>
            </w:pPr>
            <w:r>
              <w:rPr>
                <w:rFonts w:ascii="Microsoft YaHei" w:hAnsi="Microsoft YaHei" w:eastAsia="Microsoft YaHei"/>
                <w:b w:val="0"/>
                <w:sz w:val="19"/>
              </w:rPr>
              <w:t>天津饭 国安XX[s:a2:抢镜头]</w:t>
            </w:r>
            <w:r>
              <w:br/>
            </w:r>
            <w:r>
              <w:rPr>
                <w:rFonts w:ascii="Microsoft YaHei" w:hAnsi="Microsoft YaHei" w:eastAsia="Microsoft YaHei"/>
                <w:b w:val="0"/>
                <w:sz w:val="19"/>
              </w:rPr>
              <w:t>我是去凑热闹的</w:t>
            </w:r>
            <w:r>
              <w:br/>
            </w:r>
            <w:r>
              <w:rPr>
                <w:rFonts w:ascii="Microsoft YaHei" w:hAnsi="Microsoft YaHei" w:eastAsia="Microsoft YaHei"/>
                <w:b w:val="0"/>
                <w:sz w:val="19"/>
              </w:rPr>
              <w:t>名场面太多了[s:ac:哭笑]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11:39  |  2489楼  |  UID 67143809  |  C类</w:t>
            </w:r>
          </w:p>
        </w:tc>
      </w:tr>
      <w:tr>
        <w:tc>
          <w:tcPr>
            <w:tcW w:type="dxa" w:w="10080"/>
          </w:tcPr>
          <w:p>
            <w:pPr>
              <w:spacing w:line="276" w:lineRule="auto" w:after="80"/>
            </w:pPr>
            <w:r>
              <w:rPr>
                <w:rFonts w:ascii="Microsoft YaHei" w:hAnsi="Microsoft YaHei" w:eastAsia="Microsoft YaHei"/>
                <w:b w:val="0"/>
                <w:sz w:val="19"/>
              </w:rPr>
              <w:t>Reply Reply 推石头的愚者 (2026-06-17 11:29)</w:t>
            </w:r>
            <w:r>
              <w:br/>
            </w:r>
            <w:r>
              <w:rPr>
                <w:rFonts w:ascii="Microsoft YaHei" w:hAnsi="Microsoft YaHei" w:eastAsia="Microsoft YaHei"/>
                <w:b w:val="0"/>
                <w:sz w:val="19"/>
              </w:rPr>
              <w:t>[s:a2:doge] 你们一个个看他吹的响   一个月14倍到16倍 也就十几个点   根本不羡慕 [del]我只羡慕1到10那段 [/del]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11:42  |  1406楼  |  UID 65329649  |  C类</w:t>
            </w:r>
          </w:p>
        </w:tc>
      </w:tr>
      <w:tr>
        <w:tc>
          <w:tcPr>
            <w:tcW w:type="dxa" w:w="10080"/>
          </w:tcPr>
          <w:p>
            <w:pPr>
              <w:spacing w:line="276" w:lineRule="auto" w:after="80"/>
            </w:pPr>
            <w:r>
              <w:rPr>
                <w:rFonts w:ascii="Microsoft YaHei" w:hAnsi="Microsoft YaHei" w:eastAsia="Microsoft YaHei"/>
                <w:b w:val="0"/>
                <w:sz w:val="19"/>
              </w:rPr>
              <w:t>Reply 五鬼杀劫 (2026-06-17 11:36):</w:t>
            </w:r>
          </w:p>
          <w:p>
            <w:pPr>
              <w:spacing w:line="276" w:lineRule="auto" w:after="80"/>
            </w:pPr>
            <w:r>
              <w:rPr>
                <w:rFonts w:ascii="Microsoft YaHei" w:hAnsi="Microsoft YaHei" w:eastAsia="Microsoft YaHei"/>
                <w:b w:val="0"/>
                <w:sz w:val="19"/>
              </w:rPr>
              <w:t>XXX，我X你X，球队全员一个一个来[s:ac:哭笑][del]火机哥也天津人啊[/del]</w:t>
            </w:r>
            <w:r>
              <w:br/>
            </w:r>
            <w:r>
              <w:rPr>
                <w:rFonts w:ascii="Microsoft YaHei" w:hAnsi="Microsoft YaHei" w:eastAsia="Microsoft YaHei"/>
                <w:b w:val="0"/>
                <w:sz w:val="19"/>
              </w:rPr>
              <w:t>全国也算独一份了[s:ac:哭笑]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2026-06-17 11:44  |  553楼  |  UID 66908070  |  A类</w:t>
            </w:r>
          </w:p>
        </w:tc>
      </w:tr>
      <w:tr>
        <w:tc>
          <w:tcPr>
            <w:tcW w:type="dxa" w:w="10080"/>
          </w:tcPr>
          <w:p>
            <w:pPr>
              <w:spacing w:line="276" w:lineRule="auto" w:after="80"/>
            </w:pPr>
            <w:r>
              <w:rPr>
                <w:rFonts w:ascii="Microsoft YaHei" w:hAnsi="Microsoft YaHei" w:eastAsia="Microsoft YaHei"/>
                <w:b w:val="0"/>
                <w:sz w:val="19"/>
              </w:rPr>
              <w:t>午盘4084，低开，白在黄上，高点4098低点4074，活跃市值+1.34考验均线但在全趋势线上，个人看法是叠加出金抛压的上涨中继调整，没啥事，下午还是看4068附近的态度</w:t>
            </w:r>
            <w:r>
              <w:br/>
            </w:r>
            <w:r>
              <w:rPr>
                <w:rFonts w:ascii="Microsoft YaHei" w:hAnsi="Microsoft YaHei" w:eastAsia="Microsoft YaHei"/>
                <w:b w:val="0"/>
                <w:sz w:val="19"/>
              </w:rPr>
              <w:t>通信ETF突破前高触发第一单卖出，水下挪入中天</w:t>
            </w:r>
            <w:r>
              <w:br/>
            </w:r>
            <w:r>
              <w:rPr>
                <w:rFonts w:ascii="Microsoft YaHei" w:hAnsi="Microsoft YaHei" w:eastAsia="Microsoft YaHei"/>
                <w:b w:val="0"/>
                <w:sz w:val="19"/>
              </w:rPr>
              <w:t>京东方周五复盘说收盘点位是对的就是趋势差点意思，第二天直接拐头了还真没注意[s:ac:哭笑]今天看面板在起涨，红星等仓做了个涨停的全T</w:t>
            </w:r>
            <w:r>
              <w:br/>
            </w:r>
            <w:r>
              <w:rPr>
                <w:rFonts w:ascii="Microsoft YaHei" w:hAnsi="Microsoft YaHei" w:eastAsia="Microsoft YaHei"/>
                <w:b w:val="0"/>
                <w:sz w:val="19"/>
              </w:rPr>
              <w:t>最近就是主线持仓做利润，喜欢操作的就去上游材料做T，每天振幅都很大操作好日均+10起步</w:t>
            </w:r>
            <w:r>
              <w:br/>
            </w:r>
            <w:r>
              <w:rPr>
                <w:rFonts w:ascii="Microsoft YaHei" w:hAnsi="Microsoft YaHei" w:eastAsia="Microsoft YaHei"/>
                <w:b w:val="0"/>
                <w:sz w:val="19"/>
              </w:rPr>
              <w:t>图稳的话就光里面蹲好咯，中大哥是跟大盘同步起来的，后面还是业绩披露，没什么可操心的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夜骰2号机这条主要围绕半导体设备/材料/封测；涉及标的：大哥→中际旭创(300308)/光模块/CPO。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个股/简称：大哥→中际旭创(300308)/光模块/CPO。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11:44  |  3290楼  |  UID 150058  |  B类</w:t>
            </w:r>
          </w:p>
        </w:tc>
      </w:tr>
      <w:tr>
        <w:tc>
          <w:tcPr>
            <w:tcW w:type="dxa" w:w="10080"/>
          </w:tcPr>
          <w:p>
            <w:pPr>
              <w:spacing w:line="276" w:lineRule="auto" w:after="80"/>
            </w:pPr>
            <w:r>
              <w:rPr>
                <w:rFonts w:ascii="Microsoft YaHei" w:hAnsi="Microsoft YaHei" w:eastAsia="Microsoft YaHei"/>
                <w:b w:val="0"/>
                <w:sz w:val="22"/>
              </w:rPr>
              <w:t>Reply Lyssssss (2026-06-17 11:42):</w:t>
            </w:r>
          </w:p>
          <w:p>
            <w:pPr>
              <w:spacing w:line="276" w:lineRule="auto" w:after="80"/>
            </w:pPr>
            <w:r>
              <w:rPr>
                <w:rFonts w:ascii="Microsoft YaHei" w:hAnsi="Microsoft YaHei" w:eastAsia="Microsoft YaHei"/>
                <w:b w:val="0"/>
                <w:sz w:val="22"/>
              </w:rPr>
              <w:t>观察到大时代老登和小登的矛盾愈演愈烈，是老登最后的反抽吗[s:ac:偷笑]</w:t>
            </w:r>
            <w:r>
              <w:br/>
            </w:r>
            <w:r>
              <w:rPr>
                <w:rFonts w:ascii="Microsoft YaHei" w:hAnsi="Microsoft YaHei" w:eastAsia="Microsoft YaHei"/>
                <w:b w:val="0"/>
                <w:sz w:val="22"/>
              </w:rPr>
              <w:t>老登的是思想 不是股票</w:t>
            </w:r>
            <w:r>
              <w:br/>
            </w:r>
            <w:r>
              <w:rPr>
                <w:rFonts w:ascii="Microsoft YaHei" w:hAnsi="Microsoft YaHei" w:eastAsia="Microsoft YaHei"/>
                <w:b w:val="0"/>
                <w:sz w:val="22"/>
              </w:rPr>
              <w:t>思想的对立 是从古至今都有的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2026-06-17 11:50  |  1431楼  |  UID 42162697  |  C类</w:t>
            </w:r>
          </w:p>
        </w:tc>
      </w:tr>
      <w:tr>
        <w:tc>
          <w:tcPr>
            <w:tcW w:type="dxa" w:w="10080"/>
          </w:tcPr>
          <w:p>
            <w:pPr>
              <w:spacing w:line="276" w:lineRule="auto" w:after="80"/>
            </w:pPr>
            <w:r>
              <w:rPr>
                <w:rFonts w:ascii="Microsoft YaHei" w:hAnsi="Microsoft YaHei" w:eastAsia="Microsoft YaHei"/>
                <w:b w:val="0"/>
                <w:sz w:val="19"/>
              </w:rPr>
              <w:t>Reply Reply 偶像踩缝纫机 (2026-06-17 11:49)</w:t>
            </w:r>
          </w:p>
          <w:p>
            <w:pPr>
              <w:spacing w:line="276" w:lineRule="auto" w:after="80"/>
            </w:pPr>
            <w:r>
              <w:rPr>
                <w:rFonts w:ascii="Microsoft YaHei" w:hAnsi="Microsoft YaHei" w:eastAsia="Microsoft YaHei"/>
                <w:b w:val="0"/>
                <w:sz w:val="19"/>
              </w:rPr>
              <w:t>中大哥次次能赏两三个点的隔日t，爽的一[s:a2:诶嘿]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2026-06-17 12:30  |  1719楼  |  UID 61395264  |  C类</w:t>
            </w:r>
          </w:p>
        </w:tc>
      </w:tr>
      <w:tr>
        <w:tc>
          <w:tcPr>
            <w:tcW w:type="dxa" w:w="10080"/>
          </w:tcPr>
          <w:p>
            <w:pPr>
              <w:spacing w:line="276" w:lineRule="auto" w:after="80"/>
            </w:pPr>
            <w:r>
              <w:rPr>
                <w:rFonts w:ascii="Microsoft YaHei" w:hAnsi="Microsoft YaHei" w:eastAsia="Microsoft YaHei"/>
                <w:b w:val="0"/>
                <w:sz w:val="19"/>
              </w:rPr>
              <w:t>我来问一句，lml是不是都走光了？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12:30  |  3291楼  |  UID 150058  |  B类</w:t>
            </w:r>
          </w:p>
        </w:tc>
      </w:tr>
      <w:tr>
        <w:tc>
          <w:tcPr>
            <w:tcW w:type="dxa" w:w="10080"/>
          </w:tcPr>
          <w:p>
            <w:pPr>
              <w:spacing w:line="276" w:lineRule="auto" w:after="80"/>
            </w:pPr>
            <w:r>
              <w:rPr>
                <w:rFonts w:ascii="Microsoft YaHei" w:hAnsi="Microsoft YaHei" w:eastAsia="Microsoft YaHei"/>
                <w:b w:val="0"/>
                <w:sz w:val="22"/>
              </w:rPr>
              <w:t>Reply 艾莉大爱啊 (2026-06-17 12:12):</w:t>
            </w:r>
          </w:p>
          <w:p>
            <w:pPr>
              <w:spacing w:line="276" w:lineRule="auto" w:after="80"/>
            </w:pPr>
            <w:r>
              <w:rPr>
                <w:rFonts w:ascii="Microsoft YaHei" w:hAnsi="Microsoft YaHei" w:eastAsia="Microsoft YaHei"/>
                <w:b w:val="0"/>
                <w:sz w:val="22"/>
              </w:rPr>
              <w:t>[s:ac:哭笑]上午11点那会算日内低点么狼大</w:t>
            </w:r>
            <w:r>
              <w:br/>
            </w:r>
            <w:r>
              <w:rPr>
                <w:rFonts w:ascii="Microsoft YaHei" w:hAnsi="Microsoft YaHei" w:eastAsia="Microsoft YaHei"/>
                <w:b w:val="0"/>
                <w:sz w:val="22"/>
              </w:rPr>
              <w:t>哪有低点。你科技跌了？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2026-06-17 12:32  |  1720楼  |  UID 61395264  |  C类</w:t>
            </w:r>
          </w:p>
        </w:tc>
      </w:tr>
      <w:tr>
        <w:tc>
          <w:tcPr>
            <w:tcW w:type="dxa" w:w="10080"/>
          </w:tcPr>
          <w:p>
            <w:pPr>
              <w:spacing w:line="276" w:lineRule="auto" w:after="80"/>
            </w:pPr>
            <w:r>
              <w:rPr>
                <w:rFonts w:ascii="Microsoft YaHei" w:hAnsi="Microsoft YaHei" w:eastAsia="Microsoft YaHei"/>
                <w:b w:val="0"/>
                <w:sz w:val="19"/>
              </w:rPr>
              <w:t>lml这个底，我喊了出来。那么第二波，你们猜会不会来呢。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12:34  |  3292楼  |  UID 150058  |  B类</w:t>
            </w:r>
          </w:p>
        </w:tc>
      </w:tr>
      <w:tr>
        <w:tc>
          <w:tcPr>
            <w:tcW w:type="dxa" w:w="10080"/>
          </w:tcPr>
          <w:p>
            <w:pPr>
              <w:spacing w:line="276" w:lineRule="auto" w:after="80"/>
            </w:pPr>
            <w:r>
              <w:rPr>
                <w:rFonts w:ascii="Microsoft YaHei" w:hAnsi="Microsoft YaHei" w:eastAsia="Microsoft YaHei"/>
                <w:b w:val="0"/>
                <w:sz w:val="22"/>
              </w:rPr>
              <w:t>Reply huohuo277 (2026-06-17 12:32):</w:t>
            </w:r>
          </w:p>
          <w:p>
            <w:pPr>
              <w:spacing w:line="276" w:lineRule="auto" w:after="80"/>
            </w:pPr>
            <w:r>
              <w:rPr>
                <w:rFonts w:ascii="Microsoft YaHei" w:hAnsi="Microsoft YaHei" w:eastAsia="Microsoft YaHei"/>
                <w:b w:val="0"/>
                <w:sz w:val="22"/>
              </w:rPr>
              <w:t>冲高回落算不算跌[s:a2:doge]</w:t>
            </w:r>
            <w:r>
              <w:br/>
            </w:r>
            <w:r>
              <w:rPr>
                <w:rFonts w:ascii="Microsoft YaHei" w:hAnsi="Microsoft YaHei" w:eastAsia="Microsoft YaHei"/>
                <w:b w:val="0"/>
                <w:sz w:val="22"/>
              </w:rPr>
              <w:t>你们甚至想吃到上涨过程的回落波动？</w:t>
            </w:r>
            <w:r>
              <w:br/>
            </w:r>
            <w:r>
              <w:rPr>
                <w:rFonts w:ascii="Microsoft YaHei" w:hAnsi="Microsoft YaHei" w:eastAsia="Microsoft YaHei"/>
                <w:b w:val="0"/>
                <w:sz w:val="22"/>
              </w:rPr>
              <w:t>属实有点无敌了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12:37  |  1407楼  |  UID 65329649  |  C类</w:t>
            </w:r>
          </w:p>
        </w:tc>
      </w:tr>
      <w:tr>
        <w:tc>
          <w:tcPr>
            <w:tcW w:type="dxa" w:w="10080"/>
          </w:tcPr>
          <w:p>
            <w:pPr>
              <w:spacing w:line="276" w:lineRule="auto" w:after="80"/>
            </w:pPr>
            <w:r>
              <w:rPr>
                <w:rFonts w:ascii="Microsoft YaHei" w:hAnsi="Microsoft YaHei" w:eastAsia="Microsoft YaHei"/>
                <w:b w:val="0"/>
                <w:sz w:val="19"/>
              </w:rPr>
              <w:t>Reply Reply sds2332 (2026-06-17 11:49)</w:t>
            </w:r>
            <w:r>
              <w:br/>
            </w:r>
            <w:r>
              <w:rPr>
                <w:rFonts w:ascii="Microsoft YaHei" w:hAnsi="Microsoft YaHei" w:eastAsia="Microsoft YaHei"/>
                <w:b w:val="0"/>
                <w:sz w:val="19"/>
              </w:rPr>
              <w:t>也是做指数？</w:t>
            </w:r>
            <w:r>
              <w:br/>
            </w:r>
            <w:r>
              <w:rPr>
                <w:rFonts w:ascii="Microsoft YaHei" w:hAnsi="Microsoft YaHei" w:eastAsia="Microsoft YaHei"/>
                <w:b w:val="0"/>
                <w:sz w:val="19"/>
              </w:rPr>
              <w:t>只做单向，能赢一半人</w:t>
            </w:r>
            <w:r>
              <w:br/>
            </w:r>
            <w:r>
              <w:rPr>
                <w:rFonts w:ascii="Microsoft YaHei" w:hAnsi="Microsoft YaHei" w:eastAsia="Microsoft YaHei"/>
                <w:b w:val="0"/>
                <w:sz w:val="19"/>
              </w:rPr>
              <w:t>只在顺向时候过夜，又能赢一半</w:t>
            </w:r>
            <w:r>
              <w:br/>
            </w:r>
            <w:r>
              <w:rPr>
                <w:rFonts w:ascii="Microsoft YaHei" w:hAnsi="Microsoft YaHei" w:eastAsia="Microsoft YaHei"/>
                <w:b w:val="0"/>
                <w:sz w:val="19"/>
              </w:rPr>
              <w:t>提升开下昂要求，降低出手频率，还能赢一半</w:t>
            </w:r>
            <w:r>
              <w:br/>
            </w:r>
            <w:r>
              <w:rPr>
                <w:rFonts w:ascii="Microsoft YaHei" w:hAnsi="Microsoft YaHei" w:eastAsia="Microsoft YaHei"/>
                <w:b w:val="0"/>
                <w:sz w:val="19"/>
              </w:rPr>
              <w:t>基本就差不多了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2026-06-17 12:37  |  1721楼  |  UID 61395264  |  C类</w:t>
            </w:r>
          </w:p>
        </w:tc>
      </w:tr>
      <w:tr>
        <w:tc>
          <w:tcPr>
            <w:tcW w:type="dxa" w:w="10080"/>
          </w:tcPr>
          <w:p>
            <w:pPr>
              <w:spacing w:line="276" w:lineRule="auto" w:after="80"/>
            </w:pPr>
            <w:r>
              <w:rPr>
                <w:rFonts w:ascii="Microsoft YaHei" w:hAnsi="Microsoft YaHei" w:eastAsia="Microsoft YaHei"/>
                <w:b w:val="0"/>
                <w:sz w:val="19"/>
              </w:rPr>
              <w:t>别吓我，我就跟你们开个玩笑。[s:ac:哭笑]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12:47  |  3293楼  |  UID 150058  |  A类</w:t>
            </w:r>
          </w:p>
        </w:tc>
      </w:tr>
      <w:tr>
        <w:tc>
          <w:tcPr>
            <w:tcW w:type="dxa" w:w="10080"/>
          </w:tcPr>
          <w:p>
            <w:pPr>
              <w:spacing w:line="276" w:lineRule="auto" w:after="80"/>
            </w:pPr>
            <w:r>
              <w:rPr>
                <w:rFonts w:ascii="Microsoft YaHei" w:hAnsi="Microsoft YaHei" w:eastAsia="Microsoft YaHei"/>
                <w:b w:val="0"/>
                <w:sz w:val="22"/>
              </w:rPr>
              <w:t>小剧场基本到了 科技还在新高 低位还在新低的阶段了</w:t>
            </w:r>
            <w:r>
              <w:br/>
            </w:r>
            <w:r>
              <w:rPr>
                <w:rFonts w:ascii="Microsoft YaHei" w:hAnsi="Microsoft YaHei" w:eastAsia="Microsoft YaHei"/>
                <w:b w:val="0"/>
                <w:sz w:val="22"/>
              </w:rPr>
              <w:t>接下来非科技会逐渐调出来 胆子大的买所谓的低位科技 胆子一般的买指数ETF和科技ETF 胆子小的把个股切了买那种有点漂移的科技公墓</w:t>
            </w:r>
            <w:r>
              <w:br/>
            </w:r>
            <w:r>
              <w:rPr>
                <w:rFonts w:ascii="Microsoft YaHei" w:hAnsi="Microsoft YaHei" w:eastAsia="Microsoft YaHei"/>
                <w:b w:val="0"/>
                <w:sz w:val="22"/>
              </w:rPr>
              <w:t>这些就是科技的增量资金来了</w:t>
            </w:r>
          </w:p>
          <w:p>
            <w:pPr>
              <w:spacing w:line="276" w:lineRule="auto" w:after="80"/>
            </w:pPr>
            <w:r>
              <w:rPr>
                <w:rFonts w:ascii="Microsoft YaHei" w:hAnsi="Microsoft YaHei" w:eastAsia="Microsoft YaHei"/>
                <w:b w:val="0"/>
                <w:sz w:val="22"/>
              </w:rPr>
              <w:t>所以接下来 我只考虑</w:t>
            </w:r>
          </w:p>
          <w:p>
            <w:pPr>
              <w:spacing w:line="276" w:lineRule="auto" w:after="80"/>
            </w:pPr>
            <w:r>
              <w:rPr>
                <w:rFonts w:ascii="Microsoft YaHei" w:hAnsi="Microsoft YaHei" w:eastAsia="Microsoft YaHei"/>
                <w:b w:val="0"/>
                <w:sz w:val="22"/>
              </w:rPr>
              <w:t>什么时候</w:t>
            </w:r>
          </w:p>
          <w:p>
            <w:pPr>
              <w:spacing w:line="276" w:lineRule="auto" w:after="80"/>
            </w:pPr>
            <w:r>
              <w:rPr>
                <w:rFonts w:ascii="Microsoft YaHei" w:hAnsi="Microsoft YaHei" w:eastAsia="Microsoft YaHei"/>
                <w:b w:val="0"/>
                <w:sz w:val="22"/>
              </w:rPr>
              <w:t>卖</w:t>
            </w:r>
          </w:p>
          <w:p>
            <w:pPr>
              <w:spacing w:line="276" w:lineRule="auto" w:after="80"/>
            </w:pPr>
            <w:r>
              <w:rPr>
                <w:rFonts w:ascii="Microsoft YaHei" w:hAnsi="Microsoft YaHei" w:eastAsia="Microsoft YaHei"/>
                <w:b w:val="0"/>
                <w:sz w:val="22"/>
              </w:rPr>
              <w:t>这个事。</w:t>
            </w:r>
          </w:p>
          <w:p>
            <w:pPr>
              <w:spacing w:line="276" w:lineRule="auto" w:after="80"/>
            </w:pPr>
            <w:r>
              <w:rPr>
                <w:rFonts w:ascii="Microsoft YaHei" w:hAnsi="Microsoft YaHei" w:eastAsia="Microsoft YaHei"/>
                <w:b w:val="0"/>
                <w:sz w:val="22"/>
              </w:rPr>
              <w:t>当然不是现在。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12:57  |  3294楼  |  UID 150058  |  C类</w:t>
            </w:r>
          </w:p>
        </w:tc>
      </w:tr>
      <w:tr>
        <w:tc>
          <w:tcPr>
            <w:tcW w:type="dxa" w:w="10080"/>
          </w:tcPr>
          <w:p>
            <w:pPr>
              <w:spacing w:line="276" w:lineRule="auto" w:after="80"/>
            </w:pPr>
            <w:r>
              <w:rPr>
                <w:rFonts w:ascii="Microsoft YaHei" w:hAnsi="Microsoft YaHei" w:eastAsia="Microsoft YaHei"/>
                <w:b w:val="0"/>
                <w:sz w:val="22"/>
              </w:rPr>
              <w:t>反正你们到时候别说 啊？加速过了？我怎么没感觉？ 就行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2026-06-17 13:02  |  1722楼  |  UID 61395264  |  C类</w:t>
            </w:r>
          </w:p>
        </w:tc>
      </w:tr>
      <w:tr>
        <w:tc>
          <w:tcPr>
            <w:tcW w:type="dxa" w:w="10080"/>
          </w:tcPr>
          <w:p>
            <w:pPr>
              <w:spacing w:line="276" w:lineRule="auto" w:after="80"/>
            </w:pPr>
            <w:r>
              <w:rPr>
                <w:rFonts w:ascii="Microsoft YaHei" w:hAnsi="Microsoft YaHei" w:eastAsia="Microsoft YaHei"/>
                <w:b w:val="0"/>
                <w:sz w:val="19"/>
              </w:rPr>
              <w:t>Reply Reply bdkiu3 (2026-06-17 13:00)沃什能抵抗我们浩浩荡荡的存储大军？？？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13:06  |  1364楼  |  UID 331181  |  A类</w:t>
            </w:r>
          </w:p>
        </w:tc>
      </w:tr>
      <w:tr>
        <w:tc>
          <w:tcPr>
            <w:tcW w:type="dxa" w:w="10080"/>
          </w:tcPr>
          <w:p>
            <w:pPr>
              <w:spacing w:line="276" w:lineRule="auto" w:after="80"/>
            </w:pPr>
            <w:r>
              <w:rPr>
                <w:rFonts w:ascii="Microsoft YaHei" w:hAnsi="Microsoft YaHei" w:eastAsia="Microsoft YaHei"/>
                <w:b w:val="0"/>
                <w:sz w:val="19"/>
              </w:rPr>
              <w:t>Reply -阿狼- (2026-06-17 12:47):</w:t>
            </w:r>
          </w:p>
          <w:p>
            <w:pPr>
              <w:spacing w:line="276" w:lineRule="auto" w:after="80"/>
            </w:pPr>
            <w:r>
              <w:rPr>
                <w:rFonts w:ascii="Microsoft YaHei" w:hAnsi="Microsoft YaHei" w:eastAsia="Microsoft YaHei"/>
                <w:b w:val="0"/>
                <w:sz w:val="19"/>
              </w:rPr>
              <w:t>小剧场基本到了 科技还在新高 低位还在新低的阶段了</w:t>
            </w:r>
            <w:r>
              <w:br/>
            </w:r>
            <w:r>
              <w:rPr>
                <w:rFonts w:ascii="Microsoft YaHei" w:hAnsi="Microsoft YaHei" w:eastAsia="Microsoft YaHei"/>
                <w:b w:val="0"/>
                <w:sz w:val="19"/>
              </w:rPr>
              <w:t>接下来非科技会逐渐调出来 胆子大的买所谓的低位科技 胆子一般的买指数ETF和科技ETF 胆子小的把个股切了买那种有点漂移的科技公墓</w:t>
            </w:r>
            <w:r>
              <w:br/>
            </w:r>
            <w:r>
              <w:rPr>
                <w:rFonts w:ascii="Microsoft YaHei" w:hAnsi="Microsoft YaHei" w:eastAsia="Microsoft YaHei"/>
                <w:b w:val="0"/>
                <w:sz w:val="19"/>
              </w:rPr>
              <w:t>这些就是科技的增量资金来了</w:t>
            </w:r>
          </w:p>
          <w:p>
            <w:pPr>
              <w:spacing w:line="276" w:lineRule="auto" w:after="80"/>
            </w:pPr>
            <w:r>
              <w:rPr>
                <w:rFonts w:ascii="Microsoft YaHei" w:hAnsi="Microsoft YaHei" w:eastAsia="Microsoft YaHei"/>
                <w:b w:val="0"/>
                <w:sz w:val="19"/>
              </w:rPr>
              <w:t>所以接下来 我只考虑</w:t>
            </w:r>
          </w:p>
          <w:p>
            <w:pPr>
              <w:spacing w:line="276" w:lineRule="auto" w:after="80"/>
            </w:pPr>
            <w:r>
              <w:rPr>
                <w:rFonts w:ascii="Microsoft YaHei" w:hAnsi="Microsoft YaHei" w:eastAsia="Microsoft YaHei"/>
                <w:b w:val="0"/>
                <w:sz w:val="19"/>
              </w:rPr>
              <w:t>什么时候</w:t>
            </w:r>
          </w:p>
          <w:p>
            <w:pPr>
              <w:spacing w:line="276" w:lineRule="auto" w:after="80"/>
            </w:pPr>
            <w:r>
              <w:rPr>
                <w:rFonts w:ascii="Microsoft YaHei" w:hAnsi="Microsoft YaHei" w:eastAsia="Microsoft YaHei"/>
                <w:b w:val="0"/>
                <w:sz w:val="19"/>
              </w:rPr>
              <w:t>卖</w:t>
            </w:r>
          </w:p>
          <w:p>
            <w:pPr>
              <w:spacing w:line="276" w:lineRule="auto" w:after="80"/>
            </w:pPr>
            <w:r>
              <w:rPr>
                <w:rFonts w:ascii="Microsoft YaHei" w:hAnsi="Microsoft YaHei" w:eastAsia="Microsoft YaHei"/>
                <w:b w:val="0"/>
                <w:sz w:val="19"/>
              </w:rPr>
              <w:t>这个事。</w:t>
            </w:r>
          </w:p>
          <w:p>
            <w:pPr>
              <w:spacing w:line="276" w:lineRule="auto" w:after="80"/>
            </w:pPr>
            <w:r>
              <w:rPr>
                <w:rFonts w:ascii="Microsoft YaHei" w:hAnsi="Microsoft YaHei" w:eastAsia="Microsoft YaHei"/>
                <w:b w:val="0"/>
                <w:sz w:val="19"/>
              </w:rPr>
              <w:t>当然不是现在。</w:t>
            </w:r>
          </w:p>
          <w:p>
            <w:pPr>
              <w:spacing w:line="276" w:lineRule="auto" w:after="80"/>
            </w:pPr>
            <w:r>
              <w:rPr>
                <w:rFonts w:ascii="Microsoft YaHei" w:hAnsi="Microsoft YaHei" w:eastAsia="Microsoft YaHei"/>
                <w:b w:val="0"/>
                <w:sz w:val="19"/>
              </w:rPr>
              <w:t>这就是今天缩转放的原因吗？[s:ac:计划通]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13:08  |  2490楼  |  UID 67143809  |  A类</w:t>
            </w:r>
          </w:p>
        </w:tc>
      </w:tr>
      <w:tr>
        <w:tc>
          <w:tcPr>
            <w:tcW w:type="dxa" w:w="10080"/>
          </w:tcPr>
          <w:p>
            <w:pPr>
              <w:spacing w:line="276" w:lineRule="auto" w:after="80"/>
            </w:pPr>
            <w:r>
              <w:rPr>
                <w:rFonts w:ascii="Microsoft YaHei" w:hAnsi="Microsoft YaHei" w:eastAsia="Microsoft YaHei"/>
                <w:b w:val="0"/>
                <w:sz w:val="19"/>
              </w:rPr>
              <w:t>Reply Reply -阿狼- (2026-06-17 12:47)</w:t>
            </w:r>
            <w:r>
              <w:br/>
            </w:r>
            <w:r>
              <w:rPr>
                <w:rFonts w:ascii="Microsoft YaHei" w:hAnsi="Microsoft YaHei" w:eastAsia="Microsoft YaHei"/>
                <w:b w:val="0"/>
                <w:sz w:val="19"/>
              </w:rPr>
              <w:t>[s:ac:喷]还真这么慢啊 我服了哥</w:t>
            </w:r>
            <w:r>
              <w:br/>
            </w:r>
            <w:r>
              <w:rPr>
                <w:rFonts w:ascii="Microsoft YaHei" w:hAnsi="Microsoft YaHei" w:eastAsia="Microsoft YaHei"/>
                <w:b w:val="0"/>
                <w:sz w:val="19"/>
              </w:rPr>
              <w:t>Reply Rzzz二号机 (2026-06-16 09:33):</w:t>
            </w:r>
          </w:p>
          <w:p>
            <w:pPr>
              <w:spacing w:line="276" w:lineRule="auto" w:after="80"/>
            </w:pPr>
            <w:r>
              <w:rPr>
                <w:rFonts w:ascii="Microsoft YaHei" w:hAnsi="Microsoft YaHei" w:eastAsia="Microsoft YaHei"/>
                <w:b w:val="0"/>
                <w:sz w:val="19"/>
              </w:rPr>
              <w:t>为啥我感觉 现在才到这步呢[s:pg:拒绝]</w:t>
            </w:r>
          </w:p>
          <w:p>
            <w:pPr>
              <w:spacing w:line="276" w:lineRule="auto" w:after="80"/>
            </w:pPr>
            <w:r>
              <w:rPr>
                <w:rFonts w:ascii="Microsoft YaHei" w:hAnsi="Microsoft YaHei" w:eastAsia="Microsoft YaHei"/>
                <w:b w:val="0"/>
                <w:sz w:val="19"/>
              </w:rPr>
              <w:t>哎呀，不太对，今天怎么科技涨5个点，我的不涨就算了 还能跌？不太对 破位了我先出来看看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2026-06-16：上证指数-0.11%，深证成指+0.93%，创业板指+1.72%，科创50+0.58%，中证1000+1.47%；指数整体偏强。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13:10  |  3295楼  |  UID 150058  |  A类</w:t>
            </w:r>
          </w:p>
        </w:tc>
      </w:tr>
      <w:tr>
        <w:tc>
          <w:tcPr>
            <w:tcW w:type="dxa" w:w="10080"/>
          </w:tcPr>
          <w:p>
            <w:pPr>
              <w:spacing w:line="276" w:lineRule="auto" w:after="80"/>
            </w:pPr>
            <w:r>
              <w:rPr>
                <w:rFonts w:ascii="Microsoft YaHei" w:hAnsi="Microsoft YaHei" w:eastAsia="Microsoft YaHei"/>
                <w:b w:val="0"/>
                <w:sz w:val="22"/>
              </w:rPr>
              <w:t>黄线还在砸。非科技崩溃得比科技还快。</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13:11  |  1365楼  |  UID 331181  |  C类</w:t>
            </w:r>
          </w:p>
        </w:tc>
      </w:tr>
      <w:tr>
        <w:tc>
          <w:tcPr>
            <w:tcW w:type="dxa" w:w="10080"/>
          </w:tcPr>
          <w:p>
            <w:pPr>
              <w:spacing w:line="276" w:lineRule="auto" w:after="80"/>
            </w:pPr>
            <w:r>
              <w:rPr>
                <w:rFonts w:ascii="Microsoft YaHei" w:hAnsi="Microsoft YaHei" w:eastAsia="Microsoft YaHei"/>
                <w:b w:val="0"/>
                <w:sz w:val="19"/>
              </w:rPr>
              <w:t>Reply Rzzz二号机 (2026-06-17 13:08):</w:t>
            </w:r>
          </w:p>
          <w:p>
            <w:pPr>
              <w:spacing w:line="276" w:lineRule="auto" w:after="80"/>
            </w:pPr>
            <w:r>
              <w:rPr>
                <w:rFonts w:ascii="Microsoft YaHei" w:hAnsi="Microsoft YaHei" w:eastAsia="Microsoft YaHei"/>
                <w:b w:val="0"/>
                <w:sz w:val="19"/>
              </w:rPr>
              <w:t>[s:ac:喷]还真这么慢啊 我服了哥</w:t>
            </w:r>
          </w:p>
          <w:p>
            <w:pPr>
              <w:spacing w:line="276" w:lineRule="auto" w:after="80"/>
            </w:pPr>
            <w:r>
              <w:rPr>
                <w:rFonts w:ascii="Microsoft YaHei" w:hAnsi="Microsoft YaHei" w:eastAsia="Microsoft YaHei"/>
                <w:b w:val="0"/>
                <w:sz w:val="19"/>
              </w:rPr>
              <w:t>想不到才到第5步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13:12  |  2491楼  |  UID 67143809  |  C类</w:t>
            </w:r>
          </w:p>
        </w:tc>
      </w:tr>
      <w:tr>
        <w:tc>
          <w:tcPr>
            <w:tcW w:type="dxa" w:w="10080"/>
          </w:tcPr>
          <w:p>
            <w:pPr>
              <w:spacing w:line="276" w:lineRule="auto" w:after="80"/>
            </w:pPr>
            <w:r>
              <w:rPr>
                <w:rFonts w:ascii="Microsoft YaHei" w:hAnsi="Microsoft YaHei" w:eastAsia="Microsoft YaHei"/>
                <w:b w:val="0"/>
                <w:sz w:val="19"/>
              </w:rPr>
              <w:t>Reply Reply xhox (2026-06-17 13:11)</w:t>
            </w:r>
            <w:r>
              <w:br/>
            </w:r>
            <w:r>
              <w:rPr>
                <w:rFonts w:ascii="Microsoft YaHei" w:hAnsi="Microsoft YaHei" w:eastAsia="Microsoft YaHei"/>
                <w:b w:val="0"/>
                <w:sz w:val="19"/>
              </w:rPr>
              <w:t>按这个速度 起码还能吃20天  那4300应该是打不住[s:pg:严肃]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2026-06-17 13:14  |  1723楼  |  UID 61395264  |  C类</w:t>
            </w:r>
          </w:p>
        </w:tc>
      </w:tr>
      <w:tr>
        <w:tc>
          <w:tcPr>
            <w:tcW w:type="dxa" w:w="10080"/>
          </w:tcPr>
          <w:p>
            <w:pPr>
              <w:spacing w:line="276" w:lineRule="auto" w:after="80"/>
            </w:pPr>
            <w:r>
              <w:rPr>
                <w:rFonts w:ascii="Microsoft YaHei" w:hAnsi="Microsoft YaHei" w:eastAsia="Microsoft YaHei"/>
                <w:b w:val="0"/>
                <w:sz w:val="19"/>
              </w:rPr>
              <w:t>爽炸了。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13:15  |  1366楼  |  UID 331181  |  C类</w:t>
            </w:r>
          </w:p>
        </w:tc>
      </w:tr>
      <w:tr>
        <w:tc>
          <w:tcPr>
            <w:tcW w:type="dxa" w:w="10080"/>
          </w:tcPr>
          <w:p>
            <w:pPr>
              <w:spacing w:line="276" w:lineRule="auto" w:after="80"/>
            </w:pPr>
            <w:r>
              <w:rPr>
                <w:rFonts w:ascii="Microsoft YaHei" w:hAnsi="Microsoft YaHei" w:eastAsia="Microsoft YaHei"/>
                <w:b w:val="0"/>
                <w:sz w:val="19"/>
              </w:rPr>
              <w:t>Reply sqy1130516120 (2026-06-17 13:13):</w:t>
            </w:r>
          </w:p>
          <w:p>
            <w:pPr>
              <w:spacing w:line="276" w:lineRule="auto" w:after="80"/>
            </w:pPr>
            <w:r>
              <w:rPr>
                <w:rFonts w:ascii="Microsoft YaHei" w:hAnsi="Microsoft YaHei" w:eastAsia="Microsoft YaHei"/>
                <w:b w:val="0"/>
                <w:sz w:val="19"/>
              </w:rPr>
              <w:t>其实走出下跌通道的那一天才是小剧场第一步</w:t>
            </w:r>
          </w:p>
          <w:p>
            <w:pPr>
              <w:spacing w:line="276" w:lineRule="auto" w:after="80"/>
            </w:pPr>
            <w:r>
              <w:rPr>
                <w:rFonts w:ascii="Microsoft YaHei" w:hAnsi="Microsoft YaHei" w:eastAsia="Microsoft YaHei"/>
                <w:b w:val="0"/>
                <w:sz w:val="19"/>
              </w:rPr>
              <w:t>是的，5月14-6月8号是第一步，下跌通道-大家都跌，然后是第2步抄底，3、4是普涨</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13:16  |  3296楼  |  UID 150058  |  B类</w:t>
            </w:r>
          </w:p>
        </w:tc>
      </w:tr>
      <w:tr>
        <w:tc>
          <w:tcPr>
            <w:tcW w:type="dxa" w:w="10080"/>
          </w:tcPr>
          <w:p>
            <w:pPr>
              <w:spacing w:line="276" w:lineRule="auto" w:after="80"/>
            </w:pPr>
            <w:r>
              <w:rPr>
                <w:rFonts w:ascii="Microsoft YaHei" w:hAnsi="Microsoft YaHei" w:eastAsia="Microsoft YaHei"/>
                <w:b w:val="0"/>
                <w:sz w:val="22"/>
              </w:rPr>
              <w:t>刚才那个要吃半导体ETF日内回落波动的 现在看看 是不是觉得自己很白痴？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13:19  |  1408楼  |  UID 65329649  |  B类</w:t>
            </w:r>
          </w:p>
        </w:tc>
      </w:tr>
      <w:tr>
        <w:tc>
          <w:tcPr>
            <w:tcW w:type="dxa" w:w="10080"/>
          </w:tcPr>
          <w:p>
            <w:pPr>
              <w:spacing w:line="276" w:lineRule="auto" w:after="80"/>
            </w:pPr>
            <w:r>
              <w:rPr>
                <w:rFonts w:ascii="Microsoft YaHei" w:hAnsi="Microsoft YaHei" w:eastAsia="Microsoft YaHei"/>
                <w:b w:val="0"/>
                <w:sz w:val="19"/>
              </w:rPr>
              <w:t>Reply -阿狼- (2026-06-17 13:16):</w:t>
            </w:r>
          </w:p>
          <w:p>
            <w:pPr>
              <w:spacing w:line="276" w:lineRule="auto" w:after="80"/>
            </w:pPr>
            <w:r>
              <w:rPr>
                <w:rFonts w:ascii="Microsoft YaHei" w:hAnsi="Microsoft YaHei" w:eastAsia="Microsoft YaHei"/>
                <w:b w:val="0"/>
                <w:sz w:val="19"/>
              </w:rPr>
              <w:t>刚才那个要吃半导体ETF日内回落波动的 现在看看 是不是觉得自己很白痴？</w:t>
            </w:r>
            <w:r>
              <w:br/>
            </w:r>
            <w:r>
              <w:rPr>
                <w:rFonts w:ascii="Microsoft YaHei" w:hAnsi="Microsoft YaHei" w:eastAsia="Microsoft YaHei"/>
                <w:b w:val="0"/>
                <w:sz w:val="19"/>
              </w:rPr>
              <w:t>这种行情完全不敢动</w:t>
            </w:r>
            <w:r>
              <w:br/>
            </w:r>
            <w:r>
              <w:rPr>
                <w:rFonts w:ascii="Microsoft YaHei" w:hAnsi="Microsoft YaHei" w:eastAsia="Microsoft YaHei"/>
                <w:b w:val="0"/>
                <w:sz w:val="19"/>
              </w:rPr>
              <w:t>连红内裤都穿3天了，没敢换[s:ac:呆]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13:20  |  1367楼  |  UID 331181  |  C类</w:t>
            </w:r>
          </w:p>
        </w:tc>
      </w:tr>
      <w:tr>
        <w:tc>
          <w:tcPr>
            <w:tcW w:type="dxa" w:w="10080"/>
          </w:tcPr>
          <w:p>
            <w:pPr>
              <w:spacing w:line="276" w:lineRule="auto" w:after="80"/>
            </w:pPr>
            <w:r>
              <w:rPr>
                <w:rFonts w:ascii="Microsoft YaHei" w:hAnsi="Microsoft YaHei" w:eastAsia="Microsoft YaHei"/>
                <w:b w:val="0"/>
                <w:sz w:val="19"/>
              </w:rPr>
              <w:t>复习小剧场</w:t>
            </w:r>
          </w:p>
          <w:p>
            <w:pPr>
              <w:spacing w:line="276" w:lineRule="auto" w:after="80"/>
            </w:pPr>
            <w:r>
              <w:rPr>
                <w:rFonts w:ascii="Microsoft YaHei" w:hAnsi="Microsoft YaHei" w:eastAsia="Microsoft YaHei"/>
                <w:b w:val="0"/>
                <w:sz w:val="19"/>
              </w:rPr>
              <w:t>./mon_202605/28/jmQ6-as4uZrT3cSq5-1ag.webp</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2026-06-17 13:22  |  1724楼  |  UID 61395264  |  C类</w:t>
            </w:r>
          </w:p>
        </w:tc>
      </w:tr>
      <w:tr>
        <w:tc>
          <w:tcPr>
            <w:tcW w:type="dxa" w:w="10080"/>
          </w:tcPr>
          <w:p>
            <w:pPr>
              <w:spacing w:line="276" w:lineRule="auto" w:after="80"/>
            </w:pPr>
            <w:r>
              <w:rPr>
                <w:rFonts w:ascii="Microsoft YaHei" w:hAnsi="Microsoft YaHei" w:eastAsia="Microsoft YaHei"/>
                <w:b w:val="0"/>
                <w:sz w:val="19"/>
              </w:rPr>
              <w:t>风里雨里，我一年四季都在存储里等你。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2026-06-17 13:24  |  1077楼  |  UID 64648193  |  C类</w:t>
            </w:r>
          </w:p>
        </w:tc>
      </w:tr>
      <w:tr>
        <w:tc>
          <w:tcPr>
            <w:tcW w:type="dxa" w:w="10080"/>
          </w:tcPr>
          <w:p>
            <w:pPr>
              <w:spacing w:line="276" w:lineRule="auto" w:after="80"/>
            </w:pPr>
            <w:r>
              <w:rPr>
                <w:rFonts w:ascii="Microsoft YaHei" w:hAnsi="Microsoft YaHei" w:eastAsia="Microsoft YaHei"/>
                <w:b w:val="0"/>
                <w:sz w:val="19"/>
              </w:rPr>
              <w:t>Reply 村上吹树 (2026-06-17 13:22):</w:t>
            </w:r>
          </w:p>
          <w:p>
            <w:pPr>
              <w:spacing w:line="276" w:lineRule="auto" w:after="80"/>
            </w:pPr>
            <w:r>
              <w:rPr>
                <w:rFonts w:ascii="Microsoft YaHei" w:hAnsi="Microsoft YaHei" w:eastAsia="Microsoft YaHei"/>
                <w:b w:val="0"/>
                <w:sz w:val="19"/>
              </w:rPr>
              <w:t>风里雨里，我一年四季都在存储里等你。</w:t>
            </w:r>
          </w:p>
          <w:p>
            <w:pPr>
              <w:spacing w:line="276" w:lineRule="auto" w:after="80"/>
            </w:pPr>
            <w:r>
              <w:rPr>
                <w:rFonts w:ascii="Microsoft YaHei" w:hAnsi="Microsoft YaHei" w:eastAsia="Microsoft YaHei"/>
                <w:b w:val="0"/>
                <w:sz w:val="19"/>
              </w:rPr>
              <w:t>树哥，我想起来了，我都想起来了</w:t>
            </w:r>
          </w:p>
          <w:p>
            <w:pPr>
              <w:spacing w:line="276" w:lineRule="auto" w:after="80"/>
            </w:pPr>
            <w:r>
              <w:rPr>
                <w:rFonts w:ascii="Microsoft YaHei" w:hAnsi="Microsoft YaHei" w:eastAsia="Microsoft YaHei"/>
                <w:b w:val="0"/>
                <w:sz w:val="19"/>
              </w:rPr>
              <w:t>手握日月摘星辰，长官我是存储人！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13:24  |  2492楼  |  UID 67143809  |  C类</w:t>
            </w:r>
          </w:p>
        </w:tc>
      </w:tr>
      <w:tr>
        <w:tc>
          <w:tcPr>
            <w:tcW w:type="dxa" w:w="10080"/>
          </w:tcPr>
          <w:p>
            <w:pPr>
              <w:spacing w:line="276" w:lineRule="auto" w:after="80"/>
            </w:pPr>
            <w:r>
              <w:rPr>
                <w:rFonts w:ascii="Microsoft YaHei" w:hAnsi="Microsoft YaHei" w:eastAsia="Microsoft YaHei"/>
                <w:b w:val="0"/>
                <w:sz w:val="19"/>
              </w:rPr>
              <w:t>Reply Reply zippo578 (2026-06-17 13:19)</w:t>
            </w:r>
            <w:r>
              <w:br/>
            </w:r>
            <w:r>
              <w:rPr>
                <w:rFonts w:ascii="Microsoft YaHei" w:hAnsi="Microsoft YaHei" w:eastAsia="Microsoft YaHei"/>
                <w:b w:val="0"/>
                <w:sz w:val="19"/>
              </w:rPr>
              <w:t>[s:pg:衰] 我穿6天了  周末都没敢换</w:t>
            </w:r>
            <w:r>
              <w:br/>
            </w:r>
            <w:r>
              <w:rPr>
                <w:rFonts w:ascii="Microsoft YaHei" w:hAnsi="Microsoft YaHei" w:eastAsia="Microsoft YaHei"/>
                <w:b w:val="0"/>
                <w:sz w:val="19"/>
              </w:rPr>
              <w:t>鸡哥  我期指不懂  下周平完叫我一声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13:25  |  1368楼  |  UID 331181  |  C类</w:t>
            </w:r>
          </w:p>
        </w:tc>
      </w:tr>
      <w:tr>
        <w:tc>
          <w:tcPr>
            <w:tcW w:type="dxa" w:w="10080"/>
          </w:tcPr>
          <w:p>
            <w:pPr>
              <w:spacing w:line="276" w:lineRule="auto" w:after="80"/>
            </w:pPr>
            <w:r>
              <w:rPr>
                <w:rFonts w:ascii="Microsoft YaHei" w:hAnsi="Microsoft YaHei" w:eastAsia="Microsoft YaHei"/>
                <w:b w:val="0"/>
                <w:sz w:val="19"/>
              </w:rPr>
              <w:t>材料+设备，互相拉扯就上去了，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13:26  |  2493楼  |  UID 67143809  |  B类</w:t>
            </w:r>
          </w:p>
        </w:tc>
      </w:tr>
      <w:tr>
        <w:tc>
          <w:tcPr>
            <w:tcW w:type="dxa" w:w="10080"/>
          </w:tcPr>
          <w:p>
            <w:pPr>
              <w:spacing w:line="276" w:lineRule="auto" w:after="80"/>
            </w:pPr>
            <w:r>
              <w:rPr>
                <w:rFonts w:ascii="Microsoft YaHei" w:hAnsi="Microsoft YaHei" w:eastAsia="Microsoft YaHei"/>
                <w:b w:val="0"/>
                <w:sz w:val="19"/>
              </w:rPr>
              <w:t>Reply Reply 中东野狗出列 (2026-06-17 13:24)</w:t>
            </w:r>
            <w:r>
              <w:br/>
            </w:r>
            <w:r>
              <w:rPr>
                <w:rFonts w:ascii="Microsoft YaHei" w:hAnsi="Microsoft YaHei" w:eastAsia="Microsoft YaHei"/>
                <w:b w:val="0"/>
                <w:sz w:val="19"/>
              </w:rPr>
              <w:t>[s:ac:喘] 目前铁盒88 光盒 78   那么最终是 铁盒200  光盒100   还是铁盒100 光盒50呢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13:27  |  2494楼  |  UID 67143809  |  C类</w:t>
            </w:r>
          </w:p>
        </w:tc>
      </w:tr>
      <w:tr>
        <w:tc>
          <w:tcPr>
            <w:tcW w:type="dxa" w:w="10080"/>
          </w:tcPr>
          <w:p>
            <w:pPr>
              <w:spacing w:line="276" w:lineRule="auto" w:after="80"/>
            </w:pPr>
            <w:r>
              <w:rPr>
                <w:rFonts w:ascii="Microsoft YaHei" w:hAnsi="Microsoft YaHei" w:eastAsia="Microsoft YaHei"/>
                <w:b w:val="0"/>
                <w:sz w:val="19"/>
              </w:rPr>
              <w:t>Reply Reply Doh丶 (2026-06-17 13:25)</w:t>
            </w:r>
            <w:r>
              <w:br/>
            </w:r>
            <w:r>
              <w:rPr>
                <w:rFonts w:ascii="Microsoft YaHei" w:hAnsi="Microsoft YaHei" w:eastAsia="Microsoft YaHei"/>
                <w:b w:val="0"/>
                <w:sz w:val="19"/>
              </w:rPr>
              <w:t>你懂焚诀吗  关键是连红不换  绿了再换  罚你回去读帅比发言200遍[s:ac:怒]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13:29  |  2495楼  |  UID 67143809  |  C类</w:t>
            </w:r>
          </w:p>
        </w:tc>
      </w:tr>
      <w:tr>
        <w:tc>
          <w:tcPr>
            <w:tcW w:type="dxa" w:w="10080"/>
          </w:tcPr>
          <w:p>
            <w:pPr>
              <w:spacing w:line="276" w:lineRule="auto" w:after="80"/>
            </w:pPr>
            <w:r>
              <w:rPr>
                <w:rFonts w:ascii="Microsoft YaHei" w:hAnsi="Microsoft YaHei" w:eastAsia="Microsoft YaHei"/>
                <w:b w:val="0"/>
                <w:sz w:val="19"/>
              </w:rPr>
              <w:t>Reply Rzzz二号机 (2026-06-17 11:19):</w:t>
            </w:r>
          </w:p>
          <w:p>
            <w:pPr>
              <w:spacing w:line="276" w:lineRule="auto" w:after="80"/>
            </w:pPr>
            <w:r>
              <w:rPr>
                <w:rFonts w:ascii="Microsoft YaHei" w:hAnsi="Microsoft YaHei" w:eastAsia="Microsoft YaHei"/>
                <w:b w:val="0"/>
                <w:sz w:val="19"/>
              </w:rPr>
              <w:t>[s:pg:严肃]坏了 真给T姨的赚了</w:t>
            </w:r>
            <w:r>
              <w:br/>
            </w:r>
            <w:r>
              <w:rPr>
                <w:rFonts w:ascii="Microsoft YaHei" w:hAnsi="Microsoft YaHei" w:eastAsia="Microsoft YaHei"/>
                <w:b w:val="0"/>
                <w:sz w:val="19"/>
              </w:rPr>
              <w:t>差点让你们这些T王给赚到了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2026-06-17 13:30  |  554楼  |  UID 66908070  |  A类</w:t>
            </w:r>
          </w:p>
        </w:tc>
      </w:tr>
      <w:tr>
        <w:tc>
          <w:tcPr>
            <w:tcW w:type="dxa" w:w="10080"/>
          </w:tcPr>
          <w:p>
            <w:pPr>
              <w:spacing w:line="276" w:lineRule="auto" w:after="80"/>
            </w:pPr>
            <w:r>
              <w:rPr>
                <w:rFonts w:ascii="Microsoft YaHei" w:hAnsi="Microsoft YaHei" w:eastAsia="Microsoft YaHei"/>
                <w:b w:val="0"/>
                <w:sz w:val="19"/>
              </w:rPr>
              <w:t>现在满仓当然不是因为美联储[s:a2:不明觉厉]</w:t>
            </w:r>
            <w:r>
              <w:br/>
            </w:r>
            <w:r>
              <w:rPr>
                <w:rFonts w:ascii="Microsoft YaHei" w:hAnsi="Microsoft YaHei" w:eastAsia="Microsoft YaHei"/>
                <w:b w:val="0"/>
                <w:sz w:val="19"/>
              </w:rPr>
              <w:t>之前外围涨大A还天天跌的时候一直在喊区，结果签备忘录当天直接逆势出个+4还不信还在观望</w:t>
            </w:r>
            <w:r>
              <w:br/>
            </w:r>
            <w:r>
              <w:rPr>
                <w:rFonts w:ascii="Microsoft YaHei" w:hAnsi="Microsoft YaHei" w:eastAsia="Microsoft YaHei"/>
                <w:b w:val="0"/>
                <w:sz w:val="19"/>
              </w:rPr>
              <w:t>等美联储消息落地在等什么，是在等钱来。这钱已经来了，还在等什么，等着别人吃完再来刷盘子么(</w:t>
            </w:r>
            <w:r>
              <w:br/>
            </w:r>
            <w:r>
              <w:rPr>
                <w:rFonts w:ascii="Microsoft YaHei" w:hAnsi="Microsoft YaHei" w:eastAsia="Microsoft YaHei"/>
                <w:b w:val="0"/>
                <w:sz w:val="19"/>
              </w:rPr>
              <w:t>谨慎可以，如果自己的判断就是等所有靴子完全落地再做确定性是可以的</w:t>
            </w:r>
            <w:r>
              <w:br/>
            </w:r>
            <w:r>
              <w:rPr>
                <w:rFonts w:ascii="Microsoft YaHei" w:hAnsi="Microsoft YaHei" w:eastAsia="Microsoft YaHei"/>
                <w:b w:val="0"/>
                <w:sz w:val="19"/>
              </w:rPr>
              <w:t>但如果只是因为前面跌怕了还心有余悸，那么就跟五一回来铁盒已经成功突破站稳了还在畏高还在等下杀一样，价高不是高，突破后站稳是趋势起点的低位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13:33  |  2496楼  |  UID 67143809  |  A类</w:t>
            </w:r>
          </w:p>
        </w:tc>
      </w:tr>
      <w:tr>
        <w:tc>
          <w:tcPr>
            <w:tcW w:type="dxa" w:w="10080"/>
          </w:tcPr>
          <w:p>
            <w:pPr>
              <w:spacing w:line="276" w:lineRule="auto" w:after="80"/>
            </w:pPr>
            <w:r>
              <w:rPr>
                <w:rFonts w:ascii="Microsoft YaHei" w:hAnsi="Microsoft YaHei" w:eastAsia="Microsoft YaHei"/>
                <w:b w:val="0"/>
                <w:sz w:val="19"/>
              </w:rPr>
              <w:t>[s:ac:喘] 我没有铁盒  我半仓光和区   [del]但是我有存[/del]</w:t>
            </w:r>
            <w:r>
              <w:br/>
            </w:r>
            <w:r>
              <w:rPr>
                <w:rFonts w:ascii="Microsoft YaHei" w:hAnsi="Microsoft YaHei" w:eastAsia="Microsoft YaHei"/>
                <w:b w:val="0"/>
                <w:sz w:val="19"/>
              </w:rPr>
              <w:t>高手不赢前半月  by存上储树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13:34  |  3297楼  |  UID 150058  |  A类</w:t>
            </w:r>
          </w:p>
        </w:tc>
      </w:tr>
      <w:tr>
        <w:tc>
          <w:tcPr>
            <w:tcW w:type="dxa" w:w="10080"/>
          </w:tcPr>
          <w:p>
            <w:pPr>
              <w:spacing w:line="276" w:lineRule="auto" w:after="80"/>
            </w:pPr>
            <w:r>
              <w:rPr>
                <w:rFonts w:ascii="Microsoft YaHei" w:hAnsi="Microsoft YaHei" w:eastAsia="Microsoft YaHei"/>
                <w:b w:val="0"/>
                <w:sz w:val="22"/>
              </w:rPr>
              <w:t>你们前面还觉得我增加科技仓位的时候不是最好时机吗[s:ac:哭笑]</w:t>
            </w:r>
            <w:r>
              <w:br/>
            </w:r>
            <w:r>
              <w:rPr>
                <w:rFonts w:ascii="Microsoft YaHei" w:hAnsi="Microsoft YaHei" w:eastAsia="Microsoft YaHei"/>
                <w:b w:val="0"/>
                <w:sz w:val="22"/>
              </w:rPr>
              <w:t>你们也懂炒股？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13:35  |  1409楼  |  UID 65329649  |  A类</w:t>
            </w:r>
          </w:p>
        </w:tc>
      </w:tr>
      <w:tr>
        <w:tc>
          <w:tcPr>
            <w:tcW w:type="dxa" w:w="10080"/>
          </w:tcPr>
          <w:p>
            <w:pPr>
              <w:spacing w:line="276" w:lineRule="auto" w:after="80"/>
            </w:pPr>
            <w:r>
              <w:rPr>
                <w:rFonts w:ascii="Microsoft YaHei" w:hAnsi="Microsoft YaHei" w:eastAsia="Microsoft YaHei"/>
                <w:b w:val="0"/>
                <w:sz w:val="19"/>
              </w:rPr>
              <w:t>Reply -阿狼- (2026-06-17 13:34):</w:t>
            </w:r>
          </w:p>
          <w:p>
            <w:pPr>
              <w:spacing w:line="276" w:lineRule="auto" w:after="80"/>
            </w:pPr>
            <w:r>
              <w:rPr>
                <w:rFonts w:ascii="Microsoft YaHei" w:hAnsi="Microsoft YaHei" w:eastAsia="Microsoft YaHei"/>
                <w:b w:val="0"/>
                <w:sz w:val="19"/>
              </w:rPr>
              <w:t>你们前面还觉得我增加科技仓位的时候不是最好时机吗[s:ac:哭笑]</w:t>
            </w:r>
            <w:r>
              <w:br/>
            </w:r>
            <w:r>
              <w:rPr>
                <w:rFonts w:ascii="Microsoft YaHei" w:hAnsi="Microsoft YaHei" w:eastAsia="Microsoft YaHei"/>
                <w:b w:val="0"/>
                <w:sz w:val="19"/>
              </w:rPr>
              <w:t>你们也懂炒股？</w:t>
            </w:r>
            <w:r>
              <w:br/>
            </w:r>
            <w:r>
              <w:rPr>
                <w:rFonts w:ascii="Microsoft YaHei" w:hAnsi="Microsoft YaHei" w:eastAsia="Microsoft YaHei"/>
                <w:b w:val="0"/>
                <w:sz w:val="19"/>
              </w:rPr>
              <w:t>泰酷辣[s:pg:满分]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13:38  |  1369楼  |  UID 331181  |  A类</w:t>
            </w:r>
          </w:p>
        </w:tc>
      </w:tr>
      <w:tr>
        <w:tc>
          <w:tcPr>
            <w:tcW w:type="dxa" w:w="10080"/>
          </w:tcPr>
          <w:p>
            <w:pPr>
              <w:spacing w:line="276" w:lineRule="auto" w:after="80"/>
            </w:pPr>
            <w:r>
              <w:rPr>
                <w:rFonts w:ascii="Microsoft YaHei" w:hAnsi="Microsoft YaHei" w:eastAsia="Microsoft YaHei"/>
                <w:b w:val="0"/>
                <w:sz w:val="19"/>
              </w:rPr>
              <w:t>Reply -阿狼- (2026-06-17 08:12):</w:t>
            </w:r>
          </w:p>
          <w:p>
            <w:pPr>
              <w:spacing w:line="276" w:lineRule="auto" w:after="80"/>
            </w:pPr>
            <w:r>
              <w:rPr>
                <w:rFonts w:ascii="Microsoft YaHei" w:hAnsi="Microsoft YaHei" w:eastAsia="Microsoft YaHei"/>
                <w:b w:val="0"/>
                <w:sz w:val="19"/>
              </w:rPr>
              <w:t>你们还是认知不到现在是什么行情，已经说得非常明确了</w:t>
            </w:r>
            <w:r>
              <w:br/>
            </w:r>
            <w:r>
              <w:rPr>
                <w:rFonts w:ascii="Microsoft YaHei" w:hAnsi="Microsoft YaHei" w:eastAsia="Microsoft YaHei"/>
                <w:b w:val="0"/>
                <w:sz w:val="19"/>
              </w:rPr>
              <w:t>临近中报区间</w:t>
            </w:r>
            <w:r>
              <w:br/>
            </w:r>
            <w:r>
              <w:rPr>
                <w:rFonts w:ascii="Microsoft YaHei" w:hAnsi="Microsoft YaHei" w:eastAsia="Microsoft YaHei"/>
                <w:b w:val="0"/>
                <w:sz w:val="19"/>
              </w:rPr>
              <w:t>最简单的超额操作就是持仓缩圈的科技核心(光芯存算及材料)，等小作文加速，吃完一个丢一个 不追任何已经大量出作文的品种。</w:t>
            </w:r>
            <w:r>
              <w:br/>
            </w:r>
            <w:r>
              <w:rPr>
                <w:rFonts w:ascii="Microsoft YaHei" w:hAnsi="Microsoft YaHei" w:eastAsia="Microsoft YaHei"/>
                <w:b w:val="0"/>
                <w:sz w:val="19"/>
              </w:rPr>
              <w:t>想验牌就剩一点 不验牌就出场</w:t>
            </w:r>
            <w:r>
              <w:br/>
            </w:r>
            <w:r>
              <w:rPr>
                <w:rFonts w:ascii="Microsoft YaHei" w:hAnsi="Microsoft YaHei" w:eastAsia="Microsoft YaHei"/>
                <w:b w:val="0"/>
                <w:sz w:val="19"/>
              </w:rPr>
              <w:t>这已经很明牌的3-5加速区间最优做法</w:t>
            </w:r>
            <w:r>
              <w:br/>
            </w:r>
            <w:r>
              <w:rPr>
                <w:rFonts w:ascii="Microsoft YaHei" w:hAnsi="Microsoft YaHei" w:eastAsia="Microsoft YaHei"/>
                <w:b w:val="0"/>
                <w:sz w:val="19"/>
              </w:rPr>
              <w:t>我已经三天前就一直分析给你们了</w:t>
            </w:r>
            <w:r>
              <w:br/>
            </w:r>
            <w:r>
              <w:rPr>
                <w:rFonts w:ascii="Microsoft YaHei" w:hAnsi="Microsoft YaHei" w:eastAsia="Microsoft YaHei"/>
                <w:b w:val="0"/>
                <w:sz w:val="19"/>
              </w:rPr>
              <w:t>如果总结了还不会做</w:t>
            </w:r>
            <w:r>
              <w:br/>
            </w:r>
            <w:r>
              <w:rPr>
                <w:rFonts w:ascii="Microsoft YaHei" w:hAnsi="Microsoft YaHei" w:eastAsia="Microsoft YaHei"/>
                <w:b w:val="0"/>
                <w:sz w:val="19"/>
              </w:rPr>
              <w:t>那你最后一波一定是被挂山顶的。</w:t>
            </w:r>
            <w:r>
              <w:br/>
            </w:r>
            <w:r>
              <w:rPr>
                <w:rFonts w:ascii="Microsoft YaHei" w:hAnsi="Microsoft YaHei" w:eastAsia="Microsoft YaHei"/>
                <w:b w:val="0"/>
                <w:sz w:val="19"/>
              </w:rPr>
              <w:t>你们根本不知道我每天能收到多少方向的小作文。</w:t>
            </w:r>
          </w:p>
          <w:p>
            <w:pPr>
              <w:spacing w:line="276" w:lineRule="auto" w:after="80"/>
            </w:pPr>
            <w:r>
              <w:rPr>
                <w:rFonts w:ascii="Microsoft YaHei" w:hAnsi="Microsoft YaHei" w:eastAsia="Microsoft YaHei"/>
                <w:b w:val="0"/>
                <w:sz w:val="19"/>
              </w:rPr>
              <w:t>顺便说一句 张坤的白酒基应该漂移了1/4进科技了，老登最后的坚持底线也没了。</w:t>
            </w:r>
          </w:p>
          <w:p>
            <w:pPr>
              <w:spacing w:line="276" w:lineRule="auto" w:after="80"/>
            </w:pPr>
            <w:r>
              <w:rPr>
                <w:rFonts w:ascii="Microsoft YaHei" w:hAnsi="Microsoft YaHei" w:eastAsia="Microsoft YaHei"/>
                <w:b w:val="0"/>
                <w:sz w:val="19"/>
              </w:rPr>
              <w:t>Reply -阿狼- (2026-06-17 08:32):</w:t>
            </w:r>
          </w:p>
          <w:p>
            <w:pPr>
              <w:spacing w:line="276" w:lineRule="auto" w:after="80"/>
            </w:pPr>
            <w:r>
              <w:rPr>
                <w:rFonts w:ascii="Microsoft YaHei" w:hAnsi="Microsoft YaHei" w:eastAsia="Microsoft YaHei"/>
                <w:b w:val="0"/>
                <w:sz w:val="19"/>
              </w:rPr>
              <w:t>如果你们等到指数最后加速才意识到这个 你到时候再看 你就会发现全部都已经拉起来 就招手等你进了</w:t>
            </w:r>
            <w:r>
              <w:br/>
            </w:r>
            <w:r>
              <w:rPr>
                <w:rFonts w:ascii="Microsoft YaHei" w:hAnsi="Microsoft YaHei" w:eastAsia="Microsoft YaHei"/>
                <w:b w:val="0"/>
                <w:sz w:val="19"/>
              </w:rPr>
              <w:t>中船特气那些就是第一批</w:t>
            </w:r>
            <w:r>
              <w:br/>
            </w:r>
            <w:r>
              <w:rPr>
                <w:rFonts w:ascii="Microsoft YaHei" w:hAnsi="Microsoft YaHei" w:eastAsia="Microsoft YaHei"/>
                <w:b w:val="0"/>
                <w:sz w:val="19"/>
              </w:rPr>
              <w:t>如果他持续到指数末尾还挂在上面</w:t>
            </w:r>
            <w:r>
              <w:br/>
            </w:r>
            <w:r>
              <w:rPr>
                <w:rFonts w:ascii="Microsoft YaHei" w:hAnsi="Microsoft YaHei" w:eastAsia="Microsoft YaHei"/>
                <w:b w:val="0"/>
                <w:sz w:val="19"/>
              </w:rPr>
              <w:t>你们想想到时候你们会不会觉得 他在上面横了很久 好像还有机会 又想进去了？</w:t>
            </w:r>
            <w:r>
              <w:br/>
            </w:r>
            <w:r>
              <w:rPr>
                <w:rFonts w:ascii="Microsoft YaHei" w:hAnsi="Microsoft YaHei" w:eastAsia="Microsoft YaHei"/>
                <w:b w:val="0"/>
                <w:sz w:val="19"/>
              </w:rPr>
              <w:t>用用你们不发达的膝盖考虑一下</w:t>
            </w:r>
            <w:r>
              <w:br/>
            </w:r>
            <w:r>
              <w:rPr>
                <w:rFonts w:ascii="Microsoft YaHei" w:hAnsi="Microsoft YaHei" w:eastAsia="Microsoft YaHei"/>
                <w:b w:val="0"/>
                <w:sz w:val="19"/>
              </w:rPr>
              <w:t>不要以为指数加速 才开始加速</w:t>
            </w:r>
            <w:r>
              <w:br/>
            </w:r>
            <w:r>
              <w:rPr>
                <w:rFonts w:ascii="Microsoft YaHei" w:hAnsi="Microsoft YaHei" w:eastAsia="Microsoft YaHei"/>
                <w:b w:val="0"/>
                <w:sz w:val="19"/>
              </w:rPr>
              <w:t>现在已经是加速的过程了</w:t>
            </w:r>
          </w:p>
          <w:p>
            <w:pPr>
              <w:spacing w:line="276" w:lineRule="auto" w:after="80"/>
            </w:pPr>
            <w:r>
              <w:rPr>
                <w:rFonts w:ascii="Microsoft YaHei" w:hAnsi="Microsoft YaHei" w:eastAsia="Microsoft YaHei"/>
                <w:b w:val="0"/>
                <w:sz w:val="19"/>
              </w:rPr>
              <w:t>开盘前的话，明牌真牛X</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xbox这条主要围绕核心科技/国产算力、半导体设备/材料/封测、消费/白酒。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层级判断：核心科技/国产算力、半导体设备/材料/封测、消费/白酒。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13:38  |  2497楼  |  UID 67143809  |  B类</w:t>
            </w:r>
          </w:p>
        </w:tc>
      </w:tr>
      <w:tr>
        <w:tc>
          <w:tcPr>
            <w:tcW w:type="dxa" w:w="10080"/>
          </w:tcPr>
          <w:p>
            <w:pPr>
              <w:spacing w:line="276" w:lineRule="auto" w:after="80"/>
            </w:pPr>
            <w:r>
              <w:rPr>
                <w:rFonts w:ascii="Microsoft YaHei" w:hAnsi="Microsoft YaHei" w:eastAsia="Microsoft YaHei"/>
                <w:b w:val="0"/>
                <w:sz w:val="19"/>
              </w:rPr>
              <w:t>Reply Reply 推石头的愚者 (2026-06-17 13:36)</w:t>
            </w:r>
            <w:r>
              <w:br/>
            </w:r>
            <w:r>
              <w:rPr>
                <w:rFonts w:ascii="Microsoft YaHei" w:hAnsi="Microsoft YaHei" w:eastAsia="Microsoft YaHei"/>
                <w:b w:val="0"/>
                <w:sz w:val="19"/>
              </w:rPr>
              <w:t>[s:ac:哭笑] 我不行了 200仓位干到180了  太快了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2026-06-17 13:39  |  1432楼  |  UID 42162697  |  C类</w:t>
            </w:r>
          </w:p>
        </w:tc>
      </w:tr>
      <w:tr>
        <w:tc>
          <w:tcPr>
            <w:tcW w:type="dxa" w:w="10080"/>
          </w:tcPr>
          <w:p>
            <w:pPr>
              <w:spacing w:line="276" w:lineRule="auto" w:after="80"/>
            </w:pPr>
            <w:r>
              <w:rPr>
                <w:rFonts w:ascii="Microsoft YaHei" w:hAnsi="Microsoft YaHei" w:eastAsia="Microsoft YaHei"/>
                <w:b w:val="0"/>
                <w:sz w:val="19"/>
              </w:rPr>
              <w:t>为什么你们的etf要涨停了，我的白水来到了1240新的历史级性价比点位？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13:39  |  2498楼  |  UID 67143809  |  B类</w:t>
            </w:r>
          </w:p>
        </w:tc>
      </w:tr>
      <w:tr>
        <w:tc>
          <w:tcPr>
            <w:tcW w:type="dxa" w:w="10080"/>
          </w:tcPr>
          <w:p>
            <w:pPr>
              <w:spacing w:line="276" w:lineRule="auto" w:after="80"/>
            </w:pPr>
            <w:r>
              <w:rPr>
                <w:rFonts w:ascii="Microsoft YaHei" w:hAnsi="Microsoft YaHei" w:eastAsia="Microsoft YaHei"/>
                <w:b w:val="0"/>
                <w:sz w:val="19"/>
              </w:rPr>
              <w:t>狼大，太佩服你了，要不是看了你前天的发言，少动管住手，我今天回撤阶段就把昨天加的仓卖了，我肯定会慌了，不会格局住，我周五被套的-2个点要挣的更多了，第一次体会到拿住的感觉 感谢大佬[s:pg:心]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13:39  |  3298楼  |  UID 150058  |  C类</w:t>
            </w:r>
          </w:p>
        </w:tc>
      </w:tr>
      <w:tr>
        <w:tc>
          <w:tcPr>
            <w:tcW w:type="dxa" w:w="10080"/>
          </w:tcPr>
          <w:p>
            <w:pPr>
              <w:spacing w:line="276" w:lineRule="auto" w:after="80"/>
            </w:pPr>
            <w:r>
              <w:rPr>
                <w:rFonts w:ascii="Microsoft YaHei" w:hAnsi="Microsoft YaHei" w:eastAsia="Microsoft YaHei"/>
                <w:b w:val="0"/>
                <w:sz w:val="22"/>
              </w:rPr>
              <w:t>170要+7了 你们懂我精选的含精量吗？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13:42  |  3299楼  |  UID 150058  |  B类</w:t>
            </w:r>
          </w:p>
        </w:tc>
      </w:tr>
      <w:tr>
        <w:tc>
          <w:tcPr>
            <w:tcW w:type="dxa" w:w="10080"/>
          </w:tcPr>
          <w:p>
            <w:pPr>
              <w:spacing w:line="276" w:lineRule="auto" w:after="80"/>
            </w:pPr>
            <w:r>
              <w:rPr>
                <w:rFonts w:ascii="Microsoft YaHei" w:hAnsi="Microsoft YaHei" w:eastAsia="Microsoft YaHei"/>
                <w:b w:val="0"/>
                <w:sz w:val="22"/>
              </w:rPr>
              <w:t>Reply Hao9sssss (2026-06-17 13:40):</w:t>
            </w:r>
          </w:p>
          <w:p>
            <w:pPr>
              <w:spacing w:line="276" w:lineRule="auto" w:after="80"/>
            </w:pPr>
            <w:r>
              <w:rPr>
                <w:rFonts w:ascii="Microsoft YaHei" w:hAnsi="Microsoft YaHei" w:eastAsia="Microsoft YaHei"/>
                <w:b w:val="0"/>
                <w:sz w:val="22"/>
              </w:rPr>
              <w:t>狼哥，这波如果材料轮动到卖了，短期还接回来继续做吗</w:t>
            </w:r>
            <w:r>
              <w:br/>
            </w:r>
            <w:r>
              <w:rPr>
                <w:rFonts w:ascii="Microsoft YaHei" w:hAnsi="Microsoft YaHei" w:eastAsia="Microsoft YaHei"/>
                <w:b w:val="0"/>
                <w:sz w:val="22"/>
              </w:rPr>
              <w:t>你接回来就是山顶了</w:t>
            </w:r>
            <w:r>
              <w:br/>
            </w:r>
            <w:r>
              <w:rPr>
                <w:rFonts w:ascii="Microsoft YaHei" w:hAnsi="Microsoft YaHei" w:eastAsia="Microsoft YaHei"/>
                <w:b w:val="0"/>
                <w:sz w:val="22"/>
              </w:rPr>
              <w:t>你要弄清楚 浮盈不是赢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13:43  |  2499楼  |  UID 67143809  |  C类</w:t>
            </w:r>
          </w:p>
        </w:tc>
      </w:tr>
      <w:tr>
        <w:tc>
          <w:tcPr>
            <w:tcW w:type="dxa" w:w="10080"/>
          </w:tcPr>
          <w:p>
            <w:pPr>
              <w:spacing w:line="276" w:lineRule="auto" w:after="80"/>
            </w:pPr>
            <w:r>
              <w:rPr>
                <w:rFonts w:ascii="Microsoft YaHei" w:hAnsi="Microsoft YaHei" w:eastAsia="Microsoft YaHei"/>
                <w:b w:val="0"/>
                <w:sz w:val="19"/>
              </w:rPr>
              <w:t>Reply Reply aaaahz (2026-06-17 13:40)</w:t>
            </w:r>
            <w:r>
              <w:br/>
            </w:r>
            <w:r>
              <w:rPr>
                <w:rFonts w:ascii="Microsoft YaHei" w:hAnsi="Microsoft YaHei" w:eastAsia="Microsoft YaHei"/>
                <w:b w:val="0"/>
                <w:sz w:val="19"/>
              </w:rPr>
              <w:t>关键字已更改  符合当前语境  查重通过  over[s:pg:严肃]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13:46  |  1370楼  |  UID 331181  |  C类</w:t>
            </w:r>
          </w:p>
        </w:tc>
      </w:tr>
      <w:tr>
        <w:tc>
          <w:tcPr>
            <w:tcW w:type="dxa" w:w="10080"/>
          </w:tcPr>
          <w:p>
            <w:pPr>
              <w:spacing w:line="276" w:lineRule="auto" w:after="80"/>
            </w:pPr>
            <w:r>
              <w:rPr>
                <w:rFonts w:ascii="Microsoft YaHei" w:hAnsi="Microsoft YaHei" w:eastAsia="Microsoft YaHei"/>
                <w:b w:val="0"/>
                <w:sz w:val="19"/>
              </w:rPr>
              <w:t>Reply 希望的小雨 (2026-06-17 13:44):</w:t>
            </w:r>
          </w:p>
          <w:p>
            <w:pPr>
              <w:spacing w:line="276" w:lineRule="auto" w:after="80"/>
            </w:pPr>
            <w:r>
              <w:rPr>
                <w:rFonts w:ascii="Microsoft YaHei" w:hAnsi="Microsoft YaHei" w:eastAsia="Microsoft YaHei"/>
                <w:b w:val="0"/>
                <w:sz w:val="19"/>
              </w:rPr>
              <w:t>不懂就问，170指的是啥？</w:t>
            </w:r>
          </w:p>
          <w:p>
            <w:pPr>
              <w:spacing w:line="276" w:lineRule="auto" w:after="80"/>
            </w:pPr>
            <w:r>
              <w:rPr>
                <w:rFonts w:ascii="Microsoft YaHei" w:hAnsi="Microsoft YaHei" w:eastAsia="Microsoft YaHei"/>
                <w:b w:val="0"/>
                <w:sz w:val="19"/>
              </w:rPr>
              <w:t>etf榜单，今天涨幅排序第一那个，你看看就知道了，要追吗</w:t>
            </w:r>
          </w:p>
          <w:p>
            <w:pPr>
              <w:spacing w:line="276" w:lineRule="auto" w:after="80"/>
            </w:pPr>
            <w:r>
              <w:rPr>
                <w:rFonts w:ascii="Microsoft YaHei" w:hAnsi="Microsoft YaHei" w:eastAsia="Microsoft YaHei"/>
                <w:b w:val="0"/>
                <w:sz w:val="19"/>
              </w:rPr>
              <w:t>[s:ac:哭笑]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13:50  |  3300楼  |  UID 150058  |  A类</w:t>
            </w:r>
          </w:p>
        </w:tc>
      </w:tr>
      <w:tr>
        <w:tc>
          <w:tcPr>
            <w:tcW w:type="dxa" w:w="10080"/>
          </w:tcPr>
          <w:p>
            <w:pPr>
              <w:spacing w:line="276" w:lineRule="auto" w:after="80"/>
            </w:pPr>
            <w:r>
              <w:rPr>
                <w:rFonts w:ascii="Microsoft YaHei" w:hAnsi="Microsoft YaHei" w:eastAsia="Microsoft YaHei"/>
                <w:b w:val="0"/>
                <w:sz w:val="22"/>
              </w:rPr>
              <w:t>Reply 暮残 (2026-06-17 13:49):</w:t>
            </w:r>
          </w:p>
          <w:p>
            <w:pPr>
              <w:spacing w:line="276" w:lineRule="auto" w:after="80"/>
            </w:pPr>
            <w:r>
              <w:rPr>
                <w:rFonts w:ascii="Microsoft YaHei" w:hAnsi="Microsoft YaHei" w:eastAsia="Microsoft YaHei"/>
                <w:b w:val="0"/>
                <w:sz w:val="22"/>
              </w:rPr>
              <w:t>+7的铁盒太超模了，让人不敢追</w:t>
            </w:r>
            <w:r>
              <w:br/>
            </w:r>
            <w:r>
              <w:rPr>
                <w:rFonts w:ascii="Microsoft YaHei" w:hAnsi="Microsoft YaHei" w:eastAsia="Microsoft YaHei"/>
                <w:b w:val="0"/>
                <w:sz w:val="22"/>
              </w:rPr>
              <w:t>跌到+4，+5感觉位置就更鲜美了</w:t>
            </w:r>
            <w:r>
              <w:br/>
            </w:r>
            <w:r>
              <w:rPr>
                <w:rFonts w:ascii="Microsoft YaHei" w:hAnsi="Microsoft YaHei" w:eastAsia="Microsoft YaHei"/>
                <w:b w:val="0"/>
                <w:sz w:val="22"/>
              </w:rPr>
              <w:t>嗯 就是这种感觉 不断的增加高位筹码换手 这里就不一定是基石了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2026-06-17 13:53  |  1433楼  |  UID 42162697  |  B类</w:t>
            </w:r>
          </w:p>
        </w:tc>
      </w:tr>
      <w:tr>
        <w:tc>
          <w:tcPr>
            <w:tcW w:type="dxa" w:w="10080"/>
          </w:tcPr>
          <w:p>
            <w:pPr>
              <w:spacing w:line="276" w:lineRule="auto" w:after="80"/>
            </w:pPr>
            <w:r>
              <w:rPr>
                <w:rFonts w:ascii="Microsoft YaHei" w:hAnsi="Microsoft YaHei" w:eastAsia="Microsoft YaHei"/>
                <w:b w:val="0"/>
                <w:sz w:val="19"/>
              </w:rPr>
              <w:t>张江高科还在零轴，不知道今天的半导体慌什么[s:ac:哭笑]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13:55  |  3301楼  |  UID 150058  |  A类</w:t>
            </w:r>
          </w:p>
        </w:tc>
      </w:tr>
      <w:tr>
        <w:tc>
          <w:tcPr>
            <w:tcW w:type="dxa" w:w="10080"/>
          </w:tcPr>
          <w:p>
            <w:pPr>
              <w:spacing w:line="276" w:lineRule="auto" w:after="80"/>
            </w:pPr>
            <w:r>
              <w:rPr>
                <w:rFonts w:ascii="Microsoft YaHei" w:hAnsi="Microsoft YaHei" w:eastAsia="Microsoft YaHei"/>
                <w:b w:val="0"/>
                <w:sz w:val="22"/>
              </w:rPr>
              <w:t>Reply a271628447 (2026-06-17 13:53):</w:t>
            </w:r>
          </w:p>
          <w:p>
            <w:pPr>
              <w:spacing w:line="276" w:lineRule="auto" w:after="80"/>
            </w:pPr>
            <w:r>
              <w:rPr>
                <w:rFonts w:ascii="Microsoft YaHei" w:hAnsi="Microsoft YaHei" w:eastAsia="Microsoft YaHei"/>
                <w:b w:val="0"/>
                <w:sz w:val="22"/>
              </w:rPr>
              <w:t>这个位置大盘还没放量，散户还不敢冲吧</w:t>
            </w:r>
            <w:r>
              <w:br/>
            </w:r>
            <w:r>
              <w:rPr>
                <w:rFonts w:ascii="Microsoft YaHei" w:hAnsi="Microsoft YaHei" w:eastAsia="Microsoft YaHei"/>
                <w:b w:val="0"/>
                <w:sz w:val="22"/>
              </w:rPr>
              <w:t>废话 散户敢进半导体？如果你们前面没进 你现在敢冲哪个？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2026-06-17 13:57  |  555楼  |  UID 66908070  |  C类</w:t>
            </w:r>
          </w:p>
        </w:tc>
      </w:tr>
      <w:tr>
        <w:tc>
          <w:tcPr>
            <w:tcW w:type="dxa" w:w="10080"/>
          </w:tcPr>
          <w:p>
            <w:pPr>
              <w:spacing w:line="276" w:lineRule="auto" w:after="80"/>
            </w:pPr>
            <w:r>
              <w:rPr>
                <w:rFonts w:ascii="Microsoft YaHei" w:hAnsi="Microsoft YaHei" w:eastAsia="Microsoft YaHei"/>
                <w:b w:val="0"/>
                <w:sz w:val="19"/>
              </w:rPr>
              <w:t>呦呵，又开始拉两长概念了[s:ac:哭笑]肥肥合百洁净室集体启动，市场上钱是活跃起来了开始四处窜</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13:57  |  3302楼  |  UID 150058  |  B类</w:t>
            </w:r>
          </w:p>
        </w:tc>
      </w:tr>
      <w:tr>
        <w:tc>
          <w:tcPr>
            <w:tcW w:type="dxa" w:w="10080"/>
          </w:tcPr>
          <w:p>
            <w:pPr>
              <w:spacing w:line="276" w:lineRule="auto" w:after="80"/>
            </w:pPr>
            <w:r>
              <w:rPr>
                <w:rFonts w:ascii="Microsoft YaHei" w:hAnsi="Microsoft YaHei" w:eastAsia="Microsoft YaHei"/>
                <w:b w:val="0"/>
                <w:sz w:val="22"/>
              </w:rPr>
              <w:t>Reply aot10086 (2026-06-17 13:55):</w:t>
            </w:r>
          </w:p>
          <w:p>
            <w:pPr>
              <w:spacing w:line="276" w:lineRule="auto" w:after="80"/>
            </w:pPr>
            <w:r>
              <w:rPr>
                <w:rFonts w:ascii="Microsoft YaHei" w:hAnsi="Microsoft YaHei" w:eastAsia="Microsoft YaHei"/>
                <w:b w:val="0"/>
                <w:sz w:val="22"/>
              </w:rPr>
              <w:t>./mon_202606/17/jmQ2d-glphKeT3cSp9-4o.webp</w:t>
            </w:r>
          </w:p>
          <w:p>
            <w:pPr>
              <w:spacing w:line="276" w:lineRule="auto" w:after="80"/>
            </w:pPr>
            <w:r>
              <w:rPr>
                <w:rFonts w:ascii="Microsoft YaHei" w:hAnsi="Microsoft YaHei" w:eastAsia="Microsoft YaHei"/>
                <w:b w:val="0"/>
                <w:sz w:val="22"/>
              </w:rPr>
              <w:t>[s:a2:doge]</w:t>
            </w:r>
            <w:r>
              <w:br/>
            </w:r>
            <w:r>
              <w:rPr>
                <w:rFonts w:ascii="Microsoft YaHei" w:hAnsi="Microsoft YaHei" w:eastAsia="Microsoft YaHei"/>
                <w:b w:val="0"/>
                <w:sz w:val="22"/>
              </w:rPr>
              <w:t>小作文对轰 你们要习惯。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13:59  |  2500楼  |  UID 67143809  |  B类</w:t>
            </w:r>
          </w:p>
        </w:tc>
      </w:tr>
      <w:tr>
        <w:tc>
          <w:tcPr>
            <w:tcW w:type="dxa" w:w="10080"/>
          </w:tcPr>
          <w:p>
            <w:pPr>
              <w:spacing w:line="276" w:lineRule="auto" w:after="80"/>
            </w:pPr>
            <w:r>
              <w:rPr>
                <w:rFonts w:ascii="Microsoft YaHei" w:hAnsi="Microsoft YaHei" w:eastAsia="Microsoft YaHei"/>
                <w:b w:val="0"/>
                <w:sz w:val="19"/>
              </w:rPr>
              <w:t>Reply Reply -阿狼- (2026-06-17 13:57)</w:t>
            </w:r>
            <w:r>
              <w:br/>
            </w:r>
            <w:r>
              <w:rPr>
                <w:rFonts w:ascii="Microsoft YaHei" w:hAnsi="Microsoft YaHei" w:eastAsia="Microsoft YaHei"/>
                <w:b w:val="0"/>
                <w:sz w:val="19"/>
              </w:rPr>
              <w:t>[s:pg:严肃] 远离小作文频出的板块</w:t>
            </w:r>
          </w:p>
          <w:p>
            <w:pPr>
              <w:spacing w:line="276" w:lineRule="auto" w:after="80"/>
            </w:pPr>
            <w:r>
              <w:rPr>
                <w:rFonts w:ascii="Microsoft YaHei" w:hAnsi="Microsoft YaHei" w:eastAsia="Microsoft YaHei"/>
                <w:b w:val="0"/>
                <w:sz w:val="19"/>
              </w:rPr>
              <w:t>说的就是你 牢弟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13:59  |  3303楼  |  UID 150058  |  B类</w:t>
            </w:r>
          </w:p>
        </w:tc>
      </w:tr>
      <w:tr>
        <w:tc>
          <w:tcPr>
            <w:tcW w:type="dxa" w:w="10080"/>
          </w:tcPr>
          <w:p>
            <w:pPr>
              <w:spacing w:line="276" w:lineRule="auto" w:after="80"/>
            </w:pPr>
            <w:r>
              <w:rPr>
                <w:rFonts w:ascii="Microsoft YaHei" w:hAnsi="Microsoft YaHei" w:eastAsia="Microsoft YaHei"/>
                <w:b w:val="0"/>
                <w:sz w:val="22"/>
              </w:rPr>
              <w:t>Reply 海王_圣 (2026-06-17 13:57):</w:t>
            </w:r>
          </w:p>
          <w:p>
            <w:pPr>
              <w:spacing w:line="276" w:lineRule="auto" w:after="80"/>
            </w:pPr>
            <w:r>
              <w:rPr>
                <w:rFonts w:ascii="Microsoft YaHei" w:hAnsi="Microsoft YaHei" w:eastAsia="Microsoft YaHei"/>
                <w:b w:val="0"/>
                <w:sz w:val="22"/>
              </w:rPr>
              <w:t>请教狼大，这样散户不敢进，后面谁来接盘？</w:t>
            </w:r>
            <w:r>
              <w:br/>
            </w:r>
            <w:r>
              <w:rPr>
                <w:rFonts w:ascii="Microsoft YaHei" w:hAnsi="Microsoft YaHei" w:eastAsia="Microsoft YaHei"/>
                <w:b w:val="0"/>
                <w:sz w:val="22"/>
              </w:rPr>
              <w:t>一直涨到散户受不了了冲进来 ？[s:ac:汗]</w:t>
            </w:r>
            <w:r>
              <w:br/>
            </w:r>
            <w:r>
              <w:rPr>
                <w:rFonts w:ascii="Microsoft YaHei" w:hAnsi="Microsoft YaHei" w:eastAsia="Microsoft YaHei"/>
                <w:b w:val="0"/>
                <w:sz w:val="22"/>
              </w:rPr>
              <w:t>。。。。我前面发的是一点不看 就楞问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13:59  |  3304楼  |  UID 150058  |  C类</w:t>
            </w:r>
          </w:p>
        </w:tc>
      </w:tr>
      <w:tr>
        <w:tc>
          <w:tcPr>
            <w:tcW w:type="dxa" w:w="10080"/>
          </w:tcPr>
          <w:p>
            <w:pPr>
              <w:spacing w:line="276" w:lineRule="auto" w:after="80"/>
            </w:pPr>
            <w:r>
              <w:rPr>
                <w:rFonts w:ascii="Microsoft YaHei" w:hAnsi="Microsoft YaHei" w:eastAsia="Microsoft YaHei"/>
                <w:b w:val="0"/>
                <w:sz w:val="22"/>
              </w:rPr>
              <w:t>Reply 小孟孟孟孟 (2026-06-17 13:57):</w:t>
            </w:r>
          </w:p>
          <w:p>
            <w:pPr>
              <w:spacing w:line="276" w:lineRule="auto" w:after="80"/>
            </w:pPr>
            <w:r>
              <w:rPr>
                <w:rFonts w:ascii="Microsoft YaHei" w:hAnsi="Microsoft YaHei" w:eastAsia="Microsoft YaHei"/>
                <w:b w:val="0"/>
                <w:sz w:val="22"/>
              </w:rPr>
              <w:t>这都能提前预测</w:t>
            </w:r>
            <w:r>
              <w:br/>
            </w:r>
            <w:r>
              <w:rPr>
                <w:rFonts w:ascii="Microsoft YaHei" w:hAnsi="Microsoft YaHei" w:eastAsia="Microsoft YaHei"/>
                <w:b w:val="0"/>
                <w:sz w:val="22"/>
              </w:rPr>
              <w:t>我在股市里的技能还多着呢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14:00  |  2501楼  |  UID 67143809  |  C类</w:t>
            </w:r>
          </w:p>
        </w:tc>
      </w:tr>
      <w:tr>
        <w:tc>
          <w:tcPr>
            <w:tcW w:type="dxa" w:w="10080"/>
          </w:tcPr>
          <w:p>
            <w:pPr>
              <w:spacing w:line="276" w:lineRule="auto" w:after="80"/>
            </w:pPr>
            <w:r>
              <w:rPr>
                <w:rFonts w:ascii="Microsoft YaHei" w:hAnsi="Microsoft YaHei" w:eastAsia="Microsoft YaHei"/>
                <w:b w:val="0"/>
                <w:sz w:val="19"/>
              </w:rPr>
              <w:t>Reply Reply henry4610 (2026-06-17 13:58)</w:t>
            </w:r>
            <w:r>
              <w:br/>
            </w:r>
            <w:r>
              <w:rPr>
                <w:rFonts w:ascii="Microsoft YaHei" w:hAnsi="Microsoft YaHei" w:eastAsia="Microsoft YaHei"/>
                <w:b w:val="0"/>
                <w:sz w:val="19"/>
              </w:rPr>
              <w:t>不是哥们？</w:t>
            </w:r>
            <w:r>
              <w:br/>
            </w:r>
            <w:r>
              <w:rPr>
                <w:rFonts w:ascii="Microsoft YaHei" w:hAnsi="Microsoft YaHei" w:eastAsia="Microsoft YaHei"/>
                <w:b w:val="0"/>
                <w:sz w:val="19"/>
              </w:rPr>
              <w:t>516拆过股啊  你们认真的吗[s:ac:喷]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14:01  |  2502楼  |  UID 67143809  |  C类</w:t>
            </w:r>
          </w:p>
        </w:tc>
      </w:tr>
      <w:tr>
        <w:tc>
          <w:tcPr>
            <w:tcW w:type="dxa" w:w="10080"/>
          </w:tcPr>
          <w:p>
            <w:pPr>
              <w:spacing w:line="276" w:lineRule="auto" w:after="80"/>
            </w:pPr>
            <w:r>
              <w:rPr>
                <w:rFonts w:ascii="Microsoft YaHei" w:hAnsi="Microsoft YaHei" w:eastAsia="Microsoft YaHei"/>
                <w:b w:val="0"/>
                <w:sz w:val="19"/>
              </w:rPr>
              <w:t>Reply Reply -阿狼- (2026-06-17 13:59)</w:t>
            </w:r>
            <w:r>
              <w:br/>
            </w:r>
            <w:r>
              <w:rPr>
                <w:rFonts w:ascii="Microsoft YaHei" w:hAnsi="Microsoft YaHei" w:eastAsia="Microsoft YaHei"/>
                <w:b w:val="0"/>
                <w:sz w:val="19"/>
              </w:rPr>
              <w:t>[s:pg:严肃]有一说一最屌的还是红内裤   在暴跌的时候  晚上回家换一条新红内裤   你是不知道有多令人心安   比赚钱还爽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14:02  |  2503楼  |  UID 67143809  |  C类</w:t>
            </w:r>
          </w:p>
        </w:tc>
      </w:tr>
      <w:tr>
        <w:tc>
          <w:tcPr>
            <w:tcW w:type="dxa" w:w="10080"/>
          </w:tcPr>
          <w:p>
            <w:pPr>
              <w:spacing w:line="276" w:lineRule="auto" w:after="80"/>
            </w:pPr>
            <w:r>
              <w:rPr>
                <w:rFonts w:ascii="Microsoft YaHei" w:hAnsi="Microsoft YaHei" w:eastAsia="Microsoft YaHei"/>
                <w:b w:val="0"/>
                <w:sz w:val="19"/>
              </w:rPr>
              <w:t>话说 昨天的智谱 真没人来吗 太猛了帅比[s:pg:严肃]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14:04  |  2504楼  |  UID 67143809  |  C类</w:t>
            </w:r>
          </w:p>
        </w:tc>
      </w:tr>
      <w:tr>
        <w:tc>
          <w:tcPr>
            <w:tcW w:type="dxa" w:w="10080"/>
          </w:tcPr>
          <w:p>
            <w:pPr>
              <w:spacing w:line="276" w:lineRule="auto" w:after="80"/>
            </w:pPr>
            <w:r>
              <w:rPr>
                <w:rFonts w:ascii="Microsoft YaHei" w:hAnsi="Microsoft YaHei" w:eastAsia="Microsoft YaHei"/>
                <w:b w:val="0"/>
                <w:sz w:val="19"/>
              </w:rPr>
              <w:t>[s:pg:严肃]讲个鬼故事 5月没跑过铁盒 截至目前6月依然没跑过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14:10  |  2505楼  |  UID 67143809  |  C类</w:t>
            </w:r>
          </w:p>
        </w:tc>
      </w:tr>
      <w:tr>
        <w:tc>
          <w:tcPr>
            <w:tcW w:type="dxa" w:w="10080"/>
          </w:tcPr>
          <w:p>
            <w:pPr>
              <w:spacing w:line="276" w:lineRule="auto" w:after="80"/>
            </w:pPr>
            <w:r>
              <w:rPr>
                <w:rFonts w:ascii="Microsoft YaHei" w:hAnsi="Microsoft YaHei" w:eastAsia="Microsoft YaHei"/>
                <w:b w:val="0"/>
                <w:sz w:val="19"/>
              </w:rPr>
              <w:t>[s:pg:严肃] 对了 今晚两点 还有个大事  就是验证我到底是不是特朗普</w:t>
            </w:r>
          </w:p>
          <w:p>
            <w:pPr>
              <w:spacing w:line="276" w:lineRule="auto" w:after="80"/>
            </w:pPr>
            <w:r>
              <w:rPr>
                <w:rFonts w:ascii="Microsoft YaHei" w:hAnsi="Microsoft YaHei" w:eastAsia="Microsoft YaHei"/>
                <w:b w:val="0"/>
                <w:sz w:val="19"/>
              </w:rPr>
              <w:t>Reply Rzzz二号机 (2026-06-10 20:38):</w:t>
            </w:r>
          </w:p>
          <w:p>
            <w:pPr>
              <w:spacing w:line="276" w:lineRule="auto" w:after="80"/>
            </w:pPr>
            <w:r>
              <w:rPr>
                <w:rFonts w:ascii="Microsoft YaHei" w:hAnsi="Microsoft YaHei" w:eastAsia="Microsoft YaHei"/>
                <w:b w:val="0"/>
                <w:sz w:val="19"/>
              </w:rPr>
              <w:t>我小弟公布利率前 还有一波大跌</w:t>
            </w:r>
            <w:r>
              <w:br/>
            </w:r>
            <w:r>
              <w:rPr>
                <w:rFonts w:ascii="Microsoft YaHei" w:hAnsi="Microsoft YaHei" w:eastAsia="Microsoft YaHei"/>
                <w:b w:val="0"/>
                <w:sz w:val="19"/>
              </w:rPr>
              <w:t>跌完签协议然后18号公布个降息</w:t>
            </w:r>
          </w:p>
          <w:p>
            <w:pPr>
              <w:spacing w:line="276" w:lineRule="auto" w:after="80"/>
            </w:pPr>
            <w:r>
              <w:rPr>
                <w:rFonts w:ascii="Microsoft YaHei" w:hAnsi="Microsoft YaHei" w:eastAsia="Microsoft YaHei"/>
                <w:b w:val="0"/>
                <w:sz w:val="19"/>
              </w:rPr>
              <w:t>[s:pg:严肃]Make America Great Again</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14:17  |  3305楼  |  UID 150058  |  B类</w:t>
            </w:r>
          </w:p>
        </w:tc>
      </w:tr>
      <w:tr>
        <w:tc>
          <w:tcPr>
            <w:tcW w:type="dxa" w:w="10080"/>
          </w:tcPr>
          <w:p>
            <w:pPr>
              <w:spacing w:line="276" w:lineRule="auto" w:after="80"/>
            </w:pPr>
            <w:r>
              <w:rPr>
                <w:rFonts w:ascii="Microsoft YaHei" w:hAnsi="Microsoft YaHei" w:eastAsia="Microsoft YaHei"/>
                <w:b w:val="0"/>
                <w:sz w:val="22"/>
              </w:rPr>
              <w:t>黄线的绝望盘口要出来了</w:t>
            </w:r>
            <w:r>
              <w:br/>
            </w:r>
            <w:r>
              <w:rPr>
                <w:rFonts w:ascii="Microsoft YaHei" w:hAnsi="Microsoft YaHei" w:eastAsia="Microsoft YaHei"/>
                <w:b w:val="0"/>
                <w:sz w:val="22"/>
              </w:rPr>
              <w:t>看看等下微盘股会不会出个新低 如果出了新低反而是好事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14:18  |  1410楼  |  UID 65329649  |  C类</w:t>
            </w:r>
          </w:p>
        </w:tc>
      </w:tr>
      <w:tr>
        <w:tc>
          <w:tcPr>
            <w:tcW w:type="dxa" w:w="10080"/>
          </w:tcPr>
          <w:p>
            <w:pPr>
              <w:spacing w:line="276" w:lineRule="auto" w:after="80"/>
            </w:pPr>
            <w:r>
              <w:rPr>
                <w:rFonts w:ascii="Microsoft YaHei" w:hAnsi="Microsoft YaHei" w:eastAsia="Microsoft YaHei"/>
                <w:b w:val="0"/>
                <w:sz w:val="19"/>
              </w:rPr>
              <w:t>这分时走的。。</w:t>
            </w:r>
            <w:r>
              <w:br/>
            </w:r>
            <w:r>
              <w:rPr>
                <w:rFonts w:ascii="Microsoft YaHei" w:hAnsi="Microsoft YaHei" w:eastAsia="Microsoft YaHei"/>
                <w:b w:val="0"/>
                <w:sz w:val="19"/>
              </w:rPr>
              <w:t>我都怀疑，即便晚上加息，明天搞不好都是低开高走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14:18  |  2506楼  |  UID 67143809  |  C类</w:t>
            </w:r>
          </w:p>
        </w:tc>
      </w:tr>
      <w:tr>
        <w:tc>
          <w:tcPr>
            <w:tcW w:type="dxa" w:w="10080"/>
          </w:tcPr>
          <w:p>
            <w:pPr>
              <w:spacing w:line="276" w:lineRule="auto" w:after="80"/>
            </w:pPr>
            <w:r>
              <w:rPr>
                <w:rFonts w:ascii="Microsoft YaHei" w:hAnsi="Microsoft YaHei" w:eastAsia="Microsoft YaHei"/>
                <w:b w:val="0"/>
                <w:sz w:val="19"/>
              </w:rPr>
              <w:t>Reply Reply -阿狼- (2026-06-17 14:17)</w:t>
            </w:r>
            <w:r>
              <w:br/>
            </w:r>
            <w:r>
              <w:rPr>
                <w:rFonts w:ascii="Microsoft YaHei" w:hAnsi="Microsoft YaHei" w:eastAsia="Microsoft YaHei"/>
                <w:b w:val="0"/>
                <w:sz w:val="19"/>
              </w:rPr>
              <w:t>还有好事？[s:pg:满分]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14:19  |  2507楼  |  UID 67143809  |  C类</w:t>
            </w:r>
          </w:p>
        </w:tc>
      </w:tr>
      <w:tr>
        <w:tc>
          <w:tcPr>
            <w:tcW w:type="dxa" w:w="10080"/>
          </w:tcPr>
          <w:p>
            <w:pPr>
              <w:spacing w:line="276" w:lineRule="auto" w:after="80"/>
            </w:pPr>
            <w:r>
              <w:rPr>
                <w:rFonts w:ascii="Microsoft YaHei" w:hAnsi="Microsoft YaHei" w:eastAsia="Microsoft YaHei"/>
                <w:b w:val="0"/>
                <w:sz w:val="19"/>
              </w:rPr>
              <w:t>Reply Reply zippo578 (2026-06-17 14:18)</w:t>
            </w:r>
            <w:r>
              <w:br/>
            </w:r>
            <w:r>
              <w:rPr>
                <w:rFonts w:ascii="Microsoft YaHei" w:hAnsi="Microsoft YaHei" w:eastAsia="Microsoft YaHei"/>
                <w:b w:val="0"/>
                <w:sz w:val="19"/>
              </w:rPr>
              <w:t>你可快住嘴吧 火鸡哥 [s:pg:哭]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14:21  |  1411楼  |  UID 65329649  |  B类</w:t>
            </w:r>
          </w:p>
        </w:tc>
      </w:tr>
      <w:tr>
        <w:tc>
          <w:tcPr>
            <w:tcW w:type="dxa" w:w="10080"/>
          </w:tcPr>
          <w:p>
            <w:pPr>
              <w:spacing w:line="276" w:lineRule="auto" w:after="80"/>
            </w:pPr>
            <w:r>
              <w:rPr>
                <w:rFonts w:ascii="Microsoft YaHei" w:hAnsi="Microsoft YaHei" w:eastAsia="Microsoft YaHei"/>
                <w:b w:val="0"/>
                <w:sz w:val="19"/>
              </w:rPr>
              <w:t>Reply Rzzz二号机 (2026-06-17 14:19):</w:t>
            </w:r>
          </w:p>
          <w:p>
            <w:pPr>
              <w:spacing w:line="276" w:lineRule="auto" w:after="80"/>
            </w:pPr>
            <w:r>
              <w:rPr>
                <w:rFonts w:ascii="Microsoft YaHei" w:hAnsi="Microsoft YaHei" w:eastAsia="Microsoft YaHei"/>
                <w:b w:val="0"/>
                <w:sz w:val="19"/>
              </w:rPr>
              <w:t>你可快住嘴吧 火鸡哥 [s:pg:哭]</w:t>
            </w:r>
            <w:r>
              <w:br/>
            </w:r>
            <w:r>
              <w:rPr>
                <w:rFonts w:ascii="Microsoft YaHei" w:hAnsi="Microsoft YaHei" w:eastAsia="Microsoft YaHei"/>
                <w:b w:val="0"/>
                <w:sz w:val="19"/>
              </w:rPr>
              <w:t>日内双头位置白线装唐回落</w:t>
            </w:r>
            <w:r>
              <w:br/>
            </w:r>
            <w:r>
              <w:rPr>
                <w:rFonts w:ascii="Microsoft YaHei" w:hAnsi="Microsoft YaHei" w:eastAsia="Microsoft YaHei"/>
                <w:b w:val="0"/>
                <w:sz w:val="19"/>
              </w:rPr>
              <w:t>然后猛杀尾盘股，出情绪冰点</w:t>
            </w:r>
            <w:r>
              <w:br/>
            </w:r>
            <w:r>
              <w:rPr>
                <w:rFonts w:ascii="Microsoft YaHei" w:hAnsi="Microsoft YaHei" w:eastAsia="Microsoft YaHei"/>
                <w:b w:val="0"/>
                <w:sz w:val="19"/>
              </w:rPr>
              <w:t>再看一眼贴水</w:t>
            </w:r>
            <w:r>
              <w:br/>
            </w:r>
            <w:r>
              <w:rPr>
                <w:rFonts w:ascii="Microsoft YaHei" w:hAnsi="Microsoft YaHei" w:eastAsia="Microsoft YaHei"/>
                <w:b w:val="0"/>
                <w:sz w:val="19"/>
              </w:rPr>
              <w:t>[del]现在最惨的还是楼外的家人们[/del]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14:21  |  3306楼  |  UID 150058  |  B类</w:t>
            </w:r>
          </w:p>
        </w:tc>
      </w:tr>
      <w:tr>
        <w:tc>
          <w:tcPr>
            <w:tcW w:type="dxa" w:w="10080"/>
          </w:tcPr>
          <w:p>
            <w:pPr>
              <w:spacing w:line="276" w:lineRule="auto" w:after="80"/>
            </w:pPr>
            <w:r>
              <w:rPr>
                <w:rFonts w:ascii="Microsoft YaHei" w:hAnsi="Microsoft YaHei" w:eastAsia="Microsoft YaHei"/>
                <w:b w:val="0"/>
                <w:sz w:val="22"/>
              </w:rPr>
              <w:t>Reply zippo578 (2026-06-17 14:18):</w:t>
            </w:r>
          </w:p>
          <w:p>
            <w:pPr>
              <w:spacing w:line="276" w:lineRule="auto" w:after="80"/>
            </w:pPr>
            <w:r>
              <w:rPr>
                <w:rFonts w:ascii="Microsoft YaHei" w:hAnsi="Microsoft YaHei" w:eastAsia="Microsoft YaHei"/>
                <w:b w:val="0"/>
                <w:sz w:val="22"/>
              </w:rPr>
              <w:t>这分时走的。。</w:t>
            </w:r>
            <w:r>
              <w:br/>
            </w:r>
            <w:r>
              <w:rPr>
                <w:rFonts w:ascii="Microsoft YaHei" w:hAnsi="Microsoft YaHei" w:eastAsia="Microsoft YaHei"/>
                <w:b w:val="0"/>
                <w:sz w:val="22"/>
              </w:rPr>
              <w:t>我都怀疑，即便晚上加息，明天搞不好都是低开高走</w:t>
            </w:r>
            <w:r>
              <w:br/>
            </w:r>
            <w:r>
              <w:rPr>
                <w:rFonts w:ascii="Microsoft YaHei" w:hAnsi="Microsoft YaHei" w:eastAsia="Microsoft YaHei"/>
                <w:b w:val="0"/>
                <w:sz w:val="22"/>
              </w:rPr>
              <w:t>那不可能 如果加息 明天我一键清仓。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14:22  |  1412楼  |  UID 65329649  |  C类</w:t>
            </w:r>
          </w:p>
        </w:tc>
      </w:tr>
      <w:tr>
        <w:tc>
          <w:tcPr>
            <w:tcW w:type="dxa" w:w="10080"/>
          </w:tcPr>
          <w:p>
            <w:pPr>
              <w:spacing w:line="276" w:lineRule="auto" w:after="80"/>
            </w:pPr>
            <w:r>
              <w:rPr>
                <w:rFonts w:ascii="Microsoft YaHei" w:hAnsi="Microsoft YaHei" w:eastAsia="Microsoft YaHei"/>
                <w:b w:val="0"/>
                <w:sz w:val="19"/>
              </w:rPr>
              <w:t>Reply -阿狼- (2026-06-17 14:21):</w:t>
            </w:r>
          </w:p>
          <w:p>
            <w:pPr>
              <w:spacing w:line="276" w:lineRule="auto" w:after="80"/>
            </w:pPr>
            <w:r>
              <w:rPr>
                <w:rFonts w:ascii="Microsoft YaHei" w:hAnsi="Microsoft YaHei" w:eastAsia="Microsoft YaHei"/>
                <w:b w:val="0"/>
                <w:sz w:val="19"/>
              </w:rPr>
              <w:t>那不可能 如果加息 明天我一键清仓。</w:t>
            </w:r>
            <w:r>
              <w:br/>
            </w:r>
            <w:r>
              <w:rPr>
                <w:rFonts w:ascii="Microsoft YaHei" w:hAnsi="Microsoft YaHei" w:eastAsia="Microsoft YaHei"/>
                <w:b w:val="0"/>
                <w:sz w:val="19"/>
              </w:rPr>
              <w:t>U jump I jump[s:pg:心]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14:23  |  2508楼  |  UID 67143809  |  C类</w:t>
            </w:r>
          </w:p>
        </w:tc>
      </w:tr>
      <w:tr>
        <w:tc>
          <w:tcPr>
            <w:tcW w:type="dxa" w:w="10080"/>
          </w:tcPr>
          <w:p>
            <w:pPr>
              <w:spacing w:line="276" w:lineRule="auto" w:after="80"/>
            </w:pPr>
            <w:r>
              <w:rPr>
                <w:rFonts w:ascii="Microsoft YaHei" w:hAnsi="Microsoft YaHei" w:eastAsia="Microsoft YaHei"/>
                <w:b w:val="0"/>
                <w:sz w:val="19"/>
              </w:rPr>
              <w:t>Reply Reply -阿狼- (2026-06-17 14:21)</w:t>
            </w:r>
            <w:r>
              <w:br/>
            </w:r>
            <w:r>
              <w:rPr>
                <w:rFonts w:ascii="Microsoft YaHei" w:hAnsi="Microsoft YaHei" w:eastAsia="Microsoft YaHei"/>
                <w:b w:val="0"/>
                <w:sz w:val="19"/>
              </w:rPr>
              <w:t>[s:pg:严肃]今晚怎么说 帅比 利率不变微鹰 直接杠杆黄金吗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14:24  |  2509楼  |  UID 67143809  |  B类</w:t>
            </w:r>
          </w:p>
        </w:tc>
      </w:tr>
      <w:tr>
        <w:tc>
          <w:tcPr>
            <w:tcW w:type="dxa" w:w="10080"/>
          </w:tcPr>
          <w:p>
            <w:pPr>
              <w:spacing w:line="276" w:lineRule="auto" w:after="80"/>
            </w:pPr>
            <w:r>
              <w:rPr>
                <w:rFonts w:ascii="Microsoft YaHei" w:hAnsi="Microsoft YaHei" w:eastAsia="Microsoft YaHei"/>
                <w:b w:val="0"/>
                <w:sz w:val="19"/>
              </w:rPr>
              <w:t>Reply Reply 推石头的愚者 (2026-06-17 14:21)</w:t>
            </w:r>
            <w:r>
              <w:br/>
            </w:r>
            <w:r>
              <w:rPr>
                <w:rFonts w:ascii="Microsoft YaHei" w:hAnsi="Microsoft YaHei" w:eastAsia="Microsoft YaHei"/>
                <w:b w:val="0"/>
                <w:sz w:val="19"/>
              </w:rPr>
              <w:t>[s:pg:拒绝]满仓满融铁盒 这个月60个点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14:24  |  3307楼  |  UID 150058  |  A类</w:t>
            </w:r>
          </w:p>
        </w:tc>
      </w:tr>
      <w:tr>
        <w:tc>
          <w:tcPr>
            <w:tcW w:type="dxa" w:w="10080"/>
          </w:tcPr>
          <w:p>
            <w:pPr>
              <w:spacing w:line="276" w:lineRule="auto" w:after="80"/>
            </w:pPr>
            <w:r>
              <w:rPr>
                <w:rFonts w:ascii="Microsoft YaHei" w:hAnsi="Microsoft YaHei" w:eastAsia="Microsoft YaHei"/>
                <w:b w:val="0"/>
                <w:sz w:val="22"/>
              </w:rPr>
              <w:t>Reply 兰斯洛t (2026-06-17 14:22):</w:t>
            </w:r>
          </w:p>
          <w:p>
            <w:pPr>
              <w:spacing w:line="276" w:lineRule="auto" w:after="80"/>
            </w:pPr>
            <w:r>
              <w:rPr>
                <w:rFonts w:ascii="Microsoft YaHei" w:hAnsi="Microsoft YaHei" w:eastAsia="Microsoft YaHei"/>
                <w:b w:val="0"/>
                <w:sz w:val="22"/>
              </w:rPr>
              <w:t>想请教一下狼大，这里黄线出新低是好事的原因是之前被搅动去低位板块的资金都被释放充分了，所以是好事吗？</w:t>
            </w:r>
            <w:r>
              <w:br/>
            </w:r>
            <w:r>
              <w:rPr>
                <w:rFonts w:ascii="Microsoft YaHei" w:hAnsi="Microsoft YaHei" w:eastAsia="Microsoft YaHei"/>
                <w:b w:val="0"/>
                <w:sz w:val="22"/>
              </w:rPr>
              <w:t>新低会触发量化止损盘 止损盘出来了还是要买回去的 他们总不可能再回去低位了</w:t>
            </w:r>
            <w:r>
              <w:br/>
            </w:r>
            <w:r>
              <w:rPr>
                <w:rFonts w:ascii="Microsoft YaHei" w:hAnsi="Microsoft YaHei" w:eastAsia="Microsoft YaHei"/>
                <w:b w:val="0"/>
                <w:sz w:val="22"/>
              </w:rPr>
              <w:t>因为已经在前两根下影线做过了尝试 不会再次尝试了。</w:t>
            </w:r>
            <w:r>
              <w:br/>
            </w:r>
            <w:r>
              <w:rPr>
                <w:rFonts w:ascii="Microsoft YaHei" w:hAnsi="Microsoft YaHei" w:eastAsia="Microsoft YaHei"/>
                <w:b w:val="0"/>
                <w:sz w:val="22"/>
              </w:rPr>
              <w:t>那他们会去哪？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动作条件：更接近“止损”，需要回到原文触发条件和当时盘面。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14:25  |  2510楼  |  UID 67143809  |  A类</w:t>
            </w:r>
          </w:p>
        </w:tc>
      </w:tr>
      <w:tr>
        <w:tc>
          <w:tcPr>
            <w:tcW w:type="dxa" w:w="10080"/>
          </w:tcPr>
          <w:p>
            <w:pPr>
              <w:spacing w:line="276" w:lineRule="auto" w:after="80"/>
            </w:pPr>
            <w:r>
              <w:rPr>
                <w:rFonts w:ascii="Microsoft YaHei" w:hAnsi="Microsoft YaHei" w:eastAsia="Microsoft YaHei"/>
                <w:b w:val="0"/>
                <w:sz w:val="19"/>
              </w:rPr>
              <w:t>Reply Reply -阿狼- (2026-06-17 14:24)</w:t>
            </w:r>
            <w:r>
              <w:br/>
            </w:r>
            <w:r>
              <w:rPr>
                <w:rFonts w:ascii="Microsoft YaHei" w:hAnsi="Microsoft YaHei" w:eastAsia="Microsoft YaHei"/>
                <w:b w:val="0"/>
                <w:sz w:val="19"/>
              </w:rPr>
              <w:t>奥我懂   去白酒[s:pg:严肃]止损了就要借酒消愁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Rzzz二号机这条主要围绕消费/白酒。 动作倾向：止损。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层级判断：消费/白酒。 / 动作条件：更接近“止损”，需要回到原文触发条件和当时盘面。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14:28  |  3308楼  |  UID 150058  |  B类</w:t>
            </w:r>
          </w:p>
        </w:tc>
      </w:tr>
      <w:tr>
        <w:tc>
          <w:tcPr>
            <w:tcW w:type="dxa" w:w="10080"/>
          </w:tcPr>
          <w:p>
            <w:pPr>
              <w:spacing w:line="276" w:lineRule="auto" w:after="80"/>
            </w:pPr>
            <w:r>
              <w:rPr>
                <w:rFonts w:ascii="Microsoft YaHei" w:hAnsi="Microsoft YaHei" w:eastAsia="Microsoft YaHei"/>
                <w:b w:val="0"/>
                <w:sz w:val="22"/>
              </w:rPr>
              <w:t>Reply gatsbyL (2026-06-17 14:24):</w:t>
            </w:r>
          </w:p>
          <w:p>
            <w:pPr>
              <w:spacing w:line="276" w:lineRule="auto" w:after="80"/>
            </w:pPr>
            <w:r>
              <w:rPr>
                <w:rFonts w:ascii="Microsoft YaHei" w:hAnsi="Microsoft YaHei" w:eastAsia="Microsoft YaHei"/>
                <w:b w:val="0"/>
                <w:sz w:val="22"/>
              </w:rPr>
              <w:t>狼大，明天凌晨2点先发布点阵图，2点半沃什讲话，稍微激进一点是不是可以在2点沪金还没收盘的时候根据点阵图情况先建仓了，我怕沃什万一放鸽明天沪金没有好位置了吧</w:t>
            </w:r>
            <w:r>
              <w:br/>
            </w:r>
            <w:r>
              <w:rPr>
                <w:rFonts w:ascii="Microsoft YaHei" w:hAnsi="Microsoft YaHei" w:eastAsia="Microsoft YaHei"/>
                <w:b w:val="0"/>
                <w:sz w:val="22"/>
              </w:rPr>
              <w:t>那你就不要等买到低点 你吃低点以后的持续涨幅 不然你买这种不能24小时还想买到最低插针 不是开完乐么</w:t>
            </w:r>
            <w:r>
              <w:br/>
            </w:r>
            <w:r>
              <w:rPr>
                <w:rFonts w:ascii="Microsoft YaHei" w:hAnsi="Microsoft YaHei" w:eastAsia="Microsoft YaHei"/>
                <w:b w:val="0"/>
                <w:sz w:val="22"/>
              </w:rPr>
              <w:t>如果真的发言好了 确定没事了 你追都能吃到后面的幅度。</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2026-06-17 14:31  |  1725楼  |  UID 61395264  |  C类</w:t>
            </w:r>
          </w:p>
        </w:tc>
      </w:tr>
      <w:tr>
        <w:tc>
          <w:tcPr>
            <w:tcW w:type="dxa" w:w="10080"/>
          </w:tcPr>
          <w:p>
            <w:pPr>
              <w:spacing w:line="276" w:lineRule="auto" w:after="80"/>
            </w:pPr>
            <w:r>
              <w:rPr>
                <w:rFonts w:ascii="Microsoft YaHei" w:hAnsi="Microsoft YaHei" w:eastAsia="Microsoft YaHei"/>
                <w:b w:val="0"/>
                <w:sz w:val="19"/>
              </w:rPr>
              <w:t>下班了，兄弟们。</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14:40  |  3309楼  |  UID 150058  |  A类</w:t>
            </w:r>
          </w:p>
        </w:tc>
      </w:tr>
      <w:tr>
        <w:tc>
          <w:tcPr>
            <w:tcW w:type="dxa" w:w="10080"/>
          </w:tcPr>
          <w:p>
            <w:pPr>
              <w:spacing w:line="276" w:lineRule="auto" w:after="80"/>
            </w:pPr>
            <w:r>
              <w:rPr>
                <w:rFonts w:ascii="Microsoft YaHei" w:hAnsi="Microsoft YaHei" w:eastAsia="Microsoft YaHei"/>
                <w:b w:val="0"/>
                <w:sz w:val="22"/>
              </w:rPr>
              <w:t>接下来 你们会看到 买了杂毛科技的散户在那叫唤</w:t>
            </w:r>
            <w:r>
              <w:br/>
            </w:r>
            <w:r>
              <w:rPr>
                <w:rFonts w:ascii="Microsoft YaHei" w:hAnsi="Microsoft YaHei" w:eastAsia="Microsoft YaHei"/>
                <w:b w:val="0"/>
                <w:sz w:val="22"/>
              </w:rPr>
              <w:t>为什么科技涨了我的没动 甚至还跌了</w:t>
            </w:r>
            <w:r>
              <w:br/>
            </w:r>
            <w:r>
              <w:rPr>
                <w:rFonts w:ascii="Microsoft YaHei" w:hAnsi="Microsoft YaHei" w:eastAsia="Microsoft YaHei"/>
                <w:b w:val="0"/>
                <w:sz w:val="22"/>
              </w:rPr>
              <w:t>他们甚至没看今天行长的发言，严查杂毛科技的新闻。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2026-06-17 14:42  |  1726楼  |  UID 61395264  |  C类</w:t>
            </w:r>
          </w:p>
        </w:tc>
      </w:tr>
      <w:tr>
        <w:tc>
          <w:tcPr>
            <w:tcW w:type="dxa" w:w="10080"/>
          </w:tcPr>
          <w:p>
            <w:pPr>
              <w:spacing w:line="276" w:lineRule="auto" w:after="80"/>
            </w:pPr>
            <w:r>
              <w:rPr>
                <w:rFonts w:ascii="Microsoft YaHei" w:hAnsi="Microsoft YaHei" w:eastAsia="Microsoft YaHei"/>
                <w:b w:val="0"/>
                <w:sz w:val="19"/>
              </w:rPr>
              <w:t>Reply Reply zq19871127 (2026-06-17 14:40)</w:t>
            </w:r>
            <w:r>
              <w:br/>
            </w:r>
            <w:r>
              <w:rPr>
                <w:rFonts w:ascii="Microsoft YaHei" w:hAnsi="Microsoft YaHei" w:eastAsia="Microsoft YaHei"/>
                <w:b w:val="0"/>
                <w:sz w:val="19"/>
              </w:rPr>
              <w:t>./mon_202606/17/jmQ2g-dzeqKmT3cSno-7r.jpg你猜我懂不懂存储。</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14:44  |  3310楼  |  UID 150058  |  B类</w:t>
            </w:r>
          </w:p>
        </w:tc>
      </w:tr>
      <w:tr>
        <w:tc>
          <w:tcPr>
            <w:tcW w:type="dxa" w:w="10080"/>
          </w:tcPr>
          <w:p>
            <w:pPr>
              <w:spacing w:line="276" w:lineRule="auto" w:after="80"/>
            </w:pPr>
            <w:r>
              <w:rPr>
                <w:rFonts w:ascii="Microsoft YaHei" w:hAnsi="Microsoft YaHei" w:eastAsia="Microsoft YaHei"/>
                <w:b w:val="0"/>
                <w:sz w:val="22"/>
              </w:rPr>
              <w:t>Reply 开一局_ (2026-06-17 14:42):</w:t>
            </w:r>
          </w:p>
          <w:p>
            <w:pPr>
              <w:spacing w:line="276" w:lineRule="auto" w:after="80"/>
            </w:pPr>
            <w:r>
              <w:rPr>
                <w:rFonts w:ascii="Microsoft YaHei" w:hAnsi="Microsoft YaHei" w:eastAsia="Microsoft YaHei"/>
                <w:b w:val="0"/>
                <w:sz w:val="22"/>
              </w:rPr>
              <w:t>今天的信息其实很炸裂，他们只会一味情绪输出，殊不知上证2600点的时候，就吴上来力挽狂澜，现在做的其实很对，美股化，而美股化也是去散户化的一个过程</w:t>
            </w:r>
            <w:r>
              <w:br/>
            </w:r>
            <w:r>
              <w:rPr>
                <w:rFonts w:ascii="Microsoft YaHei" w:hAnsi="Microsoft YaHei" w:eastAsia="Microsoft YaHei"/>
                <w:b w:val="0"/>
                <w:sz w:val="22"/>
              </w:rPr>
              <w:t>这些东西我提前就说过了 市场应验了而已</w:t>
            </w:r>
            <w:r>
              <w:br/>
            </w:r>
            <w:r>
              <w:rPr>
                <w:rFonts w:ascii="Microsoft YaHei" w:hAnsi="Microsoft YaHei" w:eastAsia="Microsoft YaHei"/>
                <w:b w:val="0"/>
                <w:sz w:val="22"/>
              </w:rPr>
              <w:t>我把所有的道理都吃透输出在这里了 这些都是我提前说过的。</w:t>
            </w:r>
            <w:r>
              <w:br/>
            </w:r>
            <w:r>
              <w:rPr>
                <w:rFonts w:ascii="Microsoft YaHei" w:hAnsi="Microsoft YaHei" w:eastAsia="Microsoft YaHei"/>
                <w:b w:val="0"/>
                <w:sz w:val="22"/>
              </w:rPr>
              <w:t>你们从我这里看到的已经是提炼过的提前量信息。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14:45  |  1371楼  |  UID 331181  |  A类</w:t>
            </w:r>
          </w:p>
        </w:tc>
      </w:tr>
      <w:tr>
        <w:tc>
          <w:tcPr>
            <w:tcW w:type="dxa" w:w="10080"/>
          </w:tcPr>
          <w:p>
            <w:pPr>
              <w:spacing w:line="276" w:lineRule="auto" w:after="80"/>
            </w:pPr>
            <w:r>
              <w:rPr>
                <w:rFonts w:ascii="Microsoft YaHei" w:hAnsi="Microsoft YaHei" w:eastAsia="Microsoft YaHei"/>
                <w:b w:val="0"/>
                <w:sz w:val="19"/>
              </w:rPr>
              <w:t>这个量能的幅度很妙，没有急剧的放量，还有很多资金在等议息结果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14:47  |  3311楼  |  UID 150058  |  A类</w:t>
            </w:r>
          </w:p>
        </w:tc>
      </w:tr>
      <w:tr>
        <w:tc>
          <w:tcPr>
            <w:tcW w:type="dxa" w:w="10080"/>
          </w:tcPr>
          <w:p>
            <w:pPr>
              <w:spacing w:line="276" w:lineRule="auto" w:after="80"/>
            </w:pPr>
            <w:r>
              <w:rPr>
                <w:rFonts w:ascii="Microsoft YaHei" w:hAnsi="Microsoft YaHei" w:eastAsia="Microsoft YaHei"/>
                <w:b w:val="0"/>
                <w:sz w:val="22"/>
              </w:rPr>
              <w:t>Reply 言秋洛 (2026-06-17 14:45):</w:t>
            </w:r>
          </w:p>
          <w:p>
            <w:pPr>
              <w:spacing w:line="276" w:lineRule="auto" w:after="80"/>
            </w:pPr>
            <w:r>
              <w:rPr>
                <w:rFonts w:ascii="Microsoft YaHei" w:hAnsi="Microsoft YaHei" w:eastAsia="Microsoft YaHei"/>
                <w:b w:val="0"/>
                <w:sz w:val="22"/>
              </w:rPr>
              <w:t>有人在抢光吧，堵轮动？</w:t>
            </w:r>
            <w:r>
              <w:br/>
            </w:r>
            <w:r>
              <w:rPr>
                <w:rFonts w:ascii="Microsoft YaHei" w:hAnsi="Microsoft YaHei" w:eastAsia="Microsoft YaHei"/>
                <w:b w:val="0"/>
                <w:sz w:val="22"/>
              </w:rPr>
              <w:t>不是赌轮动 是赌今晚没事 美股光大涨 明天吃高开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14:50  |  1413楼  |  UID 65329649  |  C类</w:t>
            </w:r>
          </w:p>
        </w:tc>
      </w:tr>
      <w:tr>
        <w:tc>
          <w:tcPr>
            <w:tcW w:type="dxa" w:w="10080"/>
          </w:tcPr>
          <w:p>
            <w:pPr>
              <w:spacing w:line="276" w:lineRule="auto" w:after="80"/>
            </w:pPr>
            <w:r>
              <w:rPr>
                <w:rFonts w:ascii="Microsoft YaHei" w:hAnsi="Microsoft YaHei" w:eastAsia="Microsoft YaHei"/>
                <w:b w:val="0"/>
                <w:sz w:val="19"/>
              </w:rPr>
              <w:t>求求你们了</w:t>
            </w:r>
            <w:r>
              <w:br/>
            </w:r>
            <w:r>
              <w:rPr>
                <w:rFonts w:ascii="Microsoft YaHei" w:hAnsi="Microsoft YaHei" w:eastAsia="Microsoft YaHei"/>
                <w:b w:val="0"/>
                <w:sz w:val="19"/>
              </w:rPr>
              <w:t>今天别晒收益</w:t>
            </w:r>
            <w:r>
              <w:br/>
            </w:r>
            <w:r>
              <w:rPr>
                <w:rFonts w:ascii="Microsoft YaHei" w:hAnsi="Microsoft YaHei" w:eastAsia="Microsoft YaHei"/>
                <w:b w:val="0"/>
                <w:sz w:val="19"/>
              </w:rPr>
              <w:t>晚上还有最后一关</w:t>
            </w:r>
            <w:r>
              <w:br/>
            </w:r>
            <w:r>
              <w:rPr>
                <w:rFonts w:ascii="Microsoft YaHei" w:hAnsi="Microsoft YaHei" w:eastAsia="Microsoft YaHei"/>
                <w:b w:val="0"/>
                <w:sz w:val="19"/>
              </w:rPr>
              <w:t>要是那啥的话</w:t>
            </w:r>
            <w:r>
              <w:br/>
            </w:r>
            <w:r>
              <w:rPr>
                <w:rFonts w:ascii="Microsoft YaHei" w:hAnsi="Microsoft YaHei" w:eastAsia="Microsoft YaHei"/>
                <w:b w:val="0"/>
                <w:sz w:val="19"/>
              </w:rPr>
              <w:t>这个时候，玄学很重要[s:pg:哭]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14:50  |  3312楼  |  UID 150058  |  B类</w:t>
            </w:r>
          </w:p>
        </w:tc>
      </w:tr>
      <w:tr>
        <w:tc>
          <w:tcPr>
            <w:tcW w:type="dxa" w:w="10080"/>
          </w:tcPr>
          <w:p>
            <w:pPr>
              <w:spacing w:line="276" w:lineRule="auto" w:after="80"/>
            </w:pPr>
            <w:r>
              <w:rPr>
                <w:rFonts w:ascii="Microsoft YaHei" w:hAnsi="Microsoft YaHei" w:eastAsia="Microsoft YaHei"/>
                <w:b w:val="0"/>
                <w:sz w:val="22"/>
              </w:rPr>
              <w:t>Reply 逝我逝我 (2026-06-17 14:48):</w:t>
            </w:r>
          </w:p>
          <w:p>
            <w:pPr>
              <w:spacing w:line="276" w:lineRule="auto" w:after="80"/>
            </w:pPr>
            <w:r>
              <w:rPr>
                <w:rFonts w:ascii="Microsoft YaHei" w:hAnsi="Microsoft YaHei" w:eastAsia="Microsoft YaHei"/>
                <w:b w:val="0"/>
                <w:sz w:val="22"/>
              </w:rPr>
              <w:t>感觉是韭菜的小巧思，一看存导都动了，会觉得光也快了，正好不想追存导就去光了，我就是这样的…</w:t>
            </w:r>
            <w:r>
              <w:br/>
            </w:r>
            <w:r>
              <w:rPr>
                <w:rFonts w:ascii="Microsoft YaHei" w:hAnsi="Microsoft YaHei" w:eastAsia="Microsoft YaHei"/>
                <w:b w:val="0"/>
                <w:sz w:val="22"/>
              </w:rPr>
              <w:t>韭菜的想法</w:t>
            </w:r>
            <w:r>
              <w:br/>
            </w:r>
            <w:r>
              <w:rPr>
                <w:rFonts w:ascii="Microsoft YaHei" w:hAnsi="Microsoft YaHei" w:eastAsia="Microsoft YaHei"/>
                <w:b w:val="0"/>
                <w:sz w:val="22"/>
              </w:rPr>
              <w:t>我告诉你正确答案了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14:54  |  1372楼  |  UID 331181  |  A类</w:t>
            </w:r>
          </w:p>
        </w:tc>
      </w:tr>
      <w:tr>
        <w:tc>
          <w:tcPr>
            <w:tcW w:type="dxa" w:w="10080"/>
          </w:tcPr>
          <w:p>
            <w:pPr>
              <w:spacing w:line="276" w:lineRule="auto" w:after="80"/>
            </w:pPr>
            <w:r>
              <w:rPr>
                <w:rFonts w:ascii="Microsoft YaHei" w:hAnsi="Microsoft YaHei" w:eastAsia="Microsoft YaHei"/>
                <w:b w:val="0"/>
                <w:sz w:val="19"/>
              </w:rPr>
              <w:t>4107，收盘要站上去了</w:t>
            </w:r>
          </w:p>
          <w:p>
            <w:pPr>
              <w:spacing w:line="276" w:lineRule="auto" w:after="80"/>
            </w:pPr>
            <w:r>
              <w:rPr>
                <w:rFonts w:ascii="Microsoft YaHei" w:hAnsi="Microsoft YaHei" w:eastAsia="Microsoft YaHei"/>
                <w:b w:val="0"/>
                <w:sz w:val="19"/>
              </w:rPr>
              <w:t>今天的开盘竞价真的准，低开在周一红K的一半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14:54  |  1414楼  |  UID 65329649  |  C类</w:t>
            </w:r>
          </w:p>
        </w:tc>
      </w:tr>
      <w:tr>
        <w:tc>
          <w:tcPr>
            <w:tcW w:type="dxa" w:w="10080"/>
          </w:tcPr>
          <w:p>
            <w:pPr>
              <w:spacing w:line="276" w:lineRule="auto" w:after="80"/>
            </w:pPr>
            <w:r>
              <w:rPr>
                <w:rFonts w:ascii="Microsoft YaHei" w:hAnsi="Microsoft YaHei" w:eastAsia="Microsoft YaHei"/>
                <w:b w:val="0"/>
                <w:sz w:val="19"/>
              </w:rPr>
              <w:t>Reply kiking0318 (2026-06-17 14:51):</w:t>
            </w:r>
          </w:p>
          <w:p>
            <w:pPr>
              <w:spacing w:line="276" w:lineRule="auto" w:after="80"/>
            </w:pPr>
            <w:r>
              <w:rPr>
                <w:rFonts w:ascii="Microsoft YaHei" w:hAnsi="Microsoft YaHei" w:eastAsia="Microsoft YaHei"/>
                <w:b w:val="0"/>
                <w:sz w:val="19"/>
              </w:rPr>
              <w:t>晚上要加息的话，股市就直接爆炸了吧。众所周知，大家都寄了，就等于都没寄。[s:ac:哭笑]</w:t>
            </w:r>
            <w:r>
              <w:br/>
            </w:r>
            <w:r>
              <w:rPr>
                <w:rFonts w:ascii="Microsoft YaHei" w:hAnsi="Microsoft YaHei" w:eastAsia="Microsoft YaHei"/>
                <w:b w:val="0"/>
                <w:sz w:val="19"/>
              </w:rPr>
              <w:t>卧？槽？</w:t>
            </w:r>
            <w:r>
              <w:br/>
            </w:r>
            <w:r>
              <w:rPr>
                <w:rFonts w:ascii="Microsoft YaHei" w:hAnsi="Microsoft YaHei" w:eastAsia="Microsoft YaHei"/>
                <w:b w:val="0"/>
                <w:sz w:val="19"/>
              </w:rPr>
              <w:t>合理啊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14:59  |  3313楼  |  UID 150058  |  B类</w:t>
            </w:r>
          </w:p>
        </w:tc>
      </w:tr>
      <w:tr>
        <w:tc>
          <w:tcPr>
            <w:tcW w:type="dxa" w:w="10080"/>
          </w:tcPr>
          <w:p>
            <w:pPr>
              <w:spacing w:line="276" w:lineRule="auto" w:after="80"/>
            </w:pPr>
            <w:r>
              <w:rPr>
                <w:rFonts w:ascii="Microsoft YaHei" w:hAnsi="Microsoft YaHei" w:eastAsia="Microsoft YaHei"/>
                <w:b w:val="0"/>
                <w:sz w:val="22"/>
              </w:rPr>
              <w:t>这次教过你们</w:t>
            </w:r>
            <w:r>
              <w:br/>
            </w:r>
            <w:r>
              <w:rPr>
                <w:rFonts w:ascii="Microsoft YaHei" w:hAnsi="Microsoft YaHei" w:eastAsia="Microsoft YaHei"/>
                <w:b w:val="0"/>
                <w:sz w:val="22"/>
              </w:rPr>
              <w:t>什么是 真正的右侧买点了</w:t>
            </w:r>
            <w:r>
              <w:br/>
            </w:r>
            <w:r>
              <w:rPr>
                <w:rFonts w:ascii="Microsoft YaHei" w:hAnsi="Microsoft YaHei" w:eastAsia="Microsoft YaHei"/>
                <w:b w:val="0"/>
                <w:sz w:val="22"/>
              </w:rPr>
              <w:t>我的技术流和市场上你们看到的 比如某小明那种纯技术流不一样</w:t>
            </w:r>
            <w:r>
              <w:br/>
            </w:r>
            <w:r>
              <w:rPr>
                <w:rFonts w:ascii="Microsoft YaHei" w:hAnsi="Microsoft YaHei" w:eastAsia="Microsoft YaHei"/>
                <w:b w:val="0"/>
                <w:sz w:val="22"/>
              </w:rPr>
              <w:t>我的是真正的技术流。</w:t>
            </w:r>
          </w:p>
          <w:p>
            <w:pPr>
              <w:spacing w:line="276" w:lineRule="auto" w:after="80"/>
            </w:pPr>
            <w:r>
              <w:rPr>
                <w:rFonts w:ascii="Microsoft YaHei" w:hAnsi="Microsoft YaHei" w:eastAsia="Microsoft YaHei"/>
                <w:b w:val="0"/>
                <w:sz w:val="22"/>
              </w:rPr>
              <w:t>你们又从我的口袋掏出了一枚硬币</w:t>
            </w:r>
            <w:r>
              <w:br/>
            </w:r>
            <w:r>
              <w:rPr>
                <w:rFonts w:ascii="Microsoft YaHei" w:hAnsi="Microsoft YaHei" w:eastAsia="Microsoft YaHei"/>
                <w:b w:val="0"/>
                <w:sz w:val="22"/>
              </w:rPr>
              <w:t>闪着耀眼的金色光芒</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15:00  |  1373楼  |  UID 331181  |  B类</w:t>
            </w:r>
          </w:p>
        </w:tc>
      </w:tr>
      <w:tr>
        <w:tc>
          <w:tcPr>
            <w:tcW w:type="dxa" w:w="10080"/>
          </w:tcPr>
          <w:p>
            <w:pPr>
              <w:spacing w:line="276" w:lineRule="auto" w:after="80"/>
            </w:pPr>
            <w:r>
              <w:rPr>
                <w:rFonts w:ascii="Microsoft YaHei" w:hAnsi="Microsoft YaHei" w:eastAsia="Microsoft YaHei"/>
                <w:b w:val="0"/>
                <w:sz w:val="19"/>
              </w:rPr>
              <w:t>Reply 夜月生zzz (2026-06-17 14:58):</w:t>
            </w:r>
          </w:p>
          <w:p>
            <w:pPr>
              <w:spacing w:line="276" w:lineRule="auto" w:after="80"/>
            </w:pPr>
            <w:r>
              <w:rPr>
                <w:rFonts w:ascii="Microsoft YaHei" w:hAnsi="Microsoft YaHei" w:eastAsia="Microsoft YaHei"/>
                <w:b w:val="0"/>
                <w:sz w:val="19"/>
              </w:rPr>
              <w:t>兄弟们，我记得之前狼大说铁盒etf后期要靠材料带飞</w:t>
            </w:r>
          </w:p>
          <w:p>
            <w:pPr>
              <w:spacing w:line="276" w:lineRule="auto" w:after="80"/>
            </w:pPr>
            <w:r>
              <w:rPr>
                <w:rFonts w:ascii="Microsoft YaHei" w:hAnsi="Microsoft YaHei" w:eastAsia="Microsoft YaHei"/>
                <w:b w:val="0"/>
                <w:sz w:val="19"/>
              </w:rPr>
              <w:t>但是今天的主力好像还是设备这块，是预期有什么变化我看漏了吗？</w:t>
            </w:r>
          </w:p>
          <w:p>
            <w:pPr>
              <w:spacing w:line="276" w:lineRule="auto" w:after="80"/>
            </w:pPr>
            <w:r>
              <w:rPr>
                <w:rFonts w:ascii="Microsoft YaHei" w:hAnsi="Microsoft YaHei" w:eastAsia="Microsoft YaHei"/>
                <w:b w:val="0"/>
                <w:sz w:val="19"/>
              </w:rPr>
              <w:t>材料休息，设备冲双头，ETF中设备:材料的占比是8：2，不就起飞了，双引擎的好处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2026-06-17 15:02  |  276楼  |  UID 67145714  |  C类</w:t>
            </w:r>
          </w:p>
        </w:tc>
      </w:tr>
      <w:tr>
        <w:tc>
          <w:tcPr>
            <w:tcW w:type="dxa" w:w="10080"/>
          </w:tcPr>
          <w:p>
            <w:pPr>
              <w:spacing w:line="276" w:lineRule="auto" w:after="80"/>
            </w:pPr>
            <w:r>
              <w:rPr>
                <w:rFonts w:ascii="Microsoft YaHei" w:hAnsi="Microsoft YaHei" w:eastAsia="Microsoft YaHei"/>
                <w:b w:val="0"/>
                <w:sz w:val="19"/>
              </w:rPr>
              <w:t>我甚至有那么一点歪念：怎么前天加的是50不是铁盒[s:ac:哭笑]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15:03  |  1415楼  |  UID 65329649  |  A类</w:t>
            </w:r>
          </w:p>
        </w:tc>
      </w:tr>
      <w:tr>
        <w:tc>
          <w:tcPr>
            <w:tcW w:type="dxa" w:w="10080"/>
          </w:tcPr>
          <w:p>
            <w:pPr>
              <w:spacing w:line="276" w:lineRule="auto" w:after="80"/>
            </w:pPr>
            <w:r>
              <w:rPr>
                <w:rFonts w:ascii="Microsoft YaHei" w:hAnsi="Microsoft YaHei" w:eastAsia="Microsoft YaHei"/>
                <w:b w:val="0"/>
                <w:sz w:val="19"/>
              </w:rPr>
              <w:t>Reply -阿狼- (2026-06-17 14:59):</w:t>
            </w:r>
          </w:p>
          <w:p>
            <w:pPr>
              <w:spacing w:line="276" w:lineRule="auto" w:after="80"/>
            </w:pPr>
            <w:r>
              <w:rPr>
                <w:rFonts w:ascii="Microsoft YaHei" w:hAnsi="Microsoft YaHei" w:eastAsia="Microsoft YaHei"/>
                <w:b w:val="0"/>
                <w:sz w:val="19"/>
              </w:rPr>
              <w:t>这次教过你们</w:t>
            </w:r>
            <w:r>
              <w:br/>
            </w:r>
            <w:r>
              <w:rPr>
                <w:rFonts w:ascii="Microsoft YaHei" w:hAnsi="Microsoft YaHei" w:eastAsia="Microsoft YaHei"/>
                <w:b w:val="0"/>
                <w:sz w:val="19"/>
              </w:rPr>
              <w:t>什么是 真正的右侧买点了</w:t>
            </w:r>
            <w:r>
              <w:br/>
            </w:r>
            <w:r>
              <w:rPr>
                <w:rFonts w:ascii="Microsoft YaHei" w:hAnsi="Microsoft YaHei" w:eastAsia="Microsoft YaHei"/>
                <w:b w:val="0"/>
                <w:sz w:val="19"/>
              </w:rPr>
              <w:t>我的技术流和市场上你们看到的 比如某小明那种纯技术流不一样</w:t>
            </w:r>
            <w:r>
              <w:br/>
            </w:r>
            <w:r>
              <w:rPr>
                <w:rFonts w:ascii="Microsoft YaHei" w:hAnsi="Microsoft YaHei" w:eastAsia="Microsoft YaHei"/>
                <w:b w:val="0"/>
                <w:sz w:val="19"/>
              </w:rPr>
              <w:t>我的是真正的技术流。</w:t>
            </w:r>
          </w:p>
          <w:p>
            <w:pPr>
              <w:spacing w:line="276" w:lineRule="auto" w:after="80"/>
            </w:pPr>
            <w:r>
              <w:rPr>
                <w:rFonts w:ascii="Microsoft YaHei" w:hAnsi="Microsoft YaHei" w:eastAsia="Microsoft YaHei"/>
                <w:b w:val="0"/>
                <w:sz w:val="19"/>
              </w:rPr>
              <w:t>你们又从我的口袋掏出了一枚硬币</w:t>
            </w:r>
            <w:r>
              <w:br/>
            </w:r>
            <w:r>
              <w:rPr>
                <w:rFonts w:ascii="Microsoft YaHei" w:hAnsi="Microsoft YaHei" w:eastAsia="Microsoft YaHei"/>
                <w:b w:val="0"/>
                <w:sz w:val="19"/>
              </w:rPr>
              <w:t>闪着耀眼的金色光芒</w:t>
            </w:r>
            <w:r>
              <w:br/>
            </w:r>
            <w:r>
              <w:rPr>
                <w:rFonts w:ascii="Microsoft YaHei" w:hAnsi="Microsoft YaHei" w:eastAsia="Microsoft YaHei"/>
                <w:b w:val="0"/>
                <w:sz w:val="19"/>
              </w:rPr>
              <w:t>哥</w:t>
            </w:r>
            <w:r>
              <w:br/>
            </w:r>
            <w:r>
              <w:rPr>
                <w:rFonts w:ascii="Microsoft YaHei" w:hAnsi="Microsoft YaHei" w:eastAsia="Microsoft YaHei"/>
                <w:b w:val="0"/>
                <w:sz w:val="19"/>
              </w:rPr>
              <w:t>要不弄个股友酒吧吧</w:t>
            </w:r>
            <w:r>
              <w:br/>
            </w:r>
            <w:r>
              <w:rPr>
                <w:rFonts w:ascii="Microsoft YaHei" w:hAnsi="Microsoft YaHei" w:eastAsia="Microsoft YaHei"/>
                <w:b w:val="0"/>
                <w:sz w:val="19"/>
              </w:rPr>
              <w:t>搞几年不做了就去那弄个房子，没事就找你吹水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15:07  |  2511楼  |  UID 67143809  |  A类</w:t>
            </w:r>
          </w:p>
        </w:tc>
      </w:tr>
      <w:tr>
        <w:tc>
          <w:tcPr>
            <w:tcW w:type="dxa" w:w="10080"/>
          </w:tcPr>
          <w:p>
            <w:pPr>
              <w:spacing w:line="276" w:lineRule="auto" w:after="80"/>
            </w:pPr>
            <w:r>
              <w:rPr>
                <w:rFonts w:ascii="Microsoft YaHei" w:hAnsi="Microsoft YaHei" w:eastAsia="Microsoft YaHei"/>
                <w:b w:val="0"/>
                <w:sz w:val="19"/>
              </w:rPr>
              <w:t>Reply Reply Plezl (2026-06-17 15:02)</w:t>
            </w:r>
            <w:r>
              <w:br/>
            </w:r>
            <w:r>
              <w:rPr>
                <w:rFonts w:ascii="Microsoft YaHei" w:hAnsi="Microsoft YaHei" w:eastAsia="Microsoft YaHei"/>
                <w:b w:val="0"/>
                <w:sz w:val="19"/>
              </w:rPr>
              <w:t>[s:ac:哭笑] 我翻半天仓 今天还吃俩涨停 回头一看没跑过铁盒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15:07  |  2512楼  |  UID 67143809  |  C类</w:t>
            </w:r>
          </w:p>
        </w:tc>
      </w:tr>
      <w:tr>
        <w:tc>
          <w:tcPr>
            <w:tcW w:type="dxa" w:w="10080"/>
          </w:tcPr>
          <w:p>
            <w:pPr>
              <w:spacing w:line="276" w:lineRule="auto" w:after="80"/>
            </w:pPr>
            <w:r>
              <w:rPr>
                <w:rFonts w:ascii="Microsoft YaHei" w:hAnsi="Microsoft YaHei" w:eastAsia="Microsoft YaHei"/>
                <w:b w:val="0"/>
                <w:sz w:val="19"/>
              </w:rPr>
              <w:t>Reply Reply zippo578 (2026-06-17 15:03)</w:t>
            </w:r>
            <w:r>
              <w:br/>
            </w:r>
            <w:r>
              <w:rPr>
                <w:rFonts w:ascii="Microsoft YaHei" w:hAnsi="Microsoft YaHei" w:eastAsia="Microsoft YaHei"/>
                <w:b w:val="0"/>
                <w:sz w:val="19"/>
              </w:rPr>
              <w:t>[s:pg:严肃]你是真想吹水还是吹别的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15:07  |  3314楼  |  UID 150058  |  B类</w:t>
            </w:r>
          </w:p>
        </w:tc>
      </w:tr>
      <w:tr>
        <w:tc>
          <w:tcPr>
            <w:tcW w:type="dxa" w:w="10080"/>
          </w:tcPr>
          <w:p>
            <w:pPr>
              <w:spacing w:line="276" w:lineRule="auto" w:after="80"/>
            </w:pPr>
            <w:r>
              <w:rPr>
                <w:rFonts w:ascii="Microsoft YaHei" w:hAnsi="Microsoft YaHei" w:eastAsia="Microsoft YaHei"/>
                <w:b w:val="0"/>
                <w:sz w:val="22"/>
              </w:rPr>
              <w:t>Reply 某LR (2026-06-17 15:05):</w:t>
            </w:r>
          </w:p>
          <w:p>
            <w:pPr>
              <w:spacing w:line="276" w:lineRule="auto" w:after="80"/>
            </w:pPr>
            <w:r>
              <w:rPr>
                <w:rFonts w:ascii="Microsoft YaHei" w:hAnsi="Microsoft YaHei" w:eastAsia="Microsoft YaHei"/>
                <w:b w:val="0"/>
                <w:sz w:val="22"/>
              </w:rPr>
              <w:t>狼大太强了，这次真的让我看到了真正的右侧买点，太直观了，以前看的都是什么马后炮</w:t>
            </w:r>
            <w:r>
              <w:br/>
            </w:r>
            <w:r>
              <w:rPr>
                <w:rFonts w:ascii="Microsoft YaHei" w:hAnsi="Microsoft YaHei" w:eastAsia="Microsoft YaHei"/>
                <w:b w:val="0"/>
                <w:sz w:val="22"/>
              </w:rPr>
              <w:t>你们是不是经常去那种所谓的直播间或者学习什么老师的</w:t>
            </w:r>
            <w:r>
              <w:br/>
            </w:r>
            <w:r>
              <w:rPr>
                <w:rFonts w:ascii="Microsoft YaHei" w:hAnsi="Microsoft YaHei" w:eastAsia="Microsoft YaHei"/>
                <w:b w:val="0"/>
                <w:sz w:val="22"/>
              </w:rPr>
              <w:t>都是 第二天 你看 我又说对了吧</w:t>
            </w:r>
            <w:r>
              <w:br/>
            </w:r>
            <w:r>
              <w:rPr>
                <w:rFonts w:ascii="Microsoft YaHei" w:hAnsi="Microsoft YaHei" w:eastAsia="Microsoft YaHei"/>
                <w:b w:val="0"/>
                <w:sz w:val="22"/>
              </w:rPr>
              <w:t>也不懂他们说对了什么</w:t>
            </w:r>
          </w:p>
          <w:p>
            <w:pPr>
              <w:spacing w:line="276" w:lineRule="auto" w:after="80"/>
            </w:pPr>
            <w:r>
              <w:rPr>
                <w:rFonts w:ascii="Microsoft YaHei" w:hAnsi="Microsoft YaHei" w:eastAsia="Microsoft YaHei"/>
                <w:b w:val="0"/>
                <w:sz w:val="22"/>
              </w:rPr>
              <w:t>其实对不对 看你听他的以后自己的账户有没有增值就行了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15:08  |  3315楼  |  UID 150058  |  A类</w:t>
            </w:r>
          </w:p>
        </w:tc>
      </w:tr>
      <w:tr>
        <w:tc>
          <w:tcPr>
            <w:tcW w:type="dxa" w:w="10080"/>
          </w:tcPr>
          <w:p>
            <w:pPr>
              <w:spacing w:line="276" w:lineRule="auto" w:after="80"/>
            </w:pPr>
            <w:r>
              <w:rPr>
                <w:rFonts w:ascii="Microsoft YaHei" w:hAnsi="Microsoft YaHei" w:eastAsia="Microsoft YaHei"/>
                <w:b w:val="0"/>
                <w:sz w:val="22"/>
              </w:rPr>
              <w:t>Reply lilithlying (2026-06-17 15:05):</w:t>
            </w:r>
          </w:p>
          <w:p>
            <w:pPr>
              <w:spacing w:line="276" w:lineRule="auto" w:after="80"/>
            </w:pPr>
            <w:r>
              <w:rPr>
                <w:rFonts w:ascii="Microsoft YaHei" w:hAnsi="Microsoft YaHei" w:eastAsia="Microsoft YaHei"/>
                <w:b w:val="0"/>
                <w:sz w:val="22"/>
              </w:rPr>
              <w:t>指数底部确认，反转1红底仓仓，2红打满，严肃笔记[s:pst:开心]</w:t>
            </w:r>
          </w:p>
          <w:p>
            <w:pPr>
              <w:spacing w:line="276" w:lineRule="auto" w:after="80"/>
            </w:pPr>
            <w:r>
              <w:rPr>
                <w:rFonts w:ascii="Microsoft YaHei" w:hAnsi="Microsoft YaHei" w:eastAsia="Microsoft YaHei"/>
                <w:b w:val="0"/>
                <w:sz w:val="22"/>
              </w:rPr>
              <w:t>虽然我错过了升浪，必可活用于下一次</w:t>
            </w:r>
            <w:r>
              <w:br/>
            </w:r>
            <w:r>
              <w:rPr>
                <w:rFonts w:ascii="Microsoft YaHei" w:hAnsi="Microsoft YaHei" w:eastAsia="Microsoft YaHei"/>
                <w:b w:val="0"/>
                <w:sz w:val="22"/>
              </w:rPr>
              <w:t>要满足很多条件的 不然你4浪试试 跌不死你</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15:10  |  2513楼  |  UID 67143809  |  C类</w:t>
            </w:r>
          </w:p>
        </w:tc>
      </w:tr>
      <w:tr>
        <w:tc>
          <w:tcPr>
            <w:tcW w:type="dxa" w:w="10080"/>
          </w:tcPr>
          <w:p>
            <w:pPr>
              <w:spacing w:line="276" w:lineRule="auto" w:after="80"/>
            </w:pPr>
            <w:r>
              <w:rPr>
                <w:rFonts w:ascii="Microsoft YaHei" w:hAnsi="Microsoft YaHei" w:eastAsia="Microsoft YaHei"/>
                <w:b w:val="0"/>
                <w:sz w:val="19"/>
              </w:rPr>
              <w:t>Reply Reply PoW (2026-06-17 15:09)</w:t>
            </w:r>
            <w:r>
              <w:br/>
            </w:r>
            <w:r>
              <w:rPr>
                <w:rFonts w:ascii="Microsoft YaHei" w:hAnsi="Microsoft YaHei" w:eastAsia="Microsoft YaHei"/>
                <w:b w:val="0"/>
                <w:sz w:val="19"/>
              </w:rPr>
              <w:t>这明显狗是水友  手是狼[s:pg:嘣]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2026-06-17 15:11  |  556楼  |  UID 66908070  |  A类</w:t>
            </w:r>
          </w:p>
        </w:tc>
      </w:tr>
      <w:tr>
        <w:tc>
          <w:tcPr>
            <w:tcW w:type="dxa" w:w="10080"/>
          </w:tcPr>
          <w:p>
            <w:pPr>
              <w:spacing w:line="276" w:lineRule="auto" w:after="80"/>
            </w:pPr>
            <w:r>
              <w:rPr>
                <w:rFonts w:ascii="Microsoft YaHei" w:hAnsi="Microsoft YaHei" w:eastAsia="Microsoft YaHei"/>
                <w:b w:val="0"/>
                <w:sz w:val="19"/>
              </w:rPr>
              <w:t>收盘4108，实体阳线过昨日高点，低点4073甚至没去踩68就捞起来了，活跃市值+1.45收均线上[s:ac:goodjob]相当强势的一天</w:t>
            </w:r>
            <w:r>
              <w:br/>
            </w:r>
            <w:r>
              <w:rPr>
                <w:rFonts w:ascii="Microsoft YaHei" w:hAnsi="Microsoft YaHei" w:eastAsia="Microsoft YaHei"/>
                <w:b w:val="0"/>
                <w:sz w:val="19"/>
              </w:rPr>
              <w:t>楼里满手核心科技今天应该只是赚多赚少的区别[s:ac:哭笑]别太贪心，又不是没得吃，坐稳扶好等加速就行，目前没看到衰竭迹象，反而是很多踏空资金终于开始追进来</w:t>
            </w:r>
            <w:r>
              <w:br/>
            </w:r>
            <w:r>
              <w:rPr>
                <w:rFonts w:ascii="Microsoft YaHei" w:hAnsi="Microsoft YaHei" w:eastAsia="Microsoft YaHei"/>
                <w:b w:val="0"/>
                <w:sz w:val="19"/>
              </w:rPr>
              <w:t>周五周一确认了趋势早进场就是有先发的成本优势，同样到高点比别人多几十个点的利润垫走得毫无心理压力，别人高位进场还在那讲逻辑找利好</w:t>
            </w:r>
            <w:r>
              <w:br/>
            </w:r>
            <w:r>
              <w:rPr>
                <w:rFonts w:ascii="Microsoft YaHei" w:hAnsi="Microsoft YaHei" w:eastAsia="Microsoft YaHei"/>
                <w:b w:val="0"/>
                <w:sz w:val="19"/>
              </w:rPr>
              <w:t>晚上看新闻吧，应该没啥大影响，做大资金的跟随即可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15:11  |  1416楼  |  UID 65329649  |  C类</w:t>
            </w:r>
          </w:p>
        </w:tc>
      </w:tr>
      <w:tr>
        <w:tc>
          <w:tcPr>
            <w:tcW w:type="dxa" w:w="10080"/>
          </w:tcPr>
          <w:p>
            <w:pPr>
              <w:spacing w:line="276" w:lineRule="auto" w:after="80"/>
            </w:pPr>
            <w:r>
              <w:rPr>
                <w:rFonts w:ascii="Microsoft YaHei" w:hAnsi="Microsoft YaHei" w:eastAsia="Microsoft YaHei"/>
                <w:b w:val="0"/>
                <w:sz w:val="19"/>
              </w:rPr>
              <w:t>Reply Rzzz二号机 (2026-06-17 15:07):</w:t>
            </w:r>
          </w:p>
          <w:p>
            <w:pPr>
              <w:spacing w:line="276" w:lineRule="auto" w:after="80"/>
            </w:pPr>
            <w:r>
              <w:rPr>
                <w:rFonts w:ascii="Microsoft YaHei" w:hAnsi="Microsoft YaHei" w:eastAsia="Microsoft YaHei"/>
                <w:b w:val="0"/>
                <w:sz w:val="19"/>
              </w:rPr>
              <w:t>[s:pg:严肃]你是真想吹水还是吹别的</w:t>
            </w:r>
            <w:r>
              <w:br/>
            </w:r>
            <w:r>
              <w:rPr>
                <w:rFonts w:ascii="Microsoft YaHei" w:hAnsi="Microsoft YaHei" w:eastAsia="Microsoft YaHei"/>
                <w:b w:val="0"/>
                <w:sz w:val="19"/>
              </w:rPr>
              <w:t>靠</w:t>
            </w:r>
            <w:r>
              <w:br/>
            </w:r>
            <w:r>
              <w:rPr>
                <w:rFonts w:ascii="Microsoft YaHei" w:hAnsi="Microsoft YaHei" w:eastAsia="Microsoft YaHei"/>
                <w:b w:val="0"/>
                <w:sz w:val="19"/>
              </w:rPr>
              <w:t>荒年饿不死手艺人</w:t>
            </w:r>
            <w:r>
              <w:br/>
            </w:r>
            <w:r>
              <w:rPr>
                <w:rFonts w:ascii="Microsoft YaHei" w:hAnsi="Microsoft YaHei" w:eastAsia="Microsoft YaHei"/>
                <w:b w:val="0"/>
                <w:sz w:val="19"/>
              </w:rPr>
              <w:t>怎么说也是爬楼学到点三脚猫功夫</w:t>
            </w:r>
            <w:r>
              <w:br/>
            </w:r>
            <w:r>
              <w:rPr>
                <w:rFonts w:ascii="Microsoft YaHei" w:hAnsi="Microsoft YaHei" w:eastAsia="Microsoft YaHei"/>
                <w:b w:val="0"/>
                <w:sz w:val="19"/>
              </w:rPr>
              <w:t>天天高强度看盘太伤身体了</w:t>
            </w:r>
            <w:r>
              <w:br/>
            </w:r>
            <w:r>
              <w:rPr>
                <w:rFonts w:ascii="Microsoft YaHei" w:hAnsi="Microsoft YaHei" w:eastAsia="Microsoft YaHei"/>
                <w:b w:val="0"/>
                <w:sz w:val="19"/>
              </w:rPr>
              <w:t>做几年后面就随缘了</w:t>
            </w:r>
            <w:r>
              <w:br/>
            </w:r>
            <w:r>
              <w:rPr>
                <w:rFonts w:ascii="Microsoft YaHei" w:hAnsi="Microsoft YaHei" w:eastAsia="Microsoft YaHei"/>
                <w:b w:val="0"/>
                <w:sz w:val="19"/>
              </w:rPr>
              <w:t>能跟聊的来的在一起玩比那些什么代码强[s:pg:哈啤]</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15:14  |  2514楼  |  UID 67143809  |  C类</w:t>
            </w:r>
          </w:p>
        </w:tc>
      </w:tr>
      <w:tr>
        <w:tc>
          <w:tcPr>
            <w:tcW w:type="dxa" w:w="10080"/>
          </w:tcPr>
          <w:p>
            <w:pPr>
              <w:spacing w:line="276" w:lineRule="auto" w:after="80"/>
            </w:pPr>
            <w:r>
              <w:rPr>
                <w:rFonts w:ascii="Microsoft YaHei" w:hAnsi="Microsoft YaHei" w:eastAsia="Microsoft YaHei"/>
                <w:b w:val="0"/>
                <w:sz w:val="19"/>
              </w:rPr>
              <w:t>Reply Reply zippo578 (2026-06-17 15:11)</w:t>
            </w:r>
            <w:r>
              <w:br/>
            </w:r>
            <w:r>
              <w:rPr>
                <w:rFonts w:ascii="Microsoft YaHei" w:hAnsi="Microsoft YaHei" w:eastAsia="Microsoft YaHei"/>
                <w:b w:val="0"/>
                <w:sz w:val="19"/>
              </w:rPr>
              <w:t>[s:pg:严肃]  建个狼崽小区  +  头狼酒吧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2026-06-17 15:17  |  1078楼  |  UID 64648193  |  A类</w:t>
            </w:r>
          </w:p>
        </w:tc>
      </w:tr>
      <w:tr>
        <w:tc>
          <w:tcPr>
            <w:tcW w:type="dxa" w:w="10080"/>
          </w:tcPr>
          <w:p>
            <w:pPr>
              <w:spacing w:line="276" w:lineRule="auto" w:after="80"/>
            </w:pPr>
            <w:r>
              <w:rPr>
                <w:rFonts w:ascii="Microsoft YaHei" w:hAnsi="Microsoft YaHei" w:eastAsia="Microsoft YaHei"/>
                <w:b w:val="0"/>
                <w:sz w:val="19"/>
              </w:rPr>
              <w:t>目前持仓：</w:t>
            </w:r>
            <w:r>
              <w:br/>
            </w:r>
            <w:r>
              <w:rPr>
                <w:rFonts w:ascii="Microsoft YaHei" w:hAnsi="Microsoft YaHei" w:eastAsia="Microsoft YaHei"/>
                <w:b w:val="0"/>
                <w:sz w:val="19"/>
              </w:rPr>
              <w:t>德子，姨，长飞，以及一点点宝丰</w:t>
            </w:r>
          </w:p>
          <w:p>
            <w:pPr>
              <w:spacing w:line="276" w:lineRule="auto" w:after="80"/>
            </w:pPr>
            <w:r>
              <w:rPr>
                <w:rFonts w:ascii="Microsoft YaHei" w:hAnsi="Microsoft YaHei" w:eastAsia="Microsoft YaHei"/>
                <w:b w:val="0"/>
                <w:sz w:val="19"/>
              </w:rPr>
              <w:t>都是有预期差的业绩股</w:t>
            </w:r>
          </w:p>
          <w:p>
            <w:pPr>
              <w:spacing w:line="276" w:lineRule="auto" w:after="80"/>
            </w:pPr>
            <w:r>
              <w:rPr>
                <w:rFonts w:ascii="Microsoft YaHei" w:hAnsi="Microsoft YaHei" w:eastAsia="Microsoft YaHei"/>
                <w:b w:val="0"/>
                <w:sz w:val="19"/>
              </w:rPr>
              <w:t>猛攻[s:ac:怒]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预期差：实际消息或盘面相对市场原先预期的偏离，关键在位置和资金是否提前埋伏。</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个股/简称：姨→兆易创新(603986)/存储/MCU/半导体设计。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15:19  |  2515楼  |  UID 67143809  |  B类</w:t>
            </w:r>
          </w:p>
        </w:tc>
      </w:tr>
      <w:tr>
        <w:tc>
          <w:tcPr>
            <w:tcW w:type="dxa" w:w="10080"/>
          </w:tcPr>
          <w:p>
            <w:pPr>
              <w:spacing w:line="276" w:lineRule="auto" w:after="80"/>
            </w:pPr>
            <w:r>
              <w:rPr>
                <w:rFonts w:ascii="Microsoft YaHei" w:hAnsi="Microsoft YaHei" w:eastAsia="Microsoft YaHei"/>
                <w:b w:val="0"/>
                <w:sz w:val="19"/>
              </w:rPr>
              <w:t>[s:pg:严肃] 小图今天的半导体原理4收益只有0.71%</w:t>
            </w:r>
            <w:r>
              <w:br/>
            </w:r>
            <w:r>
              <w:rPr>
                <w:rFonts w:ascii="Microsoft YaHei" w:hAnsi="Microsoft YaHei" w:eastAsia="Microsoft YaHei"/>
                <w:b w:val="0"/>
                <w:sz w:val="19"/>
              </w:rPr>
              <w:t>狼 图 谁牛逼不用我多说了吧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15:20  |  1374楼  |  UID 331181  |  B类</w:t>
            </w:r>
          </w:p>
        </w:tc>
      </w:tr>
      <w:tr>
        <w:tc>
          <w:tcPr>
            <w:tcW w:type="dxa" w:w="10080"/>
          </w:tcPr>
          <w:p>
            <w:pPr>
              <w:spacing w:line="276" w:lineRule="auto" w:after="80"/>
            </w:pPr>
            <w:r>
              <w:rPr>
                <w:rFonts w:ascii="Microsoft YaHei" w:hAnsi="Microsoft YaHei" w:eastAsia="Microsoft YaHei"/>
                <w:b w:val="0"/>
                <w:sz w:val="19"/>
              </w:rPr>
              <w:t>AI时代...</w:t>
            </w:r>
            <w:r>
              <w:br/>
            </w:r>
            <w:r>
              <w:rPr>
                <w:rFonts w:ascii="Microsoft YaHei" w:hAnsi="Microsoft YaHei" w:eastAsia="Microsoft YaHei"/>
                <w:b w:val="0"/>
                <w:sz w:val="19"/>
              </w:rPr>
              <w:t>./mon_202606/17/jmQ2p-a0zdZhT3cSpa-sg.jpg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2026-06-17 15:22  |  277楼  |  UID 67145714  |  B类</w:t>
            </w:r>
          </w:p>
        </w:tc>
      </w:tr>
      <w:tr>
        <w:tc>
          <w:tcPr>
            <w:tcW w:type="dxa" w:w="10080"/>
          </w:tcPr>
          <w:p>
            <w:pPr>
              <w:spacing w:line="276" w:lineRule="auto" w:after="80"/>
            </w:pPr>
            <w:r>
              <w:rPr>
                <w:rFonts w:ascii="Microsoft YaHei" w:hAnsi="Microsoft YaHei" w:eastAsia="Microsoft YaHei"/>
                <w:b w:val="0"/>
                <w:sz w:val="19"/>
              </w:rPr>
              <w:t>认个错，上午被虚晃了，下午睡醒一想要是有人减了半导体相关不得骂死我[s:ac:喘]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15:22  |  3316楼  |  UID 150058  |  B类</w:t>
            </w:r>
          </w:p>
        </w:tc>
      </w:tr>
      <w:tr>
        <w:tc>
          <w:tcPr>
            <w:tcW w:type="dxa" w:w="10080"/>
          </w:tcPr>
          <w:p>
            <w:pPr>
              <w:spacing w:line="276" w:lineRule="auto" w:after="80"/>
            </w:pPr>
            <w:r>
              <w:rPr>
                <w:rFonts w:ascii="Microsoft YaHei" w:hAnsi="Microsoft YaHei" w:eastAsia="Microsoft YaHei"/>
                <w:b w:val="0"/>
                <w:sz w:val="22"/>
              </w:rPr>
              <w:t>如果凌晨加息</w:t>
            </w:r>
            <w:r>
              <w:br/>
            </w:r>
            <w:r>
              <w:rPr>
                <w:rFonts w:ascii="Microsoft YaHei" w:hAnsi="Microsoft YaHei" w:eastAsia="Microsoft YaHei"/>
                <w:b w:val="0"/>
                <w:sz w:val="22"/>
              </w:rPr>
              <w:t>我明天直接摁这个</w:t>
            </w:r>
            <w:r>
              <w:br/>
            </w:r>
            <w:r>
              <w:rPr>
                <w:rFonts w:ascii="Microsoft YaHei" w:hAnsi="Microsoft YaHei" w:eastAsia="Microsoft YaHei"/>
                <w:b w:val="0"/>
                <w:sz w:val="22"/>
              </w:rPr>
              <w:t>./mon_202606/17/jmQ2p-7d3hK2T8S2j-t.jpg</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2026-06-17 15:28  |  1079楼  |  UID 64648193  |  B类</w:t>
            </w:r>
          </w:p>
        </w:tc>
      </w:tr>
      <w:tr>
        <w:tc>
          <w:tcPr>
            <w:tcW w:type="dxa" w:w="10080"/>
          </w:tcPr>
          <w:p>
            <w:pPr>
              <w:spacing w:line="276" w:lineRule="auto" w:after="80"/>
            </w:pPr>
            <w:r>
              <w:rPr>
                <w:rFonts w:ascii="Microsoft YaHei" w:hAnsi="Microsoft YaHei" w:eastAsia="Microsoft YaHei"/>
                <w:b w:val="0"/>
                <w:sz w:val="19"/>
              </w:rPr>
              <w:t>Reply 6497646d (2026-06-17 15:22):</w:t>
            </w:r>
          </w:p>
          <w:p>
            <w:pPr>
              <w:spacing w:line="276" w:lineRule="auto" w:after="80"/>
            </w:pPr>
            <w:r>
              <w:rPr>
                <w:rFonts w:ascii="Microsoft YaHei" w:hAnsi="Microsoft YaHei" w:eastAsia="Microsoft YaHei"/>
                <w:b w:val="0"/>
                <w:sz w:val="19"/>
              </w:rPr>
              <w:t>哥们你铁盒呢，哪怕底仓也行[s:ac:哭笑]</w:t>
            </w:r>
          </w:p>
          <w:p>
            <w:pPr>
              <w:spacing w:line="276" w:lineRule="auto" w:after="80"/>
            </w:pPr>
            <w:r>
              <w:rPr>
                <w:rFonts w:ascii="Microsoft YaHei" w:hAnsi="Microsoft YaHei" w:eastAsia="Microsoft YaHei"/>
                <w:b w:val="0"/>
                <w:sz w:val="19"/>
              </w:rPr>
              <w:t>铁盒在我心中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2026-06-17 15:31  |  278楼  |  UID 67145714  |  C类</w:t>
            </w:r>
          </w:p>
        </w:tc>
      </w:tr>
      <w:tr>
        <w:tc>
          <w:tcPr>
            <w:tcW w:type="dxa" w:w="10080"/>
          </w:tcPr>
          <w:p>
            <w:pPr>
              <w:spacing w:line="276" w:lineRule="auto" w:after="80"/>
            </w:pPr>
            <w:r>
              <w:rPr>
                <w:rFonts w:ascii="Microsoft YaHei" w:hAnsi="Microsoft YaHei" w:eastAsia="Microsoft YaHei"/>
                <w:b w:val="0"/>
                <w:sz w:val="19"/>
              </w:rPr>
              <w:t>沃什要是敢加息就是拖着老美坐地狱列车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2026-06-17 15:32  |  1080楼  |  UID 64648193  |  C类</w:t>
            </w:r>
          </w:p>
        </w:tc>
      </w:tr>
      <w:tr>
        <w:tc>
          <w:tcPr>
            <w:tcW w:type="dxa" w:w="10080"/>
          </w:tcPr>
          <w:p>
            <w:pPr>
              <w:spacing w:line="276" w:lineRule="auto" w:after="80"/>
            </w:pPr>
            <w:r>
              <w:rPr>
                <w:rFonts w:ascii="Microsoft YaHei" w:hAnsi="Microsoft YaHei" w:eastAsia="Microsoft YaHei"/>
                <w:b w:val="0"/>
                <w:sz w:val="19"/>
              </w:rPr>
              <w:t>今晚加息我倒立赤石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2026-06-17 15:38  |  1081楼  |  UID 64648193  |  A类</w:t>
            </w:r>
          </w:p>
        </w:tc>
      </w:tr>
      <w:tr>
        <w:tc>
          <w:tcPr>
            <w:tcW w:type="dxa" w:w="10080"/>
          </w:tcPr>
          <w:p>
            <w:pPr>
              <w:spacing w:line="276" w:lineRule="auto" w:after="80"/>
            </w:pPr>
            <w:r>
              <w:rPr>
                <w:rFonts w:ascii="Microsoft YaHei" w:hAnsi="Microsoft YaHei" w:eastAsia="Microsoft YaHei"/>
                <w:b w:val="0"/>
                <w:sz w:val="19"/>
              </w:rPr>
              <w:t>Reply 海棠花未眠之梦 (2026-06-17 15:31):</w:t>
            </w:r>
          </w:p>
          <w:p>
            <w:pPr>
              <w:spacing w:line="276" w:lineRule="auto" w:after="80"/>
            </w:pPr>
            <w:r>
              <w:rPr>
                <w:rFonts w:ascii="Microsoft YaHei" w:hAnsi="Microsoft YaHei" w:eastAsia="Microsoft YaHei"/>
                <w:b w:val="0"/>
                <w:sz w:val="19"/>
              </w:rPr>
              <w:t>原来只有我配了zte坐牢[s:ac:哭笑]</w:t>
            </w:r>
          </w:p>
          <w:p>
            <w:pPr>
              <w:spacing w:line="276" w:lineRule="auto" w:after="80"/>
            </w:pPr>
            <w:r>
              <w:rPr>
                <w:rFonts w:ascii="Microsoft YaHei" w:hAnsi="Microsoft YaHei" w:eastAsia="Microsoft YaHei"/>
                <w:b w:val="0"/>
                <w:sz w:val="19"/>
              </w:rPr>
              <w:t>zte从月线上看快启动了，但是他上窜下跳的我拿不住[s:ac:哭笑]</w:t>
            </w:r>
          </w:p>
          <w:p>
            <w:pPr>
              <w:spacing w:line="276" w:lineRule="auto" w:after="80"/>
            </w:pPr>
            <w:r>
              <w:rPr>
                <w:rFonts w:ascii="Microsoft YaHei" w:hAnsi="Microsoft YaHei" w:eastAsia="Microsoft YaHei"/>
                <w:b w:val="0"/>
                <w:sz w:val="19"/>
              </w:rPr>
              <w:t>我还是更喜欢做那些调整或横盘后突破的个股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一生一股绊倒铁盒这条主要围绕；涉及标的：zte→中兴通讯(000063)/通信设备/算力网络。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个股/简称：zte→中兴通讯(000063)/通信设备/算力网络。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15:38  |  2516楼  |  UID 67143809  |  C类</w:t>
            </w:r>
          </w:p>
        </w:tc>
      </w:tr>
      <w:tr>
        <w:tc>
          <w:tcPr>
            <w:tcW w:type="dxa" w:w="10080"/>
          </w:tcPr>
          <w:p>
            <w:pPr>
              <w:spacing w:line="276" w:lineRule="auto" w:after="80"/>
            </w:pPr>
            <w:r>
              <w:rPr>
                <w:rFonts w:ascii="Microsoft YaHei" w:hAnsi="Microsoft YaHei" w:eastAsia="Microsoft YaHei"/>
                <w:b w:val="0"/>
                <w:sz w:val="19"/>
              </w:rPr>
              <w:t>Reply 春哥大菊花 (2026-06-17 15:28):</w:t>
            </w:r>
          </w:p>
          <w:p>
            <w:pPr>
              <w:spacing w:line="276" w:lineRule="auto" w:after="80"/>
            </w:pPr>
            <w:r>
              <w:rPr>
                <w:rFonts w:ascii="Microsoft YaHei" w:hAnsi="Microsoft YaHei" w:eastAsia="Microsoft YaHei"/>
                <w:b w:val="0"/>
                <w:sz w:val="19"/>
              </w:rPr>
              <w:t>你们在开香槟我已经在磕头了，不要加息 不要纯鹰发言[s:ac:委屈]</w:t>
            </w:r>
          </w:p>
          <w:p>
            <w:pPr>
              <w:spacing w:line="276" w:lineRule="auto" w:after="80"/>
            </w:pPr>
            <w:r>
              <w:rPr>
                <w:rFonts w:ascii="Microsoft YaHei" w:hAnsi="Microsoft YaHei" w:eastAsia="Microsoft YaHei"/>
                <w:b w:val="0"/>
                <w:sz w:val="19"/>
              </w:rPr>
              <w:t>磕错了 不可能加息 磕降息[s:ac:瞎]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15:49  |  3317楼  |  UID 150058  |  B类</w:t>
            </w:r>
          </w:p>
        </w:tc>
      </w:tr>
      <w:tr>
        <w:tc>
          <w:tcPr>
            <w:tcW w:type="dxa" w:w="10080"/>
          </w:tcPr>
          <w:p>
            <w:pPr>
              <w:spacing w:line="276" w:lineRule="auto" w:after="80"/>
            </w:pPr>
            <w:r>
              <w:rPr>
                <w:rFonts w:ascii="Microsoft YaHei" w:hAnsi="Microsoft YaHei" w:eastAsia="Microsoft YaHei"/>
                <w:b w:val="0"/>
                <w:sz w:val="22"/>
              </w:rPr>
              <w:t>Reply 德国的野鸟 (2026-06-17 15:43):</w:t>
            </w:r>
          </w:p>
          <w:p>
            <w:pPr>
              <w:spacing w:line="276" w:lineRule="auto" w:after="80"/>
            </w:pPr>
            <w:r>
              <w:rPr>
                <w:rFonts w:ascii="Microsoft YaHei" w:hAnsi="Microsoft YaHei" w:eastAsia="Microsoft YaHei"/>
                <w:b w:val="0"/>
                <w:sz w:val="22"/>
              </w:rPr>
              <w:t>狼大你还在中钨吗，感觉中钨楼里都说下车了</w:t>
            </w:r>
            <w:r>
              <w:br/>
            </w:r>
            <w:r>
              <w:rPr>
                <w:rFonts w:ascii="Microsoft YaHei" w:hAnsi="Microsoft YaHei" w:eastAsia="Microsoft YaHei"/>
                <w:b w:val="0"/>
                <w:sz w:val="22"/>
              </w:rPr>
              <w:t>昨天减了1/3 我昨天没说我小金属收肉么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15:50  |  3318楼  |  UID 150058  |  B类</w:t>
            </w:r>
          </w:p>
        </w:tc>
      </w:tr>
      <w:tr>
        <w:tc>
          <w:tcPr>
            <w:tcW w:type="dxa" w:w="10080"/>
          </w:tcPr>
          <w:p>
            <w:pPr>
              <w:spacing w:line="276" w:lineRule="auto" w:after="80"/>
            </w:pPr>
            <w:r>
              <w:rPr>
                <w:rFonts w:ascii="Microsoft YaHei" w:hAnsi="Microsoft YaHei" w:eastAsia="Microsoft YaHei"/>
                <w:b w:val="0"/>
                <w:sz w:val="22"/>
              </w:rPr>
              <w:t>Reply 兰斯洛t (2026-06-17 15:47):</w:t>
            </w:r>
          </w:p>
          <w:p>
            <w:pPr>
              <w:spacing w:line="276" w:lineRule="auto" w:after="80"/>
            </w:pPr>
            <w:r>
              <w:rPr>
                <w:rFonts w:ascii="Microsoft YaHei" w:hAnsi="Microsoft YaHei" w:eastAsia="Microsoft YaHei"/>
                <w:b w:val="0"/>
                <w:sz w:val="22"/>
              </w:rPr>
              <w:t>慌什么，6.8那天美股大跌满仓-10%都扛过来了，就算加息大不了就是利润回撤全仓跑路，就当今天没涨过[s:ac:衰]</w:t>
            </w:r>
            <w:r>
              <w:br/>
            </w:r>
            <w:r>
              <w:rPr>
                <w:rFonts w:ascii="Microsoft YaHei" w:hAnsi="Microsoft YaHei" w:eastAsia="Microsoft YaHei"/>
                <w:b w:val="0"/>
                <w:sz w:val="22"/>
              </w:rPr>
              <w:t>你太小看这个万一了</w:t>
            </w:r>
            <w:r>
              <w:br/>
            </w:r>
            <w:r>
              <w:rPr>
                <w:rFonts w:ascii="Microsoft YaHei" w:hAnsi="Microsoft YaHei" w:eastAsia="Microsoft YaHei"/>
                <w:b w:val="0"/>
                <w:sz w:val="22"/>
              </w:rPr>
              <w:t>之前那个4.8关税战的三倍威力吧 而且是起步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15:51  |  3319楼  |  UID 150058  |  B类</w:t>
            </w:r>
          </w:p>
        </w:tc>
      </w:tr>
      <w:tr>
        <w:tc>
          <w:tcPr>
            <w:tcW w:type="dxa" w:w="10080"/>
          </w:tcPr>
          <w:p>
            <w:pPr>
              <w:spacing w:line="276" w:lineRule="auto" w:after="80"/>
            </w:pPr>
            <w:r>
              <w:rPr>
                <w:rFonts w:ascii="Microsoft YaHei" w:hAnsi="Microsoft YaHei" w:eastAsia="Microsoft YaHei"/>
                <w:b w:val="0"/>
                <w:sz w:val="22"/>
              </w:rPr>
              <w:t>Reply 没有什么名字了 (2026-06-17 15:43):</w:t>
            </w:r>
          </w:p>
          <w:p>
            <w:pPr>
              <w:spacing w:line="276" w:lineRule="auto" w:after="80"/>
            </w:pPr>
            <w:r>
              <w:rPr>
                <w:rFonts w:ascii="Microsoft YaHei" w:hAnsi="Microsoft YaHei" w:eastAsia="Microsoft YaHei"/>
                <w:b w:val="0"/>
                <w:sz w:val="22"/>
              </w:rPr>
              <w:t>感谢狼大在这里倾囊相授，刚开始学，看不懂的也多，还在慢慢消化；也祝楼里的各位都赚的盆满钵满！</w:t>
            </w:r>
            <w:r>
              <w:br/>
            </w:r>
            <w:r>
              <w:rPr>
                <w:rFonts w:ascii="Microsoft YaHei" w:hAnsi="Microsoft YaHei" w:eastAsia="Microsoft YaHei"/>
                <w:b w:val="0"/>
                <w:sz w:val="22"/>
              </w:rPr>
              <w:t>那你高估我了</w:t>
            </w:r>
            <w:r>
              <w:br/>
            </w:r>
            <w:r>
              <w:rPr>
                <w:rFonts w:ascii="Microsoft YaHei" w:hAnsi="Microsoft YaHei" w:eastAsia="Microsoft YaHei"/>
                <w:b w:val="0"/>
                <w:sz w:val="22"/>
              </w:rPr>
              <w:t>我没有倾囊相授</w:t>
            </w:r>
            <w:r>
              <w:br/>
            </w:r>
            <w:r>
              <w:rPr>
                <w:rFonts w:ascii="Microsoft YaHei" w:hAnsi="Microsoft YaHei" w:eastAsia="Microsoft YaHei"/>
                <w:b w:val="0"/>
                <w:sz w:val="22"/>
              </w:rPr>
              <w:t>我只是漏了一些皮毛</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2026-06-17 15:53  |  1082楼  |  UID 64648193  |  A类</w:t>
            </w:r>
          </w:p>
        </w:tc>
      </w:tr>
      <w:tr>
        <w:tc>
          <w:tcPr>
            <w:tcW w:type="dxa" w:w="10080"/>
          </w:tcPr>
          <w:p>
            <w:pPr>
              <w:spacing w:line="276" w:lineRule="auto" w:after="80"/>
            </w:pPr>
            <w:r>
              <w:rPr>
                <w:rFonts w:ascii="Microsoft YaHei" w:hAnsi="Microsoft YaHei" w:eastAsia="Microsoft YaHei"/>
                <w:b w:val="0"/>
                <w:sz w:val="19"/>
              </w:rPr>
              <w:t>光纤这方面</w:t>
            </w:r>
          </w:p>
          <w:p>
            <w:pPr>
              <w:spacing w:line="276" w:lineRule="auto" w:after="80"/>
            </w:pPr>
            <w:r>
              <w:rPr>
                <w:rFonts w:ascii="Microsoft YaHei" w:hAnsi="Microsoft YaHei" w:eastAsia="Microsoft YaHei"/>
                <w:b w:val="0"/>
                <w:sz w:val="19"/>
              </w:rPr>
              <w:t>长飞的预期差主要看空心光纤，市占率30%以上，毛利95%，光棒自给自足，光棒扩产周期两年，现在的计算器还是保守了，有很大的预期差，缺点是你只知道低估，不知道低估多少</w:t>
            </w:r>
            <w:r>
              <w:br/>
            </w:r>
            <w:r>
              <w:rPr>
                <w:rFonts w:ascii="Microsoft YaHei" w:hAnsi="Microsoft YaHei" w:eastAsia="Microsoft YaHei"/>
                <w:b w:val="0"/>
                <w:sz w:val="19"/>
              </w:rPr>
              <w:t>亨通看的是一半业务在海外市场，而且光纤光缆光模块都做，业绩明牌，资金比较喜欢炒这种</w:t>
            </w:r>
            <w:r>
              <w:br/>
            </w:r>
            <w:r>
              <w:rPr>
                <w:rFonts w:ascii="Microsoft YaHei" w:hAnsi="Microsoft YaHei" w:eastAsia="Microsoft YaHei"/>
                <w:b w:val="0"/>
                <w:sz w:val="19"/>
              </w:rPr>
              <w:t>中天有mpo全链条，这几天炒的太辰光就是做这个的</w:t>
            </w:r>
          </w:p>
          <w:p>
            <w:pPr>
              <w:spacing w:line="276" w:lineRule="auto" w:after="80"/>
            </w:pPr>
            <w:r>
              <w:rPr>
                <w:rFonts w:ascii="Microsoft YaHei" w:hAnsi="Microsoft YaHei" w:eastAsia="Microsoft YaHei"/>
                <w:b w:val="0"/>
                <w:sz w:val="19"/>
              </w:rPr>
              <w:t>所以三兄弟我更看好长飞和中天的预期差，可惜市场现在最喜欢亨通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一生一股绊倒铁盒这条主要围绕光通信/光模块。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预期差：实际消息或盘面相对市场原先预期的偏离，关键在位置和资金是否提前埋伏。</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2026-06-17 16:01  |  1083楼  |  UID 64648193  |  C类</w:t>
            </w:r>
          </w:p>
        </w:tc>
      </w:tr>
      <w:tr>
        <w:tc>
          <w:tcPr>
            <w:tcW w:type="dxa" w:w="10080"/>
          </w:tcPr>
          <w:p>
            <w:pPr>
              <w:spacing w:line="276" w:lineRule="auto" w:after="80"/>
            </w:pPr>
            <w:r>
              <w:rPr>
                <w:rFonts w:ascii="Microsoft YaHei" w:hAnsi="Microsoft YaHei" w:eastAsia="Microsoft YaHei"/>
                <w:b w:val="0"/>
                <w:sz w:val="19"/>
              </w:rPr>
              <w:t>Reply 十香虞 (2026-06-17 15:55):</w:t>
            </w:r>
          </w:p>
          <w:p>
            <w:pPr>
              <w:spacing w:line="276" w:lineRule="auto" w:after="80"/>
            </w:pPr>
            <w:r>
              <w:rPr>
                <w:rFonts w:ascii="Microsoft YaHei" w:hAnsi="Microsoft YaHei" w:eastAsia="Microsoft YaHei"/>
                <w:b w:val="0"/>
                <w:sz w:val="19"/>
              </w:rPr>
              <w:t>[s:ac:喘][s:ac:喘][s:ac:喘] 市场喜欢啥我就跟啥，我是来赚钱钱的。</w:t>
            </w:r>
          </w:p>
          <w:p>
            <w:pPr>
              <w:spacing w:line="276" w:lineRule="auto" w:after="80"/>
            </w:pPr>
            <w:r>
              <w:rPr>
                <w:rFonts w:ascii="Microsoft YaHei" w:hAnsi="Microsoft YaHei" w:eastAsia="Microsoft YaHei"/>
                <w:b w:val="0"/>
                <w:sz w:val="19"/>
              </w:rPr>
              <w:t>很喜欢sai佬的一句话，市场会错，但是不会一直错</w:t>
            </w:r>
          </w:p>
          <w:p>
            <w:pPr>
              <w:spacing w:line="276" w:lineRule="auto" w:after="80"/>
            </w:pPr>
            <w:r>
              <w:rPr>
                <w:rFonts w:ascii="Microsoft YaHei" w:hAnsi="Microsoft YaHei" w:eastAsia="Microsoft YaHei"/>
                <w:b w:val="0"/>
                <w:sz w:val="19"/>
              </w:rPr>
              <w:t>大不了我认错[s:ac:哭笑]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16:02  |  3320楼  |  UID 150058  |  C类</w:t>
            </w:r>
          </w:p>
        </w:tc>
      </w:tr>
      <w:tr>
        <w:tc>
          <w:tcPr>
            <w:tcW w:type="dxa" w:w="10080"/>
          </w:tcPr>
          <w:p>
            <w:pPr>
              <w:spacing w:line="276" w:lineRule="auto" w:after="80"/>
            </w:pPr>
            <w:r>
              <w:rPr>
                <w:rFonts w:ascii="Microsoft YaHei" w:hAnsi="Microsoft YaHei" w:eastAsia="Microsoft YaHei"/>
                <w:b w:val="0"/>
                <w:sz w:val="22"/>
              </w:rPr>
              <w:t>Reply 德国的野鸟 (2026-06-17 15:59):</w:t>
            </w:r>
          </w:p>
          <w:p>
            <w:pPr>
              <w:spacing w:line="276" w:lineRule="auto" w:after="80"/>
            </w:pPr>
            <w:r>
              <w:rPr>
                <w:rFonts w:ascii="Microsoft YaHei" w:hAnsi="Microsoft YaHei" w:eastAsia="Microsoft YaHei"/>
                <w:b w:val="0"/>
                <w:sz w:val="22"/>
              </w:rPr>
              <w:t>哈哈哈，我以为你说的是你的金钼</w:t>
            </w:r>
            <w:r>
              <w:br/>
            </w:r>
            <w:r>
              <w:rPr>
                <w:rFonts w:ascii="Microsoft YaHei" w:hAnsi="Microsoft YaHei" w:eastAsia="Microsoft YaHei"/>
                <w:b w:val="0"/>
                <w:sz w:val="22"/>
              </w:rPr>
              <w:t>一样啊 涨那么多不减你当我傻啊</w:t>
            </w:r>
            <w:r>
              <w:br/>
            </w:r>
            <w:r>
              <w:rPr>
                <w:rFonts w:ascii="Microsoft YaHei" w:hAnsi="Microsoft YaHei" w:eastAsia="Microsoft YaHei"/>
                <w:b w:val="0"/>
                <w:sz w:val="22"/>
              </w:rPr>
              <w:t>我不会去继续撬低位的么</w:t>
            </w:r>
            <w:r>
              <w:br/>
            </w:r>
            <w:r>
              <w:rPr>
                <w:rFonts w:ascii="Microsoft YaHei" w:hAnsi="Microsoft YaHei" w:eastAsia="Microsoft YaHei"/>
                <w:b w:val="0"/>
                <w:sz w:val="22"/>
              </w:rPr>
              <w:t>我的操作是滚动的。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2026-06-17 16:19  |  423楼  |  UID 38090976  |  C类</w:t>
            </w:r>
          </w:p>
        </w:tc>
      </w:tr>
      <w:tr>
        <w:tc>
          <w:tcPr>
            <w:tcW w:type="dxa" w:w="10080"/>
          </w:tcPr>
          <w:p>
            <w:pPr>
              <w:spacing w:line="276" w:lineRule="auto" w:after="80"/>
            </w:pPr>
            <w:r>
              <w:rPr>
                <w:rFonts w:ascii="Microsoft YaHei" w:hAnsi="Microsoft YaHei" w:eastAsia="Microsoft YaHei"/>
                <w:b w:val="0"/>
                <w:sz w:val="19"/>
              </w:rPr>
              <w:t>Reply Reply 焦糖奶昔 (2026-06-17 16:17)qq哥，你不能走，你走了我们这种老登怎么活啊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2026-06-17 16:19  |  1434楼  |  UID 42162697  |  B类</w:t>
            </w:r>
          </w:p>
        </w:tc>
      </w:tr>
      <w:tr>
        <w:tc>
          <w:tcPr>
            <w:tcW w:type="dxa" w:w="10080"/>
          </w:tcPr>
          <w:p>
            <w:pPr>
              <w:spacing w:line="276" w:lineRule="auto" w:after="80"/>
            </w:pPr>
            <w:r>
              <w:rPr>
                <w:rFonts w:ascii="Microsoft YaHei" w:hAnsi="Microsoft YaHei" w:eastAsia="Microsoft YaHei"/>
                <w:b w:val="0"/>
                <w:sz w:val="19"/>
              </w:rPr>
              <w:t>毕业典礼刚送行回来，为什么账户新高的同时，白水1240历史级性价比点位收盘？</w:t>
            </w:r>
          </w:p>
          <w:p>
            <w:pPr>
              <w:spacing w:line="276" w:lineRule="auto" w:after="80"/>
            </w:pPr>
            <w:r>
              <w:rPr>
                <w:rFonts w:ascii="Microsoft YaHei" w:hAnsi="Microsoft YaHei" w:eastAsia="Microsoft YaHei"/>
                <w:b w:val="0"/>
                <w:sz w:val="19"/>
              </w:rPr>
              <w:t>送了去bfhc的同学，送了去华为的同学，送了去byd的同学，送了去航天x院的同学，送了去字节的同学，我们都有光明的未来。</w:t>
            </w:r>
            <w:r>
              <w:br/>
            </w:r>
            <w:r>
              <w:rPr>
                <w:rFonts w:ascii="Microsoft YaHei" w:hAnsi="Microsoft YaHei" w:eastAsia="Microsoft YaHei"/>
                <w:b w:val="0"/>
                <w:sz w:val="19"/>
              </w:rPr>
              <w:t>做多同学也是做多祖国，全力科研才是自立自强。</w:t>
            </w:r>
          </w:p>
          <w:p>
            <w:pPr>
              <w:spacing w:line="276" w:lineRule="auto" w:after="80"/>
            </w:pPr>
            <w:r>
              <w:rPr>
                <w:rFonts w:ascii="Microsoft YaHei" w:hAnsi="Microsoft YaHei" w:eastAsia="Microsoft YaHei"/>
                <w:b w:val="0"/>
                <w:sz w:val="19"/>
              </w:rPr>
              <w:t>唉，我还得3年才能毕业，不知道白水什么时候脚踝倒车接我毕业开香槟。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2026-06-17 16:32  |  1435楼  |  UID 42162697  |  C类</w:t>
            </w:r>
          </w:p>
        </w:tc>
      </w:tr>
      <w:tr>
        <w:tc>
          <w:tcPr>
            <w:tcW w:type="dxa" w:w="10080"/>
          </w:tcPr>
          <w:p>
            <w:pPr>
              <w:spacing w:line="276" w:lineRule="auto" w:after="80"/>
            </w:pPr>
            <w:r>
              <w:rPr>
                <w:rFonts w:ascii="Microsoft YaHei" w:hAnsi="Microsoft YaHei" w:eastAsia="Microsoft YaHei"/>
                <w:b w:val="0"/>
                <w:sz w:val="19"/>
              </w:rPr>
              <w:t>Reply Reply Doh丶 (2026-06-17 16:27)没有，但我觉得在这个时代懂得感恩是一件很难得的事。学生时代的朋友会是一生的朋友，那我要珍惜或为一期一会的机会。没有惯例说毕业就要送礼，没有组训说送别就得表示，身边人也不存在“高开必被砸”，有的只是衷心的祝愿，纯粹的感激。take it for granted是很残忍的事情，没人欠你的，除了父母也没人会全心对你好，而遇到这种人还不懂感激我觉得就是xxxx。</w:t>
            </w:r>
          </w:p>
          <w:p>
            <w:pPr>
              <w:spacing w:line="276" w:lineRule="auto" w:after="80"/>
            </w:pPr>
            <w:r>
              <w:rPr>
                <w:rFonts w:ascii="Microsoft YaHei" w:hAnsi="Microsoft YaHei" w:eastAsia="Microsoft YaHei"/>
                <w:b w:val="0"/>
                <w:sz w:val="19"/>
              </w:rPr>
              <w:t>同学如此，大时代亦如此。珍惜并心怀感激。</w:t>
            </w:r>
          </w:p>
          <w:p>
            <w:pPr>
              <w:spacing w:line="276" w:lineRule="auto" w:after="80"/>
            </w:pPr>
            <w:r>
              <w:rPr>
                <w:rFonts w:ascii="Microsoft YaHei" w:hAnsi="Microsoft YaHei" w:eastAsia="Microsoft YaHei"/>
                <w:b w:val="0"/>
                <w:sz w:val="19"/>
              </w:rPr>
              <w:t>今天没刷楼也不知道狼图有没有得到感谢，叽里咕噜说这么多，我先给各位大佬磕一个。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2026-06-17 16:40  |  1436楼  |  UID 42162697  |  C类</w:t>
            </w:r>
          </w:p>
        </w:tc>
      </w:tr>
      <w:tr>
        <w:tc>
          <w:tcPr>
            <w:tcW w:type="dxa" w:w="10080"/>
          </w:tcPr>
          <w:p>
            <w:pPr>
              <w:spacing w:line="276" w:lineRule="auto" w:after="80"/>
            </w:pPr>
            <w:r>
              <w:rPr>
                <w:rFonts w:ascii="Microsoft YaHei" w:hAnsi="Microsoft YaHei" w:eastAsia="Microsoft YaHei"/>
                <w:b w:val="0"/>
                <w:sz w:val="19"/>
              </w:rPr>
              <w:t>Reply Reply Doh丶 (2026-06-17 16:38)哈哈，形式就千奇百怪了[s:ac:羞]送别就是随口一说，本身就是真心对待身边的每一个人和每一件事哇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17:13  |  2517楼  |  UID 67143809  |  A类</w:t>
            </w:r>
          </w:p>
        </w:tc>
      </w:tr>
      <w:tr>
        <w:tc>
          <w:tcPr>
            <w:tcW w:type="dxa" w:w="10080"/>
          </w:tcPr>
          <w:p>
            <w:pPr>
              <w:spacing w:line="276" w:lineRule="auto" w:after="80"/>
            </w:pPr>
            <w:r>
              <w:rPr>
                <w:rFonts w:ascii="Microsoft YaHei" w:hAnsi="Microsoft YaHei" w:eastAsia="Microsoft YaHei"/>
                <w:b w:val="0"/>
                <w:sz w:val="19"/>
              </w:rPr>
              <w:t>Reply 清翎丶 (2026-06-17 16:44):</w:t>
            </w:r>
          </w:p>
          <w:p>
            <w:pPr>
              <w:spacing w:line="276" w:lineRule="auto" w:after="80"/>
            </w:pPr>
            <w:r>
              <w:rPr>
                <w:rFonts w:ascii="Microsoft YaHei" w:hAnsi="Microsoft YaHei" w:eastAsia="Microsoft YaHei"/>
                <w:b w:val="0"/>
                <w:sz w:val="19"/>
              </w:rPr>
              <w:t>其实狼大二红k的时候已经很尽力的喂饭了，碍于公域不好直接明说，但是一直在狼楼学习的，对半导体有思考的，对国产科技底层相信的，思想上不老登的人当天绝对打满了，甚至相关标的早就选好了直接就有，机会是留着有准备的人，知行合一的人，这几天接二连三的大红k就是最好的奖励[s:ac:上]</w:t>
            </w:r>
          </w:p>
          <w:p>
            <w:pPr>
              <w:spacing w:line="276" w:lineRule="auto" w:after="80"/>
            </w:pPr>
            <w:r>
              <w:rPr>
                <w:rFonts w:ascii="Microsoft YaHei" w:hAnsi="Microsoft YaHei" w:eastAsia="Microsoft YaHei"/>
                <w:b w:val="0"/>
                <w:sz w:val="19"/>
              </w:rPr>
              <w:t>[s:a2:doge]我已经多次暗示基石是好事了 但是很多人都理解的挂屋顶 或者屋顶的基石 那我没招了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17:21  |  2518楼  |  UID 67143809  |  C类</w:t>
            </w:r>
          </w:p>
        </w:tc>
      </w:tr>
      <w:tr>
        <w:tc>
          <w:tcPr>
            <w:tcW w:type="dxa" w:w="10080"/>
          </w:tcPr>
          <w:p>
            <w:pPr>
              <w:spacing w:line="276" w:lineRule="auto" w:after="80"/>
            </w:pPr>
            <w:r>
              <w:rPr>
                <w:rFonts w:ascii="Microsoft YaHei" w:hAnsi="Microsoft YaHei" w:eastAsia="Microsoft YaHei"/>
                <w:b w:val="0"/>
                <w:sz w:val="19"/>
              </w:rPr>
              <w:t>Reply Reply 电电电电电 (2026-06-17 15:31)</w:t>
            </w:r>
            <w:r>
              <w:br/>
            </w:r>
            <w:r>
              <w:rPr>
                <w:rFonts w:ascii="Microsoft YaHei" w:hAnsi="Microsoft YaHei" w:eastAsia="Microsoft YaHei"/>
                <w:b w:val="0"/>
                <w:sz w:val="19"/>
              </w:rPr>
              <w:t>我们在这学习技术逼 你出去开马屁小灶去了？这么溜[s:pg:冻]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2026-06-17 17:44  |  1437楼  |  UID 42162697  |  B类</w:t>
            </w:r>
          </w:p>
        </w:tc>
      </w:tr>
      <w:tr>
        <w:tc>
          <w:tcPr>
            <w:tcW w:type="dxa" w:w="10080"/>
          </w:tcPr>
          <w:p>
            <w:pPr>
              <w:spacing w:line="276" w:lineRule="auto" w:after="80"/>
            </w:pPr>
            <w:r>
              <w:rPr>
                <w:rFonts w:ascii="Microsoft YaHei" w:hAnsi="Microsoft YaHei" w:eastAsia="Microsoft YaHei"/>
                <w:b w:val="0"/>
                <w:sz w:val="19"/>
              </w:rPr>
              <w:t>半导体怕个啥啊，是基本原理没学过还是之前第一次前高没交过学费？zjgk现在还-0.09%呢，依旧按基本原理有序运行啊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2026-06-17 18:51  |  279楼  |  UID 67145714  |  A类</w:t>
            </w:r>
          </w:p>
        </w:tc>
      </w:tr>
      <w:tr>
        <w:tc>
          <w:tcPr>
            <w:tcW w:type="dxa" w:w="10080"/>
          </w:tcPr>
          <w:p>
            <w:pPr>
              <w:spacing w:line="276" w:lineRule="auto" w:after="80"/>
            </w:pPr>
            <w:r>
              <w:rPr>
                <w:rFonts w:ascii="Microsoft YaHei" w:hAnsi="Microsoft YaHei" w:eastAsia="Microsoft YaHei"/>
                <w:b w:val="0"/>
                <w:sz w:val="19"/>
              </w:rPr>
              <w:t>Reply Huining333 (2026-06-17 18:15):</w:t>
            </w:r>
          </w:p>
          <w:p>
            <w:pPr>
              <w:spacing w:line="276" w:lineRule="auto" w:after="80"/>
            </w:pPr>
            <w:r>
              <w:rPr>
                <w:rFonts w:ascii="Microsoft YaHei" w:hAnsi="Microsoft YaHei" w:eastAsia="Microsoft YaHei"/>
                <w:b w:val="0"/>
                <w:sz w:val="19"/>
              </w:rPr>
              <w:t>p老没加铁盒？我还寻思着1/3科创，1/3光，1/3铁盒</w:t>
            </w:r>
          </w:p>
          <w:p>
            <w:pPr>
              <w:spacing w:line="276" w:lineRule="auto" w:after="80"/>
            </w:pPr>
            <w:r>
              <w:rPr>
                <w:rFonts w:ascii="Microsoft YaHei" w:hAnsi="Microsoft YaHei" w:eastAsia="Microsoft YaHei"/>
                <w:b w:val="0"/>
                <w:sz w:val="19"/>
              </w:rPr>
              <w:t>1中2光2盒1中证500 1.5科创50轮动t，其实还是铁盒太强了，要加早加了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19:00  |  1417楼  |  UID 65329649  |  C类</w:t>
            </w:r>
          </w:p>
        </w:tc>
      </w:tr>
      <w:tr>
        <w:tc>
          <w:tcPr>
            <w:tcW w:type="dxa" w:w="10080"/>
          </w:tcPr>
          <w:p>
            <w:pPr>
              <w:spacing w:line="276" w:lineRule="auto" w:after="80"/>
            </w:pPr>
            <w:r>
              <w:rPr>
                <w:rFonts w:ascii="Microsoft YaHei" w:hAnsi="Microsoft YaHei" w:eastAsia="Microsoft YaHei"/>
                <w:b w:val="0"/>
                <w:sz w:val="19"/>
              </w:rPr>
              <w:t>Reply 稲橋 (2026-06-17 18:01):</w:t>
            </w:r>
          </w:p>
          <w:p>
            <w:pPr>
              <w:spacing w:line="276" w:lineRule="auto" w:after="80"/>
            </w:pPr>
            <w:r>
              <w:rPr>
                <w:rFonts w:ascii="Microsoft YaHei" w:hAnsi="Microsoft YaHei" w:eastAsia="Microsoft YaHei"/>
                <w:b w:val="0"/>
                <w:sz w:val="19"/>
              </w:rPr>
              <w:t>只是皮毛。。。吗[s:ac:中枪]</w:t>
            </w:r>
            <w:r>
              <w:br/>
            </w:r>
            <w:r>
              <w:rPr>
                <w:rFonts w:ascii="Microsoft YaHei" w:hAnsi="Microsoft YaHei" w:eastAsia="Microsoft YaHei"/>
                <w:b w:val="0"/>
                <w:sz w:val="19"/>
              </w:rPr>
              <w:t>你就当是全教了就行</w:t>
            </w:r>
            <w:r>
              <w:br/>
            </w:r>
            <w:r>
              <w:rPr>
                <w:rFonts w:ascii="Microsoft YaHei" w:hAnsi="Microsoft YaHei" w:eastAsia="Microsoft YaHei"/>
                <w:b w:val="0"/>
                <w:sz w:val="19"/>
              </w:rPr>
              <w:t>高楼还有历史发言那些东西</w:t>
            </w:r>
            <w:r>
              <w:br/>
            </w:r>
            <w:r>
              <w:rPr>
                <w:rFonts w:ascii="Microsoft YaHei" w:hAnsi="Microsoft YaHei" w:eastAsia="Microsoft YaHei"/>
                <w:b w:val="0"/>
                <w:sz w:val="19"/>
              </w:rPr>
              <w:t>足够一边操作一边看，摸索2,3年的</w:t>
            </w:r>
            <w:r>
              <w:br/>
            </w:r>
            <w:r>
              <w:rPr>
                <w:rFonts w:ascii="Microsoft YaHei" w:hAnsi="Microsoft YaHei" w:eastAsia="Microsoft YaHei"/>
                <w:b w:val="0"/>
                <w:sz w:val="19"/>
              </w:rPr>
              <w:t>这些不说吃透，能看懂</w:t>
            </w:r>
            <w:r>
              <w:br/>
            </w:r>
            <w:r>
              <w:rPr>
                <w:rFonts w:ascii="Microsoft YaHei" w:hAnsi="Microsoft YaHei" w:eastAsia="Microsoft YaHei"/>
                <w:b w:val="0"/>
                <w:sz w:val="19"/>
              </w:rPr>
              <w:t>基本在股市里饿不死，而且能混个温饱不成问题</w:t>
            </w:r>
            <w:r>
              <w:br/>
            </w:r>
            <w:r>
              <w:rPr>
                <w:rFonts w:ascii="Microsoft YaHei" w:hAnsi="Microsoft YaHei" w:eastAsia="Microsoft YaHei"/>
                <w:b w:val="0"/>
                <w:sz w:val="19"/>
              </w:rPr>
              <w:t>属于技能了，再高端的东西，估计放出来也学不会[s:ac:哭笑]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19:35  |  1375楼  |  UID 331181  |  A类</w:t>
            </w:r>
          </w:p>
        </w:tc>
      </w:tr>
      <w:tr>
        <w:tc>
          <w:tcPr>
            <w:tcW w:type="dxa" w:w="10080"/>
          </w:tcPr>
          <w:p>
            <w:pPr>
              <w:spacing w:line="276" w:lineRule="auto" w:after="80"/>
            </w:pPr>
            <w:r>
              <w:rPr>
                <w:rFonts w:ascii="Microsoft YaHei" w:hAnsi="Microsoft YaHei" w:eastAsia="Microsoft YaHei"/>
                <w:b w:val="0"/>
                <w:sz w:val="19"/>
              </w:rPr>
              <w:t>Reply 言秋洛 (2026-06-17 19:23):</w:t>
            </w:r>
          </w:p>
          <w:p>
            <w:pPr>
              <w:spacing w:line="276" w:lineRule="auto" w:after="80"/>
            </w:pPr>
            <w:r>
              <w:rPr>
                <w:rFonts w:ascii="Microsoft YaHei" w:hAnsi="Microsoft YaHei" w:eastAsia="Microsoft YaHei"/>
                <w:b w:val="0"/>
                <w:sz w:val="19"/>
              </w:rPr>
              <w:t>需要注意的其实是小剧场已经走到快末尾了。每一天都要当最后一天来做，然后也不要怕亏</w:t>
            </w:r>
          </w:p>
          <w:p>
            <w:pPr>
              <w:spacing w:line="276" w:lineRule="auto" w:after="80"/>
            </w:pPr>
            <w:r>
              <w:rPr>
                <w:rFonts w:ascii="Microsoft YaHei" w:hAnsi="Microsoft YaHei" w:eastAsia="Microsoft YaHei"/>
                <w:b w:val="0"/>
                <w:sz w:val="19"/>
              </w:rPr>
              <w:t>今天狼大有说，</w:t>
            </w:r>
          </w:p>
          <w:p>
            <w:pPr>
              <w:spacing w:line="276" w:lineRule="auto" w:after="80"/>
            </w:pPr>
            <w:r>
              <w:rPr>
                <w:rFonts w:ascii="Microsoft YaHei" w:hAnsi="Microsoft YaHei" w:eastAsia="Microsoft YaHei"/>
                <w:b w:val="0"/>
                <w:sz w:val="19"/>
              </w:rPr>
              <w:t>小剧场基本到了 科技还在新高 低位还在新低的阶段了</w:t>
            </w:r>
            <w:r>
              <w:br/>
            </w:r>
            <w:r>
              <w:rPr>
                <w:rFonts w:ascii="Microsoft YaHei" w:hAnsi="Microsoft YaHei" w:eastAsia="Microsoft YaHei"/>
                <w:b w:val="0"/>
                <w:sz w:val="19"/>
              </w:rPr>
              <w:t>接下来非科技会逐渐调出来 胆子大的买所谓的低位科技 胆子一般的买指数ETF和科技ETF 胆子小的把个股切了买那种有点漂移的科技公墓 这些就是科技的增量资金来了</w:t>
            </w:r>
          </w:p>
          <w:p>
            <w:pPr>
              <w:spacing w:line="276" w:lineRule="auto" w:after="80"/>
            </w:pPr>
            <w:r>
              <w:rPr>
                <w:rFonts w:ascii="Microsoft YaHei" w:hAnsi="Microsoft YaHei" w:eastAsia="Microsoft YaHei"/>
                <w:b w:val="0"/>
                <w:sz w:val="19"/>
              </w:rPr>
              <w:t>我的理解才到第5步，不一定对</w:t>
            </w:r>
          </w:p>
          <w:p>
            <w:pPr>
              <w:spacing w:line="276" w:lineRule="auto" w:after="80"/>
            </w:pPr>
            <w:r>
              <w:rPr>
                <w:rFonts w:ascii="Microsoft YaHei" w:hAnsi="Microsoft YaHei" w:eastAsia="Microsoft YaHei"/>
                <w:b w:val="0"/>
                <w:sz w:val="19"/>
              </w:rPr>
              <w:t>1、普跌，0514-0605的下跌通道，</w:t>
            </w:r>
            <w:r>
              <w:br/>
            </w:r>
            <w:r>
              <w:rPr>
                <w:rFonts w:ascii="Microsoft YaHei" w:hAnsi="Microsoft YaHei" w:eastAsia="Microsoft YaHei"/>
                <w:b w:val="0"/>
                <w:sz w:val="19"/>
              </w:rPr>
              <w:t>2、抄底，0608-0611，4天</w:t>
            </w:r>
            <w:r>
              <w:br/>
            </w:r>
            <w:r>
              <w:rPr>
                <w:rFonts w:ascii="Microsoft YaHei" w:hAnsi="Microsoft YaHei" w:eastAsia="Microsoft YaHei"/>
                <w:b w:val="0"/>
                <w:sz w:val="19"/>
              </w:rPr>
              <w:t>3、4、普涨，两天跳空高开</w:t>
            </w:r>
            <w:r>
              <w:br/>
            </w:r>
            <w:r>
              <w:rPr>
                <w:rFonts w:ascii="Microsoft YaHei" w:hAnsi="Microsoft YaHei" w:eastAsia="Microsoft YaHei"/>
                <w:b w:val="0"/>
                <w:sz w:val="19"/>
              </w:rPr>
              <w:t>5、科技+5，黄线新低</w:t>
            </w:r>
          </w:p>
          <w:p>
            <w:pPr>
              <w:spacing w:line="276" w:lineRule="auto" w:after="80"/>
            </w:pPr>
            <w:r>
              <w:rPr>
                <w:rFonts w:ascii="Microsoft YaHei" w:hAnsi="Microsoft YaHei" w:eastAsia="Microsoft YaHei"/>
                <w:b w:val="0"/>
                <w:sz w:val="19"/>
              </w:rPr>
              <w:t>./mon_202605/28/jmQ6-as4uZrT3cSq5-1ag.webp</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2026-06-17 19:39  |  1053楼  |  UID 60916468  |  A类</w:t>
            </w:r>
          </w:p>
        </w:tc>
      </w:tr>
      <w:tr>
        <w:tc>
          <w:tcPr>
            <w:tcW w:type="dxa" w:w="10080"/>
          </w:tcPr>
          <w:p>
            <w:pPr>
              <w:spacing w:line="276" w:lineRule="auto" w:after="80"/>
            </w:pPr>
            <w:r>
              <w:rPr>
                <w:rFonts w:ascii="Microsoft YaHei" w:hAnsi="Microsoft YaHei" w:eastAsia="Microsoft YaHei"/>
                <w:b w:val="0"/>
                <w:sz w:val="19"/>
              </w:rPr>
              <w:t>今天非常忙，基本脚不沾地，抽空扫了几眼盘，感觉也没什么好讲的，都是预期内的盘面</w:t>
            </w:r>
          </w:p>
          <w:p>
            <w:pPr>
              <w:spacing w:line="276" w:lineRule="auto" w:after="80"/>
            </w:pPr>
            <w:r>
              <w:rPr>
                <w:rFonts w:ascii="Microsoft YaHei" w:hAnsi="Microsoft YaHei" w:eastAsia="Microsoft YaHei"/>
                <w:b w:val="0"/>
                <w:sz w:val="19"/>
              </w:rPr>
              <w:t>昊华炸板我走了一半，两点半补仓law，紫金没时间T，尾盘又买了一点点</w:t>
            </w:r>
          </w:p>
          <w:p>
            <w:pPr>
              <w:spacing w:line="276" w:lineRule="auto" w:after="80"/>
            </w:pPr>
            <w:r>
              <w:rPr>
                <w:rFonts w:ascii="Microsoft YaHei" w:hAnsi="Microsoft YaHei" w:eastAsia="Microsoft YaHei"/>
                <w:b w:val="0"/>
                <w:sz w:val="19"/>
              </w:rPr>
              <w:t>接下来坐好小板凳等开奖吧，如果符合预期，明天半导体高开我先摁一点，紫金高开锁仓；不符合预期，全世界和我一起被闷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19:49  |  1376楼  |  UID 331181  |  A类</w:t>
            </w:r>
          </w:p>
        </w:tc>
      </w:tr>
      <w:tr>
        <w:tc>
          <w:tcPr>
            <w:tcW w:type="dxa" w:w="10080"/>
          </w:tcPr>
          <w:p>
            <w:pPr>
              <w:spacing w:line="276" w:lineRule="auto" w:after="80"/>
            </w:pPr>
            <w:r>
              <w:rPr>
                <w:rFonts w:ascii="Microsoft YaHei" w:hAnsi="Microsoft YaHei" w:eastAsia="Microsoft YaHei"/>
                <w:b w:val="0"/>
                <w:sz w:val="19"/>
              </w:rPr>
              <w:t>Reply 湘江秋月 (2026-06-17 19:45):</w:t>
            </w:r>
          </w:p>
          <w:p>
            <w:pPr>
              <w:spacing w:line="276" w:lineRule="auto" w:after="80"/>
            </w:pPr>
            <w:r>
              <w:rPr>
                <w:rFonts w:ascii="Microsoft YaHei" w:hAnsi="Microsoft YaHei" w:eastAsia="Microsoft YaHei"/>
                <w:b w:val="0"/>
                <w:sz w:val="19"/>
              </w:rPr>
              <w:t>不是9？</w:t>
            </w:r>
          </w:p>
          <w:p>
            <w:pPr>
              <w:spacing w:line="276" w:lineRule="auto" w:after="80"/>
            </w:pPr>
            <w:r>
              <w:rPr>
                <w:rFonts w:ascii="Microsoft YaHei" w:hAnsi="Microsoft YaHei" w:eastAsia="Microsoft YaHei"/>
                <w:b w:val="0"/>
                <w:sz w:val="19"/>
              </w:rPr>
              <w:t>1、普跌，0514-0605的下跌通道，</w:t>
            </w:r>
            <w:r>
              <w:br/>
            </w:r>
            <w:r>
              <w:rPr>
                <w:rFonts w:ascii="Microsoft YaHei" w:hAnsi="Microsoft YaHei" w:eastAsia="Microsoft YaHei"/>
                <w:b w:val="0"/>
                <w:sz w:val="19"/>
              </w:rPr>
              <w:t>2、抄底，0608-0611，4天</w:t>
            </w:r>
            <w:r>
              <w:br/>
            </w:r>
            <w:r>
              <w:rPr>
                <w:rFonts w:ascii="Microsoft YaHei" w:hAnsi="Microsoft YaHei" w:eastAsia="Microsoft YaHei"/>
                <w:b w:val="0"/>
                <w:sz w:val="19"/>
              </w:rPr>
              <w:t>3、4、普涨，两天跳空高开</w:t>
            </w:r>
            <w:r>
              <w:br/>
            </w:r>
            <w:r>
              <w:rPr>
                <w:rFonts w:ascii="Microsoft YaHei" w:hAnsi="Microsoft YaHei" w:eastAsia="Microsoft YaHei"/>
                <w:b w:val="0"/>
                <w:sz w:val="19"/>
              </w:rPr>
              <w:t>5、科技+5，黄线破低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2026-06-17 20:04  |  1054楼  |  UID 60916468  |  B类</w:t>
            </w:r>
          </w:p>
        </w:tc>
      </w:tr>
      <w:tr>
        <w:tc>
          <w:tcPr>
            <w:tcW w:type="dxa" w:w="10080"/>
          </w:tcPr>
          <w:p>
            <w:pPr>
              <w:spacing w:line="276" w:lineRule="auto" w:after="80"/>
            </w:pPr>
            <w:r>
              <w:rPr>
                <w:rFonts w:ascii="Microsoft YaHei" w:hAnsi="Microsoft YaHei" w:eastAsia="Microsoft YaHei"/>
                <w:b w:val="0"/>
                <w:sz w:val="19"/>
              </w:rPr>
              <w:t>Reply Reply 灰兔尾 (2026-06-17 19:39)有色方面，如果嫌紫金屁股太大，可以看看弹性标的铜陵有色和雨神带过的江西铜业；我买紫金是因为我最近比较忙，没时间看盘，买个最让我感到安心的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2026-06-17 20:06  |  1055楼  |  UID 60916468  |  A类</w:t>
            </w:r>
          </w:p>
        </w:tc>
      </w:tr>
      <w:tr>
        <w:tc>
          <w:tcPr>
            <w:tcW w:type="dxa" w:w="10080"/>
          </w:tcPr>
          <w:p>
            <w:pPr>
              <w:spacing w:line="276" w:lineRule="auto" w:after="80"/>
            </w:pPr>
            <w:r>
              <w:rPr>
                <w:rFonts w:ascii="Microsoft YaHei" w:hAnsi="Microsoft YaHei" w:eastAsia="Microsoft YaHei"/>
                <w:b w:val="0"/>
                <w:sz w:val="19"/>
              </w:rPr>
              <w:t>Reply Reply 奔狼的少年 (2026-06-17 19:43)今天拉尾盘拉的太凶，明天再高开，容易出兑现盘，我喜欢在这里做个反T，仅仅根据我的经验而言，胜率蛮高，如果你比较拿得住可以不用做这个反T的小巧思动作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2026-06-17 20:10  |  1056楼  |  UID 60916468  |  C类</w:t>
            </w:r>
          </w:p>
        </w:tc>
      </w:tr>
      <w:tr>
        <w:tc>
          <w:tcPr>
            <w:tcW w:type="dxa" w:w="10080"/>
          </w:tcPr>
          <w:p>
            <w:pPr>
              <w:spacing w:line="276" w:lineRule="auto" w:after="80"/>
            </w:pPr>
            <w:r>
              <w:rPr>
                <w:rFonts w:ascii="Microsoft YaHei" w:hAnsi="Microsoft YaHei" w:eastAsia="Microsoft YaHei"/>
                <w:b w:val="0"/>
                <w:sz w:val="19"/>
              </w:rPr>
              <w:t>Reply Reply 没你我慌啥 (2026-06-17 19:45)其实想买半岛，我一看半岛拉的这么凶，我实在是追不下手；所以买点材料，买了趋势走的最好看的law；其实有点想买江丰，我看它还在消化之前那根权重阴K，而且我之前没做过江丰，我觉得还是选自己做过的票好一些，这里其实买沪硅也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2026-06-17 20:43  |  280楼  |  UID 67145714  |  C类</w:t>
            </w:r>
          </w:p>
        </w:tc>
      </w:tr>
      <w:tr>
        <w:tc>
          <w:tcPr>
            <w:tcW w:type="dxa" w:w="10080"/>
          </w:tcPr>
          <w:p>
            <w:pPr>
              <w:spacing w:line="276" w:lineRule="auto" w:after="80"/>
            </w:pPr>
            <w:r>
              <w:rPr>
                <w:rFonts w:ascii="Microsoft YaHei" w:hAnsi="Microsoft YaHei" w:eastAsia="Microsoft YaHei"/>
                <w:b w:val="0"/>
                <w:sz w:val="19"/>
              </w:rPr>
              <w:t>有点搞，上次3号观测到宝妈入场追光，然后dddd</w:t>
            </w:r>
            <w:r>
              <w:br/>
            </w:r>
            <w:r>
              <w:rPr>
                <w:rFonts w:ascii="Microsoft YaHei" w:hAnsi="Microsoft YaHei" w:eastAsia="Microsoft YaHei"/>
                <w:b w:val="0"/>
                <w:sz w:val="19"/>
              </w:rPr>
              <w:t>今天又观测到了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22:19  |  2519楼  |  UID 67143809  |  A类</w:t>
            </w:r>
          </w:p>
        </w:tc>
      </w:tr>
      <w:tr>
        <w:tc>
          <w:tcPr>
            <w:tcW w:type="dxa" w:w="10080"/>
          </w:tcPr>
          <w:p>
            <w:pPr>
              <w:spacing w:line="276" w:lineRule="auto" w:after="80"/>
            </w:pPr>
            <w:r>
              <w:rPr>
                <w:rFonts w:ascii="Microsoft YaHei" w:hAnsi="Microsoft YaHei" w:eastAsia="Microsoft YaHei"/>
                <w:b w:val="0"/>
                <w:sz w:val="19"/>
              </w:rPr>
              <w:t>Reply Reply 奔狼的少年 (2026-06-17 22:14)</w:t>
            </w:r>
            <w:r>
              <w:br/>
            </w:r>
            <w:r>
              <w:rPr>
                <w:rFonts w:ascii="Microsoft YaHei" w:hAnsi="Microsoft YaHei" w:eastAsia="Microsoft YaHei"/>
                <w:b w:val="0"/>
                <w:sz w:val="19"/>
              </w:rPr>
              <w:t>可算有人问到关键问题了 [s:pg:严肃]</w:t>
            </w:r>
            <w:r>
              <w:br/>
            </w:r>
            <w:r>
              <w:rPr>
                <w:rFonts w:ascii="Microsoft YaHei" w:hAnsi="Microsoft YaHei" w:eastAsia="Microsoft YaHei"/>
                <w:b w:val="0"/>
                <w:sz w:val="19"/>
              </w:rPr>
              <w:t>你们看贴的好好学啊  别老瞎几把猜猜猜猜</w:t>
            </w:r>
            <w:r>
              <w:br/>
            </w:r>
            <w:r>
              <w:rPr>
                <w:rFonts w:ascii="Microsoft YaHei" w:hAnsi="Microsoft YaHei" w:eastAsia="Microsoft YaHei"/>
                <w:b w:val="0"/>
                <w:sz w:val="19"/>
              </w:rPr>
              <w:t>之前就讲过了  这轮3-5启动之后什么时候结束？   在没有黑天鹅的前提下  涨到某天大手来按就结束了  基本上四浪也就开启了   具体可以参照上一波卫星是怎么结束的</w:t>
            </w:r>
          </w:p>
          <w:p>
            <w:pPr>
              <w:spacing w:line="276" w:lineRule="auto" w:after="80"/>
            </w:pPr>
            <w:r>
              <w:rPr>
                <w:rFonts w:ascii="Microsoft YaHei" w:hAnsi="Microsoft YaHei" w:eastAsia="Microsoft YaHei"/>
                <w:b w:val="0"/>
                <w:sz w:val="19"/>
              </w:rPr>
              <w:t>然后我个人的理解  也可能大手没按  某天大盘开始出现放量大绿柱  也基本可以确定结束  具体可以参照5月14的上证  个股可以参照5月21的铁盒   后面还能再起来那是大5浪的事。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22:24  |  2520楼  |  UID 67143809  |  B类</w:t>
            </w:r>
          </w:p>
        </w:tc>
      </w:tr>
      <w:tr>
        <w:tc>
          <w:tcPr>
            <w:tcW w:type="dxa" w:w="10080"/>
          </w:tcPr>
          <w:p>
            <w:pPr>
              <w:spacing w:line="276" w:lineRule="auto" w:after="80"/>
            </w:pPr>
            <w:r>
              <w:rPr>
                <w:rFonts w:ascii="Microsoft YaHei" w:hAnsi="Microsoft YaHei" w:eastAsia="Microsoft YaHei"/>
                <w:b w:val="0"/>
                <w:sz w:val="19"/>
              </w:rPr>
              <w:t>？？？已经泄密了？[s:ac:惊]</w:t>
            </w:r>
            <w:r>
              <w:br/>
            </w:r>
            <w:r>
              <w:rPr>
                <w:rFonts w:ascii="Microsoft YaHei" w:hAnsi="Microsoft YaHei" w:eastAsia="Microsoft YaHei"/>
                <w:b w:val="0"/>
                <w:sz w:val="19"/>
              </w:rPr>
              <w:t>./mon_202606/17/jmQ89-h58uK1mT3cStv-cj.jpg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2026-06-17 22:31  |  281楼  |  UID 67145714  |  C类</w:t>
            </w:r>
          </w:p>
        </w:tc>
      </w:tr>
      <w:tr>
        <w:tc>
          <w:tcPr>
            <w:tcW w:type="dxa" w:w="10080"/>
          </w:tcPr>
          <w:p>
            <w:pPr>
              <w:spacing w:line="276" w:lineRule="auto" w:after="80"/>
            </w:pPr>
            <w:r>
              <w:rPr>
                <w:rFonts w:ascii="Microsoft YaHei" w:hAnsi="Microsoft YaHei" w:eastAsia="Microsoft YaHei"/>
                <w:b w:val="0"/>
                <w:sz w:val="19"/>
              </w:rPr>
              <w:t>Reply KawnManhung (2026-06-17 22:23):</w:t>
            </w:r>
          </w:p>
          <w:p>
            <w:pPr>
              <w:spacing w:line="276" w:lineRule="auto" w:after="80"/>
            </w:pPr>
            <w:r>
              <w:rPr>
                <w:rFonts w:ascii="Microsoft YaHei" w:hAnsi="Microsoft YaHei" w:eastAsia="Microsoft YaHei"/>
                <w:b w:val="0"/>
                <w:sz w:val="19"/>
              </w:rPr>
              <w:t>请问是在哪观测的，能不能教教</w:t>
            </w:r>
          </w:p>
          <w:p>
            <w:pPr>
              <w:spacing w:line="276" w:lineRule="auto" w:after="80"/>
            </w:pPr>
            <w:r>
              <w:rPr>
                <w:rFonts w:ascii="Microsoft YaHei" w:hAnsi="Microsoft YaHei" w:eastAsia="Microsoft YaHei"/>
                <w:b w:val="0"/>
                <w:sz w:val="19"/>
              </w:rPr>
              <w:t>集美聚集地啊，就看那批之前框框买白银的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2026-06-17 22:36  |  1057楼  |  UID 60916468  |  C类</w:t>
            </w:r>
          </w:p>
        </w:tc>
      </w:tr>
      <w:tr>
        <w:tc>
          <w:tcPr>
            <w:tcW w:type="dxa" w:w="10080"/>
          </w:tcPr>
          <w:p>
            <w:pPr>
              <w:spacing w:line="276" w:lineRule="auto" w:after="80"/>
            </w:pPr>
            <w:r>
              <w:rPr>
                <w:rFonts w:ascii="Microsoft YaHei" w:hAnsi="Microsoft YaHei" w:eastAsia="Microsoft YaHei"/>
                <w:b w:val="0"/>
                <w:sz w:val="19"/>
              </w:rPr>
              <w:t>补药奶了，紫金明天不闷我，我就很感激了[s:ng:大哭]我们吃息佬就是这样的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22:48  |  2521楼  |  UID 67143809  |  C类</w:t>
            </w:r>
          </w:p>
        </w:tc>
      </w:tr>
      <w:tr>
        <w:tc>
          <w:tcPr>
            <w:tcW w:type="dxa" w:w="10080"/>
          </w:tcPr>
          <w:p>
            <w:pPr>
              <w:spacing w:line="276" w:lineRule="auto" w:after="80"/>
            </w:pPr>
            <w:r>
              <w:rPr>
                <w:rFonts w:ascii="Microsoft YaHei" w:hAnsi="Microsoft YaHei" w:eastAsia="Microsoft YaHei"/>
                <w:b w:val="0"/>
                <w:sz w:val="19"/>
              </w:rPr>
              <w:t>今晚的伦敦金变成妖股了？[s:pg:拒绝]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23:59  |  2522楼  |  UID 67143809  |  C类</w:t>
            </w:r>
          </w:p>
        </w:tc>
      </w:tr>
      <w:tr>
        <w:tc>
          <w:tcPr>
            <w:tcW w:type="dxa" w:w="10080"/>
          </w:tcPr>
          <w:p>
            <w:pPr>
              <w:spacing w:line="276" w:lineRule="auto" w:after="80"/>
            </w:pPr>
            <w:r>
              <w:rPr>
                <w:rFonts w:ascii="Microsoft YaHei" w:hAnsi="Microsoft YaHei" w:eastAsia="Microsoft YaHei"/>
                <w:b w:val="0"/>
                <w:sz w:val="19"/>
              </w:rPr>
              <w:t>[s:pg:严肃]一遍遍的刷新 期待刷出帅比</w:t>
            </w:r>
          </w:p>
        </w:tc>
      </w:tr>
    </w:tbl>
    <w:p/>
    <w:p>
      <w:pPr>
        <w:pStyle w:val="Heading3"/>
      </w:pPr>
      <w:r>
        <w:t>每日操盘内参</w:t>
      </w:r>
    </w:p>
    <w:p>
      <w:r>
        <w:rPr>
          <w:rFonts w:ascii="Microsoft YaHei" w:hAnsi="Microsoft YaHei" w:eastAsia="Microsoft YaHei"/>
          <w:b w:val="0"/>
          <w:color w:val="6B7280"/>
          <w:sz w:val="18"/>
        </w:rPr>
        <w:t>参考《分析揉搓线及日内总结.txt》与本次新增框架；仅做学习复盘，不作荐股结论。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上证指数+0.40%，深证成指+1.31%，创业板指+1.56%，科创50+4.69%，中证1000+0.67%；指数整体偏强。 有效讨论集中在核心科技/国产算力、半导体设备/材料/封测、消费/白酒、有色金属，主线判断需回到量能、核心标的和板块联动验证。 当日A/B类有效发言102条，C类原文保留99条。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看多/持有：03:29 夜骰2号机：立昂微→立昂微；10:14 zippo578：zippo578这条主要是在补充盘面结构或交易纪律。 动作倾向：持有。；10:18 xbox：xbox这条主要是在补充盘面结构或交易纪律。；12:34 狼大：狼大这条主要是在补充盘面结构或交易纪律。 动作倾向：低吸。；12:47 狼大：核心科技/国产算力</w:t>
            </w:r>
          </w:p>
          <w:p>
            <w:pPr>
              <w:spacing w:after="40"/>
            </w:pPr>
            <w:r>
              <w:rPr>
                <w:rFonts w:ascii="Microsoft YaHei" w:hAnsi="Microsoft YaHei" w:eastAsia="Microsoft YaHei"/>
                <w:b w:val="0"/>
                <w:color w:val="374151"/>
                <w:sz w:val="18"/>
              </w:rPr>
              <w:t>观望：08:12 狼大：核心科技/国产算力、半导体设备/材料/封测；08:32 狼大：狼大这条主要是在补充盘面结构或交易纪律。 动作倾向：观察。；08:52 狼大：半导体设备/材料/封测；09:26 xbox：xbox这条主要是在补充盘面结构或交易纪律。；09:28 xbox：半导体设备/材料/封测</w:t>
            </w:r>
          </w:p>
          <w:p>
            <w:pPr>
              <w:spacing w:after="40"/>
            </w:pPr>
            <w:r>
              <w:rPr>
                <w:rFonts w:ascii="Microsoft YaHei" w:hAnsi="Microsoft YaHei" w:eastAsia="Microsoft YaHei"/>
                <w:b w:val="0"/>
                <w:color w:val="374151"/>
                <w:sz w:val="18"/>
              </w:rPr>
              <w:t>减仓/出清：10:40 狼大：狼大这条主要是在补充盘面结构或交易纪律。 动作倾向：观察。；10:42 Rzzz二号机：金融权重；10:44 Plezl：核心科技/国产算力；10:45 狼大：核心科技/国产算力；11:06 狼大：狼大这条主要是在补充盘面结构或交易纪律。 动作倾向：观察。</w:t>
            </w:r>
          </w:p>
          <w:p>
            <w:pPr>
              <w:spacing w:after="40"/>
            </w:pPr>
            <w:r>
              <w:rPr>
                <w:rFonts w:ascii="Microsoft YaHei" w:hAnsi="Microsoft YaHei" w:eastAsia="Microsoft YaHei"/>
                <w:b w:val="0"/>
                <w:color w:val="374151"/>
                <w:sz w:val="18"/>
              </w:rPr>
              <w:t>风险标的：不足以判断</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发言链条：08:12 狼大：核心科技/国产算力、半导体设备/材料/封测 -&gt; 08:32 狼大：狼大这条主要是在补充盘面结构或交易纪律。 动作倾向：观察。 -&gt; 08:52 狼大：半导体设备/材料/封测。重点看哪些资金在进攻、哪些方向只是搅动市场，以及量能是否验证主线真假。</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黄白线：黄线强偏题材和中小票，白线强偏权重和大票，不能混用。；涉及量能：放量说明资金参与提高，缩量说明分歧或参与不足，要看放量后能否延续。；涉及突破/回踩：关键是量能、核心标的和板块跟随是否确认。</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技术结构：涉及黄白线：黄线强偏题材和中小票，白线强偏权重和大票，不能混用。；涉及量能：放量说明资金参与提高，缩量说明分歧或参与不足，要看放量后能否延续。 高频术语：黄线、止损、突破、预期差</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时段分布：盘前/开盘确认18条；早盘52条；午间/午后71条；尾盘/收盘后60条。 当日发言总数201条，其中狼大发言54条。 阅读顺序建议：先看盘前/盘后预判，再看盘中验证和情绪变化，最后看是否形成闭环判断。</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黄线；止损；突破；预期差；立昂微→立昂微；大哥→中际旭创；姨→兆易创新；zte→中兴通讯</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次日观察：继续跟踪核心科技/国产算力、半导体设备/材料/封测、消费/白酒的量能、核心标的和板块联动。 技术框架：揉搓线、影线和缺口必须结合趋势位置与量能，不孤立解释。</w:t>
            </w:r>
          </w:p>
        </w:tc>
      </w:tr>
    </w:tbl>
    <w:p/>
    <w:p>
      <w:pPr>
        <w:pStyle w:val="Heading2"/>
      </w:pPr>
      <w:r>
        <w:t>2026-06-18（235条）</w:t>
      </w:r>
    </w:p>
    <w:p>
      <w:r>
        <w:rPr>
          <w:rFonts w:ascii="Microsoft YaHei" w:hAnsi="Microsoft YaHei" w:eastAsia="Microsoft YaHei"/>
          <w:b/>
          <w:sz w:val="20"/>
        </w:rPr>
        <w:t>当日指数环境：</w:t>
      </w:r>
      <w:r>
        <w:rPr>
          <w:rFonts w:ascii="Microsoft YaHei" w:hAnsi="Microsoft YaHei" w:eastAsia="Microsoft YaHei"/>
          <w:b w:val="0"/>
          <w:sz w:val="20"/>
        </w:rPr>
        <w:t>上证指数-0.43%，深证成指+0.94%，创业板指+2.05%，科创50+3.84%，中证1000+0.76%；指数整体偏强。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00:08</w:t>
            </w:r>
          </w:p>
        </w:tc>
        <w:tc>
          <w:tcPr>
            <w:tcW w:type="dxa" w:w="2016"/>
          </w:tcPr>
          <w:p>
            <w:pPr>
              <w:spacing w:after="0"/>
            </w:pPr>
            <w:r>
              <w:rPr>
                <w:rFonts w:ascii="Microsoft YaHei" w:hAnsi="Microsoft YaHei" w:eastAsia="Microsoft YaHei"/>
                <w:b w:val="0"/>
                <w:color w:val="374151"/>
                <w:sz w:val="17"/>
              </w:rPr>
              <w:t>2523楼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02:06</w:t>
            </w:r>
          </w:p>
        </w:tc>
        <w:tc>
          <w:tcPr>
            <w:tcW w:type="dxa" w:w="2016"/>
          </w:tcPr>
          <w:p>
            <w:pPr>
              <w:spacing w:after="0"/>
            </w:pPr>
            <w:r>
              <w:rPr>
                <w:rFonts w:ascii="Microsoft YaHei" w:hAnsi="Microsoft YaHei" w:eastAsia="Microsoft YaHei"/>
                <w:b w:val="0"/>
                <w:color w:val="374151"/>
                <w:sz w:val="17"/>
              </w:rPr>
              <w:t>2524楼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02:07</w:t>
            </w:r>
          </w:p>
        </w:tc>
        <w:tc>
          <w:tcPr>
            <w:tcW w:type="dxa" w:w="2016"/>
          </w:tcPr>
          <w:p>
            <w:pPr>
              <w:spacing w:after="0"/>
            </w:pPr>
            <w:r>
              <w:rPr>
                <w:rFonts w:ascii="Microsoft YaHei" w:hAnsi="Microsoft YaHei" w:eastAsia="Microsoft YaHei"/>
                <w:b w:val="0"/>
                <w:color w:val="374151"/>
                <w:sz w:val="17"/>
              </w:rPr>
              <w:t>2525楼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02:20</w:t>
            </w:r>
          </w:p>
        </w:tc>
        <w:tc>
          <w:tcPr>
            <w:tcW w:type="dxa" w:w="2016"/>
          </w:tcPr>
          <w:p>
            <w:pPr>
              <w:spacing w:after="0"/>
            </w:pPr>
            <w:r>
              <w:rPr>
                <w:rFonts w:ascii="Microsoft YaHei" w:hAnsi="Microsoft YaHei" w:eastAsia="Microsoft YaHei"/>
                <w:b w:val="0"/>
                <w:color w:val="374151"/>
                <w:sz w:val="17"/>
              </w:rPr>
              <w:t>2526楼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02:26</w:t>
            </w:r>
          </w:p>
        </w:tc>
        <w:tc>
          <w:tcPr>
            <w:tcW w:type="dxa" w:w="2016"/>
          </w:tcPr>
          <w:p>
            <w:pPr>
              <w:spacing w:after="0"/>
            </w:pPr>
            <w:r>
              <w:rPr>
                <w:rFonts w:ascii="Microsoft YaHei" w:hAnsi="Microsoft YaHei" w:eastAsia="Microsoft YaHei"/>
                <w:b w:val="0"/>
                <w:color w:val="374151"/>
                <w:sz w:val="17"/>
              </w:rPr>
              <w:t>2527楼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02:32</w:t>
            </w:r>
          </w:p>
        </w:tc>
        <w:tc>
          <w:tcPr>
            <w:tcW w:type="dxa" w:w="2016"/>
          </w:tcPr>
          <w:p>
            <w:pPr>
              <w:spacing w:after="0"/>
            </w:pPr>
            <w:r>
              <w:rPr>
                <w:rFonts w:ascii="Microsoft YaHei" w:hAnsi="Microsoft YaHei" w:eastAsia="Microsoft YaHei"/>
                <w:b w:val="0"/>
                <w:color w:val="374151"/>
                <w:sz w:val="17"/>
              </w:rPr>
              <w:t>2528楼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02:35</w:t>
            </w:r>
          </w:p>
        </w:tc>
        <w:tc>
          <w:tcPr>
            <w:tcW w:type="dxa" w:w="2016"/>
          </w:tcPr>
          <w:p>
            <w:pPr>
              <w:spacing w:after="0"/>
            </w:pPr>
            <w:r>
              <w:rPr>
                <w:rFonts w:ascii="Microsoft YaHei" w:hAnsi="Microsoft YaHei" w:eastAsia="Microsoft YaHei"/>
                <w:b w:val="0"/>
                <w:color w:val="374151"/>
                <w:sz w:val="17"/>
              </w:rPr>
              <w:t>2529楼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02:37</w:t>
            </w:r>
          </w:p>
        </w:tc>
        <w:tc>
          <w:tcPr>
            <w:tcW w:type="dxa" w:w="2016"/>
          </w:tcPr>
          <w:p>
            <w:pPr>
              <w:spacing w:after="0"/>
            </w:pPr>
            <w:r>
              <w:rPr>
                <w:rFonts w:ascii="Microsoft YaHei" w:hAnsi="Microsoft YaHei" w:eastAsia="Microsoft YaHei"/>
                <w:b w:val="0"/>
                <w:color w:val="374151"/>
                <w:sz w:val="17"/>
              </w:rPr>
              <w:t>2530楼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02:39</w:t>
            </w:r>
          </w:p>
        </w:tc>
        <w:tc>
          <w:tcPr>
            <w:tcW w:type="dxa" w:w="2016"/>
          </w:tcPr>
          <w:p>
            <w:pPr>
              <w:spacing w:after="0"/>
            </w:pPr>
            <w:r>
              <w:rPr>
                <w:rFonts w:ascii="Microsoft YaHei" w:hAnsi="Microsoft YaHei" w:eastAsia="Microsoft YaHei"/>
                <w:b w:val="0"/>
                <w:color w:val="374151"/>
                <w:sz w:val="17"/>
              </w:rPr>
              <w:t>2531楼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02:41</w:t>
            </w:r>
          </w:p>
        </w:tc>
        <w:tc>
          <w:tcPr>
            <w:tcW w:type="dxa" w:w="2016"/>
          </w:tcPr>
          <w:p>
            <w:pPr>
              <w:spacing w:after="0"/>
            </w:pPr>
            <w:r>
              <w:rPr>
                <w:rFonts w:ascii="Microsoft YaHei" w:hAnsi="Microsoft YaHei" w:eastAsia="Microsoft YaHei"/>
                <w:b w:val="0"/>
                <w:color w:val="374151"/>
                <w:sz w:val="17"/>
              </w:rPr>
              <w:t>2532楼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02:44</w:t>
            </w:r>
          </w:p>
        </w:tc>
        <w:tc>
          <w:tcPr>
            <w:tcW w:type="dxa" w:w="2016"/>
          </w:tcPr>
          <w:p>
            <w:pPr>
              <w:spacing w:after="0"/>
            </w:pPr>
            <w:r>
              <w:rPr>
                <w:rFonts w:ascii="Microsoft YaHei" w:hAnsi="Microsoft YaHei" w:eastAsia="Microsoft YaHei"/>
                <w:b w:val="0"/>
                <w:color w:val="374151"/>
                <w:sz w:val="17"/>
              </w:rPr>
              <w:t>2533楼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02:45</w:t>
            </w:r>
          </w:p>
        </w:tc>
        <w:tc>
          <w:tcPr>
            <w:tcW w:type="dxa" w:w="2016"/>
          </w:tcPr>
          <w:p>
            <w:pPr>
              <w:spacing w:after="0"/>
            </w:pPr>
            <w:r>
              <w:rPr>
                <w:rFonts w:ascii="Microsoft YaHei" w:hAnsi="Microsoft YaHei" w:eastAsia="Microsoft YaHei"/>
                <w:b w:val="0"/>
                <w:color w:val="374151"/>
                <w:sz w:val="17"/>
              </w:rPr>
              <w:t>2534楼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02:46</w:t>
            </w:r>
          </w:p>
        </w:tc>
        <w:tc>
          <w:tcPr>
            <w:tcW w:type="dxa" w:w="2016"/>
          </w:tcPr>
          <w:p>
            <w:pPr>
              <w:spacing w:after="0"/>
            </w:pPr>
            <w:r>
              <w:rPr>
                <w:rFonts w:ascii="Microsoft YaHei" w:hAnsi="Microsoft YaHei" w:eastAsia="Microsoft YaHei"/>
                <w:b w:val="0"/>
                <w:color w:val="374151"/>
                <w:sz w:val="17"/>
              </w:rPr>
              <w:t>2535楼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02:49</w:t>
            </w:r>
          </w:p>
        </w:tc>
        <w:tc>
          <w:tcPr>
            <w:tcW w:type="dxa" w:w="2016"/>
          </w:tcPr>
          <w:p>
            <w:pPr>
              <w:spacing w:after="0"/>
            </w:pPr>
            <w:r>
              <w:rPr>
                <w:rFonts w:ascii="Microsoft YaHei" w:hAnsi="Microsoft YaHei" w:eastAsia="Microsoft YaHei"/>
                <w:b w:val="0"/>
                <w:color w:val="374151"/>
                <w:sz w:val="17"/>
              </w:rPr>
              <w:t>2536楼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02:50</w:t>
            </w:r>
          </w:p>
        </w:tc>
        <w:tc>
          <w:tcPr>
            <w:tcW w:type="dxa" w:w="2016"/>
          </w:tcPr>
          <w:p>
            <w:pPr>
              <w:spacing w:after="0"/>
            </w:pPr>
            <w:r>
              <w:rPr>
                <w:rFonts w:ascii="Microsoft YaHei" w:hAnsi="Microsoft YaHei" w:eastAsia="Microsoft YaHei"/>
                <w:b w:val="0"/>
                <w:color w:val="374151"/>
                <w:sz w:val="17"/>
              </w:rPr>
              <w:t>2537楼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02:51</w:t>
            </w:r>
          </w:p>
        </w:tc>
        <w:tc>
          <w:tcPr>
            <w:tcW w:type="dxa" w:w="2016"/>
          </w:tcPr>
          <w:p>
            <w:pPr>
              <w:spacing w:after="0"/>
            </w:pPr>
            <w:r>
              <w:rPr>
                <w:rFonts w:ascii="Microsoft YaHei" w:hAnsi="Microsoft YaHei" w:eastAsia="Microsoft YaHei"/>
                <w:b w:val="0"/>
                <w:color w:val="374151"/>
                <w:sz w:val="17"/>
              </w:rPr>
              <w:t>2538楼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02:54</w:t>
            </w:r>
          </w:p>
        </w:tc>
        <w:tc>
          <w:tcPr>
            <w:tcW w:type="dxa" w:w="2016"/>
          </w:tcPr>
          <w:p>
            <w:pPr>
              <w:spacing w:after="0"/>
            </w:pPr>
            <w:r>
              <w:rPr>
                <w:rFonts w:ascii="Microsoft YaHei" w:hAnsi="Microsoft YaHei" w:eastAsia="Microsoft YaHei"/>
                <w:b w:val="0"/>
                <w:color w:val="374151"/>
                <w:sz w:val="17"/>
              </w:rPr>
              <w:t>2539楼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02:59</w:t>
            </w:r>
          </w:p>
        </w:tc>
        <w:tc>
          <w:tcPr>
            <w:tcW w:type="dxa" w:w="2016"/>
          </w:tcPr>
          <w:p>
            <w:pPr>
              <w:spacing w:after="0"/>
            </w:pPr>
            <w:r>
              <w:rPr>
                <w:rFonts w:ascii="Microsoft YaHei" w:hAnsi="Microsoft YaHei" w:eastAsia="Microsoft YaHei"/>
                <w:b w:val="0"/>
                <w:color w:val="374151"/>
                <w:sz w:val="17"/>
              </w:rPr>
              <w:t>2540楼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03:00</w:t>
            </w:r>
          </w:p>
        </w:tc>
        <w:tc>
          <w:tcPr>
            <w:tcW w:type="dxa" w:w="2016"/>
          </w:tcPr>
          <w:p>
            <w:pPr>
              <w:spacing w:after="0"/>
            </w:pPr>
            <w:r>
              <w:rPr>
                <w:rFonts w:ascii="Microsoft YaHei" w:hAnsi="Microsoft YaHei" w:eastAsia="Microsoft YaHei"/>
                <w:b w:val="0"/>
                <w:color w:val="374151"/>
                <w:sz w:val="17"/>
              </w:rPr>
              <w:t>282楼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03:02</w:t>
            </w:r>
          </w:p>
        </w:tc>
        <w:tc>
          <w:tcPr>
            <w:tcW w:type="dxa" w:w="2016"/>
          </w:tcPr>
          <w:p>
            <w:pPr>
              <w:spacing w:after="0"/>
            </w:pPr>
            <w:r>
              <w:rPr>
                <w:rFonts w:ascii="Microsoft YaHei" w:hAnsi="Microsoft YaHei" w:eastAsia="Microsoft YaHei"/>
                <w:b w:val="0"/>
                <w:color w:val="374151"/>
                <w:sz w:val="17"/>
              </w:rPr>
              <w:t>2541楼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03:07</w:t>
            </w:r>
          </w:p>
        </w:tc>
        <w:tc>
          <w:tcPr>
            <w:tcW w:type="dxa" w:w="2016"/>
          </w:tcPr>
          <w:p>
            <w:pPr>
              <w:spacing w:after="0"/>
            </w:pPr>
            <w:r>
              <w:rPr>
                <w:rFonts w:ascii="Microsoft YaHei" w:hAnsi="Microsoft YaHei" w:eastAsia="Microsoft YaHei"/>
                <w:b w:val="0"/>
                <w:color w:val="374151"/>
                <w:sz w:val="17"/>
              </w:rPr>
              <w:t>283楼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03:50</w:t>
            </w:r>
          </w:p>
        </w:tc>
        <w:tc>
          <w:tcPr>
            <w:tcW w:type="dxa" w:w="2016"/>
          </w:tcPr>
          <w:p>
            <w:pPr>
              <w:spacing w:after="0"/>
            </w:pPr>
            <w:r>
              <w:rPr>
                <w:rFonts w:ascii="Microsoft YaHei" w:hAnsi="Microsoft YaHei" w:eastAsia="Microsoft YaHei"/>
                <w:b w:val="0"/>
                <w:color w:val="374151"/>
                <w:sz w:val="17"/>
              </w:rPr>
              <w:t>284楼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03:55</w:t>
            </w:r>
          </w:p>
        </w:tc>
        <w:tc>
          <w:tcPr>
            <w:tcW w:type="dxa" w:w="2016"/>
          </w:tcPr>
          <w:p>
            <w:pPr>
              <w:spacing w:after="0"/>
            </w:pPr>
            <w:r>
              <w:rPr>
                <w:rFonts w:ascii="Microsoft YaHei" w:hAnsi="Microsoft YaHei" w:eastAsia="Microsoft YaHei"/>
                <w:b w:val="0"/>
                <w:color w:val="374151"/>
                <w:sz w:val="17"/>
              </w:rPr>
              <w:t>285楼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04:01</w:t>
            </w:r>
          </w:p>
        </w:tc>
        <w:tc>
          <w:tcPr>
            <w:tcW w:type="dxa" w:w="2016"/>
          </w:tcPr>
          <w:p>
            <w:pPr>
              <w:spacing w:after="0"/>
            </w:pPr>
            <w:r>
              <w:rPr>
                <w:rFonts w:ascii="Microsoft YaHei" w:hAnsi="Microsoft YaHei" w:eastAsia="Microsoft YaHei"/>
                <w:b w:val="0"/>
                <w:color w:val="374151"/>
                <w:sz w:val="17"/>
              </w:rPr>
              <w:t>286楼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04:05</w:t>
            </w:r>
          </w:p>
        </w:tc>
        <w:tc>
          <w:tcPr>
            <w:tcW w:type="dxa" w:w="2016"/>
          </w:tcPr>
          <w:p>
            <w:pPr>
              <w:spacing w:after="0"/>
            </w:pPr>
            <w:r>
              <w:rPr>
                <w:rFonts w:ascii="Microsoft YaHei" w:hAnsi="Microsoft YaHei" w:eastAsia="Microsoft YaHei"/>
                <w:b w:val="0"/>
                <w:color w:val="374151"/>
                <w:sz w:val="17"/>
              </w:rPr>
              <w:t>287楼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04:07</w:t>
            </w:r>
          </w:p>
        </w:tc>
        <w:tc>
          <w:tcPr>
            <w:tcW w:type="dxa" w:w="2016"/>
          </w:tcPr>
          <w:p>
            <w:pPr>
              <w:spacing w:after="0"/>
            </w:pPr>
            <w:r>
              <w:rPr>
                <w:rFonts w:ascii="Microsoft YaHei" w:hAnsi="Microsoft YaHei" w:eastAsia="Microsoft YaHei"/>
                <w:b w:val="0"/>
                <w:color w:val="374151"/>
                <w:sz w:val="17"/>
              </w:rPr>
              <w:t>288楼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04:22</w:t>
            </w:r>
          </w:p>
        </w:tc>
        <w:tc>
          <w:tcPr>
            <w:tcW w:type="dxa" w:w="2016"/>
          </w:tcPr>
          <w:p>
            <w:pPr>
              <w:spacing w:after="0"/>
            </w:pPr>
            <w:r>
              <w:rPr>
                <w:rFonts w:ascii="Microsoft YaHei" w:hAnsi="Microsoft YaHei" w:eastAsia="Microsoft YaHei"/>
                <w:b w:val="0"/>
                <w:color w:val="374151"/>
                <w:sz w:val="17"/>
              </w:rPr>
              <w:t>289楼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06:27</w:t>
            </w:r>
          </w:p>
        </w:tc>
        <w:tc>
          <w:tcPr>
            <w:tcW w:type="dxa" w:w="2016"/>
          </w:tcPr>
          <w:p>
            <w:pPr>
              <w:spacing w:after="0"/>
            </w:pPr>
            <w:r>
              <w:rPr>
                <w:rFonts w:ascii="Microsoft YaHei" w:hAnsi="Microsoft YaHei" w:eastAsia="Microsoft YaHei"/>
                <w:b w:val="0"/>
                <w:color w:val="374151"/>
                <w:sz w:val="17"/>
              </w:rPr>
              <w:t>1377楼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07:36</w:t>
            </w:r>
          </w:p>
        </w:tc>
        <w:tc>
          <w:tcPr>
            <w:tcW w:type="dxa" w:w="2016"/>
          </w:tcPr>
          <w:p>
            <w:pPr>
              <w:spacing w:after="0"/>
            </w:pPr>
            <w:r>
              <w:rPr>
                <w:rFonts w:ascii="Microsoft YaHei" w:hAnsi="Microsoft YaHei" w:eastAsia="Microsoft YaHei"/>
                <w:b w:val="0"/>
                <w:color w:val="374151"/>
                <w:sz w:val="17"/>
              </w:rPr>
              <w:t>1058楼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07:51</w:t>
            </w:r>
          </w:p>
        </w:tc>
        <w:tc>
          <w:tcPr>
            <w:tcW w:type="dxa" w:w="2016"/>
          </w:tcPr>
          <w:p>
            <w:pPr>
              <w:spacing w:after="0"/>
            </w:pPr>
            <w:r>
              <w:rPr>
                <w:rFonts w:ascii="Microsoft YaHei" w:hAnsi="Microsoft YaHei" w:eastAsia="Microsoft YaHei"/>
                <w:b w:val="0"/>
                <w:color w:val="374151"/>
                <w:sz w:val="17"/>
              </w:rPr>
              <w:t>1084楼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08:03</w:t>
            </w:r>
          </w:p>
        </w:tc>
        <w:tc>
          <w:tcPr>
            <w:tcW w:type="dxa" w:w="2016"/>
          </w:tcPr>
          <w:p>
            <w:pPr>
              <w:spacing w:after="0"/>
            </w:pPr>
            <w:r>
              <w:rPr>
                <w:rFonts w:ascii="Microsoft YaHei" w:hAnsi="Microsoft YaHei" w:eastAsia="Microsoft YaHei"/>
                <w:b w:val="0"/>
                <w:color w:val="374151"/>
                <w:sz w:val="17"/>
              </w:rPr>
              <w:t>1059楼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08:08</w:t>
            </w:r>
          </w:p>
        </w:tc>
        <w:tc>
          <w:tcPr>
            <w:tcW w:type="dxa" w:w="2016"/>
          </w:tcPr>
          <w:p>
            <w:pPr>
              <w:spacing w:after="0"/>
            </w:pPr>
            <w:r>
              <w:rPr>
                <w:rFonts w:ascii="Microsoft YaHei" w:hAnsi="Microsoft YaHei" w:eastAsia="Microsoft YaHei"/>
                <w:b w:val="0"/>
                <w:color w:val="374151"/>
                <w:sz w:val="17"/>
              </w:rPr>
              <w:t>1060楼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08:21</w:t>
            </w:r>
          </w:p>
        </w:tc>
        <w:tc>
          <w:tcPr>
            <w:tcW w:type="dxa" w:w="2016"/>
          </w:tcPr>
          <w:p>
            <w:pPr>
              <w:spacing w:after="0"/>
            </w:pPr>
            <w:r>
              <w:rPr>
                <w:rFonts w:ascii="Microsoft YaHei" w:hAnsi="Microsoft YaHei" w:eastAsia="Microsoft YaHei"/>
                <w:b w:val="0"/>
                <w:color w:val="374151"/>
                <w:sz w:val="17"/>
              </w:rPr>
              <w:t>1727楼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08:25</w:t>
            </w:r>
          </w:p>
        </w:tc>
        <w:tc>
          <w:tcPr>
            <w:tcW w:type="dxa" w:w="2016"/>
          </w:tcPr>
          <w:p>
            <w:pPr>
              <w:spacing w:after="0"/>
            </w:pPr>
            <w:r>
              <w:rPr>
                <w:rFonts w:ascii="Microsoft YaHei" w:hAnsi="Microsoft YaHei" w:eastAsia="Microsoft YaHei"/>
                <w:b w:val="0"/>
                <w:color w:val="374151"/>
                <w:sz w:val="17"/>
              </w:rPr>
              <w:t>3321楼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08:33</w:t>
            </w:r>
          </w:p>
        </w:tc>
        <w:tc>
          <w:tcPr>
            <w:tcW w:type="dxa" w:w="2016"/>
          </w:tcPr>
          <w:p>
            <w:pPr>
              <w:spacing w:after="0"/>
            </w:pPr>
            <w:r>
              <w:rPr>
                <w:rFonts w:ascii="Microsoft YaHei" w:hAnsi="Microsoft YaHei" w:eastAsia="Microsoft YaHei"/>
                <w:b w:val="0"/>
                <w:color w:val="374151"/>
                <w:sz w:val="17"/>
              </w:rPr>
              <w:t>3322楼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08:35</w:t>
            </w:r>
          </w:p>
        </w:tc>
        <w:tc>
          <w:tcPr>
            <w:tcW w:type="dxa" w:w="2016"/>
          </w:tcPr>
          <w:p>
            <w:pPr>
              <w:spacing w:after="0"/>
            </w:pPr>
            <w:r>
              <w:rPr>
                <w:rFonts w:ascii="Microsoft YaHei" w:hAnsi="Microsoft YaHei" w:eastAsia="Microsoft YaHei"/>
                <w:b w:val="0"/>
                <w:color w:val="374151"/>
                <w:sz w:val="17"/>
              </w:rPr>
              <w:t>1061楼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08:36</w:t>
            </w:r>
          </w:p>
        </w:tc>
        <w:tc>
          <w:tcPr>
            <w:tcW w:type="dxa" w:w="2016"/>
          </w:tcPr>
          <w:p>
            <w:pPr>
              <w:spacing w:after="0"/>
            </w:pPr>
            <w:r>
              <w:rPr>
                <w:rFonts w:ascii="Microsoft YaHei" w:hAnsi="Microsoft YaHei" w:eastAsia="Microsoft YaHei"/>
                <w:b w:val="0"/>
                <w:color w:val="374151"/>
                <w:sz w:val="17"/>
              </w:rPr>
              <w:t>2542楼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08:40</w:t>
            </w:r>
          </w:p>
        </w:tc>
        <w:tc>
          <w:tcPr>
            <w:tcW w:type="dxa" w:w="2016"/>
          </w:tcPr>
          <w:p>
            <w:pPr>
              <w:spacing w:after="0"/>
            </w:pPr>
            <w:r>
              <w:rPr>
                <w:rFonts w:ascii="Microsoft YaHei" w:hAnsi="Microsoft YaHei" w:eastAsia="Microsoft YaHei"/>
                <w:b w:val="0"/>
                <w:color w:val="374151"/>
                <w:sz w:val="17"/>
              </w:rPr>
              <w:t>2543楼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08:52</w:t>
            </w:r>
          </w:p>
        </w:tc>
        <w:tc>
          <w:tcPr>
            <w:tcW w:type="dxa" w:w="2016"/>
          </w:tcPr>
          <w:p>
            <w:pPr>
              <w:spacing w:after="0"/>
            </w:pPr>
            <w:r>
              <w:rPr>
                <w:rFonts w:ascii="Microsoft YaHei" w:hAnsi="Microsoft YaHei" w:eastAsia="Microsoft YaHei"/>
                <w:b w:val="0"/>
                <w:color w:val="374151"/>
                <w:sz w:val="17"/>
              </w:rPr>
              <w:t>3323楼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08:53</w:t>
            </w:r>
          </w:p>
        </w:tc>
        <w:tc>
          <w:tcPr>
            <w:tcW w:type="dxa" w:w="2016"/>
          </w:tcPr>
          <w:p>
            <w:pPr>
              <w:spacing w:after="0"/>
            </w:pPr>
            <w:r>
              <w:rPr>
                <w:rFonts w:ascii="Microsoft YaHei" w:hAnsi="Microsoft YaHei" w:eastAsia="Microsoft YaHei"/>
                <w:b w:val="0"/>
                <w:color w:val="374151"/>
                <w:sz w:val="17"/>
              </w:rPr>
              <w:t>2544楼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3324楼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2545楼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08:57</w:t>
            </w:r>
          </w:p>
        </w:tc>
        <w:tc>
          <w:tcPr>
            <w:tcW w:type="dxa" w:w="2016"/>
          </w:tcPr>
          <w:p>
            <w:pPr>
              <w:spacing w:after="0"/>
            </w:pPr>
            <w:r>
              <w:rPr>
                <w:rFonts w:ascii="Microsoft YaHei" w:hAnsi="Microsoft YaHei" w:eastAsia="Microsoft YaHei"/>
                <w:b w:val="0"/>
                <w:color w:val="374151"/>
                <w:sz w:val="17"/>
              </w:rPr>
              <w:t>2546楼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09:08</w:t>
            </w:r>
          </w:p>
        </w:tc>
        <w:tc>
          <w:tcPr>
            <w:tcW w:type="dxa" w:w="2016"/>
          </w:tcPr>
          <w:p>
            <w:pPr>
              <w:spacing w:after="0"/>
            </w:pPr>
            <w:r>
              <w:rPr>
                <w:rFonts w:ascii="Microsoft YaHei" w:hAnsi="Microsoft YaHei" w:eastAsia="Microsoft YaHei"/>
                <w:b w:val="0"/>
                <w:color w:val="374151"/>
                <w:sz w:val="17"/>
              </w:rPr>
              <w:t>2547楼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09:11</w:t>
            </w:r>
          </w:p>
        </w:tc>
        <w:tc>
          <w:tcPr>
            <w:tcW w:type="dxa" w:w="2016"/>
          </w:tcPr>
          <w:p>
            <w:pPr>
              <w:spacing w:after="0"/>
            </w:pPr>
            <w:r>
              <w:rPr>
                <w:rFonts w:ascii="Microsoft YaHei" w:hAnsi="Microsoft YaHei" w:eastAsia="Microsoft YaHei"/>
                <w:b w:val="0"/>
                <w:color w:val="374151"/>
                <w:sz w:val="17"/>
              </w:rPr>
              <w:t>1418楼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09:14</w:t>
            </w:r>
          </w:p>
        </w:tc>
        <w:tc>
          <w:tcPr>
            <w:tcW w:type="dxa" w:w="2016"/>
          </w:tcPr>
          <w:p>
            <w:pPr>
              <w:spacing w:after="0"/>
            </w:pPr>
            <w:r>
              <w:rPr>
                <w:rFonts w:ascii="Microsoft YaHei" w:hAnsi="Microsoft YaHei" w:eastAsia="Microsoft YaHei"/>
                <w:b w:val="0"/>
                <w:color w:val="374151"/>
                <w:sz w:val="17"/>
              </w:rPr>
              <w:t>1419楼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09:18</w:t>
            </w:r>
          </w:p>
        </w:tc>
        <w:tc>
          <w:tcPr>
            <w:tcW w:type="dxa" w:w="2016"/>
          </w:tcPr>
          <w:p>
            <w:pPr>
              <w:spacing w:after="0"/>
            </w:pPr>
            <w:r>
              <w:rPr>
                <w:rFonts w:ascii="Microsoft YaHei" w:hAnsi="Microsoft YaHei" w:eastAsia="Microsoft YaHei"/>
                <w:b w:val="0"/>
                <w:color w:val="374151"/>
                <w:sz w:val="17"/>
              </w:rPr>
              <w:t>2548楼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09:19</w:t>
            </w:r>
          </w:p>
        </w:tc>
        <w:tc>
          <w:tcPr>
            <w:tcW w:type="dxa" w:w="2016"/>
          </w:tcPr>
          <w:p>
            <w:pPr>
              <w:spacing w:after="0"/>
            </w:pPr>
            <w:r>
              <w:rPr>
                <w:rFonts w:ascii="Microsoft YaHei" w:hAnsi="Microsoft YaHei" w:eastAsia="Microsoft YaHei"/>
                <w:b w:val="0"/>
                <w:color w:val="374151"/>
                <w:sz w:val="17"/>
              </w:rPr>
              <w:t>1420楼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1062楼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1063楼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2549楼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2550楼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1064楼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3325楼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1421楼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2552楼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1422楼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1423楼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3326楼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1424楼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1425楼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2553楼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2554楼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1728楼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1426楼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1378楼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1438楼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1439楼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2555楼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2556楼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2557楼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1427楼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1440楼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2558楼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1065楼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1066楼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1067楼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PCB上游/载板材料、有色金属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3327楼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1428楼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3328楼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1429楼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1441楼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1430楼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1379楼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1068楼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3329楼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3330楼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2559楼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1442楼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2560楼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3331楼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290楼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1069楼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2561楼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3332楼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1070楼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291楼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3333楼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1431楼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2562楼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1443楼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3334楼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核心科技/国产算力、半导体设备/材料/封测、金融权重</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292楼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2563楼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1432楼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3335楼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1444楼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1085楼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3336楼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1086楼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1087楼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2564楼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1445楼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3337楼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293楼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2565楼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294楼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1088楼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PCB上游/载板材料、有色金属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2566楼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1089楼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1433楼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1090楼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液冷/散热、电源/燃气轮机/算电协同</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3338楼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1091楼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2567楼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1434楼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2568楼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3339楼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11:46</w:t>
            </w:r>
          </w:p>
        </w:tc>
        <w:tc>
          <w:tcPr>
            <w:tcW w:type="dxa" w:w="2016"/>
          </w:tcPr>
          <w:p>
            <w:pPr>
              <w:spacing w:after="0"/>
            </w:pPr>
            <w:r>
              <w:rPr>
                <w:rFonts w:ascii="Microsoft YaHei" w:hAnsi="Microsoft YaHei" w:eastAsia="Microsoft YaHei"/>
                <w:b w:val="0"/>
                <w:color w:val="374151"/>
                <w:sz w:val="17"/>
              </w:rPr>
              <w:t>2569楼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557楼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2570楼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12:23</w:t>
            </w:r>
          </w:p>
        </w:tc>
        <w:tc>
          <w:tcPr>
            <w:tcW w:type="dxa" w:w="2016"/>
          </w:tcPr>
          <w:p>
            <w:pPr>
              <w:spacing w:after="0"/>
            </w:pPr>
            <w:r>
              <w:rPr>
                <w:rFonts w:ascii="Microsoft YaHei" w:hAnsi="Microsoft YaHei" w:eastAsia="Microsoft YaHei"/>
                <w:b w:val="0"/>
                <w:color w:val="374151"/>
                <w:sz w:val="17"/>
              </w:rPr>
              <w:t>1435楼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12:33</w:t>
            </w:r>
          </w:p>
        </w:tc>
        <w:tc>
          <w:tcPr>
            <w:tcW w:type="dxa" w:w="2016"/>
          </w:tcPr>
          <w:p>
            <w:pPr>
              <w:spacing w:after="0"/>
            </w:pPr>
            <w:r>
              <w:rPr>
                <w:rFonts w:ascii="Microsoft YaHei" w:hAnsi="Microsoft YaHei" w:eastAsia="Microsoft YaHei"/>
                <w:b w:val="0"/>
                <w:color w:val="374151"/>
                <w:sz w:val="17"/>
              </w:rPr>
              <w:t>1436楼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12:41</w:t>
            </w:r>
          </w:p>
        </w:tc>
        <w:tc>
          <w:tcPr>
            <w:tcW w:type="dxa" w:w="2016"/>
          </w:tcPr>
          <w:p>
            <w:pPr>
              <w:spacing w:after="0"/>
            </w:pPr>
            <w:r>
              <w:rPr>
                <w:rFonts w:ascii="Microsoft YaHei" w:hAnsi="Microsoft YaHei" w:eastAsia="Microsoft YaHei"/>
                <w:b w:val="0"/>
                <w:color w:val="374151"/>
                <w:sz w:val="17"/>
              </w:rPr>
              <w:t>1380楼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12:46</w:t>
            </w:r>
          </w:p>
        </w:tc>
        <w:tc>
          <w:tcPr>
            <w:tcW w:type="dxa" w:w="2016"/>
          </w:tcPr>
          <w:p>
            <w:pPr>
              <w:spacing w:after="0"/>
            </w:pPr>
            <w:r>
              <w:rPr>
                <w:rFonts w:ascii="Microsoft YaHei" w:hAnsi="Microsoft YaHei" w:eastAsia="Microsoft YaHei"/>
                <w:b w:val="0"/>
                <w:color w:val="374151"/>
                <w:sz w:val="17"/>
              </w:rPr>
              <w:t>1729楼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13:02</w:t>
            </w:r>
          </w:p>
        </w:tc>
        <w:tc>
          <w:tcPr>
            <w:tcW w:type="dxa" w:w="2016"/>
          </w:tcPr>
          <w:p>
            <w:pPr>
              <w:spacing w:after="0"/>
            </w:pPr>
            <w:r>
              <w:rPr>
                <w:rFonts w:ascii="Microsoft YaHei" w:hAnsi="Microsoft YaHei" w:eastAsia="Microsoft YaHei"/>
                <w:b w:val="0"/>
                <w:color w:val="374151"/>
                <w:sz w:val="17"/>
              </w:rPr>
              <w:t>2571楼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1381楼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2572楼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1382楼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2573楼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1730楼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2574楼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2575楼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1437楼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3340楼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2576楼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1071楼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2577楼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2578楼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3341楼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2579楼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1438楼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1731楼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1383楼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2580楼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3342楼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2581楼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1439楼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3343楼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1092楼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3344楼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1440楼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2582楼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1441楼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3345楼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2583楼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1732楼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2584楼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1442楼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3346楼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1443楼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2585楼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3347楼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1444楼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2586楼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3348楼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1445楼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1446楼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3349楼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2587楼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1446楼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3350楼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1447楼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2588楼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3351楼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1448楼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2589楼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3352楼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2590楼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3353楼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1449楼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2591楼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1450楼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3354楼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2592楼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2593楼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1451楼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3355楼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295楼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296楼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424楼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558楼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1447楼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2594楼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15:33</w:t>
            </w:r>
          </w:p>
        </w:tc>
        <w:tc>
          <w:tcPr>
            <w:tcW w:type="dxa" w:w="2016"/>
          </w:tcPr>
          <w:p>
            <w:pPr>
              <w:spacing w:after="0"/>
            </w:pPr>
            <w:r>
              <w:rPr>
                <w:rFonts w:ascii="Microsoft YaHei" w:hAnsi="Microsoft YaHei" w:eastAsia="Microsoft YaHei"/>
                <w:b w:val="0"/>
                <w:color w:val="374151"/>
                <w:sz w:val="17"/>
              </w:rPr>
              <w:t>1448楼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15:48</w:t>
            </w:r>
          </w:p>
        </w:tc>
        <w:tc>
          <w:tcPr>
            <w:tcW w:type="dxa" w:w="2016"/>
          </w:tcPr>
          <w:p>
            <w:pPr>
              <w:spacing w:after="0"/>
            </w:pPr>
            <w:r>
              <w:rPr>
                <w:rFonts w:ascii="Microsoft YaHei" w:hAnsi="Microsoft YaHei" w:eastAsia="Microsoft YaHei"/>
                <w:b w:val="0"/>
                <w:color w:val="374151"/>
                <w:sz w:val="17"/>
              </w:rPr>
              <w:t>1384楼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15:55</w:t>
            </w:r>
          </w:p>
        </w:tc>
        <w:tc>
          <w:tcPr>
            <w:tcW w:type="dxa" w:w="2016"/>
          </w:tcPr>
          <w:p>
            <w:pPr>
              <w:spacing w:after="0"/>
            </w:pPr>
            <w:r>
              <w:rPr>
                <w:rFonts w:ascii="Microsoft YaHei" w:hAnsi="Microsoft YaHei" w:eastAsia="Microsoft YaHei"/>
                <w:b w:val="0"/>
                <w:color w:val="374151"/>
                <w:sz w:val="17"/>
              </w:rPr>
              <w:t>1449楼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16:02</w:t>
            </w:r>
          </w:p>
        </w:tc>
        <w:tc>
          <w:tcPr>
            <w:tcW w:type="dxa" w:w="2016"/>
          </w:tcPr>
          <w:p>
            <w:pPr>
              <w:spacing w:after="0"/>
            </w:pPr>
            <w:r>
              <w:rPr>
                <w:rFonts w:ascii="Microsoft YaHei" w:hAnsi="Microsoft YaHei" w:eastAsia="Microsoft YaHei"/>
                <w:b w:val="0"/>
                <w:color w:val="374151"/>
                <w:sz w:val="17"/>
              </w:rPr>
              <w:t>2595楼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16:26</w:t>
            </w:r>
          </w:p>
        </w:tc>
        <w:tc>
          <w:tcPr>
            <w:tcW w:type="dxa" w:w="2016"/>
          </w:tcPr>
          <w:p>
            <w:pPr>
              <w:spacing w:after="0"/>
            </w:pPr>
            <w:r>
              <w:rPr>
                <w:rFonts w:ascii="Microsoft YaHei" w:hAnsi="Microsoft YaHei" w:eastAsia="Microsoft YaHei"/>
                <w:b w:val="0"/>
                <w:color w:val="374151"/>
                <w:sz w:val="17"/>
              </w:rPr>
              <w:t>2596楼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16:36</w:t>
            </w:r>
          </w:p>
        </w:tc>
        <w:tc>
          <w:tcPr>
            <w:tcW w:type="dxa" w:w="2016"/>
          </w:tcPr>
          <w:p>
            <w:pPr>
              <w:spacing w:after="0"/>
            </w:pPr>
            <w:r>
              <w:rPr>
                <w:rFonts w:ascii="Microsoft YaHei" w:hAnsi="Microsoft YaHei" w:eastAsia="Microsoft YaHei"/>
                <w:b w:val="0"/>
                <w:color w:val="374151"/>
                <w:sz w:val="17"/>
              </w:rPr>
              <w:t>2597楼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16:39</w:t>
            </w:r>
          </w:p>
        </w:tc>
        <w:tc>
          <w:tcPr>
            <w:tcW w:type="dxa" w:w="2016"/>
          </w:tcPr>
          <w:p>
            <w:pPr>
              <w:spacing w:after="0"/>
            </w:pPr>
            <w:r>
              <w:rPr>
                <w:rFonts w:ascii="Microsoft YaHei" w:hAnsi="Microsoft YaHei" w:eastAsia="Microsoft YaHei"/>
                <w:b w:val="0"/>
                <w:color w:val="374151"/>
                <w:sz w:val="17"/>
              </w:rPr>
              <w:t>2598楼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16:40</w:t>
            </w:r>
          </w:p>
        </w:tc>
        <w:tc>
          <w:tcPr>
            <w:tcW w:type="dxa" w:w="2016"/>
          </w:tcPr>
          <w:p>
            <w:pPr>
              <w:spacing w:after="0"/>
            </w:pPr>
            <w:r>
              <w:rPr>
                <w:rFonts w:ascii="Microsoft YaHei" w:hAnsi="Microsoft YaHei" w:eastAsia="Microsoft YaHei"/>
                <w:b w:val="0"/>
                <w:color w:val="374151"/>
                <w:sz w:val="17"/>
              </w:rPr>
              <w:t>2599楼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16:49</w:t>
            </w:r>
          </w:p>
        </w:tc>
        <w:tc>
          <w:tcPr>
            <w:tcW w:type="dxa" w:w="2016"/>
          </w:tcPr>
          <w:p>
            <w:pPr>
              <w:spacing w:after="0"/>
            </w:pPr>
            <w:r>
              <w:rPr>
                <w:rFonts w:ascii="Microsoft YaHei" w:hAnsi="Microsoft YaHei" w:eastAsia="Microsoft YaHei"/>
                <w:b w:val="0"/>
                <w:color w:val="374151"/>
                <w:sz w:val="17"/>
              </w:rPr>
              <w:t>425楼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16:49</w:t>
            </w:r>
          </w:p>
        </w:tc>
        <w:tc>
          <w:tcPr>
            <w:tcW w:type="dxa" w:w="2016"/>
          </w:tcPr>
          <w:p>
            <w:pPr>
              <w:spacing w:after="0"/>
            </w:pPr>
            <w:r>
              <w:rPr>
                <w:rFonts w:ascii="Microsoft YaHei" w:hAnsi="Microsoft YaHei" w:eastAsia="Microsoft YaHei"/>
                <w:b w:val="0"/>
                <w:color w:val="374151"/>
                <w:sz w:val="17"/>
              </w:rPr>
              <w:t>1450楼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16:50</w:t>
            </w:r>
          </w:p>
        </w:tc>
        <w:tc>
          <w:tcPr>
            <w:tcW w:type="dxa" w:w="2016"/>
          </w:tcPr>
          <w:p>
            <w:pPr>
              <w:spacing w:after="0"/>
            </w:pPr>
            <w:r>
              <w:rPr>
                <w:rFonts w:ascii="Microsoft YaHei" w:hAnsi="Microsoft YaHei" w:eastAsia="Microsoft YaHei"/>
                <w:b w:val="0"/>
                <w:color w:val="374151"/>
                <w:sz w:val="17"/>
              </w:rPr>
              <w:t>426楼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16:50</w:t>
            </w:r>
          </w:p>
        </w:tc>
        <w:tc>
          <w:tcPr>
            <w:tcW w:type="dxa" w:w="2016"/>
          </w:tcPr>
          <w:p>
            <w:pPr>
              <w:spacing w:after="0"/>
            </w:pPr>
            <w:r>
              <w:rPr>
                <w:rFonts w:ascii="Microsoft YaHei" w:hAnsi="Microsoft YaHei" w:eastAsia="Microsoft YaHei"/>
                <w:b w:val="0"/>
                <w:color w:val="374151"/>
                <w:sz w:val="17"/>
              </w:rPr>
              <w:t>2600楼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16:51</w:t>
            </w:r>
          </w:p>
        </w:tc>
        <w:tc>
          <w:tcPr>
            <w:tcW w:type="dxa" w:w="2016"/>
          </w:tcPr>
          <w:p>
            <w:pPr>
              <w:spacing w:after="0"/>
            </w:pPr>
            <w:r>
              <w:rPr>
                <w:rFonts w:ascii="Microsoft YaHei" w:hAnsi="Microsoft YaHei" w:eastAsia="Microsoft YaHei"/>
                <w:b w:val="0"/>
                <w:color w:val="374151"/>
                <w:sz w:val="17"/>
              </w:rPr>
              <w:t>2601楼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16:53</w:t>
            </w:r>
          </w:p>
        </w:tc>
        <w:tc>
          <w:tcPr>
            <w:tcW w:type="dxa" w:w="2016"/>
          </w:tcPr>
          <w:p>
            <w:pPr>
              <w:spacing w:after="0"/>
            </w:pPr>
            <w:r>
              <w:rPr>
                <w:rFonts w:ascii="Microsoft YaHei" w:hAnsi="Microsoft YaHei" w:eastAsia="Microsoft YaHei"/>
                <w:b w:val="0"/>
                <w:color w:val="374151"/>
                <w:sz w:val="17"/>
              </w:rPr>
              <w:t>2602楼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16:54</w:t>
            </w:r>
          </w:p>
        </w:tc>
        <w:tc>
          <w:tcPr>
            <w:tcW w:type="dxa" w:w="2016"/>
          </w:tcPr>
          <w:p>
            <w:pPr>
              <w:spacing w:after="0"/>
            </w:pPr>
            <w:r>
              <w:rPr>
                <w:rFonts w:ascii="Microsoft YaHei" w:hAnsi="Microsoft YaHei" w:eastAsia="Microsoft YaHei"/>
                <w:b w:val="0"/>
                <w:color w:val="374151"/>
                <w:sz w:val="17"/>
              </w:rPr>
              <w:t>427楼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16:55</w:t>
            </w:r>
          </w:p>
        </w:tc>
        <w:tc>
          <w:tcPr>
            <w:tcW w:type="dxa" w:w="2016"/>
          </w:tcPr>
          <w:p>
            <w:pPr>
              <w:spacing w:after="0"/>
            </w:pPr>
            <w:r>
              <w:rPr>
                <w:rFonts w:ascii="Microsoft YaHei" w:hAnsi="Microsoft YaHei" w:eastAsia="Microsoft YaHei"/>
                <w:b w:val="0"/>
                <w:color w:val="374151"/>
                <w:sz w:val="17"/>
              </w:rPr>
              <w:t>2603楼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16:56</w:t>
            </w:r>
          </w:p>
        </w:tc>
        <w:tc>
          <w:tcPr>
            <w:tcW w:type="dxa" w:w="2016"/>
          </w:tcPr>
          <w:p>
            <w:pPr>
              <w:spacing w:after="0"/>
            </w:pPr>
            <w:r>
              <w:rPr>
                <w:rFonts w:ascii="Microsoft YaHei" w:hAnsi="Microsoft YaHei" w:eastAsia="Microsoft YaHei"/>
                <w:b w:val="0"/>
                <w:color w:val="374151"/>
                <w:sz w:val="17"/>
              </w:rPr>
              <w:t>428楼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17:00</w:t>
            </w:r>
          </w:p>
        </w:tc>
        <w:tc>
          <w:tcPr>
            <w:tcW w:type="dxa" w:w="2016"/>
          </w:tcPr>
          <w:p>
            <w:pPr>
              <w:spacing w:after="0"/>
            </w:pPr>
            <w:r>
              <w:rPr>
                <w:rFonts w:ascii="Microsoft YaHei" w:hAnsi="Microsoft YaHei" w:eastAsia="Microsoft YaHei"/>
                <w:b w:val="0"/>
                <w:color w:val="374151"/>
                <w:sz w:val="17"/>
              </w:rPr>
              <w:t>2604楼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17:01</w:t>
            </w:r>
          </w:p>
        </w:tc>
        <w:tc>
          <w:tcPr>
            <w:tcW w:type="dxa" w:w="2016"/>
          </w:tcPr>
          <w:p>
            <w:pPr>
              <w:spacing w:after="0"/>
            </w:pPr>
            <w:r>
              <w:rPr>
                <w:rFonts w:ascii="Microsoft YaHei" w:hAnsi="Microsoft YaHei" w:eastAsia="Microsoft YaHei"/>
                <w:b w:val="0"/>
                <w:color w:val="374151"/>
                <w:sz w:val="17"/>
              </w:rPr>
              <w:t>2605楼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17:02</w:t>
            </w:r>
          </w:p>
        </w:tc>
        <w:tc>
          <w:tcPr>
            <w:tcW w:type="dxa" w:w="2016"/>
          </w:tcPr>
          <w:p>
            <w:pPr>
              <w:spacing w:after="0"/>
            </w:pPr>
            <w:r>
              <w:rPr>
                <w:rFonts w:ascii="Microsoft YaHei" w:hAnsi="Microsoft YaHei" w:eastAsia="Microsoft YaHei"/>
                <w:b w:val="0"/>
                <w:color w:val="374151"/>
                <w:sz w:val="17"/>
              </w:rPr>
              <w:t>429楼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17:03</w:t>
            </w:r>
          </w:p>
        </w:tc>
        <w:tc>
          <w:tcPr>
            <w:tcW w:type="dxa" w:w="2016"/>
          </w:tcPr>
          <w:p>
            <w:pPr>
              <w:spacing w:after="0"/>
            </w:pPr>
            <w:r>
              <w:rPr>
                <w:rFonts w:ascii="Microsoft YaHei" w:hAnsi="Microsoft YaHei" w:eastAsia="Microsoft YaHei"/>
                <w:b w:val="0"/>
                <w:color w:val="374151"/>
                <w:sz w:val="17"/>
              </w:rPr>
              <w:t>2606楼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17:05</w:t>
            </w:r>
          </w:p>
        </w:tc>
        <w:tc>
          <w:tcPr>
            <w:tcW w:type="dxa" w:w="2016"/>
          </w:tcPr>
          <w:p>
            <w:pPr>
              <w:spacing w:after="0"/>
            </w:pPr>
            <w:r>
              <w:rPr>
                <w:rFonts w:ascii="Microsoft YaHei" w:hAnsi="Microsoft YaHei" w:eastAsia="Microsoft YaHei"/>
                <w:b w:val="0"/>
                <w:color w:val="374151"/>
                <w:sz w:val="17"/>
              </w:rPr>
              <w:t>1451楼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17:06</w:t>
            </w:r>
          </w:p>
        </w:tc>
        <w:tc>
          <w:tcPr>
            <w:tcW w:type="dxa" w:w="2016"/>
          </w:tcPr>
          <w:p>
            <w:pPr>
              <w:spacing w:after="0"/>
            </w:pPr>
            <w:r>
              <w:rPr>
                <w:rFonts w:ascii="Microsoft YaHei" w:hAnsi="Microsoft YaHei" w:eastAsia="Microsoft YaHei"/>
                <w:b w:val="0"/>
                <w:color w:val="374151"/>
                <w:sz w:val="17"/>
              </w:rPr>
              <w:t>1452楼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17:17</w:t>
            </w:r>
          </w:p>
        </w:tc>
        <w:tc>
          <w:tcPr>
            <w:tcW w:type="dxa" w:w="2016"/>
          </w:tcPr>
          <w:p>
            <w:pPr>
              <w:spacing w:after="0"/>
            </w:pPr>
            <w:r>
              <w:rPr>
                <w:rFonts w:ascii="Microsoft YaHei" w:hAnsi="Microsoft YaHei" w:eastAsia="Microsoft YaHei"/>
                <w:b w:val="0"/>
                <w:color w:val="374151"/>
                <w:sz w:val="17"/>
              </w:rPr>
              <w:t>1452楼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17:17</w:t>
            </w:r>
          </w:p>
        </w:tc>
        <w:tc>
          <w:tcPr>
            <w:tcW w:type="dxa" w:w="2016"/>
          </w:tcPr>
          <w:p>
            <w:pPr>
              <w:spacing w:after="0"/>
            </w:pPr>
            <w:r>
              <w:rPr>
                <w:rFonts w:ascii="Microsoft YaHei" w:hAnsi="Microsoft YaHei" w:eastAsia="Microsoft YaHei"/>
                <w:b w:val="0"/>
                <w:color w:val="374151"/>
                <w:sz w:val="17"/>
              </w:rPr>
              <w:t>1453楼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17:27</w:t>
            </w:r>
          </w:p>
        </w:tc>
        <w:tc>
          <w:tcPr>
            <w:tcW w:type="dxa" w:w="2016"/>
          </w:tcPr>
          <w:p>
            <w:pPr>
              <w:spacing w:after="0"/>
            </w:pPr>
            <w:r>
              <w:rPr>
                <w:rFonts w:ascii="Microsoft YaHei" w:hAnsi="Microsoft YaHei" w:eastAsia="Microsoft YaHei"/>
                <w:b w:val="0"/>
                <w:color w:val="374151"/>
                <w:sz w:val="17"/>
              </w:rPr>
              <w:t>430楼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18:05</w:t>
            </w:r>
          </w:p>
        </w:tc>
        <w:tc>
          <w:tcPr>
            <w:tcW w:type="dxa" w:w="2016"/>
          </w:tcPr>
          <w:p>
            <w:pPr>
              <w:spacing w:after="0"/>
            </w:pPr>
            <w:r>
              <w:rPr>
                <w:rFonts w:ascii="Microsoft YaHei" w:hAnsi="Microsoft YaHei" w:eastAsia="Microsoft YaHei"/>
                <w:b w:val="0"/>
                <w:color w:val="374151"/>
                <w:sz w:val="17"/>
              </w:rPr>
              <w:t>1453楼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18:16</w:t>
            </w:r>
          </w:p>
        </w:tc>
        <w:tc>
          <w:tcPr>
            <w:tcW w:type="dxa" w:w="2016"/>
          </w:tcPr>
          <w:p>
            <w:pPr>
              <w:spacing w:after="0"/>
            </w:pPr>
            <w:r>
              <w:rPr>
                <w:rFonts w:ascii="Microsoft YaHei" w:hAnsi="Microsoft YaHei" w:eastAsia="Microsoft YaHei"/>
                <w:b w:val="0"/>
                <w:color w:val="374151"/>
                <w:sz w:val="17"/>
              </w:rPr>
              <w:t>1454楼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19:26</w:t>
            </w:r>
          </w:p>
        </w:tc>
        <w:tc>
          <w:tcPr>
            <w:tcW w:type="dxa" w:w="2016"/>
          </w:tcPr>
          <w:p>
            <w:pPr>
              <w:spacing w:after="0"/>
            </w:pPr>
            <w:r>
              <w:rPr>
                <w:rFonts w:ascii="Microsoft YaHei" w:hAnsi="Microsoft YaHei" w:eastAsia="Microsoft YaHei"/>
                <w:b w:val="0"/>
                <w:color w:val="374151"/>
                <w:sz w:val="17"/>
              </w:rPr>
              <w:t>2607楼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21:24</w:t>
            </w:r>
          </w:p>
        </w:tc>
        <w:tc>
          <w:tcPr>
            <w:tcW w:type="dxa" w:w="2016"/>
          </w:tcPr>
          <w:p>
            <w:pPr>
              <w:spacing w:after="0"/>
            </w:pPr>
            <w:r>
              <w:rPr>
                <w:rFonts w:ascii="Microsoft YaHei" w:hAnsi="Microsoft YaHei" w:eastAsia="Microsoft YaHei"/>
                <w:b w:val="0"/>
                <w:color w:val="374151"/>
                <w:sz w:val="17"/>
              </w:rPr>
              <w:t>2608楼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22:53</w:t>
            </w:r>
          </w:p>
        </w:tc>
        <w:tc>
          <w:tcPr>
            <w:tcW w:type="dxa" w:w="2016"/>
          </w:tcPr>
          <w:p>
            <w:pPr>
              <w:spacing w:after="0"/>
            </w:pPr>
            <w:r>
              <w:rPr>
                <w:rFonts w:ascii="Microsoft YaHei" w:hAnsi="Microsoft YaHei" w:eastAsia="Microsoft YaHei"/>
                <w:b w:val="0"/>
                <w:color w:val="374151"/>
                <w:sz w:val="17"/>
              </w:rPr>
              <w:t>1093楼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00:08  |  2523楼  |  UID 67143809  |  C类</w:t>
            </w:r>
          </w:p>
        </w:tc>
      </w:tr>
      <w:tr>
        <w:tc>
          <w:tcPr>
            <w:tcW w:type="dxa" w:w="10080"/>
          </w:tcPr>
          <w:p>
            <w:pPr>
              <w:spacing w:line="276" w:lineRule="auto" w:after="80"/>
            </w:pPr>
            <w:r>
              <w:rPr>
                <w:rFonts w:ascii="Microsoft YaHei" w:hAnsi="Microsoft YaHei" w:eastAsia="Microsoft YaHei"/>
                <w:b w:val="0"/>
                <w:sz w:val="19"/>
              </w:rPr>
              <w:t>[s:pg:满分] 明天如果赚钱记你一功</w:t>
            </w:r>
            <w:r>
              <w:br/>
            </w:r>
            <w:r>
              <w:rPr>
                <w:rFonts w:ascii="Microsoft YaHei" w:hAnsi="Microsoft YaHei" w:eastAsia="Microsoft YaHei"/>
                <w:b w:val="0"/>
                <w:sz w:val="19"/>
              </w:rPr>
              <w:t>./mon_202606/18/jmQ0-f58pK7T1kSgf-2f.jpg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02:06  |  2524楼  |  UID 67143809  |  C类</w:t>
            </w:r>
          </w:p>
        </w:tc>
      </w:tr>
      <w:tr>
        <w:tc>
          <w:tcPr>
            <w:tcW w:type="dxa" w:w="10080"/>
          </w:tcPr>
          <w:p>
            <w:pPr>
              <w:spacing w:line="276" w:lineRule="auto" w:after="80"/>
            </w:pPr>
            <w:r>
              <w:rPr>
                <w:rFonts w:ascii="Microsoft YaHei" w:hAnsi="Microsoft YaHei" w:eastAsia="Microsoft YaHei"/>
                <w:b w:val="0"/>
                <w:sz w:val="19"/>
              </w:rPr>
              <w:t>[s:pg:严肃]等一个帅比解读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02:07  |  2525楼  |  UID 67143809  |  C类</w:t>
            </w:r>
          </w:p>
        </w:tc>
      </w:tr>
      <w:tr>
        <w:tc>
          <w:tcPr>
            <w:tcW w:type="dxa" w:w="10080"/>
          </w:tcPr>
          <w:p>
            <w:pPr>
              <w:spacing w:line="276" w:lineRule="auto" w:after="80"/>
            </w:pPr>
            <w:r>
              <w:rPr>
                <w:rFonts w:ascii="Microsoft YaHei" w:hAnsi="Microsoft YaHei" w:eastAsia="Microsoft YaHei"/>
                <w:b w:val="0"/>
                <w:sz w:val="19"/>
              </w:rPr>
              <w:t>预期不是只要别太鹰吗 [s:pg:严肃] 这是预期内吧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02:20  |  2526楼  |  UID 67143809  |  C类</w:t>
            </w:r>
          </w:p>
        </w:tc>
      </w:tr>
      <w:tr>
        <w:tc>
          <w:tcPr>
            <w:tcW w:type="dxa" w:w="10080"/>
          </w:tcPr>
          <w:p>
            <w:pPr>
              <w:spacing w:line="276" w:lineRule="auto" w:after="80"/>
            </w:pPr>
            <w:r>
              <w:rPr>
                <w:rFonts w:ascii="Microsoft YaHei" w:hAnsi="Microsoft YaHei" w:eastAsia="Microsoft YaHei"/>
                <w:b w:val="0"/>
                <w:sz w:val="19"/>
              </w:rPr>
              <w:t>Reply Reply Hazuki2022 (2026-06-18 02:18)</w:t>
            </w:r>
            <w:r>
              <w:br/>
            </w:r>
            <w:r>
              <w:rPr>
                <w:rFonts w:ascii="Microsoft YaHei" w:hAnsi="Microsoft YaHei" w:eastAsia="Microsoft YaHei"/>
                <w:b w:val="0"/>
                <w:sz w:val="19"/>
              </w:rPr>
              <w:t>[s:ac:呆] 现在的情况 敢加息马上死给你看  加好几年都别活了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02:26  |  2527楼  |  UID 67143809  |  C类</w:t>
            </w:r>
          </w:p>
        </w:tc>
      </w:tr>
      <w:tr>
        <w:tc>
          <w:tcPr>
            <w:tcW w:type="dxa" w:w="10080"/>
          </w:tcPr>
          <w:p>
            <w:pPr>
              <w:spacing w:line="276" w:lineRule="auto" w:after="80"/>
            </w:pPr>
            <w:r>
              <w:rPr>
                <w:rFonts w:ascii="Microsoft YaHei" w:hAnsi="Microsoft YaHei" w:eastAsia="Microsoft YaHei"/>
                <w:b w:val="0"/>
                <w:sz w:val="19"/>
              </w:rPr>
              <w:t>[s:pg:严肃]之前没太关注 上次金毛也这么安静吗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02:32  |  2528楼  |  UID 67143809  |  C类</w:t>
            </w:r>
          </w:p>
        </w:tc>
      </w:tr>
      <w:tr>
        <w:tc>
          <w:tcPr>
            <w:tcW w:type="dxa" w:w="10080"/>
          </w:tcPr>
          <w:p>
            <w:pPr>
              <w:spacing w:line="276" w:lineRule="auto" w:after="80"/>
            </w:pPr>
            <w:r>
              <w:rPr>
                <w:rFonts w:ascii="Microsoft YaHei" w:hAnsi="Microsoft YaHei" w:eastAsia="Microsoft YaHei"/>
                <w:b w:val="0"/>
                <w:sz w:val="19"/>
              </w:rPr>
              <w:t>[s:ac:哭笑]发言友善 开V？</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02:35  |  2529楼  |  UID 67143809  |  C类</w:t>
            </w:r>
          </w:p>
        </w:tc>
      </w:tr>
      <w:tr>
        <w:tc>
          <w:tcPr>
            <w:tcW w:type="dxa" w:w="10080"/>
          </w:tcPr>
          <w:p>
            <w:pPr>
              <w:spacing w:line="276" w:lineRule="auto" w:after="80"/>
            </w:pPr>
            <w:r>
              <w:rPr>
                <w:rFonts w:ascii="Microsoft YaHei" w:hAnsi="Microsoft YaHei" w:eastAsia="Microsoft YaHei"/>
                <w:b w:val="0"/>
                <w:sz w:val="19"/>
              </w:rPr>
              <w:t>[s:ac:哭笑]坏了 怎么走成心电图了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02:37  |  2530楼  |  UID 67143809  |  C类</w:t>
            </w:r>
          </w:p>
        </w:tc>
      </w:tr>
      <w:tr>
        <w:tc>
          <w:tcPr>
            <w:tcW w:type="dxa" w:w="10080"/>
          </w:tcPr>
          <w:p>
            <w:pPr>
              <w:spacing w:line="276" w:lineRule="auto" w:after="80"/>
            </w:pPr>
            <w:r>
              <w:rPr>
                <w:rFonts w:ascii="Microsoft YaHei" w:hAnsi="Microsoft YaHei" w:eastAsia="Microsoft YaHei"/>
                <w:b w:val="0"/>
                <w:sz w:val="19"/>
              </w:rPr>
              <w:t>国内不能24H交易还是太吃亏了 [s:ac:哭笑]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02:39  |  2531楼  |  UID 67143809  |  C类</w:t>
            </w:r>
          </w:p>
        </w:tc>
      </w:tr>
      <w:tr>
        <w:tc>
          <w:tcPr>
            <w:tcW w:type="dxa" w:w="10080"/>
          </w:tcPr>
          <w:p>
            <w:pPr>
              <w:spacing w:line="276" w:lineRule="auto" w:after="80"/>
            </w:pPr>
            <w:r>
              <w:rPr>
                <w:rFonts w:ascii="Microsoft YaHei" w:hAnsi="Microsoft YaHei" w:eastAsia="Microsoft YaHei"/>
                <w:b w:val="0"/>
                <w:sz w:val="19"/>
              </w:rPr>
              <w:t>好像截至目前为止 没有乱说话吧[s:pg:满分]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02:41  |  2532楼  |  UID 67143809  |  C类</w:t>
            </w:r>
          </w:p>
        </w:tc>
      </w:tr>
      <w:tr>
        <w:tc>
          <w:tcPr>
            <w:tcW w:type="dxa" w:w="10080"/>
          </w:tcPr>
          <w:p>
            <w:pPr>
              <w:spacing w:line="276" w:lineRule="auto" w:after="80"/>
            </w:pPr>
            <w:r>
              <w:rPr>
                <w:rFonts w:ascii="Microsoft YaHei" w:hAnsi="Microsoft YaHei" w:eastAsia="Microsoft YaHei"/>
                <w:b w:val="0"/>
                <w:sz w:val="19"/>
              </w:rPr>
              <w:t>Reply Reply 嘻哈小树苗 (2026-06-18 02:40)</w:t>
            </w:r>
            <w:r>
              <w:br/>
            </w:r>
            <w:r>
              <w:rPr>
                <w:rFonts w:ascii="Microsoft YaHei" w:hAnsi="Microsoft YaHei" w:eastAsia="Microsoft YaHei"/>
                <w:b w:val="0"/>
                <w:sz w:val="19"/>
              </w:rPr>
              <w:t>[s:pg:严肃]鸽不鸽的  反正美光闪迪 日内新高了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02:44  |  2533楼  |  UID 67143809  |  C类</w:t>
            </w:r>
          </w:p>
        </w:tc>
      </w:tr>
      <w:tr>
        <w:tc>
          <w:tcPr>
            <w:tcW w:type="dxa" w:w="10080"/>
          </w:tcPr>
          <w:p>
            <w:pPr>
              <w:spacing w:line="276" w:lineRule="auto" w:after="80"/>
            </w:pPr>
            <w:r>
              <w:rPr>
                <w:rFonts w:ascii="Microsoft YaHei" w:hAnsi="Microsoft YaHei" w:eastAsia="Microsoft YaHei"/>
                <w:b w:val="0"/>
                <w:sz w:val="19"/>
              </w:rPr>
              <w:t>明早起床希望看到 帅狼： 好了 没什么问题 开始12倍做多黄金[s:pg:严肃]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02:45  |  2534楼  |  UID 67143809  |  C类</w:t>
            </w:r>
          </w:p>
        </w:tc>
      </w:tr>
      <w:tr>
        <w:tc>
          <w:tcPr>
            <w:tcW w:type="dxa" w:w="10080"/>
          </w:tcPr>
          <w:p>
            <w:pPr>
              <w:spacing w:line="276" w:lineRule="auto" w:after="80"/>
            </w:pPr>
            <w:r>
              <w:rPr>
                <w:rFonts w:ascii="Microsoft YaHei" w:hAnsi="Microsoft YaHei" w:eastAsia="Microsoft YaHei"/>
                <w:b w:val="0"/>
                <w:sz w:val="19"/>
              </w:rPr>
              <w:t>金毛顶号了？？？[s:ac:喷]</w:t>
            </w:r>
            <w:r>
              <w:br/>
            </w:r>
            <w:r>
              <w:rPr>
                <w:rFonts w:ascii="Microsoft YaHei" w:hAnsi="Microsoft YaHei" w:eastAsia="Microsoft YaHei"/>
                <w:b w:val="0"/>
                <w:sz w:val="19"/>
              </w:rPr>
              <w:t>./mon_202606/18/jmQ11-i5m4K7T3cSia-26.jpg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02:46  |  2535楼  |  UID 67143809  |  C类</w:t>
            </w:r>
          </w:p>
        </w:tc>
      </w:tr>
      <w:tr>
        <w:tc>
          <w:tcPr>
            <w:tcW w:type="dxa" w:w="10080"/>
          </w:tcPr>
          <w:p>
            <w:pPr>
              <w:spacing w:line="276" w:lineRule="auto" w:after="80"/>
            </w:pPr>
            <w:r>
              <w:rPr>
                <w:rFonts w:ascii="Microsoft YaHei" w:hAnsi="Microsoft YaHei" w:eastAsia="Microsoft YaHei"/>
                <w:b w:val="0"/>
                <w:sz w:val="19"/>
              </w:rPr>
              <w:t>我真怕他再来一句 通胀数字是电脑算的， 可以改掉[s:pg:衰]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02:49  |  2536楼  |  UID 67143809  |  C类</w:t>
            </w:r>
          </w:p>
        </w:tc>
      </w:tr>
      <w:tr>
        <w:tc>
          <w:tcPr>
            <w:tcW w:type="dxa" w:w="10080"/>
          </w:tcPr>
          <w:p>
            <w:pPr>
              <w:spacing w:line="276" w:lineRule="auto" w:after="80"/>
            </w:pPr>
            <w:r>
              <w:rPr>
                <w:rFonts w:ascii="Microsoft YaHei" w:hAnsi="Microsoft YaHei" w:eastAsia="Microsoft YaHei"/>
                <w:b w:val="0"/>
                <w:sz w:val="19"/>
              </w:rPr>
              <w:t>毁灭吧  累了[s:pg:衰]</w:t>
            </w:r>
          </w:p>
          <w:p>
            <w:pPr>
              <w:spacing w:line="276" w:lineRule="auto" w:after="80"/>
            </w:pPr>
            <w:r>
              <w:rPr>
                <w:rFonts w:ascii="Microsoft YaHei" w:hAnsi="Microsoft YaHei" w:eastAsia="Microsoft YaHei"/>
                <w:b w:val="0"/>
                <w:sz w:val="19"/>
              </w:rPr>
              <w:t>./mon_202606/18/jmQ11-7kidKrT3cSlq-82.jpg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02:50  |  2537楼  |  UID 67143809  |  C类</w:t>
            </w:r>
          </w:p>
        </w:tc>
      </w:tr>
      <w:tr>
        <w:tc>
          <w:tcPr>
            <w:tcW w:type="dxa" w:w="10080"/>
          </w:tcPr>
          <w:p>
            <w:pPr>
              <w:spacing w:line="276" w:lineRule="auto" w:after="80"/>
            </w:pPr>
            <w:r>
              <w:rPr>
                <w:rFonts w:ascii="Microsoft YaHei" w:hAnsi="Microsoft YaHei" w:eastAsia="Microsoft YaHei"/>
                <w:b w:val="0"/>
                <w:sz w:val="19"/>
              </w:rPr>
              <w:t>行了 改数据来了 666</w:t>
            </w:r>
          </w:p>
          <w:p>
            <w:pPr>
              <w:spacing w:line="276" w:lineRule="auto" w:after="80"/>
            </w:pPr>
            <w:r>
              <w:rPr>
                <w:rFonts w:ascii="Microsoft YaHei" w:hAnsi="Microsoft YaHei" w:eastAsia="Microsoft YaHei"/>
                <w:b w:val="0"/>
                <w:sz w:val="19"/>
              </w:rPr>
              <w:t>./mon_202606/18/jmQ11-1uqeK9T3cSix-1x.jpg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02:51  |  2538楼  |  UID 67143809  |  C类</w:t>
            </w:r>
          </w:p>
        </w:tc>
      </w:tr>
      <w:tr>
        <w:tc>
          <w:tcPr>
            <w:tcW w:type="dxa" w:w="10080"/>
          </w:tcPr>
          <w:p>
            <w:pPr>
              <w:spacing w:line="276" w:lineRule="auto" w:after="80"/>
            </w:pPr>
            <w:r>
              <w:rPr>
                <w:rFonts w:ascii="Microsoft YaHei" w:hAnsi="Microsoft YaHei" w:eastAsia="Microsoft YaHei"/>
                <w:b w:val="0"/>
                <w:sz w:val="19"/>
              </w:rPr>
              <w:t>有会造假改数的吗  今晚三点半来我房间一叙</w:t>
            </w:r>
          </w:p>
          <w:p>
            <w:pPr>
              <w:spacing w:line="276" w:lineRule="auto" w:after="80"/>
            </w:pPr>
            <w:r>
              <w:rPr>
                <w:rFonts w:ascii="Microsoft YaHei" w:hAnsi="Microsoft YaHei" w:eastAsia="Microsoft YaHei"/>
                <w:b w:val="0"/>
                <w:sz w:val="19"/>
              </w:rPr>
              <w:t>./mon_202606/18/jmQ11-irbdKeT3cSrx-2u.jpg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02:54  |  2539楼  |  UID 67143809  |  C类</w:t>
            </w:r>
          </w:p>
        </w:tc>
      </w:tr>
      <w:tr>
        <w:tc>
          <w:tcPr>
            <w:tcW w:type="dxa" w:w="10080"/>
          </w:tcPr>
          <w:p>
            <w:pPr>
              <w:spacing w:line="276" w:lineRule="auto" w:after="80"/>
            </w:pPr>
            <w:r>
              <w:rPr>
                <w:rFonts w:ascii="Microsoft YaHei" w:hAnsi="Microsoft YaHei" w:eastAsia="Microsoft YaHei"/>
                <w:b w:val="0"/>
                <w:sz w:val="19"/>
              </w:rPr>
              <w:t>我超威 你们涨你们的   别管我了 让我自己慢慢改数吧[s:pg:满分]</w:t>
            </w:r>
            <w:r>
              <w:br/>
            </w:r>
            <w:r>
              <w:rPr>
                <w:rFonts w:ascii="Microsoft YaHei" w:hAnsi="Microsoft YaHei" w:eastAsia="Microsoft YaHei"/>
                <w:b w:val="0"/>
                <w:sz w:val="19"/>
              </w:rPr>
              <w:t>./mon_202606/18/jmQ11-gwg4KpT3cSmd-5l.jpg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02:59  |  2540楼  |  UID 67143809  |  C类</w:t>
            </w:r>
          </w:p>
        </w:tc>
      </w:tr>
      <w:tr>
        <w:tc>
          <w:tcPr>
            <w:tcW w:type="dxa" w:w="10080"/>
          </w:tcPr>
          <w:p>
            <w:pPr>
              <w:spacing w:line="276" w:lineRule="auto" w:after="80"/>
            </w:pPr>
            <w:r>
              <w:rPr>
                <w:rFonts w:ascii="Microsoft YaHei" w:hAnsi="Microsoft YaHei" w:eastAsia="Microsoft YaHei"/>
                <w:b w:val="0"/>
                <w:sz w:val="19"/>
              </w:rPr>
              <w:t>金毛两手一摊股市涨涨涨</w:t>
            </w:r>
            <w:r>
              <w:br/>
            </w:r>
            <w:r>
              <w:rPr>
                <w:rFonts w:ascii="Microsoft YaHei" w:hAnsi="Microsoft YaHei" w:eastAsia="Microsoft YaHei"/>
                <w:b w:val="0"/>
                <w:sz w:val="19"/>
              </w:rPr>
              <w:t>沃什橡皮一揣通胀改改改</w:t>
            </w:r>
          </w:p>
          <w:p>
            <w:pPr>
              <w:spacing w:line="276" w:lineRule="auto" w:after="80"/>
            </w:pPr>
            <w:r>
              <w:rPr>
                <w:rFonts w:ascii="Microsoft YaHei" w:hAnsi="Microsoft YaHei" w:eastAsia="Microsoft YaHei"/>
                <w:b w:val="0"/>
                <w:sz w:val="19"/>
              </w:rPr>
              <w:t>横批 上证自娱自乐[s:pg:满分]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2026-06-18 03:00  |  282楼  |  UID 67145714  |  C类</w:t>
            </w:r>
          </w:p>
        </w:tc>
      </w:tr>
      <w:tr>
        <w:tc>
          <w:tcPr>
            <w:tcW w:type="dxa" w:w="10080"/>
          </w:tcPr>
          <w:p>
            <w:pPr>
              <w:spacing w:line="276" w:lineRule="auto" w:after="80"/>
            </w:pPr>
            <w:r>
              <w:rPr>
                <w:rFonts w:ascii="Microsoft YaHei" w:hAnsi="Microsoft YaHei" w:eastAsia="Microsoft YaHei"/>
                <w:b w:val="0"/>
                <w:sz w:val="19"/>
              </w:rPr>
              <w:t>偏中性，但也有点隐患，相当于所有过往数据不再有参考意义，也不搞前瞻指引，那要是突然修正数据，再猝不及防宣布个政策[del]老东西嘴严的不行[/del]爆个大的，感觉烟花会更灿烂呢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03:02  |  2541楼  |  UID 67143809  |  C类</w:t>
            </w:r>
          </w:p>
        </w:tc>
      </w:tr>
      <w:tr>
        <w:tc>
          <w:tcPr>
            <w:tcW w:type="dxa" w:w="10080"/>
          </w:tcPr>
          <w:p>
            <w:pPr>
              <w:spacing w:line="276" w:lineRule="auto" w:after="80"/>
            </w:pPr>
            <w:r>
              <w:rPr>
                <w:rFonts w:ascii="Microsoft YaHei" w:hAnsi="Microsoft YaHei" w:eastAsia="Microsoft YaHei"/>
                <w:b w:val="0"/>
                <w:sz w:val="19"/>
              </w:rPr>
              <w:t>不看了 睡了 毫无意义 明早起来看帅比分析[s:pg:严肃]</w:t>
            </w:r>
            <w:r>
              <w:br/>
            </w:r>
            <w:r>
              <w:rPr>
                <w:rFonts w:ascii="Microsoft YaHei" w:hAnsi="Microsoft YaHei" w:eastAsia="Microsoft YaHei"/>
                <w:b w:val="0"/>
                <w:sz w:val="19"/>
              </w:rPr>
              <w:t>我的金毛梦破碎了 没有降息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2026-06-18 03:07  |  283楼  |  UID 67145714  |  C类</w:t>
            </w:r>
          </w:p>
        </w:tc>
      </w:tr>
      <w:tr>
        <w:tc>
          <w:tcPr>
            <w:tcW w:type="dxa" w:w="10080"/>
          </w:tcPr>
          <w:p>
            <w:pPr>
              <w:spacing w:line="276" w:lineRule="auto" w:after="80"/>
            </w:pPr>
            <w:r>
              <w:rPr>
                <w:rFonts w:ascii="Microsoft YaHei" w:hAnsi="Microsoft YaHei" w:eastAsia="Microsoft YaHei"/>
                <w:b w:val="0"/>
                <w:sz w:val="19"/>
              </w:rPr>
              <w:t>./mon_202606/18/jmQ12-jjkmZhT3cSa0-1lq.jpg</w:t>
            </w:r>
            <w:r>
              <w:br/>
            </w:r>
            <w:r>
              <w:rPr>
                <w:rFonts w:ascii="Microsoft YaHei" w:hAnsi="Microsoft YaHei" w:eastAsia="Microsoft YaHei"/>
                <w:b w:val="0"/>
                <w:sz w:val="19"/>
              </w:rPr>
              <w:t>省流：增加不可预测性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2026-06-18 03:50  |  284楼  |  UID 67145714  |  C类</w:t>
            </w:r>
          </w:p>
        </w:tc>
      </w:tr>
      <w:tr>
        <w:tc>
          <w:tcPr>
            <w:tcW w:type="dxa" w:w="10080"/>
          </w:tcPr>
          <w:p>
            <w:pPr>
              <w:spacing w:line="276" w:lineRule="auto" w:after="80"/>
            </w:pPr>
            <w:r>
              <w:rPr>
                <w:rFonts w:ascii="Microsoft YaHei" w:hAnsi="Microsoft YaHei" w:eastAsia="Microsoft YaHei"/>
                <w:b w:val="0"/>
                <w:sz w:val="19"/>
              </w:rPr>
              <w:t>达子没破204你们就把心放肚子里，不会太痛</w:t>
            </w:r>
            <w:r>
              <w:br/>
            </w:r>
            <w:r>
              <w:rPr>
                <w:rFonts w:ascii="Microsoft YaHei" w:hAnsi="Microsoft YaHei" w:eastAsia="Microsoft YaHei"/>
                <w:b w:val="0"/>
                <w:sz w:val="19"/>
              </w:rPr>
              <w:t>反过来的话，愿端午安康[s:a2:doge]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2026-06-18 03:55  |  285楼  |  UID 67145714  |  C类</w:t>
            </w:r>
          </w:p>
        </w:tc>
      </w:tr>
      <w:tr>
        <w:tc>
          <w:tcPr>
            <w:tcW w:type="dxa" w:w="10080"/>
          </w:tcPr>
          <w:p>
            <w:pPr>
              <w:spacing w:line="276" w:lineRule="auto" w:after="80"/>
            </w:pPr>
            <w:r>
              <w:rPr>
                <w:rFonts w:ascii="Microsoft YaHei" w:hAnsi="Microsoft YaHei" w:eastAsia="Microsoft YaHei"/>
                <w:b w:val="0"/>
                <w:sz w:val="19"/>
              </w:rPr>
              <w:t>Reply _Ereshkigal_ (2026-06-18 03:52):</w:t>
            </w:r>
          </w:p>
          <w:p>
            <w:pPr>
              <w:spacing w:line="276" w:lineRule="auto" w:after="80"/>
            </w:pPr>
            <w:r>
              <w:rPr>
                <w:rFonts w:ascii="Microsoft YaHei" w:hAnsi="Microsoft YaHei" w:eastAsia="Microsoft YaHei"/>
                <w:b w:val="0"/>
                <w:sz w:val="19"/>
              </w:rPr>
              <w:t>破了[s:a2:大哭]</w:t>
            </w:r>
          </w:p>
          <w:p>
            <w:pPr>
              <w:spacing w:line="276" w:lineRule="auto" w:after="80"/>
            </w:pPr>
            <w:r>
              <w:rPr>
                <w:rFonts w:ascii="Microsoft YaHei" w:hAnsi="Microsoft YaHei" w:eastAsia="Microsoft YaHei"/>
                <w:b w:val="0"/>
                <w:sz w:val="19"/>
              </w:rPr>
              <w:t>别急，这里多空都在争夺话语权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2026-06-18 04:01  |  286楼  |  UID 67145714  |  C类</w:t>
            </w:r>
          </w:p>
        </w:tc>
      </w:tr>
      <w:tr>
        <w:tc>
          <w:tcPr>
            <w:tcW w:type="dxa" w:w="10080"/>
          </w:tcPr>
          <w:p>
            <w:pPr>
              <w:spacing w:line="276" w:lineRule="auto" w:after="80"/>
            </w:pPr>
            <w:r>
              <w:rPr>
                <w:rFonts w:ascii="Microsoft YaHei" w:hAnsi="Microsoft YaHei" w:eastAsia="Microsoft YaHei"/>
                <w:b w:val="0"/>
                <w:sz w:val="19"/>
              </w:rPr>
              <w:t>Reply KawnManhung (2026-06-18 03:54):</w:t>
            </w:r>
          </w:p>
          <w:p>
            <w:pPr>
              <w:spacing w:line="276" w:lineRule="auto" w:after="80"/>
            </w:pPr>
            <w:r>
              <w:rPr>
                <w:rFonts w:ascii="Microsoft YaHei" w:hAnsi="Microsoft YaHei" w:eastAsia="Microsoft YaHei"/>
                <w:b w:val="0"/>
                <w:sz w:val="19"/>
              </w:rPr>
              <w:t>毒奶了 哈哈</w:t>
            </w:r>
          </w:p>
          <w:p>
            <w:pPr>
              <w:spacing w:line="276" w:lineRule="auto" w:after="80"/>
            </w:pPr>
            <w:r>
              <w:rPr>
                <w:rFonts w:ascii="Microsoft YaHei" w:hAnsi="Microsoft YaHei" w:eastAsia="Microsoft YaHei"/>
                <w:b w:val="0"/>
                <w:sz w:val="19"/>
              </w:rPr>
              <w:t>牌没有问题，本来预期也是老美不修复继续调整，大a分化</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2026-06-18 04:05  |  287楼  |  UID 67145714  |  A类</w:t>
            </w:r>
          </w:p>
        </w:tc>
      </w:tr>
      <w:tr>
        <w:tc>
          <w:tcPr>
            <w:tcW w:type="dxa" w:w="10080"/>
          </w:tcPr>
          <w:p>
            <w:pPr>
              <w:spacing w:line="276" w:lineRule="auto" w:after="80"/>
            </w:pPr>
            <w:r>
              <w:rPr>
                <w:rFonts w:ascii="Microsoft YaHei" w:hAnsi="Microsoft YaHei" w:eastAsia="Microsoft YaHei"/>
                <w:b w:val="0"/>
                <w:sz w:val="19"/>
              </w:rPr>
              <w:t>Reply Xcur (2026-06-18 04:01):</w:t>
            </w:r>
          </w:p>
          <w:p>
            <w:pPr>
              <w:spacing w:line="276" w:lineRule="auto" w:after="80"/>
            </w:pPr>
            <w:r>
              <w:rPr>
                <w:rFonts w:ascii="Microsoft YaHei" w:hAnsi="Microsoft YaHei" w:eastAsia="Microsoft YaHei"/>
                <w:b w:val="0"/>
                <w:sz w:val="19"/>
              </w:rPr>
              <w:t>收回来了，p佬你看明天是不是开盘低开下探4071找反弹的可能性最高？</w:t>
            </w:r>
          </w:p>
          <w:p>
            <w:pPr>
              <w:spacing w:line="276" w:lineRule="auto" w:after="80"/>
            </w:pPr>
            <w:r>
              <w:rPr>
                <w:rFonts w:ascii="Microsoft YaHei" w:hAnsi="Microsoft YaHei" w:eastAsia="Microsoft YaHei"/>
                <w:b w:val="0"/>
                <w:sz w:val="19"/>
              </w:rPr>
              <w:t>这我真不知道，我感觉可能有t机会，但加仓点在下周？会和四月底那时候有点类似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2026-06-18 04:07  |  288楼  |  UID 67145714  |  C类</w:t>
            </w:r>
          </w:p>
        </w:tc>
      </w:tr>
      <w:tr>
        <w:tc>
          <w:tcPr>
            <w:tcW w:type="dxa" w:w="10080"/>
          </w:tcPr>
          <w:p>
            <w:pPr>
              <w:spacing w:line="276" w:lineRule="auto" w:after="80"/>
            </w:pPr>
            <w:r>
              <w:rPr>
                <w:rFonts w:ascii="Microsoft YaHei" w:hAnsi="Microsoft YaHei" w:eastAsia="Microsoft YaHei"/>
                <w:b w:val="0"/>
                <w:sz w:val="19"/>
              </w:rPr>
              <w:t>反倒可能让机构确立赶顶进度？</w:t>
            </w:r>
            <w:r>
              <w:br/>
            </w:r>
            <w:r>
              <w:rPr>
                <w:rFonts w:ascii="Microsoft YaHei" w:hAnsi="Microsoft YaHei" w:eastAsia="Microsoft YaHei"/>
                <w:b w:val="0"/>
                <w:sz w:val="19"/>
              </w:rPr>
              <w:t>你10月加息我78月结束跑路如何呢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2026-06-18 04:22  |  289楼  |  UID 67145714  |  B类</w:t>
            </w:r>
          </w:p>
        </w:tc>
      </w:tr>
      <w:tr>
        <w:tc>
          <w:tcPr>
            <w:tcW w:type="dxa" w:w="10080"/>
          </w:tcPr>
          <w:p>
            <w:pPr>
              <w:spacing w:line="276" w:lineRule="auto" w:after="80"/>
            </w:pPr>
            <w:r>
              <w:rPr>
                <w:rFonts w:ascii="Microsoft YaHei" w:hAnsi="Microsoft YaHei" w:eastAsia="Microsoft YaHei"/>
                <w:b w:val="0"/>
                <w:sz w:val="19"/>
              </w:rPr>
              <w:t>十字或者上影线，蒙对了端午奖励自己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2026-06-18 06:27  |  1377楼  |  UID 331181  |  A类</w:t>
            </w:r>
          </w:p>
        </w:tc>
      </w:tr>
      <w:tr>
        <w:tc>
          <w:tcPr>
            <w:tcW w:type="dxa" w:w="10080"/>
          </w:tcPr>
          <w:p>
            <w:pPr>
              <w:spacing w:line="276" w:lineRule="auto" w:after="80"/>
            </w:pPr>
            <w:r>
              <w:rPr>
                <w:rFonts w:ascii="Microsoft YaHei" w:hAnsi="Microsoft YaHei" w:eastAsia="Microsoft YaHei"/>
                <w:b w:val="0"/>
                <w:sz w:val="19"/>
              </w:rPr>
              <w:t>如果低开，甚至向下能打到昨天红K的一半及以下，反弹，我会调仓，否则就不动</w:t>
            </w:r>
            <w:r>
              <w:br/>
            </w:r>
            <w:r>
              <w:rPr>
                <w:rFonts w:ascii="Microsoft YaHei" w:hAnsi="Microsoft YaHei" w:eastAsia="Microsoft YaHei"/>
                <w:b w:val="0"/>
                <w:sz w:val="19"/>
              </w:rPr>
              <w:t>放量大跌，跌破昨天红K全部，不太可能</w:t>
            </w:r>
            <w:r>
              <w:br/>
            </w:r>
            <w:r>
              <w:rPr>
                <w:rFonts w:ascii="Microsoft YaHei" w:hAnsi="Microsoft YaHei" w:eastAsia="Microsoft YaHei"/>
                <w:b w:val="0"/>
                <w:sz w:val="19"/>
              </w:rPr>
              <w:t>如果是缩量阴线十字星，也不用动，反正是节前最后一个交易日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2026-06-18 07:36  |  1058楼  |  UID 60916468  |  B类</w:t>
            </w:r>
          </w:p>
        </w:tc>
      </w:tr>
      <w:tr>
        <w:tc>
          <w:tcPr>
            <w:tcW w:type="dxa" w:w="10080"/>
          </w:tcPr>
          <w:p>
            <w:pPr>
              <w:spacing w:line="276" w:lineRule="auto" w:after="80"/>
            </w:pPr>
            <w:r>
              <w:rPr>
                <w:rFonts w:ascii="Microsoft YaHei" w:hAnsi="Microsoft YaHei" w:eastAsia="Microsoft YaHei"/>
                <w:b w:val="0"/>
                <w:sz w:val="19"/>
              </w:rPr>
              <w:t>今天麻袋装我，但是目前看不到需要一键清仓的必要性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2026-06-18 07:51  |  1084楼  |  UID 64648193  |  A类</w:t>
            </w:r>
          </w:p>
        </w:tc>
      </w:tr>
      <w:tr>
        <w:tc>
          <w:tcPr>
            <w:tcW w:type="dxa" w:w="10080"/>
          </w:tcPr>
          <w:p>
            <w:pPr>
              <w:spacing w:line="276" w:lineRule="auto" w:after="80"/>
            </w:pPr>
            <w:r>
              <w:rPr>
                <w:rFonts w:ascii="Microsoft YaHei" w:hAnsi="Microsoft YaHei" w:eastAsia="Microsoft YaHei"/>
                <w:b w:val="0"/>
                <w:sz w:val="19"/>
              </w:rPr>
              <w:t>还好吧，沃什发言偏鹰但他也说了，点阵图是用铅笔画的，还有个美伊协议签署的消息对冲，市场后面应该脱离战争影响走自己的节奏了</w:t>
            </w:r>
          </w:p>
          <w:p>
            <w:pPr>
              <w:spacing w:line="276" w:lineRule="auto" w:after="80"/>
            </w:pPr>
            <w:r>
              <w:rPr>
                <w:rFonts w:ascii="Microsoft YaHei" w:hAnsi="Microsoft YaHei" w:eastAsia="Microsoft YaHei"/>
                <w:b w:val="0"/>
                <w:sz w:val="19"/>
              </w:rPr>
              <w:t>最大的影响是把今天的放量大红柱干没了，前面几天预期打的有点满可能会有抛压[s:ac:哭笑]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2026-06-18 08:03  |  1059楼  |  UID 60916468  |  A类</w:t>
            </w:r>
          </w:p>
        </w:tc>
      </w:tr>
      <w:tr>
        <w:tc>
          <w:tcPr>
            <w:tcW w:type="dxa" w:w="10080"/>
          </w:tcPr>
          <w:p>
            <w:pPr>
              <w:spacing w:line="276" w:lineRule="auto" w:after="80"/>
            </w:pPr>
            <w:r>
              <w:rPr>
                <w:rFonts w:ascii="Microsoft YaHei" w:hAnsi="Microsoft YaHei" w:eastAsia="Microsoft YaHei"/>
                <w:b w:val="0"/>
                <w:sz w:val="19"/>
              </w:rPr>
              <w:t>紫金还能拿，但是要磨，之前最希望的有色主升现在要一致转分歧了</w:t>
            </w:r>
          </w:p>
          <w:p>
            <w:pPr>
              <w:spacing w:line="276" w:lineRule="auto" w:after="80"/>
            </w:pPr>
            <w:r>
              <w:rPr>
                <w:rFonts w:ascii="Microsoft YaHei" w:hAnsi="Microsoft YaHei" w:eastAsia="Microsoft YaHei"/>
                <w:b w:val="0"/>
                <w:sz w:val="19"/>
              </w:rPr>
              <w:t>小幅低开震荡装死(-3以内)，日内急杀我会加，你们根据自己仓位做好管理；这两天已经在均线上面震荡磨过了，本身预期就没有打的很满，今天千万不要恐慌，开的太低反而是机会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2026-06-18 08:08  |  1060楼  |  UID 60916468  |  A类</w:t>
            </w:r>
          </w:p>
        </w:tc>
      </w:tr>
      <w:tr>
        <w:tc>
          <w:tcPr>
            <w:tcW w:type="dxa" w:w="10080"/>
          </w:tcPr>
          <w:p>
            <w:pPr>
              <w:spacing w:line="276" w:lineRule="auto" w:after="80"/>
            </w:pPr>
            <w:r>
              <w:rPr>
                <w:rFonts w:ascii="Microsoft YaHei" w:hAnsi="Microsoft YaHei" w:eastAsia="Microsoft YaHei"/>
                <w:b w:val="0"/>
                <w:sz w:val="19"/>
              </w:rPr>
              <w:t>今天如果有开的太低的科技票，其实是机会，一定要是核心有业绩的票哦，不能是杂毛，这里最好是有底仓的去做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2026-06-18 08:21  |  1727楼  |  UID 61395264  |  C类</w:t>
            </w:r>
          </w:p>
        </w:tc>
      </w:tr>
      <w:tr>
        <w:tc>
          <w:tcPr>
            <w:tcW w:type="dxa" w:w="10080"/>
          </w:tcPr>
          <w:p>
            <w:pPr>
              <w:spacing w:line="276" w:lineRule="auto" w:after="80"/>
            </w:pPr>
            <w:r>
              <w:rPr>
                <w:rFonts w:ascii="Microsoft YaHei" w:hAnsi="Microsoft YaHei" w:eastAsia="Microsoft YaHei"/>
                <w:b w:val="0"/>
                <w:sz w:val="19"/>
              </w:rPr>
              <w:t>继续欢迎大家来当高位基石。</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08:25  |  3321楼  |  UID 150058  |  A类</w:t>
            </w:r>
          </w:p>
        </w:tc>
      </w:tr>
      <w:tr>
        <w:tc>
          <w:tcPr>
            <w:tcW w:type="dxa" w:w="10080"/>
          </w:tcPr>
          <w:p>
            <w:pPr>
              <w:spacing w:line="276" w:lineRule="auto" w:after="80"/>
            </w:pPr>
            <w:r>
              <w:rPr>
                <w:rFonts w:ascii="Microsoft YaHei" w:hAnsi="Microsoft YaHei" w:eastAsia="Microsoft YaHei"/>
                <w:b w:val="0"/>
                <w:sz w:val="22"/>
              </w:rPr>
              <w:t>昨晚沃什讲话基本符合我的预判，应该说太符合了导致没有惊喜，所以市场也没有太大波动</w:t>
            </w:r>
            <w:r>
              <w:br/>
            </w:r>
            <w:r>
              <w:rPr>
                <w:rFonts w:ascii="Microsoft YaHei" w:hAnsi="Microsoft YaHei" w:eastAsia="Microsoft YaHei"/>
                <w:b w:val="0"/>
                <w:sz w:val="22"/>
              </w:rPr>
              <w:t>中间美股跳水是因为点阵图预测今年还会加息一次，但是更重要的是沃什说点阵图没用了，所以盘后大家又反应过来了</w:t>
            </w:r>
            <w:r>
              <w:br/>
            </w:r>
            <w:r>
              <w:rPr>
                <w:rFonts w:ascii="Microsoft YaHei" w:hAnsi="Microsoft YaHei" w:eastAsia="Microsoft YaHei"/>
                <w:b w:val="0"/>
                <w:sz w:val="22"/>
              </w:rPr>
              <w:t>那整体来说，议息会议就几条核心</w:t>
            </w:r>
            <w:r>
              <w:br/>
            </w:r>
            <w:r>
              <w:rPr>
                <w:rFonts w:ascii="Microsoft YaHei" w:hAnsi="Microsoft YaHei" w:eastAsia="Microsoft YaHei"/>
                <w:b w:val="0"/>
                <w:sz w:val="22"/>
              </w:rPr>
              <w:t>1 6.7，8月保证不加息，应该也不降低</w:t>
            </w:r>
            <w:r>
              <w:br/>
            </w:r>
            <w:r>
              <w:rPr>
                <w:rFonts w:ascii="Microsoft YaHei" w:hAnsi="Microsoft YaHei" w:eastAsia="Microsoft YaHei"/>
                <w:b w:val="0"/>
                <w:sz w:val="22"/>
              </w:rPr>
              <w:t>2 逐渐更改底层统计方式，为了让通胀降低， [del]你不是说通胀高么，我改了数据就没通胀了[/del]</w:t>
            </w:r>
            <w:r>
              <w:br/>
            </w:r>
            <w:r>
              <w:rPr>
                <w:rFonts w:ascii="Microsoft YaHei" w:hAnsi="Microsoft YaHei" w:eastAsia="Microsoft YaHei"/>
                <w:b w:val="0"/>
                <w:sz w:val="22"/>
              </w:rPr>
              <w:t>3 AI建设不会停止，允许市场自己筹钱，不会增加他们的融资负担</w:t>
            </w:r>
            <w:r>
              <w:br/>
            </w:r>
            <w:r>
              <w:rPr>
                <w:rFonts w:ascii="Microsoft YaHei" w:hAnsi="Microsoft YaHei" w:eastAsia="Microsoft YaHei"/>
                <w:b w:val="0"/>
                <w:sz w:val="22"/>
              </w:rPr>
              <w:t>4 接下来点阵图没有任何意义 所有基于之前的数据统计预判模型全部失效</w:t>
            </w:r>
            <w:r>
              <w:br/>
            </w:r>
            <w:r>
              <w:rPr>
                <w:rFonts w:ascii="Microsoft YaHei" w:hAnsi="Microsoft YaHei" w:eastAsia="Microsoft YaHei"/>
                <w:b w:val="0"/>
                <w:sz w:val="22"/>
              </w:rPr>
              <w:t>5 缩表暂时不可能 但是改了数据统计之后是有可能。</w:t>
            </w:r>
          </w:p>
          <w:p>
            <w:pPr>
              <w:spacing w:line="276" w:lineRule="auto" w:after="80"/>
            </w:pPr>
            <w:r>
              <w:rPr>
                <w:rFonts w:ascii="Microsoft YaHei" w:hAnsi="Microsoft YaHei" w:eastAsia="Microsoft YaHei"/>
                <w:b w:val="0"/>
                <w:sz w:val="22"/>
              </w:rPr>
              <w:t>那A股基本就会重新交易自己的逻辑</w:t>
            </w:r>
            <w:r>
              <w:br/>
            </w:r>
            <w:r>
              <w:rPr>
                <w:rFonts w:ascii="Microsoft YaHei" w:hAnsi="Microsoft YaHei" w:eastAsia="Microsoft YaHei"/>
                <w:b w:val="0"/>
                <w:sz w:val="22"/>
              </w:rPr>
              <w:t>通过吴总的发言得出结论，科技兴国不会改变</w:t>
            </w:r>
            <w:r>
              <w:br/>
            </w:r>
            <w:r>
              <w:rPr>
                <w:rFonts w:ascii="Microsoft YaHei" w:hAnsi="Microsoft YaHei" w:eastAsia="Microsoft YaHei"/>
                <w:b w:val="0"/>
                <w:sz w:val="22"/>
              </w:rPr>
              <w:t>但是</w:t>
            </w:r>
            <w:r>
              <w:br/>
            </w:r>
            <w:r>
              <w:rPr>
                <w:rFonts w:ascii="Microsoft YaHei" w:hAnsi="Microsoft YaHei" w:eastAsia="Microsoft YaHei"/>
                <w:b w:val="0"/>
                <w:sz w:val="22"/>
              </w:rPr>
              <w:t>需要更为缩圈，现在只是隔空喊话蹭概念的自己注意了，不要让上面用工具</w:t>
            </w:r>
            <w:r>
              <w:br/>
            </w:r>
            <w:r>
              <w:rPr>
                <w:rFonts w:ascii="Microsoft YaHei" w:hAnsi="Microsoft YaHei" w:eastAsia="Microsoft YaHei"/>
                <w:b w:val="0"/>
                <w:sz w:val="22"/>
              </w:rPr>
              <w:t>对应到操作里，那就是持仓最近小作文有，但是股价还没爆发的有中报预期的科技类。</w:t>
            </w:r>
            <w:r>
              <w:br/>
            </w:r>
            <w:r>
              <w:rPr>
                <w:rFonts w:ascii="Microsoft YaHei" w:hAnsi="Microsoft YaHei" w:eastAsia="Microsoft YaHei"/>
                <w:b w:val="0"/>
                <w:sz w:val="22"/>
              </w:rPr>
              <w:t>自己查一下 这几天有公告澄清自己没有某某业务的需要重点去分辨</w:t>
            </w:r>
            <w:r>
              <w:br/>
            </w:r>
            <w:r>
              <w:rPr>
                <w:rFonts w:ascii="Microsoft YaHei" w:hAnsi="Microsoft YaHei" w:eastAsia="Microsoft YaHei"/>
                <w:b w:val="0"/>
                <w:sz w:val="22"/>
              </w:rPr>
              <w:t>1 单纯澄清自己什么都没有---这种直接走人</w:t>
            </w:r>
            <w:r>
              <w:br/>
            </w:r>
            <w:r>
              <w:rPr>
                <w:rFonts w:ascii="Microsoft YaHei" w:hAnsi="Microsoft YaHei" w:eastAsia="Microsoft YaHei"/>
                <w:b w:val="0"/>
                <w:sz w:val="22"/>
              </w:rPr>
              <w:t>2 澄清自己没有某某业务，但是自己的原本的业务增速很大---这种可以留着观察 分辨上次上涨是不是因为被澄清的业务涨幅</w:t>
            </w:r>
            <w:r>
              <w:br/>
            </w:r>
            <w:r>
              <w:rPr>
                <w:rFonts w:ascii="Microsoft YaHei" w:hAnsi="Microsoft YaHei" w:eastAsia="Microsoft YaHei"/>
                <w:b w:val="0"/>
                <w:sz w:val="22"/>
              </w:rPr>
              <w:t>3 澄清自己虽然有这个业务，但是不占业绩太多占比----这种就看小作文轰到何时，一旦机构出场就走人。</w:t>
            </w:r>
            <w:r>
              <w:br/>
            </w:r>
            <w:r>
              <w:rPr>
                <w:rFonts w:ascii="Microsoft YaHei" w:hAnsi="Microsoft YaHei" w:eastAsia="Microsoft YaHei"/>
                <w:b w:val="0"/>
                <w:sz w:val="22"/>
              </w:rPr>
              <w:t>4 无澄清事项，并发布自己突破了某某工艺，进入某某领域，获得某某订单等----继续持仓等加速，但是验牌之前减仓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08:33  |  3322楼  |  UID 150058  |  C类</w:t>
            </w:r>
          </w:p>
        </w:tc>
      </w:tr>
      <w:tr>
        <w:tc>
          <w:tcPr>
            <w:tcW w:type="dxa" w:w="10080"/>
          </w:tcPr>
          <w:p>
            <w:pPr>
              <w:spacing w:line="276" w:lineRule="auto" w:after="80"/>
            </w:pPr>
            <w:r>
              <w:rPr>
                <w:rFonts w:ascii="Microsoft YaHei" w:hAnsi="Microsoft YaHei" w:eastAsia="Microsoft YaHei"/>
                <w:b w:val="0"/>
                <w:sz w:val="22"/>
              </w:rPr>
              <w:t>我已经发了 可能在审核</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2026-06-18 08:35  |  1061楼  |  UID 60916468  |  A类</w:t>
            </w:r>
          </w:p>
        </w:tc>
      </w:tr>
      <w:tr>
        <w:tc>
          <w:tcPr>
            <w:tcW w:type="dxa" w:w="10080"/>
          </w:tcPr>
          <w:p>
            <w:pPr>
              <w:spacing w:line="276" w:lineRule="auto" w:after="80"/>
            </w:pPr>
            <w:r>
              <w:rPr>
                <w:rFonts w:ascii="Microsoft YaHei" w:hAnsi="Microsoft YaHei" w:eastAsia="Microsoft YaHei"/>
                <w:b w:val="0"/>
                <w:sz w:val="19"/>
              </w:rPr>
              <w:t>我本来想说你们一会要清仓一会儿觉得高开反复横跳，但是这个外围确实有点猛啊</w:t>
            </w:r>
          </w:p>
          <w:p>
            <w:pPr>
              <w:spacing w:line="276" w:lineRule="auto" w:after="80"/>
            </w:pPr>
            <w:r>
              <w:rPr>
                <w:rFonts w:ascii="Microsoft YaHei" w:hAnsi="Microsoft YaHei" w:eastAsia="Microsoft YaHei"/>
                <w:b w:val="0"/>
                <w:sz w:val="19"/>
              </w:rPr>
              <w:t>我原本的预计是昨天尾盘的情绪应该是在交易中性偏鸽，那中性偏鹰还是不及预期的，一致转分歧会有资金要走，转头一看外围已经分歧转一致了，那就观察盘面吧，盘子没崩慢慢玩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08:36  |  2542楼  |  UID 67143809  |  C类</w:t>
            </w:r>
          </w:p>
        </w:tc>
      </w:tr>
      <w:tr>
        <w:tc>
          <w:tcPr>
            <w:tcW w:type="dxa" w:w="10080"/>
          </w:tcPr>
          <w:p>
            <w:pPr>
              <w:spacing w:line="276" w:lineRule="auto" w:after="80"/>
            </w:pPr>
            <w:r>
              <w:rPr>
                <w:rFonts w:ascii="Microsoft YaHei" w:hAnsi="Microsoft YaHei" w:eastAsia="Microsoft YaHei"/>
                <w:b w:val="0"/>
                <w:sz w:val="19"/>
              </w:rPr>
              <w:t>Reply Reply -阿狼- (2026-06-18 08:33)</w:t>
            </w:r>
            <w:r>
              <w:br/>
            </w:r>
            <w:r>
              <w:rPr>
                <w:rFonts w:ascii="Microsoft YaHei" w:hAnsi="Microsoft YaHei" w:eastAsia="Microsoft YaHei"/>
                <w:b w:val="0"/>
                <w:sz w:val="19"/>
              </w:rPr>
              <w:t>[s:pg:严肃]帅比 黄金怎么说 暂且搁置还是已经冲了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08:40  |  2543楼  |  UID 67143809  |  B类</w:t>
            </w:r>
          </w:p>
        </w:tc>
      </w:tr>
      <w:tr>
        <w:tc>
          <w:tcPr>
            <w:tcW w:type="dxa" w:w="10080"/>
          </w:tcPr>
          <w:p>
            <w:pPr>
              <w:spacing w:line="276" w:lineRule="auto" w:after="80"/>
            </w:pPr>
            <w:r>
              <w:rPr>
                <w:rFonts w:ascii="Microsoft YaHei" w:hAnsi="Microsoft YaHei" w:eastAsia="Microsoft YaHei"/>
                <w:b w:val="0"/>
                <w:sz w:val="19"/>
              </w:rPr>
              <w:t>坏了 帅小伙卖飞的兴森科技还得飞 [s:pg:拒绝]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Rzzz二号机这条主要围绕核心科技/国产算力；涉及标的：兴森→兴森科技(002436)/PCB/IC载板。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兴森 → 兴森科技（002436，PCB/IC载板，内置映射）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个股/简称：兴森→兴森科技(002436)/PCB/IC载板。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08:52  |  3323楼  |  UID 150058  |  B类</w:t>
            </w:r>
          </w:p>
        </w:tc>
      </w:tr>
      <w:tr>
        <w:tc>
          <w:tcPr>
            <w:tcW w:type="dxa" w:w="10080"/>
          </w:tcPr>
          <w:p>
            <w:pPr>
              <w:spacing w:line="276" w:lineRule="auto" w:after="80"/>
            </w:pPr>
            <w:r>
              <w:rPr>
                <w:rFonts w:ascii="Microsoft YaHei" w:hAnsi="Microsoft YaHei" w:eastAsia="Microsoft YaHei"/>
                <w:b w:val="0"/>
                <w:sz w:val="22"/>
              </w:rPr>
              <w:t>两融连续三天200多E的新增</w:t>
            </w:r>
            <w:r>
              <w:br/>
            </w:r>
            <w:r>
              <w:rPr>
                <w:rFonts w:ascii="Microsoft YaHei" w:hAnsi="Microsoft YaHei" w:eastAsia="Microsoft YaHei"/>
                <w:b w:val="0"/>
                <w:sz w:val="22"/>
              </w:rPr>
              <w:t>你们看出金日谁出金了？也就你们出金</w:t>
            </w:r>
            <w:r>
              <w:br/>
            </w:r>
            <w:r>
              <w:rPr>
                <w:rFonts w:ascii="Microsoft YaHei" w:hAnsi="Microsoft YaHei" w:eastAsia="Microsoft YaHei"/>
                <w:b w:val="0"/>
                <w:sz w:val="22"/>
              </w:rPr>
              <w:t>不过两融距离我之前预判的高点也蛮近了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08:53  |  2544楼  |  UID 67143809  |  C类</w:t>
            </w:r>
          </w:p>
        </w:tc>
      </w:tr>
      <w:tr>
        <w:tc>
          <w:tcPr>
            <w:tcW w:type="dxa" w:w="10080"/>
          </w:tcPr>
          <w:p>
            <w:pPr>
              <w:spacing w:line="276" w:lineRule="auto" w:after="80"/>
            </w:pPr>
            <w:r>
              <w:rPr>
                <w:rFonts w:ascii="Microsoft YaHei" w:hAnsi="Microsoft YaHei" w:eastAsia="Microsoft YaHei"/>
                <w:b w:val="0"/>
                <w:sz w:val="19"/>
              </w:rPr>
              <w:t>好了 黄金各位不用再问了  我替各位[del]我[/del]问了</w:t>
            </w:r>
          </w:p>
          <w:p>
            <w:pPr>
              <w:spacing w:line="276" w:lineRule="auto" w:after="80"/>
            </w:pPr>
            <w:r>
              <w:rPr>
                <w:rFonts w:ascii="Microsoft YaHei" w:hAnsi="Microsoft YaHei" w:eastAsia="Microsoft YaHei"/>
                <w:b w:val="0"/>
                <w:sz w:val="19"/>
              </w:rPr>
              <w:t>回了 看楼下[s:ac:喘]</w:t>
            </w:r>
          </w:p>
          <w:p>
            <w:pPr>
              <w:spacing w:line="276" w:lineRule="auto" w:after="80"/>
            </w:pPr>
            <w:r>
              <w:rPr>
                <w:rFonts w:ascii="Microsoft YaHei" w:hAnsi="Microsoft YaHei" w:eastAsia="Microsoft YaHei"/>
                <w:b w:val="0"/>
                <w:sz w:val="19"/>
              </w:rPr>
              <w:t>[del]狼大没回那就说明确定性还够</w:t>
            </w:r>
          </w:p>
          <w:p>
            <w:pPr>
              <w:spacing w:line="276" w:lineRule="auto" w:after="80"/>
            </w:pPr>
            <w:r>
              <w:rPr>
                <w:rFonts w:ascii="Microsoft YaHei" w:hAnsi="Microsoft YaHei" w:eastAsia="Microsoft YaHei"/>
                <w:b w:val="0"/>
                <w:sz w:val="19"/>
              </w:rPr>
              <w:t>至于黄金股  按照以前帅比的说法是大A黄金股预判的过于离谱  并不是太跟金价  [s:pg:严肃][/del]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08:54  |  3324楼  |  UID 150058  |  C类</w:t>
            </w:r>
          </w:p>
        </w:tc>
      </w:tr>
      <w:tr>
        <w:tc>
          <w:tcPr>
            <w:tcW w:type="dxa" w:w="10080"/>
          </w:tcPr>
          <w:p>
            <w:pPr>
              <w:spacing w:line="276" w:lineRule="auto" w:after="80"/>
            </w:pPr>
            <w:r>
              <w:rPr>
                <w:rFonts w:ascii="Microsoft YaHei" w:hAnsi="Microsoft YaHei" w:eastAsia="Microsoft YaHei"/>
                <w:b w:val="0"/>
                <w:sz w:val="22"/>
              </w:rPr>
              <w:t>我黄金今早已经开始分批进场了</w:t>
            </w:r>
            <w:r>
              <w:br/>
            </w:r>
            <w:r>
              <w:rPr>
                <w:rFonts w:ascii="Microsoft YaHei" w:hAnsi="Microsoft YaHei" w:eastAsia="Microsoft YaHei"/>
                <w:b w:val="0"/>
                <w:sz w:val="22"/>
              </w:rPr>
              <w:t>因为没有惊喜 也没有意外</w:t>
            </w:r>
            <w:r>
              <w:br/>
            </w:r>
            <w:r>
              <w:rPr>
                <w:rFonts w:ascii="Microsoft YaHei" w:hAnsi="Microsoft YaHei" w:eastAsia="Microsoft YaHei"/>
                <w:b w:val="0"/>
                <w:sz w:val="22"/>
              </w:rPr>
              <w:t>所以没有插针的位置</w:t>
            </w:r>
            <w:r>
              <w:br/>
            </w:r>
            <w:r>
              <w:rPr>
                <w:rFonts w:ascii="Microsoft YaHei" w:hAnsi="Microsoft YaHei" w:eastAsia="Microsoft YaHei"/>
                <w:b w:val="0"/>
                <w:sz w:val="22"/>
              </w:rPr>
              <w:t>现在我就是按我的技术策略慢慢增加多单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08:56  |  2545楼  |  UID 67143809  |  C类</w:t>
            </w:r>
          </w:p>
        </w:tc>
      </w:tr>
      <w:tr>
        <w:tc>
          <w:tcPr>
            <w:tcW w:type="dxa" w:w="10080"/>
          </w:tcPr>
          <w:p>
            <w:pPr>
              <w:spacing w:line="276" w:lineRule="auto" w:after="80"/>
            </w:pPr>
            <w:r>
              <w:rPr>
                <w:rFonts w:ascii="Microsoft YaHei" w:hAnsi="Microsoft YaHei" w:eastAsia="Microsoft YaHei"/>
                <w:b w:val="0"/>
                <w:sz w:val="19"/>
              </w:rPr>
              <w:t>[s:pg:严肃] 感恩喂饭 9点先打两笔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08:57  |  2546楼  |  UID 67143809  |  C类</w:t>
            </w:r>
          </w:p>
        </w:tc>
      </w:tr>
      <w:tr>
        <w:tc>
          <w:tcPr>
            <w:tcW w:type="dxa" w:w="10080"/>
          </w:tcPr>
          <w:p>
            <w:pPr>
              <w:spacing w:line="276" w:lineRule="auto" w:after="80"/>
            </w:pPr>
            <w:r>
              <w:rPr>
                <w:rFonts w:ascii="Microsoft YaHei" w:hAnsi="Microsoft YaHei" w:eastAsia="Microsoft YaHei"/>
                <w:b w:val="0"/>
                <w:sz w:val="19"/>
              </w:rPr>
              <w:t>Reply Reply smooth4321 (2026-06-18 08:54)</w:t>
            </w:r>
            <w:r>
              <w:br/>
            </w:r>
            <w:r>
              <w:rPr>
                <w:rFonts w:ascii="Microsoft YaHei" w:hAnsi="Microsoft YaHei" w:eastAsia="Microsoft YaHei"/>
                <w:b w:val="0"/>
                <w:sz w:val="19"/>
              </w:rPr>
              <w:t>[s:pg:严肃]情报有误 速看发言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09:08  |  2547楼  |  UID 67143809  |  A类</w:t>
            </w:r>
          </w:p>
        </w:tc>
      </w:tr>
      <w:tr>
        <w:tc>
          <w:tcPr>
            <w:tcW w:type="dxa" w:w="10080"/>
          </w:tcPr>
          <w:p>
            <w:pPr>
              <w:spacing w:line="276" w:lineRule="auto" w:after="80"/>
            </w:pPr>
            <w:r>
              <w:rPr>
                <w:rFonts w:ascii="Microsoft YaHei" w:hAnsi="Microsoft YaHei" w:eastAsia="Microsoft YaHei"/>
                <w:b w:val="0"/>
                <w:sz w:val="19"/>
              </w:rPr>
              <w:t>Reply Reply lunvsxiao (2026-06-18 09:05)</w:t>
            </w:r>
            <w:r>
              <w:br/>
            </w:r>
            <w:r>
              <w:rPr>
                <w:rFonts w:ascii="Microsoft YaHei" w:hAnsi="Microsoft YaHei" w:eastAsia="Microsoft YaHei"/>
                <w:b w:val="0"/>
                <w:sz w:val="19"/>
              </w:rPr>
              <w:t>积存金我的建议是别买  还不如金etf</w:t>
            </w:r>
          </w:p>
          <w:p>
            <w:pPr>
              <w:spacing w:line="276" w:lineRule="auto" w:after="80"/>
            </w:pPr>
            <w:r>
              <w:rPr>
                <w:rFonts w:ascii="Microsoft YaHei" w:hAnsi="Microsoft YaHei" w:eastAsia="Microsoft YaHei"/>
                <w:b w:val="0"/>
                <w:sz w:val="19"/>
              </w:rPr>
              <w:t>帅比的预期应该是长持    但是因为金etf没有杠杆   你满融拉满也就两倍 还有融资利息  黄金涨到5000 你的收益也就15%   还要叠加人民币升值   这个具体看各位看不看得上了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09:11  |  1418楼  |  UID 65329649  |  C类</w:t>
            </w:r>
          </w:p>
        </w:tc>
      </w:tr>
      <w:tr>
        <w:tc>
          <w:tcPr>
            <w:tcW w:type="dxa" w:w="10080"/>
          </w:tcPr>
          <w:p>
            <w:pPr>
              <w:spacing w:line="276" w:lineRule="auto" w:after="80"/>
            </w:pPr>
            <w:r>
              <w:rPr>
                <w:rFonts w:ascii="Microsoft YaHei" w:hAnsi="Microsoft YaHei" w:eastAsia="Microsoft YaHei"/>
                <w:b w:val="0"/>
                <w:sz w:val="19"/>
              </w:rPr>
              <w:t>Reply 八雲尊 (2026-06-18 09:10):</w:t>
            </w:r>
          </w:p>
          <w:p>
            <w:pPr>
              <w:spacing w:line="276" w:lineRule="auto" w:after="80"/>
            </w:pPr>
            <w:r>
              <w:rPr>
                <w:rFonts w:ascii="Microsoft YaHei" w:hAnsi="Microsoft YaHei" w:eastAsia="Microsoft YaHei"/>
                <w:b w:val="0"/>
                <w:sz w:val="19"/>
              </w:rPr>
              <w:t>黄金是不是可以等3-5结束了再上，毕竟子弹有限[s:ac:擦汗]</w:t>
            </w:r>
            <w:r>
              <w:br/>
            </w:r>
            <w:r>
              <w:rPr>
                <w:rFonts w:ascii="Microsoft YaHei" w:hAnsi="Microsoft YaHei" w:eastAsia="Microsoft YaHei"/>
                <w:b w:val="0"/>
                <w:sz w:val="19"/>
              </w:rPr>
              <w:t>3-5结束就该出去跑着玩了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09:14  |  1419楼  |  UID 65329649  |  C类</w:t>
            </w:r>
          </w:p>
        </w:tc>
      </w:tr>
      <w:tr>
        <w:tc>
          <w:tcPr>
            <w:tcW w:type="dxa" w:w="10080"/>
          </w:tcPr>
          <w:p>
            <w:pPr>
              <w:spacing w:line="276" w:lineRule="auto" w:after="80"/>
            </w:pPr>
            <w:r>
              <w:rPr>
                <w:rFonts w:ascii="Microsoft YaHei" w:hAnsi="Microsoft YaHei" w:eastAsia="Microsoft YaHei"/>
                <w:b w:val="0"/>
                <w:sz w:val="19"/>
              </w:rPr>
              <w:t>好多人问4浪啥样</w:t>
            </w:r>
            <w:r>
              <w:br/>
            </w:r>
            <w:r>
              <w:rPr>
                <w:rFonts w:ascii="Microsoft YaHei" w:hAnsi="Microsoft YaHei" w:eastAsia="Microsoft YaHei"/>
                <w:b w:val="0"/>
                <w:sz w:val="19"/>
              </w:rPr>
              <w:t>翻翻历史K线就知道了</w:t>
            </w:r>
            <w:r>
              <w:br/>
            </w:r>
            <w:r>
              <w:rPr>
                <w:rFonts w:ascii="Microsoft YaHei" w:hAnsi="Microsoft YaHei" w:eastAsia="Microsoft YaHei"/>
                <w:b w:val="0"/>
                <w:sz w:val="19"/>
              </w:rPr>
              <w:t>最明显的标志就是第一波跌速比2,3月份还有5月份要快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09:18  |  2548楼  |  UID 67143809  |  C类</w:t>
            </w:r>
          </w:p>
        </w:tc>
      </w:tr>
      <w:tr>
        <w:tc>
          <w:tcPr>
            <w:tcW w:type="dxa" w:w="10080"/>
          </w:tcPr>
          <w:p>
            <w:pPr>
              <w:spacing w:line="276" w:lineRule="auto" w:after="80"/>
            </w:pPr>
            <w:r>
              <w:rPr>
                <w:rFonts w:ascii="Microsoft YaHei" w:hAnsi="Microsoft YaHei" w:eastAsia="Microsoft YaHei"/>
                <w:b w:val="0"/>
                <w:sz w:val="19"/>
              </w:rPr>
              <w:t>Reply Reply zippo578 (2026-06-18 09:11)</w:t>
            </w:r>
            <w:r>
              <w:br/>
            </w:r>
            <w:r>
              <w:rPr>
                <w:rFonts w:ascii="Microsoft YaHei" w:hAnsi="Microsoft YaHei" w:eastAsia="Microsoft YaHei"/>
                <w:b w:val="0"/>
                <w:sz w:val="19"/>
              </w:rPr>
              <w:t>[s:pg:严肃]又调了一笔场外资金  但是500不太敢加了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09:19  |  1420楼  |  UID 65329649  |  C类</w:t>
            </w:r>
          </w:p>
        </w:tc>
      </w:tr>
      <w:tr>
        <w:tc>
          <w:tcPr>
            <w:tcW w:type="dxa" w:w="10080"/>
          </w:tcPr>
          <w:p>
            <w:pPr>
              <w:spacing w:line="276" w:lineRule="auto" w:after="80"/>
            </w:pPr>
            <w:r>
              <w:rPr>
                <w:rFonts w:ascii="Microsoft YaHei" w:hAnsi="Microsoft YaHei" w:eastAsia="Microsoft YaHei"/>
                <w:b w:val="0"/>
                <w:sz w:val="19"/>
              </w:rPr>
              <w:t>Reply Rzzz二号机 (2026-06-18 09:18):</w:t>
            </w:r>
          </w:p>
          <w:p>
            <w:pPr>
              <w:spacing w:line="276" w:lineRule="auto" w:after="80"/>
            </w:pPr>
            <w:r>
              <w:rPr>
                <w:rFonts w:ascii="Microsoft YaHei" w:hAnsi="Microsoft YaHei" w:eastAsia="Microsoft YaHei"/>
                <w:b w:val="0"/>
                <w:sz w:val="19"/>
              </w:rPr>
              <w:t>[s:pg:严肃]又调了一笔场外资金  但是500不太敢加了</w:t>
            </w:r>
            <w:r>
              <w:br/>
            </w:r>
            <w:r>
              <w:rPr>
                <w:rFonts w:ascii="Microsoft YaHei" w:hAnsi="Microsoft YaHei" w:eastAsia="Microsoft YaHei"/>
                <w:b w:val="0"/>
                <w:sz w:val="19"/>
              </w:rPr>
              <w:t>这里不好加了吧</w:t>
            </w:r>
            <w:r>
              <w:br/>
            </w:r>
            <w:r>
              <w:rPr>
                <w:rFonts w:ascii="Microsoft YaHei" w:hAnsi="Microsoft YaHei" w:eastAsia="Microsoft YaHei"/>
                <w:b w:val="0"/>
                <w:sz w:val="19"/>
              </w:rPr>
              <w:t>走在趋势中了</w:t>
            </w:r>
            <w:r>
              <w:br/>
            </w:r>
            <w:r>
              <w:rPr>
                <w:rFonts w:ascii="Microsoft YaHei" w:hAnsi="Microsoft YaHei" w:eastAsia="Microsoft YaHei"/>
                <w:b w:val="0"/>
                <w:sz w:val="19"/>
              </w:rPr>
              <w:t>要么就是抓个30-60分钟级别的高点，然后做出差价再打，这样安全点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2026-06-18 09:27  |  1062楼  |  UID 60916468  |  A类</w:t>
            </w:r>
          </w:p>
        </w:tc>
      </w:tr>
      <w:tr>
        <w:tc>
          <w:tcPr>
            <w:tcW w:type="dxa" w:w="10080"/>
          </w:tcPr>
          <w:p>
            <w:pPr>
              <w:spacing w:line="276" w:lineRule="auto" w:after="80"/>
            </w:pPr>
            <w:r>
              <w:rPr>
                <w:rFonts w:ascii="Microsoft YaHei" w:hAnsi="Microsoft YaHei" w:eastAsia="Microsoft YaHei"/>
                <w:b w:val="0"/>
                <w:sz w:val="19"/>
              </w:rPr>
              <w:t>你们不要太激动行不行，又卑又亢？低开先看五分钟，这里不要急着买，还不确定是什么态度，科技票均线低吸，紫金今天闭眼装死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2026-06-18 09:28  |  1063楼  |  UID 60916468  |  B类</w:t>
            </w:r>
          </w:p>
        </w:tc>
      </w:tr>
      <w:tr>
        <w:tc>
          <w:tcPr>
            <w:tcW w:type="dxa" w:w="10080"/>
          </w:tcPr>
          <w:p>
            <w:pPr>
              <w:spacing w:line="276" w:lineRule="auto" w:after="80"/>
            </w:pPr>
            <w:r>
              <w:rPr>
                <w:rFonts w:ascii="Microsoft YaHei" w:hAnsi="Microsoft YaHei" w:eastAsia="Microsoft YaHei"/>
                <w:b w:val="0"/>
                <w:sz w:val="19"/>
              </w:rPr>
              <w:t>Reply 入丶世 (2026-06-18 09:27):</w:t>
            </w:r>
          </w:p>
          <w:p>
            <w:pPr>
              <w:spacing w:line="276" w:lineRule="auto" w:after="80"/>
            </w:pPr>
            <w:r>
              <w:rPr>
                <w:rFonts w:ascii="Microsoft YaHei" w:hAnsi="Microsoft YaHei" w:eastAsia="Microsoft YaHei"/>
                <w:b w:val="0"/>
                <w:sz w:val="19"/>
              </w:rPr>
              <w:t>胜宏补涨?</w:t>
            </w:r>
          </w:p>
          <w:p>
            <w:pPr>
              <w:spacing w:line="276" w:lineRule="auto" w:after="80"/>
            </w:pPr>
            <w:r>
              <w:rPr>
                <w:rFonts w:ascii="Microsoft YaHei" w:hAnsi="Microsoft YaHei" w:eastAsia="Microsoft YaHei"/>
                <w:b w:val="0"/>
                <w:sz w:val="19"/>
              </w:rPr>
              <w:t>这帮人也是实在没什么好炒的了，捏着鼻子把胜宏拎起来炒一遍[s:ac:哭笑]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灰兔尾这条主要围绕；涉及标的：胜宏→胜宏科技(300476)/PCB/AI服务器板。</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个股/简称：胜宏→胜宏科技(300476)/PCB/AI服务器板。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09:29  |  2549楼  |  UID 67143809  |  C类</w:t>
            </w:r>
          </w:p>
        </w:tc>
      </w:tr>
      <w:tr>
        <w:tc>
          <w:tcPr>
            <w:tcW w:type="dxa" w:w="10080"/>
          </w:tcPr>
          <w:p>
            <w:pPr>
              <w:spacing w:line="276" w:lineRule="auto" w:after="80"/>
            </w:pPr>
            <w:r>
              <w:rPr>
                <w:rFonts w:ascii="Microsoft YaHei" w:hAnsi="Microsoft YaHei" w:eastAsia="Microsoft YaHei"/>
                <w:b w:val="0"/>
                <w:sz w:val="19"/>
              </w:rPr>
              <w:t>Reply Reply 灰兔尾 (2026-06-18 09:28)</w:t>
            </w:r>
            <w:r>
              <w:br/>
            </w:r>
            <w:r>
              <w:rPr>
                <w:rFonts w:ascii="Microsoft YaHei" w:hAnsi="Microsoft YaHei" w:eastAsia="Microsoft YaHei"/>
                <w:b w:val="0"/>
                <w:sz w:val="19"/>
              </w:rPr>
              <w:t>我很尊敬你</w:t>
            </w:r>
            <w:r>
              <w:br/>
            </w:r>
            <w:r>
              <w:rPr>
                <w:rFonts w:ascii="Microsoft YaHei" w:hAnsi="Microsoft YaHei" w:eastAsia="Microsoft YaHei"/>
                <w:b w:val="0"/>
                <w:sz w:val="19"/>
              </w:rPr>
              <w:t>但你的用词我很不喜欢   [s:pg:嘣]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09:33  |  2550楼  |  UID 67143809  |  B类</w:t>
            </w:r>
          </w:p>
        </w:tc>
      </w:tr>
      <w:tr>
        <w:tc>
          <w:tcPr>
            <w:tcW w:type="dxa" w:w="10080"/>
          </w:tcPr>
          <w:p>
            <w:pPr>
              <w:spacing w:line="276" w:lineRule="auto" w:after="80"/>
            </w:pPr>
            <w:r>
              <w:rPr>
                <w:rFonts w:ascii="Microsoft YaHei" w:hAnsi="Microsoft YaHei" w:eastAsia="Microsoft YaHei"/>
                <w:b w:val="0"/>
                <w:sz w:val="19"/>
              </w:rPr>
              <w:t>[s:pg:拒绝]你们没买智谱真是太亏了 这票赚的太快了 真正的aidc</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2026-06-18 09:36  |  1064楼  |  UID 60916468  |  C类</w:t>
            </w:r>
          </w:p>
        </w:tc>
      </w:tr>
      <w:tr>
        <w:tc>
          <w:tcPr>
            <w:tcW w:type="dxa" w:w="10080"/>
          </w:tcPr>
          <w:p>
            <w:pPr>
              <w:spacing w:line="276" w:lineRule="auto" w:after="80"/>
            </w:pPr>
            <w:r>
              <w:rPr>
                <w:rFonts w:ascii="Microsoft YaHei" w:hAnsi="Microsoft YaHei" w:eastAsia="Microsoft YaHei"/>
                <w:b w:val="0"/>
                <w:sz w:val="19"/>
              </w:rPr>
              <w:t>当时就应该带你们买江西铜业的[s:ac:哭笑]都是我害了家人们</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09:39  |  3325楼  |  UID 150058  |  C类</w:t>
            </w:r>
          </w:p>
        </w:tc>
      </w:tr>
      <w:tr>
        <w:tc>
          <w:tcPr>
            <w:tcW w:type="dxa" w:w="10080"/>
          </w:tcPr>
          <w:p>
            <w:pPr>
              <w:spacing w:line="276" w:lineRule="auto" w:after="80"/>
            </w:pPr>
            <w:r>
              <w:rPr>
                <w:rFonts w:ascii="Microsoft YaHei" w:hAnsi="Microsoft YaHei" w:eastAsia="Microsoft YaHei"/>
                <w:b w:val="0"/>
                <w:sz w:val="22"/>
              </w:rPr>
              <w:t>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09:42  |  1421楼  |  UID 65329649  |  C类</w:t>
            </w:r>
          </w:p>
        </w:tc>
      </w:tr>
      <w:tr>
        <w:tc>
          <w:tcPr>
            <w:tcW w:type="dxa" w:w="10080"/>
          </w:tcPr>
          <w:p>
            <w:pPr>
              <w:spacing w:line="276" w:lineRule="auto" w:after="80"/>
            </w:pPr>
            <w:r>
              <w:rPr>
                <w:rFonts w:ascii="Microsoft YaHei" w:hAnsi="Microsoft YaHei" w:eastAsia="Microsoft YaHei"/>
                <w:b w:val="0"/>
                <w:sz w:val="19"/>
              </w:rPr>
              <w:t>早上这洗的也太明目张胆了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09:43  |  2552楼  |  UID 67143809  |  C类</w:t>
            </w:r>
          </w:p>
        </w:tc>
      </w:tr>
      <w:tr>
        <w:tc>
          <w:tcPr>
            <w:tcW w:type="dxa" w:w="10080"/>
          </w:tcPr>
          <w:p>
            <w:pPr>
              <w:spacing w:line="276" w:lineRule="auto" w:after="80"/>
            </w:pPr>
            <w:r>
              <w:rPr>
                <w:rFonts w:ascii="Microsoft YaHei" w:hAnsi="Microsoft YaHei" w:eastAsia="Microsoft YaHei"/>
                <w:b w:val="0"/>
                <w:sz w:val="19"/>
              </w:rPr>
              <w:t>Reply Reply szllllllll (2026-06-18 09:42)</w:t>
            </w:r>
            <w:r>
              <w:br/>
            </w:r>
            <w:r>
              <w:rPr>
                <w:rFonts w:ascii="Microsoft YaHei" w:hAnsi="Microsoft YaHei" w:eastAsia="Microsoft YaHei"/>
                <w:b w:val="0"/>
                <w:sz w:val="19"/>
              </w:rPr>
              <w:t>帅小伙来了你就老实了[s:pg:严肃]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09:45  |  1422楼  |  UID 65329649  |  B类</w:t>
            </w:r>
          </w:p>
        </w:tc>
      </w:tr>
      <w:tr>
        <w:tc>
          <w:tcPr>
            <w:tcW w:type="dxa" w:w="10080"/>
          </w:tcPr>
          <w:p>
            <w:pPr>
              <w:spacing w:line="276" w:lineRule="auto" w:after="80"/>
            </w:pPr>
            <w:r>
              <w:rPr>
                <w:rFonts w:ascii="Microsoft YaHei" w:hAnsi="Microsoft YaHei" w:eastAsia="Microsoft YaHei"/>
                <w:b w:val="0"/>
                <w:sz w:val="19"/>
              </w:rPr>
              <w:t>今天肯定不能希望黄线倒下</w:t>
            </w:r>
            <w:r>
              <w:br/>
            </w:r>
            <w:r>
              <w:rPr>
                <w:rFonts w:ascii="Microsoft YaHei" w:hAnsi="Microsoft YaHei" w:eastAsia="Microsoft YaHei"/>
                <w:b w:val="0"/>
                <w:sz w:val="19"/>
              </w:rPr>
              <w:t>这是增量来着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09:46  |  1423楼  |  UID 65329649  |  C类</w:t>
            </w:r>
          </w:p>
        </w:tc>
      </w:tr>
      <w:tr>
        <w:tc>
          <w:tcPr>
            <w:tcW w:type="dxa" w:w="10080"/>
          </w:tcPr>
          <w:p>
            <w:pPr>
              <w:spacing w:line="276" w:lineRule="auto" w:after="80"/>
            </w:pPr>
            <w:r>
              <w:rPr>
                <w:rFonts w:ascii="Microsoft YaHei" w:hAnsi="Microsoft YaHei" w:eastAsia="Microsoft YaHei"/>
                <w:b w:val="0"/>
                <w:sz w:val="19"/>
              </w:rPr>
              <w:t>Reply sujac0203 (2026-06-18 09:45):</w:t>
            </w:r>
          </w:p>
          <w:p>
            <w:pPr>
              <w:spacing w:line="276" w:lineRule="auto" w:after="80"/>
            </w:pPr>
            <w:r>
              <w:rPr>
                <w:rFonts w:ascii="Microsoft YaHei" w:hAnsi="Microsoft YaHei" w:eastAsia="Microsoft YaHei"/>
                <w:b w:val="0"/>
                <w:sz w:val="19"/>
              </w:rPr>
              <w:t>有一种今天zte帅主力会给发红包的错觉</w:t>
            </w:r>
            <w:r>
              <w:br/>
            </w:r>
            <w:r>
              <w:rPr>
                <w:rFonts w:ascii="Microsoft YaHei" w:hAnsi="Microsoft YaHei" w:eastAsia="Microsoft YaHei"/>
                <w:b w:val="0"/>
                <w:sz w:val="19"/>
              </w:rPr>
              <w:t>以我常年被割的经验来说</w:t>
            </w:r>
            <w:r>
              <w:br/>
            </w:r>
            <w:r>
              <w:rPr>
                <w:rFonts w:ascii="Microsoft YaHei" w:hAnsi="Microsoft YaHei" w:eastAsia="Microsoft YaHei"/>
                <w:b w:val="0"/>
                <w:sz w:val="19"/>
              </w:rPr>
              <w:t>这种K线组合</w:t>
            </w:r>
            <w:r>
              <w:br/>
            </w:r>
            <w:r>
              <w:rPr>
                <w:rFonts w:ascii="Microsoft YaHei" w:hAnsi="Microsoft YaHei" w:eastAsia="Microsoft YaHei"/>
                <w:b w:val="0"/>
                <w:sz w:val="19"/>
              </w:rPr>
              <w:t>后面不是大阳就是大阴[s:pg:严肃]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09:46  |  3326楼  |  UID 150058  |  B类</w:t>
            </w:r>
          </w:p>
        </w:tc>
      </w:tr>
      <w:tr>
        <w:tc>
          <w:tcPr>
            <w:tcW w:type="dxa" w:w="10080"/>
          </w:tcPr>
          <w:p>
            <w:pPr>
              <w:spacing w:line="276" w:lineRule="auto" w:after="80"/>
            </w:pPr>
            <w:r>
              <w:rPr>
                <w:rFonts w:ascii="Microsoft YaHei" w:hAnsi="Microsoft YaHei" w:eastAsia="Microsoft YaHei"/>
                <w:b w:val="0"/>
                <w:sz w:val="22"/>
              </w:rPr>
              <w:t>Reply zippo578 (2026-06-18 09:45):</w:t>
            </w:r>
          </w:p>
          <w:p>
            <w:pPr>
              <w:spacing w:line="276" w:lineRule="auto" w:after="80"/>
            </w:pPr>
            <w:r>
              <w:rPr>
                <w:rFonts w:ascii="Microsoft YaHei" w:hAnsi="Microsoft YaHei" w:eastAsia="Microsoft YaHei"/>
                <w:b w:val="0"/>
                <w:sz w:val="22"/>
              </w:rPr>
              <w:t>今天肯定不能希望黄线倒下</w:t>
            </w:r>
            <w:r>
              <w:br/>
            </w:r>
            <w:r>
              <w:rPr>
                <w:rFonts w:ascii="Microsoft YaHei" w:hAnsi="Microsoft YaHei" w:eastAsia="Microsoft YaHei"/>
                <w:b w:val="0"/>
                <w:sz w:val="22"/>
              </w:rPr>
              <w:t>这是增量来着</w:t>
            </w:r>
            <w:r>
              <w:br/>
            </w:r>
            <w:r>
              <w:rPr>
                <w:rFonts w:ascii="Microsoft YaHei" w:hAnsi="Microsoft YaHei" w:eastAsia="Microsoft YaHei"/>
                <w:b w:val="0"/>
                <w:sz w:val="22"/>
              </w:rPr>
              <w:t>黄线昨天没新低就没反抽 你看今天新低了 反抽比昨天猛多了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09:47  |  1424楼  |  UID 65329649  |  B类</w:t>
            </w:r>
          </w:p>
        </w:tc>
      </w:tr>
      <w:tr>
        <w:tc>
          <w:tcPr>
            <w:tcW w:type="dxa" w:w="10080"/>
          </w:tcPr>
          <w:p>
            <w:pPr>
              <w:spacing w:line="276" w:lineRule="auto" w:after="80"/>
            </w:pPr>
            <w:r>
              <w:rPr>
                <w:rFonts w:ascii="Microsoft YaHei" w:hAnsi="Microsoft YaHei" w:eastAsia="Microsoft YaHei"/>
                <w:b w:val="0"/>
                <w:sz w:val="19"/>
              </w:rPr>
              <w:t>Reply -阿狼- (2026-06-18 09:46):</w:t>
            </w:r>
          </w:p>
          <w:p>
            <w:pPr>
              <w:spacing w:line="276" w:lineRule="auto" w:after="80"/>
            </w:pPr>
            <w:r>
              <w:rPr>
                <w:rFonts w:ascii="Microsoft YaHei" w:hAnsi="Microsoft YaHei" w:eastAsia="Microsoft YaHei"/>
                <w:b w:val="0"/>
                <w:sz w:val="19"/>
              </w:rPr>
              <w:t>黄线昨天没新低就没反抽 你看今天新低了 反抽比昨天猛多了</w:t>
            </w:r>
            <w:r>
              <w:br/>
            </w:r>
            <w:r>
              <w:rPr>
                <w:rFonts w:ascii="Microsoft YaHei" w:hAnsi="Microsoft YaHei" w:eastAsia="Microsoft YaHei"/>
                <w:b w:val="0"/>
                <w:sz w:val="19"/>
              </w:rPr>
              <w:t>猛地很</w:t>
            </w:r>
            <w:r>
              <w:br/>
            </w:r>
            <w:r>
              <w:rPr>
                <w:rFonts w:ascii="Microsoft YaHei" w:hAnsi="Microsoft YaHei" w:eastAsia="Microsoft YaHei"/>
                <w:b w:val="0"/>
                <w:sz w:val="19"/>
              </w:rPr>
              <w:t>都上穿了[s:pg:心]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09:50  |  1425楼  |  UID 65329649  |  B类</w:t>
            </w:r>
          </w:p>
        </w:tc>
      </w:tr>
      <w:tr>
        <w:tc>
          <w:tcPr>
            <w:tcW w:type="dxa" w:w="10080"/>
          </w:tcPr>
          <w:p>
            <w:pPr>
              <w:spacing w:line="276" w:lineRule="auto" w:after="80"/>
            </w:pPr>
            <w:r>
              <w:rPr>
                <w:rFonts w:ascii="Microsoft YaHei" w:hAnsi="Microsoft YaHei" w:eastAsia="Microsoft YaHei"/>
                <w:b w:val="0"/>
                <w:sz w:val="19"/>
              </w:rPr>
              <w:t>Reply sds2332 (2026-06-18 09:47):</w:t>
            </w:r>
          </w:p>
          <w:p>
            <w:pPr>
              <w:spacing w:line="276" w:lineRule="auto" w:after="80"/>
            </w:pPr>
            <w:r>
              <w:rPr>
                <w:rFonts w:ascii="Microsoft YaHei" w:hAnsi="Microsoft YaHei" w:eastAsia="Microsoft YaHei"/>
                <w:b w:val="0"/>
                <w:sz w:val="19"/>
              </w:rPr>
              <w:t>火机哥，怎么看出来是洗的，能说说吗</w:t>
            </w:r>
            <w:r>
              <w:br/>
            </w:r>
            <w:r>
              <w:rPr>
                <w:rFonts w:ascii="Microsoft YaHei" w:hAnsi="Microsoft YaHei" w:eastAsia="Microsoft YaHei"/>
                <w:b w:val="0"/>
                <w:sz w:val="19"/>
              </w:rPr>
              <w:t>太多信号了吧</w:t>
            </w:r>
            <w:r>
              <w:br/>
            </w:r>
            <w:r>
              <w:rPr>
                <w:rFonts w:ascii="Microsoft YaHei" w:hAnsi="Microsoft YaHei" w:eastAsia="Microsoft YaHei"/>
                <w:b w:val="0"/>
                <w:sz w:val="19"/>
              </w:rPr>
              <w:t>昨天楼里赚大钱</w:t>
            </w:r>
            <w:r>
              <w:br/>
            </w:r>
            <w:r>
              <w:rPr>
                <w:rFonts w:ascii="Microsoft YaHei" w:hAnsi="Microsoft YaHei" w:eastAsia="Microsoft YaHei"/>
                <w:b w:val="0"/>
                <w:sz w:val="19"/>
              </w:rPr>
              <w:t>但是川哥那个点阵图</w:t>
            </w:r>
            <w:r>
              <w:br/>
            </w:r>
            <w:r>
              <w:rPr>
                <w:rFonts w:ascii="Microsoft YaHei" w:hAnsi="Microsoft YaHei" w:eastAsia="Microsoft YaHei"/>
                <w:b w:val="0"/>
                <w:sz w:val="19"/>
              </w:rPr>
              <w:t>是接近冰点</w:t>
            </w:r>
            <w:r>
              <w:br/>
            </w:r>
            <w:r>
              <w:rPr>
                <w:rFonts w:ascii="Microsoft YaHei" w:hAnsi="Microsoft YaHei" w:eastAsia="Microsoft YaHei"/>
                <w:b w:val="0"/>
                <w:sz w:val="19"/>
              </w:rPr>
              <w:t>冰点再猛杀就是XX</w:t>
            </w:r>
            <w:r>
              <w:br/>
            </w:r>
            <w:r>
              <w:rPr>
                <w:rFonts w:ascii="Microsoft YaHei" w:hAnsi="Microsoft YaHei" w:eastAsia="Microsoft YaHei"/>
                <w:b w:val="0"/>
                <w:sz w:val="19"/>
              </w:rPr>
              <w:t>[del]还有帅比的微盘股新低[/del]</w:t>
            </w:r>
            <w:r>
              <w:br/>
            </w:r>
            <w:r>
              <w:rPr>
                <w:rFonts w:ascii="Microsoft YaHei" w:hAnsi="Microsoft YaHei" w:eastAsia="Microsoft YaHei"/>
                <w:b w:val="0"/>
                <w:sz w:val="19"/>
              </w:rPr>
              <w:t>还有股指那边，人家大资金都不甩散户的割肉盘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09:50  |  2553楼  |  UID 67143809  |  C类</w:t>
            </w:r>
          </w:p>
        </w:tc>
      </w:tr>
      <w:tr>
        <w:tc>
          <w:tcPr>
            <w:tcW w:type="dxa" w:w="10080"/>
          </w:tcPr>
          <w:p>
            <w:pPr>
              <w:spacing w:line="276" w:lineRule="auto" w:after="80"/>
            </w:pPr>
            <w:r>
              <w:rPr>
                <w:rFonts w:ascii="Microsoft YaHei" w:hAnsi="Microsoft YaHei" w:eastAsia="Microsoft YaHei"/>
                <w:b w:val="0"/>
                <w:sz w:val="19"/>
              </w:rPr>
              <w:t>你们就是太喜欢质疑 +8了要萌萌追  给机会了又不来[s:pg:嘣2]</w:t>
            </w:r>
          </w:p>
          <w:p>
            <w:pPr>
              <w:spacing w:line="276" w:lineRule="auto" w:after="80"/>
            </w:pPr>
            <w:r>
              <w:rPr>
                <w:rFonts w:ascii="Microsoft YaHei" w:hAnsi="Microsoft YaHei" w:eastAsia="Microsoft YaHei"/>
                <w:b w:val="0"/>
                <w:sz w:val="19"/>
              </w:rPr>
              <w:t>./mon_202606/18/jmQ39-j9mdZfT3cSq0-sg.jpeg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09:51  |  2554楼  |  UID 67143809  |  C类</w:t>
            </w:r>
          </w:p>
        </w:tc>
      </w:tr>
      <w:tr>
        <w:tc>
          <w:tcPr>
            <w:tcW w:type="dxa" w:w="10080"/>
          </w:tcPr>
          <w:p>
            <w:pPr>
              <w:spacing w:line="276" w:lineRule="auto" w:after="80"/>
            </w:pPr>
            <w:r>
              <w:rPr>
                <w:rFonts w:ascii="Microsoft YaHei" w:hAnsi="Microsoft YaHei" w:eastAsia="Microsoft YaHei"/>
                <w:b w:val="0"/>
                <w:sz w:val="19"/>
              </w:rPr>
              <w:t>Reply Reply zippo578 (2026-06-18 09:50)</w:t>
            </w:r>
            <w:r>
              <w:br/>
            </w:r>
            <w:r>
              <w:rPr>
                <w:rFonts w:ascii="Microsoft YaHei" w:hAnsi="Microsoft YaHei" w:eastAsia="Microsoft YaHei"/>
                <w:b w:val="0"/>
                <w:sz w:val="19"/>
              </w:rPr>
              <w:t>[s:pg:严肃]今天上午  最绿的时候股指都是红的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2026-06-18 09:52  |  1728楼  |  UID 61395264  |  C类</w:t>
            </w:r>
          </w:p>
        </w:tc>
      </w:tr>
      <w:tr>
        <w:tc>
          <w:tcPr>
            <w:tcW w:type="dxa" w:w="10080"/>
          </w:tcPr>
          <w:p>
            <w:pPr>
              <w:spacing w:line="276" w:lineRule="auto" w:after="80"/>
            </w:pPr>
            <w:r>
              <w:rPr>
                <w:rFonts w:ascii="Microsoft YaHei" w:hAnsi="Microsoft YaHei" w:eastAsia="Microsoft YaHei"/>
                <w:b w:val="0"/>
                <w:sz w:val="19"/>
              </w:rPr>
              <w:t>Reply Reply 村上吹树 (2026-06-18 08:21)你们都来了吗？高位基石。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09:53  |  1426楼  |  UID 65329649  |  C类</w:t>
            </w:r>
          </w:p>
        </w:tc>
      </w:tr>
      <w:tr>
        <w:tc>
          <w:tcPr>
            <w:tcW w:type="dxa" w:w="10080"/>
          </w:tcPr>
          <w:p>
            <w:pPr>
              <w:spacing w:line="276" w:lineRule="auto" w:after="80"/>
            </w:pPr>
            <w:r>
              <w:rPr>
                <w:rFonts w:ascii="Microsoft YaHei" w:hAnsi="Microsoft YaHei" w:eastAsia="Microsoft YaHei"/>
                <w:b w:val="0"/>
                <w:sz w:val="19"/>
              </w:rPr>
              <w:t>Reply sds2332 (2026-06-18 09:51):</w:t>
            </w:r>
          </w:p>
          <w:p>
            <w:pPr>
              <w:spacing w:line="276" w:lineRule="auto" w:after="80"/>
            </w:pPr>
            <w:r>
              <w:rPr>
                <w:rFonts w:ascii="Microsoft YaHei" w:hAnsi="Microsoft YaHei" w:eastAsia="Microsoft YaHei"/>
                <w:b w:val="0"/>
                <w:sz w:val="19"/>
              </w:rPr>
              <w:t>明白了，兄弟们跟着狼大赚的昏了头，还以为世界很美好</w:t>
            </w:r>
            <w:r>
              <w:br/>
            </w:r>
            <w:r>
              <w:rPr>
                <w:rFonts w:ascii="Microsoft YaHei" w:hAnsi="Microsoft YaHei" w:eastAsia="Microsoft YaHei"/>
                <w:b w:val="0"/>
                <w:sz w:val="19"/>
              </w:rPr>
              <w:t>这不就和狼大的小剧场对上了[s:ac:哭笑]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2026-06-18 09:55  |  1378楼  |  UID 331181  |  B类</w:t>
            </w:r>
          </w:p>
        </w:tc>
      </w:tr>
      <w:tr>
        <w:tc>
          <w:tcPr>
            <w:tcW w:type="dxa" w:w="10080"/>
          </w:tcPr>
          <w:p>
            <w:pPr>
              <w:spacing w:line="276" w:lineRule="auto" w:after="80"/>
            </w:pPr>
            <w:r>
              <w:rPr>
                <w:rFonts w:ascii="Microsoft YaHei" w:hAnsi="Microsoft YaHei" w:eastAsia="Microsoft YaHei"/>
                <w:b w:val="0"/>
                <w:sz w:val="19"/>
              </w:rPr>
              <w:t>Reply 秋日、 (2026-06-18 09:51):</w:t>
            </w:r>
          </w:p>
          <w:p>
            <w:pPr>
              <w:spacing w:line="276" w:lineRule="auto" w:after="80"/>
            </w:pPr>
            <w:r>
              <w:rPr>
                <w:rFonts w:ascii="Microsoft YaHei" w:hAnsi="Microsoft YaHei" w:eastAsia="Microsoft YaHei"/>
                <w:b w:val="0"/>
                <w:sz w:val="19"/>
              </w:rPr>
              <w:t>看着大家赚的热火朝天，我手里拿着创业板ETF傻傻站着不知道咋办[s:ac:哭笑]</w:t>
            </w:r>
          </w:p>
          <w:p>
            <w:pPr>
              <w:spacing w:line="276" w:lineRule="auto" w:after="80"/>
            </w:pPr>
            <w:r>
              <w:rPr>
                <w:rFonts w:ascii="Microsoft YaHei" w:hAnsi="Microsoft YaHei" w:eastAsia="Microsoft YaHei"/>
                <w:b w:val="0"/>
                <w:sz w:val="19"/>
              </w:rPr>
              <w:t>其实可以平铺几个etf，昨天不是有人演示过了吗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2026-06-18 09:55  |  1438楼  |  UID 42162697  |  B类</w:t>
            </w:r>
          </w:p>
        </w:tc>
      </w:tr>
      <w:tr>
        <w:tc>
          <w:tcPr>
            <w:tcW w:type="dxa" w:w="10080"/>
          </w:tcPr>
          <w:p>
            <w:pPr>
              <w:spacing w:line="276" w:lineRule="auto" w:after="80"/>
            </w:pPr>
            <w:r>
              <w:rPr>
                <w:rFonts w:ascii="Microsoft YaHei" w:hAnsi="Microsoft YaHei" w:eastAsia="Microsoft YaHei"/>
                <w:b w:val="0"/>
                <w:sz w:val="19"/>
              </w:rPr>
              <w:t>没人来有色etf吗，我与赌毒不共戴天，黄是真行[s:ac:喘]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2026-06-18 09:58  |  1439楼  |  UID 42162697  |  B类</w:t>
            </w:r>
          </w:p>
        </w:tc>
      </w:tr>
      <w:tr>
        <w:tc>
          <w:tcPr>
            <w:tcW w:type="dxa" w:w="10080"/>
          </w:tcPr>
          <w:p>
            <w:pPr>
              <w:spacing w:line="276" w:lineRule="auto" w:after="80"/>
            </w:pPr>
            <w:r>
              <w:rPr>
                <w:rFonts w:ascii="Microsoft YaHei" w:hAnsi="Microsoft YaHei" w:eastAsia="Microsoft YaHei"/>
                <w:b w:val="0"/>
                <w:sz w:val="19"/>
              </w:rPr>
              <w:t>昨天切设计，今天切有色，对在哪？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09:58  |  2555楼  |  UID 67143809  |  C类</w:t>
            </w:r>
          </w:p>
        </w:tc>
      </w:tr>
      <w:tr>
        <w:tc>
          <w:tcPr>
            <w:tcW w:type="dxa" w:w="10080"/>
          </w:tcPr>
          <w:p>
            <w:pPr>
              <w:spacing w:line="276" w:lineRule="auto" w:after="80"/>
            </w:pPr>
            <w:r>
              <w:rPr>
                <w:rFonts w:ascii="Microsoft YaHei" w:hAnsi="Microsoft YaHei" w:eastAsia="Microsoft YaHei"/>
                <w:b w:val="0"/>
                <w:sz w:val="19"/>
              </w:rPr>
              <w:t>姨今天再来个板？[s:ac:喘] 树哥去拉个板啊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09:59  |  2556楼  |  UID 67143809  |  C类</w:t>
            </w:r>
          </w:p>
        </w:tc>
      </w:tr>
      <w:tr>
        <w:tc>
          <w:tcPr>
            <w:tcW w:type="dxa" w:w="10080"/>
          </w:tcPr>
          <w:p>
            <w:pPr>
              <w:spacing w:line="276" w:lineRule="auto" w:after="80"/>
            </w:pPr>
            <w:r>
              <w:rPr>
                <w:rFonts w:ascii="Microsoft YaHei" w:hAnsi="Microsoft YaHei" w:eastAsia="Microsoft YaHei"/>
                <w:b w:val="0"/>
                <w:sz w:val="19"/>
              </w:rPr>
              <w:t>Reply Reply zippo578 (2026-06-18 09:47)</w:t>
            </w:r>
            <w:r>
              <w:br/>
            </w:r>
            <w:r>
              <w:rPr>
                <w:rFonts w:ascii="Microsoft YaHei" w:hAnsi="Microsoft YaHei" w:eastAsia="Microsoft YaHei"/>
                <w:b w:val="0"/>
                <w:sz w:val="19"/>
              </w:rPr>
              <w:t>[s:pg:衰] 火鸡哥 如今最后悔的事就是 股指期货没多按两单  帅狼是真喂饭啊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10:01  |  2557楼  |  UID 67143809  |  C类</w:t>
            </w:r>
          </w:p>
        </w:tc>
      </w:tr>
      <w:tr>
        <w:tc>
          <w:tcPr>
            <w:tcW w:type="dxa" w:w="10080"/>
          </w:tcPr>
          <w:p>
            <w:pPr>
              <w:spacing w:line="276" w:lineRule="auto" w:after="80"/>
            </w:pPr>
            <w:r>
              <w:rPr>
                <w:rFonts w:ascii="Microsoft YaHei" w:hAnsi="Microsoft YaHei" w:eastAsia="Microsoft YaHei"/>
                <w:b w:val="0"/>
                <w:sz w:val="19"/>
              </w:rPr>
              <w:t>[s:pg:严肃] 今天如果 我是说如果 zte大阳 那么意味着P佬说的节后调整或为验证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10:02  |  1427楼  |  UID 65329649  |  C类</w:t>
            </w:r>
          </w:p>
        </w:tc>
      </w:tr>
      <w:tr>
        <w:tc>
          <w:tcPr>
            <w:tcW w:type="dxa" w:w="10080"/>
          </w:tcPr>
          <w:p>
            <w:pPr>
              <w:spacing w:line="276" w:lineRule="auto" w:after="80"/>
            </w:pPr>
            <w:r>
              <w:rPr>
                <w:rFonts w:ascii="Microsoft YaHei" w:hAnsi="Microsoft YaHei" w:eastAsia="Microsoft YaHei"/>
                <w:b w:val="0"/>
                <w:sz w:val="19"/>
              </w:rPr>
              <w:t>Reply Rzzz二号机 (2026-06-18 09:59):</w:t>
            </w:r>
          </w:p>
          <w:p>
            <w:pPr>
              <w:spacing w:line="276" w:lineRule="auto" w:after="80"/>
            </w:pPr>
            <w:r>
              <w:rPr>
                <w:rFonts w:ascii="Microsoft YaHei" w:hAnsi="Microsoft YaHei" w:eastAsia="Microsoft YaHei"/>
                <w:b w:val="0"/>
                <w:sz w:val="19"/>
              </w:rPr>
              <w:t>[s:pg:衰] 火鸡哥 如今最后悔的事就是 股指期货没多按两单  帅狼是真喂饭啊</w:t>
            </w:r>
            <w:r>
              <w:br/>
            </w:r>
            <w:r>
              <w:rPr>
                <w:rFonts w:ascii="Microsoft YaHei" w:hAnsi="Microsoft YaHei" w:eastAsia="Microsoft YaHei"/>
                <w:b w:val="0"/>
                <w:sz w:val="19"/>
              </w:rPr>
              <w:t>关键位置肯定得有信仰</w:t>
            </w:r>
            <w:r>
              <w:br/>
            </w:r>
            <w:r>
              <w:rPr>
                <w:rFonts w:ascii="Microsoft YaHei" w:hAnsi="Microsoft YaHei" w:eastAsia="Microsoft YaHei"/>
                <w:b w:val="0"/>
                <w:sz w:val="19"/>
              </w:rPr>
              <w:t>摁进去[s:pg:哈啤]</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2026-06-18 10:02  |  1440楼  |  UID 42162697  |  B类</w:t>
            </w:r>
          </w:p>
        </w:tc>
      </w:tr>
      <w:tr>
        <w:tc>
          <w:tcPr>
            <w:tcW w:type="dxa" w:w="10080"/>
          </w:tcPr>
          <w:p>
            <w:pPr>
              <w:spacing w:line="276" w:lineRule="auto" w:after="80"/>
            </w:pPr>
            <w:r>
              <w:rPr>
                <w:rFonts w:ascii="Microsoft YaHei" w:hAnsi="Microsoft YaHei" w:eastAsia="Microsoft YaHei"/>
                <w:b w:val="0"/>
                <w:sz w:val="19"/>
              </w:rPr>
              <w:t>经典节前拉寒王点燃情绪，要我说节前最后一天才是极致的fomo，得拉硬科技让不敢进的难受三天</w:t>
            </w:r>
          </w:p>
          <w:p>
            <w:pPr>
              <w:spacing w:line="276" w:lineRule="auto" w:after="80"/>
            </w:pPr>
            <w:r>
              <w:rPr>
                <w:rFonts w:ascii="Microsoft YaHei" w:hAnsi="Microsoft YaHei" w:eastAsia="Microsoft YaHei"/>
                <w:b w:val="0"/>
                <w:sz w:val="19"/>
              </w:rPr>
              <w:t>今天必须做决定了，持股还是持币过节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10:03  |  2558楼  |  UID 67143809  |  C类</w:t>
            </w:r>
          </w:p>
        </w:tc>
      </w:tr>
      <w:tr>
        <w:tc>
          <w:tcPr>
            <w:tcW w:type="dxa" w:w="10080"/>
          </w:tcPr>
          <w:p>
            <w:pPr>
              <w:spacing w:line="276" w:lineRule="auto" w:after="80"/>
            </w:pPr>
            <w:r>
              <w:rPr>
                <w:rFonts w:ascii="Microsoft YaHei" w:hAnsi="Microsoft YaHei" w:eastAsia="Microsoft YaHei"/>
                <w:b w:val="0"/>
                <w:sz w:val="19"/>
              </w:rPr>
              <w:t>Reply Reply 维拉帕米不是米 (2026-06-18 10:02)</w:t>
            </w:r>
            <w:r>
              <w:br/>
            </w:r>
            <w:r>
              <w:rPr>
                <w:rFonts w:ascii="Microsoft YaHei" w:hAnsi="Microsoft YaHei" w:eastAsia="Microsoft YaHei"/>
                <w:b w:val="0"/>
                <w:sz w:val="19"/>
              </w:rPr>
              <w:t>[s:pg:严肃]zte大涨 普跌不就来了吗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2026-06-18 10:04  |  1065楼  |  UID 60916468  |  A类</w:t>
            </w:r>
          </w:p>
        </w:tc>
      </w:tr>
      <w:tr>
        <w:tc>
          <w:tcPr>
            <w:tcW w:type="dxa" w:w="10080"/>
          </w:tcPr>
          <w:p>
            <w:pPr>
              <w:spacing w:line="276" w:lineRule="auto" w:after="80"/>
            </w:pPr>
            <w:r>
              <w:rPr>
                <w:rFonts w:ascii="Microsoft YaHei" w:hAnsi="Microsoft YaHei" w:eastAsia="Microsoft YaHei"/>
                <w:b w:val="0"/>
                <w:sz w:val="19"/>
              </w:rPr>
              <w:t>江铜涨停，紫金拿着就行，这个应该很基础，江铜目前就是有色情绪旗帜，后续分歧时可以从紫金切换过去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2026-06-18 10:09  |  1066楼  |  UID 60916468  |  B类</w:t>
            </w:r>
          </w:p>
        </w:tc>
      </w:tr>
      <w:tr>
        <w:tc>
          <w:tcPr>
            <w:tcW w:type="dxa" w:w="10080"/>
          </w:tcPr>
          <w:p>
            <w:pPr>
              <w:spacing w:line="276" w:lineRule="auto" w:after="80"/>
            </w:pPr>
            <w:r>
              <w:rPr>
                <w:rFonts w:ascii="Microsoft YaHei" w:hAnsi="Microsoft YaHei" w:eastAsia="Microsoft YaHei"/>
                <w:b w:val="0"/>
                <w:sz w:val="19"/>
              </w:rPr>
              <w:t>兄弟们，买到有色胜宏了[s:ac:茶]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灰兔尾这条主要围绕有色金属；涉及标的：胜宏→胜宏科技(300476)/PCB/AI服务器板。</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个股/简称：胜宏→胜宏科技(300476)/PCB/AI服务器板。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2026-06-18 10:09  |  1067楼  |  UID 60916468  |  B类</w:t>
            </w:r>
          </w:p>
        </w:tc>
      </w:tr>
      <w:tr>
        <w:tc>
          <w:tcPr>
            <w:tcW w:type="dxa" w:w="10080"/>
          </w:tcPr>
          <w:p>
            <w:pPr>
              <w:spacing w:line="276" w:lineRule="auto" w:after="80"/>
            </w:pPr>
            <w:r>
              <w:rPr>
                <w:rFonts w:ascii="Microsoft YaHei" w:hAnsi="Microsoft YaHei" w:eastAsia="Microsoft YaHei"/>
                <w:b w:val="0"/>
                <w:sz w:val="19"/>
              </w:rPr>
              <w:t>Reply mayuzi (2026-06-18 10:05):</w:t>
            </w:r>
          </w:p>
          <w:p>
            <w:pPr>
              <w:spacing w:line="276" w:lineRule="auto" w:after="80"/>
            </w:pPr>
            <w:r>
              <w:rPr>
                <w:rFonts w:ascii="Microsoft YaHei" w:hAnsi="Microsoft YaHei" w:eastAsia="Microsoft YaHei"/>
                <w:b w:val="0"/>
                <w:sz w:val="19"/>
              </w:rPr>
              <w:t>子公司要进军铜箔行业，因为原来在低位，估值低，所以可能还有空间涨</w:t>
            </w:r>
          </w:p>
          <w:p>
            <w:pPr>
              <w:spacing w:line="276" w:lineRule="auto" w:after="80"/>
            </w:pPr>
            <w:r>
              <w:rPr>
                <w:rFonts w:ascii="Microsoft YaHei" w:hAnsi="Microsoft YaHei" w:eastAsia="Microsoft YaHei"/>
                <w:b w:val="0"/>
                <w:sz w:val="19"/>
              </w:rPr>
              <w:t>嗯嗯，和中钨的逻辑有点像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灰兔尾这条主要围绕PCB上游/载板材料、有色金属。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层级判断：PCB上游/载板材料、有色金属。</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10:11  |  3327楼  |  UID 150058  |  B类</w:t>
            </w:r>
          </w:p>
        </w:tc>
      </w:tr>
      <w:tr>
        <w:tc>
          <w:tcPr>
            <w:tcW w:type="dxa" w:w="10080"/>
          </w:tcPr>
          <w:p>
            <w:pPr>
              <w:spacing w:line="276" w:lineRule="auto" w:after="80"/>
            </w:pPr>
            <w:r>
              <w:rPr>
                <w:rFonts w:ascii="Microsoft YaHei" w:hAnsi="Microsoft YaHei" w:eastAsia="Microsoft YaHei"/>
                <w:b w:val="0"/>
                <w:sz w:val="22"/>
              </w:rPr>
              <w:t>黄穿白了 今天非科技应该能获得一点喘息之机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10:14  |  1428楼  |  UID 65329649  |  C类</w:t>
            </w:r>
          </w:p>
        </w:tc>
      </w:tr>
      <w:tr>
        <w:tc>
          <w:tcPr>
            <w:tcW w:type="dxa" w:w="10080"/>
          </w:tcPr>
          <w:p>
            <w:pPr>
              <w:spacing w:line="276" w:lineRule="auto" w:after="80"/>
            </w:pPr>
            <w:r>
              <w:rPr>
                <w:rFonts w:ascii="Microsoft YaHei" w:hAnsi="Microsoft YaHei" w:eastAsia="Microsoft YaHei"/>
                <w:b w:val="0"/>
                <w:sz w:val="19"/>
              </w:rPr>
              <w:t>Reply 偶像踩缝纫机 (2026-06-18 10:12):</w:t>
            </w:r>
          </w:p>
          <w:p>
            <w:pPr>
              <w:spacing w:line="276" w:lineRule="auto" w:after="80"/>
            </w:pPr>
            <w:r>
              <w:rPr>
                <w:rFonts w:ascii="Microsoft YaHei" w:hAnsi="Microsoft YaHei" w:eastAsia="Microsoft YaHei"/>
                <w:b w:val="0"/>
                <w:sz w:val="19"/>
              </w:rPr>
              <w:t>5年了，你知道我这5年是怎么过的吗！我终于回本了[s:a2:哭][s:a2:哭][s:a2:哭]</w:t>
            </w:r>
            <w:r>
              <w:br/>
            </w:r>
            <w:r>
              <w:rPr>
                <w:rFonts w:ascii="Microsoft YaHei" w:hAnsi="Microsoft YaHei" w:eastAsia="Microsoft YaHei"/>
                <w:b w:val="0"/>
                <w:sz w:val="19"/>
              </w:rPr>
              <w:t>./mon_202606/18/jmQ40-8p0lK1uT1kSgm-bl.jpg</w:t>
            </w:r>
          </w:p>
          <w:p>
            <w:pPr>
              <w:spacing w:line="276" w:lineRule="auto" w:after="80"/>
            </w:pPr>
            <w:r>
              <w:rPr>
                <w:rFonts w:ascii="Microsoft YaHei" w:hAnsi="Microsoft YaHei" w:eastAsia="Microsoft YaHei"/>
                <w:b w:val="0"/>
                <w:sz w:val="19"/>
              </w:rPr>
              <w:t>./mon_202606/18/jmQ40-958oK25T1kShs-12j.jpg</w:t>
            </w:r>
            <w:r>
              <w:br/>
            </w:r>
            <w:r>
              <w:rPr>
                <w:rFonts w:ascii="Microsoft YaHei" w:hAnsi="Microsoft YaHei" w:eastAsia="Microsoft YaHei"/>
                <w:b w:val="0"/>
                <w:sz w:val="19"/>
              </w:rPr>
              <w:t>主力：好好好，这就给你砸成亏的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10:19  |  3328楼  |  UID 150058  |  B类</w:t>
            </w:r>
          </w:p>
        </w:tc>
      </w:tr>
      <w:tr>
        <w:tc>
          <w:tcPr>
            <w:tcW w:type="dxa" w:w="10080"/>
          </w:tcPr>
          <w:p>
            <w:pPr>
              <w:spacing w:line="276" w:lineRule="auto" w:after="80"/>
            </w:pPr>
            <w:r>
              <w:rPr>
                <w:rFonts w:ascii="Microsoft YaHei" w:hAnsi="Microsoft YaHei" w:eastAsia="Microsoft YaHei"/>
                <w:b w:val="0"/>
                <w:sz w:val="22"/>
              </w:rPr>
              <w:t>移动电子完全达到之前计算器止盈位</w:t>
            </w:r>
            <w:r>
              <w:br/>
            </w:r>
            <w:r>
              <w:rPr>
                <w:rFonts w:ascii="Microsoft YaHei" w:hAnsi="Microsoft YaHei" w:eastAsia="Microsoft YaHei"/>
                <w:b w:val="0"/>
                <w:sz w:val="22"/>
              </w:rPr>
              <w:t>我剩利润开牌 其他没了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10:20  |  1429楼  |  UID 65329649  |  A类</w:t>
            </w:r>
          </w:p>
        </w:tc>
      </w:tr>
      <w:tr>
        <w:tc>
          <w:tcPr>
            <w:tcW w:type="dxa" w:w="10080"/>
          </w:tcPr>
          <w:p>
            <w:pPr>
              <w:spacing w:line="276" w:lineRule="auto" w:after="80"/>
            </w:pPr>
            <w:r>
              <w:rPr>
                <w:rFonts w:ascii="Microsoft YaHei" w:hAnsi="Microsoft YaHei" w:eastAsia="Microsoft YaHei"/>
                <w:b w:val="0"/>
                <w:sz w:val="19"/>
              </w:rPr>
              <w:t>Reply -阿狼- (2026-06-18 10:11):</w:t>
            </w:r>
          </w:p>
          <w:p>
            <w:pPr>
              <w:spacing w:line="276" w:lineRule="auto" w:after="80"/>
            </w:pPr>
            <w:r>
              <w:rPr>
                <w:rFonts w:ascii="Microsoft YaHei" w:hAnsi="Microsoft YaHei" w:eastAsia="Microsoft YaHei"/>
                <w:b w:val="0"/>
                <w:sz w:val="19"/>
              </w:rPr>
              <w:t>黄穿白了 今天非科技应该能获得一点喘息之机</w:t>
            </w:r>
            <w:r>
              <w:br/>
            </w:r>
            <w:r>
              <w:rPr>
                <w:rFonts w:ascii="Microsoft YaHei" w:hAnsi="Microsoft YaHei" w:eastAsia="Microsoft YaHei"/>
                <w:b w:val="0"/>
                <w:sz w:val="19"/>
              </w:rPr>
              <w:t>恍惚间好像看到科技主力在灯光昏暗的小屋商量</w:t>
            </w:r>
          </w:p>
          <w:p>
            <w:pPr>
              <w:spacing w:line="276" w:lineRule="auto" w:after="80"/>
            </w:pPr>
            <w:r>
              <w:rPr>
                <w:rFonts w:ascii="Microsoft YaHei" w:hAnsi="Microsoft YaHei" w:eastAsia="Microsoft YaHei"/>
                <w:b w:val="0"/>
                <w:sz w:val="19"/>
              </w:rPr>
              <w:t>要不去救救小黄吧</w:t>
            </w:r>
            <w:r>
              <w:br/>
            </w:r>
            <w:r>
              <w:rPr>
                <w:rFonts w:ascii="Microsoft YaHei" w:hAnsi="Microsoft YaHei" w:eastAsia="Microsoft YaHei"/>
                <w:b w:val="0"/>
                <w:sz w:val="19"/>
              </w:rPr>
              <w:t>再不救就焦了</w:t>
            </w:r>
            <w:r>
              <w:br/>
            </w:r>
            <w:r>
              <w:rPr>
                <w:rFonts w:ascii="Microsoft YaHei" w:hAnsi="Microsoft YaHei" w:eastAsia="Microsoft YaHei"/>
                <w:b w:val="0"/>
                <w:sz w:val="19"/>
              </w:rPr>
              <w:t>[s:a2:哭]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2026-06-18 10:21  |  1441楼  |  UID 42162697  |  A类</w:t>
            </w:r>
          </w:p>
        </w:tc>
      </w:tr>
      <w:tr>
        <w:tc>
          <w:tcPr>
            <w:tcW w:type="dxa" w:w="10080"/>
          </w:tcPr>
          <w:p>
            <w:pPr>
              <w:spacing w:line="276" w:lineRule="auto" w:after="80"/>
            </w:pPr>
            <w:r>
              <w:rPr>
                <w:rFonts w:ascii="Microsoft YaHei" w:hAnsi="Microsoft YaHei" w:eastAsia="Microsoft YaHei"/>
                <w:b w:val="0"/>
                <w:sz w:val="19"/>
              </w:rPr>
              <w:t>建议寒王像劳动节前最后一天一样拉个20cm涨停，让吴主席看看什么是科创板的响应和号召力[s:a2:妮可妮可妮]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10:22  |  1430楼  |  UID 65329649  |  A类</w:t>
            </w:r>
          </w:p>
        </w:tc>
      </w:tr>
      <w:tr>
        <w:tc>
          <w:tcPr>
            <w:tcW w:type="dxa" w:w="10080"/>
          </w:tcPr>
          <w:p>
            <w:pPr>
              <w:spacing w:line="276" w:lineRule="auto" w:after="80"/>
            </w:pPr>
            <w:r>
              <w:rPr>
                <w:rFonts w:ascii="Microsoft YaHei" w:hAnsi="Microsoft YaHei" w:eastAsia="Microsoft YaHei"/>
                <w:b w:val="0"/>
                <w:sz w:val="19"/>
              </w:rPr>
              <w:t>Reply 人民币搬运工 (2026-06-18 10:20):</w:t>
            </w:r>
          </w:p>
          <w:p>
            <w:pPr>
              <w:spacing w:line="276" w:lineRule="auto" w:after="80"/>
            </w:pPr>
            <w:r>
              <w:rPr>
                <w:rFonts w:ascii="Microsoft YaHei" w:hAnsi="Microsoft YaHei" w:eastAsia="Microsoft YaHei"/>
                <w:b w:val="0"/>
                <w:sz w:val="19"/>
              </w:rPr>
              <w:t>吸一口氧气，可以更好的潜水[s:ac:闪光]</w:t>
            </w:r>
            <w:r>
              <w:br/>
            </w:r>
            <w:r>
              <w:rPr>
                <w:rFonts w:ascii="Microsoft YaHei" w:hAnsi="Microsoft YaHei" w:eastAsia="Microsoft YaHei"/>
                <w:b w:val="0"/>
                <w:sz w:val="19"/>
              </w:rPr>
              <w:t>多劝劝周围躺平的非科技朋友</w:t>
            </w:r>
            <w:r>
              <w:br/>
            </w:r>
            <w:r>
              <w:rPr>
                <w:rFonts w:ascii="Microsoft YaHei" w:hAnsi="Microsoft YaHei" w:eastAsia="Microsoft YaHei"/>
                <w:b w:val="0"/>
                <w:sz w:val="19"/>
              </w:rPr>
              <w:t>还能抢救一下，顺带买个一手两手的</w:t>
            </w:r>
          </w:p>
          <w:p>
            <w:pPr>
              <w:spacing w:line="276" w:lineRule="auto" w:after="80"/>
            </w:pPr>
            <w:r>
              <w:rPr>
                <w:rFonts w:ascii="Microsoft YaHei" w:hAnsi="Microsoft YaHei" w:eastAsia="Microsoft YaHei"/>
                <w:b w:val="0"/>
                <w:sz w:val="19"/>
              </w:rPr>
              <w:t>这里其实有个剧本</w:t>
            </w:r>
            <w:r>
              <w:br/>
            </w:r>
            <w:r>
              <w:rPr>
                <w:rFonts w:ascii="Microsoft YaHei" w:hAnsi="Microsoft YaHei" w:eastAsia="Microsoft YaHei"/>
                <w:b w:val="0"/>
                <w:sz w:val="19"/>
              </w:rPr>
              <w:t>[del]如果黄线能一直拖着慢慢涨，不死，3-5可以走很久[/del]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2026-06-18 10:23  |  1379楼  |  UID 331181  |  C类</w:t>
            </w:r>
          </w:p>
        </w:tc>
      </w:tr>
      <w:tr>
        <w:tc>
          <w:tcPr>
            <w:tcW w:type="dxa" w:w="10080"/>
          </w:tcPr>
          <w:p>
            <w:pPr>
              <w:spacing w:line="276" w:lineRule="auto" w:after="80"/>
            </w:pPr>
            <w:r>
              <w:rPr>
                <w:rFonts w:ascii="Microsoft YaHei" w:hAnsi="Microsoft YaHei" w:eastAsia="Microsoft YaHei"/>
                <w:b w:val="0"/>
                <w:sz w:val="19"/>
              </w:rPr>
              <w:t>Reply w木隐林 (2026-06-18 10:20):</w:t>
            </w:r>
          </w:p>
          <w:p>
            <w:pPr>
              <w:spacing w:line="276" w:lineRule="auto" w:after="80"/>
            </w:pPr>
            <w:r>
              <w:rPr>
                <w:rFonts w:ascii="Microsoft YaHei" w:hAnsi="Microsoft YaHei" w:eastAsia="Microsoft YaHei"/>
                <w:b w:val="0"/>
                <w:sz w:val="19"/>
              </w:rPr>
              <w:t>盘子太大了，里面散户也多，估计和中兴一样，里面一堆T王</w:t>
            </w:r>
          </w:p>
          <w:p>
            <w:pPr>
              <w:spacing w:line="276" w:lineRule="auto" w:after="80"/>
            </w:pPr>
            <w:r>
              <w:rPr>
                <w:rFonts w:ascii="Microsoft YaHei" w:hAnsi="Microsoft YaHei" w:eastAsia="Microsoft YaHei"/>
                <w:b w:val="0"/>
                <w:sz w:val="19"/>
              </w:rPr>
              <w:t>缺个消息激活，京东方100万散户，但玻璃基板消息直接拉一大波</w:t>
            </w:r>
          </w:p>
          <w:p>
            <w:pPr>
              <w:spacing w:line="276" w:lineRule="auto" w:after="80"/>
            </w:pPr>
            <w:r>
              <w:rPr>
                <w:rFonts w:ascii="Microsoft YaHei" w:hAnsi="Microsoft YaHei" w:eastAsia="Microsoft YaHei"/>
                <w:b w:val="0"/>
                <w:sz w:val="19"/>
              </w:rPr>
              <w:t>中兴60万散户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2026-06-18 10:25  |  1068楼  |  UID 60916468  |  A类</w:t>
            </w:r>
          </w:p>
        </w:tc>
      </w:tr>
      <w:tr>
        <w:tc>
          <w:tcPr>
            <w:tcW w:type="dxa" w:w="10080"/>
          </w:tcPr>
          <w:p>
            <w:pPr>
              <w:spacing w:line="276" w:lineRule="auto" w:after="80"/>
            </w:pPr>
            <w:r>
              <w:rPr>
                <w:rFonts w:ascii="Microsoft YaHei" w:hAnsi="Microsoft YaHei" w:eastAsia="Microsoft YaHei"/>
                <w:b w:val="0"/>
                <w:sz w:val="19"/>
              </w:rPr>
              <w:t>紫金今天冲高回落是在洗人，回落是没量的，盘子大的票就是麻烦，跟工业富联一模一样，我怎么老是淤进这种大盘股里面，我审美是应该调一调，市场分歧的时候，应该勇敢地介入涨得最猛的核心票里面</w:t>
            </w:r>
          </w:p>
          <w:p>
            <w:pPr>
              <w:spacing w:line="276" w:lineRule="auto" w:after="80"/>
            </w:pPr>
            <w:r>
              <w:rPr>
                <w:rFonts w:ascii="Microsoft YaHei" w:hAnsi="Microsoft YaHei" w:eastAsia="Microsoft YaHei"/>
                <w:b w:val="0"/>
                <w:sz w:val="19"/>
              </w:rPr>
              <w:t>铜陵有色，江西铜业，紫金矿业，三选一被我选到个最区的，我要写罪己诏了，事到如今，还是最对不起进了紫金的家人们，要害你们多受折磨了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灰兔尾这条主要围绕有色金属；涉及标的：工业富联→工业富联(601138)/AI 服务器/算力硬件。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个股/简称：工业富联→工业富联(601138)/AI 服务器/算力硬件。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10:26  |  3329楼  |  UID 150058  |  B类</w:t>
            </w:r>
          </w:p>
        </w:tc>
      </w:tr>
      <w:tr>
        <w:tc>
          <w:tcPr>
            <w:tcW w:type="dxa" w:w="10080"/>
          </w:tcPr>
          <w:p>
            <w:pPr>
              <w:spacing w:line="276" w:lineRule="auto" w:after="80"/>
            </w:pPr>
            <w:r>
              <w:rPr>
                <w:rFonts w:ascii="Microsoft YaHei" w:hAnsi="Microsoft YaHei" w:eastAsia="Microsoft YaHei"/>
                <w:b w:val="0"/>
                <w:sz w:val="22"/>
              </w:rPr>
              <w:t>Reply 维拉帕米不是米 (2026-06-18 10:22):</w:t>
            </w:r>
          </w:p>
          <w:p>
            <w:pPr>
              <w:spacing w:line="276" w:lineRule="auto" w:after="80"/>
            </w:pPr>
            <w:r>
              <w:rPr>
                <w:rFonts w:ascii="Microsoft YaHei" w:hAnsi="Microsoft YaHei" w:eastAsia="Microsoft YaHei"/>
                <w:b w:val="0"/>
                <w:sz w:val="22"/>
              </w:rPr>
              <w:t>牛逼，yddz现在卖，没想到狼大会提一嘴[s:ac:晕]</w:t>
            </w:r>
            <w:r>
              <w:br/>
            </w:r>
            <w:r>
              <w:rPr>
                <w:rFonts w:ascii="Microsoft YaHei" w:hAnsi="Microsoft YaHei" w:eastAsia="Microsoft YaHei"/>
                <w:b w:val="0"/>
                <w:sz w:val="22"/>
              </w:rPr>
              <w:t>除非我忘记了 不然我长线一般进出会提一下</w:t>
            </w:r>
            <w:r>
              <w:br/>
            </w:r>
            <w:r>
              <w:rPr>
                <w:rFonts w:ascii="Microsoft YaHei" w:hAnsi="Microsoft YaHei" w:eastAsia="Microsoft YaHei"/>
                <w:b w:val="0"/>
                <w:sz w:val="22"/>
              </w:rPr>
              <w:t>要么就是我完全不想让你们知道我有这个票 那我就头尾都不说 等挣钱了给你们看我有多牛X</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10:29  |  3330楼  |  UID 150058  |  B类</w:t>
            </w:r>
          </w:p>
        </w:tc>
      </w:tr>
      <w:tr>
        <w:tc>
          <w:tcPr>
            <w:tcW w:type="dxa" w:w="10080"/>
          </w:tcPr>
          <w:p>
            <w:pPr>
              <w:spacing w:line="276" w:lineRule="auto" w:after="80"/>
            </w:pPr>
            <w:r>
              <w:rPr>
                <w:rFonts w:ascii="Microsoft YaHei" w:hAnsi="Microsoft YaHei" w:eastAsia="Microsoft YaHei"/>
                <w:b w:val="0"/>
                <w:sz w:val="22"/>
              </w:rPr>
              <w:t>AIDC这块 我的思路没变</w:t>
            </w:r>
            <w:r>
              <w:br/>
            </w:r>
            <w:r>
              <w:rPr>
                <w:rFonts w:ascii="Microsoft YaHei" w:hAnsi="Microsoft YaHei" w:eastAsia="Microsoft YaHei"/>
                <w:b w:val="0"/>
                <w:sz w:val="22"/>
              </w:rPr>
              <w:t>下半年行情 但是我买的票和你们的完全不一样 我的不在表里</w:t>
            </w:r>
            <w:r>
              <w:br/>
            </w:r>
            <w:r>
              <w:rPr>
                <w:rFonts w:ascii="Microsoft YaHei" w:hAnsi="Microsoft YaHei" w:eastAsia="Microsoft YaHei"/>
                <w:b w:val="0"/>
                <w:sz w:val="22"/>
              </w:rPr>
              <w:t>我是怕和你们撞车了 反正你们也不希望和我一辆车 各自安好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狼大这条主要围绕电源/燃气轮机/算电协同。</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层级判断：电源/燃气轮机/算电协同。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10:30  |  2559楼  |  UID 67143809  |  C类</w:t>
            </w:r>
          </w:p>
        </w:tc>
      </w:tr>
      <w:tr>
        <w:tc>
          <w:tcPr>
            <w:tcW w:type="dxa" w:w="10080"/>
          </w:tcPr>
          <w:p>
            <w:pPr>
              <w:spacing w:line="276" w:lineRule="auto" w:after="80"/>
            </w:pPr>
            <w:r>
              <w:rPr>
                <w:rFonts w:ascii="Microsoft YaHei" w:hAnsi="Microsoft YaHei" w:eastAsia="Microsoft YaHei"/>
                <w:b w:val="0"/>
                <w:sz w:val="19"/>
              </w:rPr>
              <w:t>Reply Reply -阿狼- (2026-06-18 10:29)</w:t>
            </w:r>
            <w:r>
              <w:br/>
            </w:r>
            <w:r>
              <w:rPr>
                <w:rFonts w:ascii="Microsoft YaHei" w:hAnsi="Microsoft YaHei" w:eastAsia="Microsoft YaHei"/>
                <w:b w:val="0"/>
                <w:sz w:val="19"/>
              </w:rPr>
              <w:t>我超威 我希望啊狼大  暗示我啊[s:pg:哭]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2026-06-18 10:33  |  1442楼  |  UID 42162697  |  A类</w:t>
            </w:r>
          </w:p>
        </w:tc>
      </w:tr>
      <w:tr>
        <w:tc>
          <w:tcPr>
            <w:tcW w:type="dxa" w:w="10080"/>
          </w:tcPr>
          <w:p>
            <w:pPr>
              <w:spacing w:line="276" w:lineRule="auto" w:after="80"/>
            </w:pPr>
            <w:r>
              <w:rPr>
                <w:rFonts w:ascii="Microsoft YaHei" w:hAnsi="Microsoft YaHei" w:eastAsia="Microsoft YaHei"/>
                <w:b w:val="0"/>
                <w:sz w:val="19"/>
              </w:rPr>
              <w:t>贤者时间还是看看寒王吧，难道真和我想的一样复刻0430的20cm涨停点燃全场科技情绪？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10:34  |  2560楼  |  UID 67143809  |  C类</w:t>
            </w:r>
          </w:p>
        </w:tc>
      </w:tr>
      <w:tr>
        <w:tc>
          <w:tcPr>
            <w:tcW w:type="dxa" w:w="10080"/>
          </w:tcPr>
          <w:p>
            <w:pPr>
              <w:spacing w:line="276" w:lineRule="auto" w:after="80"/>
            </w:pPr>
            <w:r>
              <w:rPr>
                <w:rFonts w:ascii="Microsoft YaHei" w:hAnsi="Microsoft YaHei" w:eastAsia="Microsoft YaHei"/>
                <w:b w:val="0"/>
                <w:sz w:val="19"/>
              </w:rPr>
              <w:t>Reply Reply aot10086 (2026-06-18 10:32)</w:t>
            </w:r>
            <w:r>
              <w:br/>
            </w:r>
            <w:r>
              <w:rPr>
                <w:rFonts w:ascii="Microsoft YaHei" w:hAnsi="Microsoft YaHei" w:eastAsia="Microsoft YaHei"/>
                <w:b w:val="0"/>
                <w:sz w:val="19"/>
              </w:rPr>
              <w:t>[s:pg:严肃]速速细说</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10:35  |  3331楼  |  UID 150058  |  C类</w:t>
            </w:r>
          </w:p>
        </w:tc>
      </w:tr>
      <w:tr>
        <w:tc>
          <w:tcPr>
            <w:tcW w:type="dxa" w:w="10080"/>
          </w:tcPr>
          <w:p>
            <w:pPr>
              <w:spacing w:line="276" w:lineRule="auto" w:after="80"/>
            </w:pPr>
            <w:r>
              <w:rPr>
                <w:rFonts w:ascii="Microsoft YaHei" w:hAnsi="Microsoft YaHei" w:eastAsia="Microsoft YaHei"/>
                <w:b w:val="0"/>
                <w:sz w:val="22"/>
              </w:rPr>
              <w:t>Reply 江东jump (2026-06-18 10:33):</w:t>
            </w:r>
          </w:p>
          <w:p>
            <w:pPr>
              <w:spacing w:line="276" w:lineRule="auto" w:after="80"/>
            </w:pPr>
            <w:r>
              <w:rPr>
                <w:rFonts w:ascii="Microsoft YaHei" w:hAnsi="Microsoft YaHei" w:eastAsia="Microsoft YaHei"/>
                <w:b w:val="0"/>
                <w:sz w:val="22"/>
              </w:rPr>
              <w:t>狼大你的稀土板了，事到如今又要对不起的对象要加1了吗</w:t>
            </w:r>
            <w:r>
              <w:br/>
            </w:r>
            <w:r>
              <w:rPr>
                <w:rFonts w:ascii="Microsoft YaHei" w:hAnsi="Microsoft YaHei" w:eastAsia="Microsoft YaHei"/>
                <w:b w:val="0"/>
                <w:sz w:val="22"/>
              </w:rPr>
              <w:t>我有啊</w:t>
            </w:r>
            <w:r>
              <w:br/>
            </w:r>
            <w:r>
              <w:rPr>
                <w:rFonts w:ascii="Microsoft YaHei" w:hAnsi="Microsoft YaHei" w:eastAsia="Microsoft YaHei"/>
                <w:b w:val="0"/>
                <w:sz w:val="22"/>
              </w:rPr>
              <w:t>稀土现在涨的逻辑是 氧化镝和氧化乙</w:t>
            </w:r>
            <w:r>
              <w:br/>
            </w:r>
            <w:r>
              <w:rPr>
                <w:rFonts w:ascii="Microsoft YaHei" w:hAnsi="Microsoft YaHei" w:eastAsia="Microsoft YaHei"/>
                <w:b w:val="0"/>
                <w:sz w:val="22"/>
              </w:rPr>
              <w:t>我昨天还说了呢 你怎么会认为我没有？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2026-06-18 10:36  |  290楼  |  UID 67145714  |  B类</w:t>
            </w:r>
          </w:p>
        </w:tc>
      </w:tr>
      <w:tr>
        <w:tc>
          <w:tcPr>
            <w:tcW w:type="dxa" w:w="10080"/>
          </w:tcPr>
          <w:p>
            <w:pPr>
              <w:spacing w:line="276" w:lineRule="auto" w:after="80"/>
            </w:pPr>
            <w:r>
              <w:rPr>
                <w:rFonts w:ascii="Microsoft YaHei" w:hAnsi="Microsoft YaHei" w:eastAsia="Microsoft YaHei"/>
                <w:b w:val="0"/>
                <w:sz w:val="19"/>
              </w:rPr>
              <w:t>误会解除，我看这科创50也不比铁盒差呀</w:t>
            </w:r>
            <w:r>
              <w:br/>
            </w:r>
            <w:r>
              <w:rPr>
                <w:rFonts w:ascii="Microsoft YaHei" w:hAnsi="Microsoft YaHei" w:eastAsia="Microsoft YaHei"/>
                <w:b w:val="0"/>
                <w:sz w:val="19"/>
              </w:rPr>
              <w:t>节前红包美美收下，不改原先判断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2026-06-18 10:38  |  1069楼  |  UID 60916468  |  B类</w:t>
            </w:r>
          </w:p>
        </w:tc>
      </w:tr>
      <w:tr>
        <w:tc>
          <w:tcPr>
            <w:tcW w:type="dxa" w:w="10080"/>
          </w:tcPr>
          <w:p>
            <w:pPr>
              <w:spacing w:line="276" w:lineRule="auto" w:after="80"/>
            </w:pPr>
            <w:r>
              <w:rPr>
                <w:rFonts w:ascii="Microsoft YaHei" w:hAnsi="Microsoft YaHei" w:eastAsia="Microsoft YaHei"/>
                <w:b w:val="0"/>
                <w:sz w:val="19"/>
              </w:rPr>
              <w:t>我楼被审核吞了，紫金是我选的不好，抱歉了，后面有色走趋势时可以寻机做切换，很对不起楼里的家人[s:ac:冷]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10:39  |  2561楼  |  UID 67143809  |  C类</w:t>
            </w:r>
          </w:p>
        </w:tc>
      </w:tr>
      <w:tr>
        <w:tc>
          <w:tcPr>
            <w:tcW w:type="dxa" w:w="10080"/>
          </w:tcPr>
          <w:p>
            <w:pPr>
              <w:spacing w:line="276" w:lineRule="auto" w:after="80"/>
            </w:pPr>
            <w:r>
              <w:rPr>
                <w:rFonts w:ascii="Microsoft YaHei" w:hAnsi="Microsoft YaHei" w:eastAsia="Microsoft YaHei"/>
                <w:b w:val="0"/>
                <w:sz w:val="19"/>
              </w:rPr>
              <w:t>小发明 铋材料 涨的有点猛 [s:ac:哭笑]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10:39  |  3332楼  |  UID 150058  |  A类</w:t>
            </w:r>
          </w:p>
        </w:tc>
      </w:tr>
      <w:tr>
        <w:tc>
          <w:tcPr>
            <w:tcW w:type="dxa" w:w="10080"/>
          </w:tcPr>
          <w:p>
            <w:pPr>
              <w:spacing w:line="276" w:lineRule="auto" w:after="80"/>
            </w:pPr>
            <w:r>
              <w:rPr>
                <w:rFonts w:ascii="Microsoft YaHei" w:hAnsi="Microsoft YaHei" w:eastAsia="Microsoft YaHei"/>
                <w:b w:val="0"/>
                <w:sz w:val="22"/>
              </w:rPr>
              <w:t>./mon_202606/18/jmQ42-6rauKuT3cSvt-6d.jpg</w:t>
            </w:r>
            <w:r>
              <w:br/>
            </w:r>
            <w:r>
              <w:rPr>
                <w:rFonts w:ascii="Microsoft YaHei" w:hAnsi="Microsoft YaHei" w:eastAsia="Microsoft YaHei"/>
                <w:b w:val="0"/>
                <w:sz w:val="22"/>
              </w:rPr>
              <w:t>量化一点反应都没？消费咸鱼打挺都没见。。。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2026-06-18 10:40  |  1070楼  |  UID 60916468  |  B类</w:t>
            </w:r>
          </w:p>
        </w:tc>
      </w:tr>
      <w:tr>
        <w:tc>
          <w:tcPr>
            <w:tcW w:type="dxa" w:w="10080"/>
          </w:tcPr>
          <w:p>
            <w:pPr>
              <w:spacing w:line="276" w:lineRule="auto" w:after="80"/>
            </w:pPr>
            <w:r>
              <w:rPr>
                <w:rFonts w:ascii="Microsoft YaHei" w:hAnsi="Microsoft YaHei" w:eastAsia="Microsoft YaHei"/>
                <w:b w:val="0"/>
                <w:sz w:val="19"/>
              </w:rPr>
              <w:t>Reply 蓄意轰拳击打你妈 (2026-06-18 10:39):</w:t>
            </w:r>
          </w:p>
          <w:p>
            <w:pPr>
              <w:spacing w:line="276" w:lineRule="auto" w:after="80"/>
            </w:pPr>
            <w:r>
              <w:rPr>
                <w:rFonts w:ascii="Microsoft YaHei" w:hAnsi="Microsoft YaHei" w:eastAsia="Microsoft YaHei"/>
                <w:b w:val="0"/>
                <w:sz w:val="19"/>
              </w:rPr>
              <w:t>兔佬 现在切铜陵有色是不是还来得及</w:t>
            </w:r>
          </w:p>
          <w:p>
            <w:pPr>
              <w:spacing w:line="276" w:lineRule="auto" w:after="80"/>
            </w:pPr>
            <w:r>
              <w:rPr>
                <w:rFonts w:ascii="Microsoft YaHei" w:hAnsi="Microsoft YaHei" w:eastAsia="Microsoft YaHei"/>
                <w:b w:val="0"/>
                <w:sz w:val="19"/>
              </w:rPr>
              <w:t>我公域点紫金那天，最高点是31.35，我把这车带到这个位置再作切换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2026-06-18 10:42  |  291楼  |  UID 67145714  |  C类</w:t>
            </w:r>
          </w:p>
        </w:tc>
      </w:tr>
      <w:tr>
        <w:tc>
          <w:tcPr>
            <w:tcW w:type="dxa" w:w="10080"/>
          </w:tcPr>
          <w:p>
            <w:pPr>
              <w:spacing w:line="276" w:lineRule="auto" w:after="80"/>
            </w:pPr>
            <w:r>
              <w:rPr>
                <w:rFonts w:ascii="Microsoft YaHei" w:hAnsi="Microsoft YaHei" w:eastAsia="Microsoft YaHei"/>
                <w:b w:val="0"/>
                <w:sz w:val="19"/>
              </w:rPr>
              <w:t>其实之前小巧思金刚石应该也算材料，结果让我给卖飞了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10:44  |  3333楼  |  UID 150058  |  A类</w:t>
            </w:r>
          </w:p>
        </w:tc>
      </w:tr>
      <w:tr>
        <w:tc>
          <w:tcPr>
            <w:tcW w:type="dxa" w:w="10080"/>
          </w:tcPr>
          <w:p>
            <w:pPr>
              <w:spacing w:line="276" w:lineRule="auto" w:after="80"/>
            </w:pPr>
            <w:r>
              <w:rPr>
                <w:rFonts w:ascii="Microsoft YaHei" w:hAnsi="Microsoft YaHei" w:eastAsia="Microsoft YaHei"/>
                <w:b w:val="0"/>
                <w:sz w:val="22"/>
              </w:rPr>
              <w:t>Reply Altyport (2026-06-18 10:42):</w:t>
            </w:r>
          </w:p>
          <w:p>
            <w:pPr>
              <w:spacing w:line="276" w:lineRule="auto" w:after="80"/>
            </w:pPr>
            <w:r>
              <w:rPr>
                <w:rFonts w:ascii="Microsoft YaHei" w:hAnsi="Microsoft YaHei" w:eastAsia="Microsoft YaHei"/>
                <w:b w:val="0"/>
                <w:sz w:val="22"/>
              </w:rPr>
              <w:t>不要问狼大个股，狼大说了是 aidc 行情，不跟狼大同车不代表别的就不涨了。板块起来了一起飞。</w:t>
            </w:r>
            <w:r>
              <w:br/>
            </w:r>
            <w:r>
              <w:rPr>
                <w:rFonts w:ascii="Microsoft YaHei" w:hAnsi="Microsoft YaHei" w:eastAsia="Microsoft YaHei"/>
                <w:b w:val="0"/>
                <w:sz w:val="22"/>
              </w:rPr>
              <w:t>结合狼大之前说的，重点关注能拿到更多华为卡的 aidc 就完事了。</w:t>
            </w:r>
            <w:r>
              <w:br/>
            </w:r>
            <w:r>
              <w:rPr>
                <w:rFonts w:ascii="Microsoft YaHei" w:hAnsi="Microsoft YaHei" w:eastAsia="Microsoft YaHei"/>
                <w:b w:val="0"/>
                <w:sz w:val="22"/>
              </w:rPr>
              <w:t>嗯 说的对</w:t>
            </w:r>
            <w:r>
              <w:br/>
            </w:r>
            <w:r>
              <w:rPr>
                <w:rFonts w:ascii="Microsoft YaHei" w:hAnsi="Microsoft YaHei" w:eastAsia="Microsoft YaHei"/>
                <w:b w:val="0"/>
                <w:sz w:val="22"/>
              </w:rPr>
              <w:t>我把能说的都说了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10:46  |  1431楼  |  UID 65329649  |  C类</w:t>
            </w:r>
          </w:p>
        </w:tc>
      </w:tr>
      <w:tr>
        <w:tc>
          <w:tcPr>
            <w:tcW w:type="dxa" w:w="10080"/>
          </w:tcPr>
          <w:p>
            <w:pPr>
              <w:spacing w:line="276" w:lineRule="auto" w:after="80"/>
            </w:pPr>
            <w:r>
              <w:rPr>
                <w:rFonts w:ascii="Microsoft YaHei" w:hAnsi="Microsoft YaHei" w:eastAsia="Microsoft YaHei"/>
                <w:b w:val="0"/>
                <w:sz w:val="19"/>
              </w:rPr>
              <w:t>买了就买了。。</w:t>
            </w:r>
            <w:r>
              <w:br/>
            </w:r>
            <w:r>
              <w:rPr>
                <w:rFonts w:ascii="Microsoft YaHei" w:hAnsi="Microsoft YaHei" w:eastAsia="Microsoft YaHei"/>
                <w:b w:val="0"/>
                <w:sz w:val="19"/>
              </w:rPr>
              <w:t>还换着法子求按摩求问路[s:ac:抠鼻]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10:47  |  2562楼  |  UID 67143809  |  C类</w:t>
            </w:r>
          </w:p>
        </w:tc>
      </w:tr>
      <w:tr>
        <w:tc>
          <w:tcPr>
            <w:tcW w:type="dxa" w:w="10080"/>
          </w:tcPr>
          <w:p>
            <w:pPr>
              <w:spacing w:line="276" w:lineRule="auto" w:after="80"/>
            </w:pPr>
            <w:r>
              <w:rPr>
                <w:rFonts w:ascii="Microsoft YaHei" w:hAnsi="Microsoft YaHei" w:eastAsia="Microsoft YaHei"/>
                <w:b w:val="0"/>
                <w:sz w:val="19"/>
              </w:rPr>
              <w:t>[s:pg:严肃] 大时代看好牢弟的大佬好几个 区到现在 不是不飞 是时候未到 你飞不是真飞 我飞才是猛飞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2026-06-18 10:49  |  1443楼  |  UID 42162697  |  C类</w:t>
            </w:r>
          </w:p>
        </w:tc>
      </w:tr>
      <w:tr>
        <w:tc>
          <w:tcPr>
            <w:tcW w:type="dxa" w:w="10080"/>
          </w:tcPr>
          <w:p>
            <w:pPr>
              <w:spacing w:line="276" w:lineRule="auto" w:after="80"/>
            </w:pPr>
            <w:r>
              <w:rPr>
                <w:rFonts w:ascii="Microsoft YaHei" w:hAnsi="Microsoft YaHei" w:eastAsia="Microsoft YaHei"/>
                <w:b w:val="0"/>
                <w:sz w:val="19"/>
              </w:rPr>
              <w:t>Reply Reply 南风尧 (2026-06-18 10:46)其实设备到小表格上沿了，但是C、GPU和存那哥几个还没走过双头呢，我昨天就打算剑指前高了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10:49  |  3334楼  |  UID 150058  |  A类</w:t>
            </w:r>
          </w:p>
        </w:tc>
      </w:tr>
      <w:tr>
        <w:tc>
          <w:tcPr>
            <w:tcW w:type="dxa" w:w="10080"/>
          </w:tcPr>
          <w:p>
            <w:pPr>
              <w:spacing w:line="276" w:lineRule="auto" w:after="80"/>
            </w:pPr>
            <w:r>
              <w:rPr>
                <w:rFonts w:ascii="Microsoft YaHei" w:hAnsi="Microsoft YaHei" w:eastAsia="Microsoft YaHei"/>
                <w:b w:val="0"/>
                <w:sz w:val="22"/>
              </w:rPr>
              <w:t>无聊了 不懂黄线的喘息能不能支持一天</w:t>
            </w:r>
            <w:r>
              <w:br/>
            </w:r>
            <w:r>
              <w:rPr>
                <w:rFonts w:ascii="Microsoft YaHei" w:hAnsi="Microsoft YaHei" w:eastAsia="Microsoft YaHei"/>
                <w:b w:val="0"/>
                <w:sz w:val="22"/>
              </w:rPr>
              <w:t>不然呼吸窗口太小了</w:t>
            </w:r>
          </w:p>
          <w:p>
            <w:pPr>
              <w:spacing w:line="276" w:lineRule="auto" w:after="80"/>
            </w:pPr>
            <w:r>
              <w:rPr>
                <w:rFonts w:ascii="Microsoft YaHei" w:hAnsi="Microsoft YaHei" w:eastAsia="Microsoft YaHei"/>
                <w:b w:val="0"/>
                <w:sz w:val="22"/>
              </w:rPr>
              <w:t>现在真是慢牛行情 金融负责慢 科技负责牛</w:t>
            </w:r>
            <w:r>
              <w:br/>
            </w:r>
            <w:r>
              <w:rPr>
                <w:rFonts w:ascii="Microsoft YaHei" w:hAnsi="Microsoft YaHei" w:eastAsia="Microsoft YaHei"/>
                <w:b w:val="0"/>
                <w:sz w:val="22"/>
              </w:rPr>
              <w:t>这样还是蛮好的</w:t>
            </w:r>
          </w:p>
          <w:p>
            <w:pPr>
              <w:spacing w:line="276" w:lineRule="auto" w:after="80"/>
            </w:pPr>
            <w:r>
              <w:rPr>
                <w:rFonts w:ascii="Microsoft YaHei" w:hAnsi="Microsoft YaHei" w:eastAsia="Microsoft YaHei"/>
                <w:b w:val="0"/>
                <w:sz w:val="22"/>
              </w:rPr>
              <w:t>顺便无聊吹水 下半年行情我都是提前很早和你们说了</w:t>
            </w:r>
            <w:r>
              <w:br/>
            </w:r>
            <w:r>
              <w:rPr>
                <w:rFonts w:ascii="Microsoft YaHei" w:hAnsi="Microsoft YaHei" w:eastAsia="Microsoft YaHei"/>
                <w:b w:val="0"/>
                <w:sz w:val="22"/>
              </w:rPr>
              <w:t>不管是半导体材料还是别的 基本都是领先市场给你们</w:t>
            </w:r>
            <w:r>
              <w:br/>
            </w:r>
            <w:r>
              <w:rPr>
                <w:rFonts w:ascii="Microsoft YaHei" w:hAnsi="Microsoft YaHei" w:eastAsia="Microsoft YaHei"/>
                <w:b w:val="0"/>
                <w:sz w:val="22"/>
              </w:rPr>
              <w:t>所以就不要等我的个股了 你们这里暂时还没有能体现出实力的。</w:t>
            </w:r>
            <w:r>
              <w:br/>
            </w:r>
            <w:r>
              <w:rPr>
                <w:rFonts w:ascii="Microsoft YaHei" w:hAnsi="Microsoft YaHei" w:eastAsia="Microsoft YaHei"/>
                <w:b w:val="0"/>
                <w:sz w:val="22"/>
              </w:rPr>
              <w:t>你们要想获得更多 得有你们自己的能力展示 到时候我会找你的。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层级判断：核心科技/国产算力、半导体设备/材料/封测、金融权重。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2026-06-18 10:51  |  292楼  |  UID 67145714  |  C类</w:t>
            </w:r>
          </w:p>
        </w:tc>
      </w:tr>
      <w:tr>
        <w:tc>
          <w:tcPr>
            <w:tcW w:type="dxa" w:w="10080"/>
          </w:tcPr>
          <w:p>
            <w:pPr>
              <w:spacing w:line="276" w:lineRule="auto" w:after="80"/>
            </w:pPr>
            <w:r>
              <w:rPr>
                <w:rFonts w:ascii="Microsoft YaHei" w:hAnsi="Microsoft YaHei" w:eastAsia="Microsoft YaHei"/>
                <w:b w:val="0"/>
                <w:sz w:val="19"/>
              </w:rPr>
              <w:t>Reply alleriawr9二号机 (2026-06-18 10:39):</w:t>
            </w:r>
          </w:p>
          <w:p>
            <w:pPr>
              <w:spacing w:line="276" w:lineRule="auto" w:after="80"/>
            </w:pPr>
            <w:r>
              <w:rPr>
                <w:rFonts w:ascii="Microsoft YaHei" w:hAnsi="Microsoft YaHei" w:eastAsia="Microsoft YaHei"/>
                <w:b w:val="0"/>
                <w:sz w:val="19"/>
              </w:rPr>
              <w:t>翻译一下，原先判断是节前不调整节后就要调整了</w:t>
            </w:r>
          </w:p>
          <w:p>
            <w:pPr>
              <w:spacing w:line="276" w:lineRule="auto" w:after="80"/>
            </w:pPr>
            <w:r>
              <w:rPr>
                <w:rFonts w:ascii="Microsoft YaHei" w:hAnsi="Microsoft YaHei" w:eastAsia="Microsoft YaHei"/>
                <w:b w:val="0"/>
                <w:sz w:val="19"/>
              </w:rPr>
              <w:t>嗯，他横也好，再过个高点再下也好，都需要化解背离</w:t>
            </w:r>
            <w:r>
              <w:br/>
            </w:r>
            <w:r>
              <w:rPr>
                <w:rFonts w:ascii="Microsoft YaHei" w:hAnsi="Microsoft YaHei" w:eastAsia="Microsoft YaHei"/>
                <w:b w:val="0"/>
                <w:sz w:val="19"/>
              </w:rPr>
              <w:t>包括蒙的今天收k</w:t>
            </w:r>
            <w:r>
              <w:br/>
            </w:r>
            <w:r>
              <w:rPr>
                <w:rFonts w:ascii="Microsoft YaHei" w:hAnsi="Microsoft YaHei" w:eastAsia="Microsoft YaHei"/>
                <w:b w:val="0"/>
                <w:sz w:val="19"/>
              </w:rPr>
              <w:t>当然也看个人风格，做正t的t出来，没加的感觉趋势不变只等卖点也可以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10:51  |  2563楼  |  UID 67143809  |  C类</w:t>
            </w:r>
          </w:p>
        </w:tc>
      </w:tr>
      <w:tr>
        <w:tc>
          <w:tcPr>
            <w:tcW w:type="dxa" w:w="10080"/>
          </w:tcPr>
          <w:p>
            <w:pPr>
              <w:spacing w:line="276" w:lineRule="auto" w:after="80"/>
            </w:pPr>
            <w:r>
              <w:rPr>
                <w:rFonts w:ascii="Microsoft YaHei" w:hAnsi="Microsoft YaHei" w:eastAsia="Microsoft YaHei"/>
                <w:b w:val="0"/>
                <w:sz w:val="19"/>
              </w:rPr>
              <w:t>Reply Reply -阿狼- (2026-06-18 10:49)</w:t>
            </w:r>
            <w:r>
              <w:br/>
            </w:r>
            <w:r>
              <w:rPr>
                <w:rFonts w:ascii="Microsoft YaHei" w:hAnsi="Microsoft YaHei" w:eastAsia="Microsoft YaHei"/>
                <w:b w:val="0"/>
                <w:sz w:val="19"/>
              </w:rPr>
              <w:t>[s:pg:严肃] 有颗粒感算能力吗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10:52  |  1432楼  |  UID 65329649  |  C类</w:t>
            </w:r>
          </w:p>
        </w:tc>
      </w:tr>
      <w:tr>
        <w:tc>
          <w:tcPr>
            <w:tcW w:type="dxa" w:w="10080"/>
          </w:tcPr>
          <w:p>
            <w:pPr>
              <w:spacing w:line="276" w:lineRule="auto" w:after="80"/>
            </w:pPr>
            <w:r>
              <w:rPr>
                <w:rFonts w:ascii="Microsoft YaHei" w:hAnsi="Microsoft YaHei" w:eastAsia="Microsoft YaHei"/>
                <w:b w:val="0"/>
                <w:sz w:val="19"/>
              </w:rPr>
              <w:t>Reply 锦鲤77 (2026-06-18 10:49):</w:t>
            </w:r>
          </w:p>
          <w:p>
            <w:pPr>
              <w:spacing w:line="276" w:lineRule="auto" w:after="80"/>
            </w:pPr>
            <w:r>
              <w:rPr>
                <w:rFonts w:ascii="Microsoft YaHei" w:hAnsi="Microsoft YaHei" w:eastAsia="Microsoft YaHei"/>
                <w:b w:val="0"/>
                <w:sz w:val="19"/>
              </w:rPr>
              <w:t>微信上搜的，仅供参考</w:t>
            </w:r>
            <w:r>
              <w:br/>
            </w:r>
            <w:r>
              <w:rPr>
                <w:rFonts w:ascii="Microsoft YaHei" w:hAnsi="Microsoft YaHei" w:eastAsia="Microsoft YaHei"/>
                <w:b w:val="0"/>
                <w:sz w:val="19"/>
              </w:rPr>
              <w:t>./mon_202606/18/jmQ43-bu1bK1xT3cSsg-e5.jpg</w:t>
            </w:r>
            <w:r>
              <w:br/>
            </w:r>
            <w:r>
              <w:rPr>
                <w:rFonts w:ascii="Microsoft YaHei" w:hAnsi="Microsoft YaHei" w:eastAsia="Microsoft YaHei"/>
                <w:b w:val="0"/>
                <w:sz w:val="19"/>
              </w:rPr>
              <w:t>居然看到两个几年前的老车[s:ac:喷]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10:52  |  3335楼  |  UID 150058  |  A类</w:t>
            </w:r>
          </w:p>
        </w:tc>
      </w:tr>
      <w:tr>
        <w:tc>
          <w:tcPr>
            <w:tcW w:type="dxa" w:w="10080"/>
          </w:tcPr>
          <w:p>
            <w:pPr>
              <w:spacing w:line="276" w:lineRule="auto" w:after="80"/>
            </w:pPr>
            <w:r>
              <w:rPr>
                <w:rFonts w:ascii="Microsoft YaHei" w:hAnsi="Microsoft YaHei" w:eastAsia="Microsoft YaHei"/>
                <w:b w:val="0"/>
                <w:sz w:val="22"/>
              </w:rPr>
              <w:t>Reply 暮残 (2026-06-18 10:47):</w:t>
            </w:r>
          </w:p>
          <w:p>
            <w:pPr>
              <w:spacing w:line="276" w:lineRule="auto" w:after="80"/>
            </w:pPr>
            <w:r>
              <w:rPr>
                <w:rFonts w:ascii="Microsoft YaHei" w:hAnsi="Microsoft YaHei" w:eastAsia="Microsoft YaHei"/>
                <w:b w:val="0"/>
                <w:sz w:val="22"/>
              </w:rPr>
              <w:t>紫金是这样的</w:t>
            </w:r>
            <w:r>
              <w:br/>
            </w:r>
            <w:r>
              <w:rPr>
                <w:rFonts w:ascii="Microsoft YaHei" w:hAnsi="Microsoft YaHei" w:eastAsia="Microsoft YaHei"/>
                <w:b w:val="0"/>
                <w:sz w:val="22"/>
              </w:rPr>
              <w:t>我之前也是紫金跟江铜二选一</w:t>
            </w:r>
            <w:r>
              <w:br/>
            </w:r>
            <w:r>
              <w:rPr>
                <w:rFonts w:ascii="Microsoft YaHei" w:hAnsi="Microsoft YaHei" w:eastAsia="Microsoft YaHei"/>
                <w:b w:val="0"/>
                <w:sz w:val="22"/>
              </w:rPr>
              <w:t>不选紫金的原因就是紫金里面全是T王散户，非强利好高开必砸你一波</w:t>
            </w:r>
            <w:r>
              <w:br/>
            </w:r>
            <w:r>
              <w:rPr>
                <w:rFonts w:ascii="Microsoft YaHei" w:hAnsi="Microsoft YaHei" w:eastAsia="Microsoft YaHei"/>
                <w:b w:val="0"/>
                <w:sz w:val="22"/>
              </w:rPr>
              <w:t>而且狼大说的，股票名字也很重要，买铜就买最纯的，江铜金也能吃到，弹性好</w:t>
            </w:r>
          </w:p>
          <w:p>
            <w:pPr>
              <w:spacing w:line="276" w:lineRule="auto" w:after="80"/>
            </w:pPr>
            <w:r>
              <w:rPr>
                <w:rFonts w:ascii="Microsoft YaHei" w:hAnsi="Microsoft YaHei" w:eastAsia="Microsoft YaHei"/>
                <w:b w:val="0"/>
                <w:sz w:val="22"/>
              </w:rPr>
              <w:t>./mon_202606/18/jmQ43-bh73K6T1kS9u-1j.jpg</w:t>
            </w:r>
            <w:r>
              <w:br/>
            </w:r>
            <w:r>
              <w:rPr>
                <w:rFonts w:ascii="Microsoft YaHei" w:hAnsi="Microsoft YaHei" w:eastAsia="Microsoft YaHei"/>
                <w:b w:val="0"/>
                <w:sz w:val="22"/>
              </w:rPr>
              <w:t>你看 我就吃一天</w:t>
            </w:r>
            <w:r>
              <w:br/>
            </w:r>
            <w:r>
              <w:rPr>
                <w:rFonts w:ascii="Microsoft YaHei" w:hAnsi="Microsoft YaHei" w:eastAsia="Microsoft YaHei"/>
                <w:b w:val="0"/>
                <w:sz w:val="22"/>
              </w:rPr>
              <w:t>昨天拿来赌期货的</w:t>
            </w:r>
            <w:r>
              <w:br/>
            </w:r>
            <w:r>
              <w:rPr>
                <w:rFonts w:ascii="Microsoft YaHei" w:hAnsi="Microsoft YaHei" w:eastAsia="Microsoft YaHei"/>
                <w:b w:val="0"/>
                <w:sz w:val="22"/>
              </w:rPr>
              <w:t>我主要还是科技 这种就是玩玩 有得吃我就出去 不污染我的持仓。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层级判断：核心科技/国产算力、有色金属。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2026-06-18 10:58  |  1444楼  |  UID 42162697  |  C类</w:t>
            </w:r>
          </w:p>
        </w:tc>
      </w:tr>
      <w:tr>
        <w:tc>
          <w:tcPr>
            <w:tcW w:type="dxa" w:w="10080"/>
          </w:tcPr>
          <w:p>
            <w:pPr>
              <w:spacing w:line="276" w:lineRule="auto" w:after="80"/>
            </w:pPr>
            <w:r>
              <w:rPr>
                <w:rFonts w:ascii="Microsoft YaHei" w:hAnsi="Microsoft YaHei" w:eastAsia="Microsoft YaHei"/>
                <w:b w:val="0"/>
                <w:sz w:val="19"/>
              </w:rPr>
              <w:t>说好了寒武纪中大哥和我同台竞技的，</w:t>
            </w:r>
            <w:r>
              <w:br/>
            </w:r>
            <w:r>
              <w:rPr>
                <w:rFonts w:ascii="Microsoft YaHei" w:hAnsi="Microsoft YaHei" w:eastAsia="Microsoft YaHei"/>
                <w:b w:val="0"/>
                <w:sz w:val="19"/>
              </w:rPr>
              <w:t>怎么你俩天天新高，</w:t>
            </w:r>
            <w:r>
              <w:br/>
            </w:r>
            <w:r>
              <w:rPr>
                <w:rFonts w:ascii="Microsoft YaHei" w:hAnsi="Microsoft YaHei" w:eastAsia="Microsoft YaHei"/>
                <w:b w:val="0"/>
                <w:sz w:val="19"/>
              </w:rPr>
              <w:t>我来到了1220历史级性价比点位？[s:a2:大哭]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2026-06-18 11:00  |  1085楼  |  UID 64648193  |  C类</w:t>
            </w:r>
          </w:p>
        </w:tc>
      </w:tr>
      <w:tr>
        <w:tc>
          <w:tcPr>
            <w:tcW w:type="dxa" w:w="10080"/>
          </w:tcPr>
          <w:p>
            <w:pPr>
              <w:spacing w:line="276" w:lineRule="auto" w:after="80"/>
            </w:pPr>
            <w:r>
              <w:rPr>
                <w:rFonts w:ascii="Microsoft YaHei" w:hAnsi="Microsoft YaHei" w:eastAsia="Microsoft YaHei"/>
                <w:b w:val="0"/>
                <w:sz w:val="19"/>
              </w:rPr>
              <w:t>楼里有人懂白银吗，现阶段应该可以看着黄金做吧？理论上还有工业需求，但是目前的价格好像没有看见很大的影响，大多数时候跟金走</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11:02  |  3336楼  |  UID 150058  |  B类</w:t>
            </w:r>
          </w:p>
        </w:tc>
      </w:tr>
      <w:tr>
        <w:tc>
          <w:tcPr>
            <w:tcW w:type="dxa" w:w="10080"/>
          </w:tcPr>
          <w:p>
            <w:pPr>
              <w:spacing w:line="276" w:lineRule="auto" w:after="80"/>
            </w:pPr>
            <w:r>
              <w:rPr>
                <w:rFonts w:ascii="Microsoft YaHei" w:hAnsi="Microsoft YaHei" w:eastAsia="Microsoft YaHei"/>
                <w:b w:val="0"/>
                <w:sz w:val="22"/>
              </w:rPr>
              <w:t>Reply 一生一股绊倒铁盒 (2026-06-18 11:00):</w:t>
            </w:r>
          </w:p>
          <w:p>
            <w:pPr>
              <w:spacing w:line="276" w:lineRule="auto" w:after="80"/>
            </w:pPr>
            <w:r>
              <w:rPr>
                <w:rFonts w:ascii="Microsoft YaHei" w:hAnsi="Microsoft YaHei" w:eastAsia="Microsoft YaHei"/>
                <w:b w:val="0"/>
                <w:sz w:val="22"/>
              </w:rPr>
              <w:t>楼里有人懂白银吗，现阶段应该可以看着黄金做吧？理论上还有工业需求，但是目前的价格好像没有看见很大的影响，大多数时候跟金走</w:t>
            </w:r>
            <w:r>
              <w:br/>
            </w:r>
            <w:r>
              <w:rPr>
                <w:rFonts w:ascii="Microsoft YaHei" w:hAnsi="Microsoft YaHei" w:eastAsia="Microsoft YaHei"/>
                <w:b w:val="0"/>
                <w:sz w:val="22"/>
              </w:rPr>
              <w:t>这波不要做白银 应该说未来不要做白银。</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2026-06-18 11:03  |  1086楼  |  UID 64648193  |  B类</w:t>
            </w:r>
          </w:p>
        </w:tc>
      </w:tr>
      <w:tr>
        <w:tc>
          <w:tcPr>
            <w:tcW w:type="dxa" w:w="10080"/>
          </w:tcPr>
          <w:p>
            <w:pPr>
              <w:spacing w:line="276" w:lineRule="auto" w:after="80"/>
            </w:pPr>
            <w:r>
              <w:rPr>
                <w:rFonts w:ascii="Microsoft YaHei" w:hAnsi="Microsoft YaHei" w:eastAsia="Microsoft YaHei"/>
                <w:b w:val="0"/>
                <w:sz w:val="19"/>
              </w:rPr>
              <w:t>Reply 灰兔尾 (2026-06-18 10:38):</w:t>
            </w:r>
          </w:p>
          <w:p>
            <w:pPr>
              <w:spacing w:line="276" w:lineRule="auto" w:after="80"/>
            </w:pPr>
            <w:r>
              <w:rPr>
                <w:rFonts w:ascii="Microsoft YaHei" w:hAnsi="Microsoft YaHei" w:eastAsia="Microsoft YaHei"/>
                <w:b w:val="0"/>
                <w:sz w:val="19"/>
              </w:rPr>
              <w:t>我楼被审核吞了，紫金是我选的不好，抱歉了，后面有色走趋势时可以寻机做切换，很对不起楼里的家人[s:ac:冷]</w:t>
            </w:r>
          </w:p>
          <w:p>
            <w:pPr>
              <w:spacing w:line="276" w:lineRule="auto" w:after="80"/>
            </w:pPr>
            <w:r>
              <w:rPr>
                <w:rFonts w:ascii="Microsoft YaHei" w:hAnsi="Microsoft YaHei" w:eastAsia="Microsoft YaHei"/>
                <w:b w:val="0"/>
                <w:sz w:val="19"/>
              </w:rPr>
              <w:t>兔佬抱抱，不要自责，人非圣贤孰能无过，真是严格跟车的中钨那一站就已经吃饱了</w:t>
            </w:r>
          </w:p>
          <w:p>
            <w:pPr>
              <w:spacing w:line="276" w:lineRule="auto" w:after="80"/>
            </w:pPr>
            <w:r>
              <w:rPr>
                <w:rFonts w:ascii="Microsoft YaHei" w:hAnsi="Microsoft YaHei" w:eastAsia="Microsoft YaHei"/>
                <w:b w:val="0"/>
                <w:sz w:val="19"/>
              </w:rPr>
              <w:t>我虽然不是每次都跟但是从兔佬这里也学到了很多操作方法和逻辑，爱你</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2026-06-18 11:03  |  1087楼  |  UID 64648193  |  C类</w:t>
            </w:r>
          </w:p>
        </w:tc>
      </w:tr>
      <w:tr>
        <w:tc>
          <w:tcPr>
            <w:tcW w:type="dxa" w:w="10080"/>
          </w:tcPr>
          <w:p>
            <w:pPr>
              <w:spacing w:line="276" w:lineRule="auto" w:after="80"/>
            </w:pPr>
            <w:r>
              <w:rPr>
                <w:rFonts w:ascii="Microsoft YaHei" w:hAnsi="Microsoft YaHei" w:eastAsia="Microsoft YaHei"/>
                <w:b w:val="0"/>
                <w:sz w:val="19"/>
              </w:rPr>
              <w:t>Reply -阿狼- (2026-06-18 11:02):</w:t>
            </w:r>
          </w:p>
          <w:p>
            <w:pPr>
              <w:spacing w:line="276" w:lineRule="auto" w:after="80"/>
            </w:pPr>
            <w:r>
              <w:rPr>
                <w:rFonts w:ascii="Microsoft YaHei" w:hAnsi="Microsoft YaHei" w:eastAsia="Microsoft YaHei"/>
                <w:b w:val="0"/>
                <w:sz w:val="19"/>
              </w:rPr>
              <w:t>这波不要做白银 应该说未来不要做白银。</w:t>
            </w:r>
          </w:p>
          <w:p>
            <w:pPr>
              <w:spacing w:line="276" w:lineRule="auto" w:after="80"/>
            </w:pPr>
            <w:r>
              <w:rPr>
                <w:rFonts w:ascii="Microsoft YaHei" w:hAnsi="Microsoft YaHei" w:eastAsia="Microsoft YaHei"/>
                <w:b w:val="0"/>
                <w:sz w:val="19"/>
              </w:rPr>
              <w:t>好的，感谢狼大提醒，也爱你 [s:ac:羡慕]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11:03  |  2564楼  |  UID 67143809  |  C类</w:t>
            </w:r>
          </w:p>
        </w:tc>
      </w:tr>
      <w:tr>
        <w:tc>
          <w:tcPr>
            <w:tcW w:type="dxa" w:w="10080"/>
          </w:tcPr>
          <w:p>
            <w:pPr>
              <w:spacing w:line="276" w:lineRule="auto" w:after="80"/>
            </w:pPr>
            <w:r>
              <w:rPr>
                <w:rFonts w:ascii="Microsoft YaHei" w:hAnsi="Microsoft YaHei" w:eastAsia="Microsoft YaHei"/>
                <w:b w:val="0"/>
                <w:sz w:val="19"/>
              </w:rPr>
              <w:t>Reply Reply -阿狼- (2026-06-18 11:02)</w:t>
            </w:r>
            <w:r>
              <w:br/>
            </w:r>
            <w:r>
              <w:rPr>
                <w:rFonts w:ascii="Microsoft YaHei" w:hAnsi="Microsoft YaHei" w:eastAsia="Microsoft YaHei"/>
                <w:b w:val="0"/>
                <w:sz w:val="19"/>
              </w:rPr>
              <w:t>坏了 红薯宝妈这就来弄你[s:pg:嘣]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2026-06-18 11:06  |  1445楼  |  UID 42162697  |  B类</w:t>
            </w:r>
          </w:p>
        </w:tc>
      </w:tr>
      <w:tr>
        <w:tc>
          <w:tcPr>
            <w:tcW w:type="dxa" w:w="10080"/>
          </w:tcPr>
          <w:p>
            <w:pPr>
              <w:spacing w:line="276" w:lineRule="auto" w:after="80"/>
            </w:pPr>
            <w:r>
              <w:rPr>
                <w:rFonts w:ascii="Microsoft YaHei" w:hAnsi="Microsoft YaHei" w:eastAsia="Microsoft YaHei"/>
                <w:b w:val="0"/>
                <w:sz w:val="19"/>
              </w:rPr>
              <w:t>没事，我等菜鸡可以想办法让自己变成按摩之神，负责一边交学费一边提供情绪价值</w:t>
            </w:r>
            <w:r>
              <w:br/>
            </w:r>
            <w:r>
              <w:rPr>
                <w:rFonts w:ascii="Microsoft YaHei" w:hAnsi="Microsoft YaHei" w:eastAsia="Microsoft YaHei"/>
                <w:b w:val="0"/>
                <w:sz w:val="19"/>
              </w:rPr>
              <w:t>[del]擦皮鞋龙头概念[/del]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11:08  |  3337楼  |  UID 150058  |  A类</w:t>
            </w:r>
          </w:p>
        </w:tc>
      </w:tr>
      <w:tr>
        <w:tc>
          <w:tcPr>
            <w:tcW w:type="dxa" w:w="10080"/>
          </w:tcPr>
          <w:p>
            <w:pPr>
              <w:spacing w:line="276" w:lineRule="auto" w:after="80"/>
            </w:pPr>
            <w:r>
              <w:rPr>
                <w:rFonts w:ascii="Microsoft YaHei" w:hAnsi="Microsoft YaHei" w:eastAsia="Microsoft YaHei"/>
                <w:b w:val="0"/>
                <w:sz w:val="22"/>
              </w:rPr>
              <w:t>昨天我朋友问我</w:t>
            </w:r>
            <w:r>
              <w:br/>
            </w:r>
            <w:r>
              <w:rPr>
                <w:rFonts w:ascii="Microsoft YaHei" w:hAnsi="Microsoft YaHei" w:eastAsia="Microsoft YaHei"/>
                <w:b w:val="0"/>
                <w:sz w:val="22"/>
              </w:rPr>
              <w:t>所有大消息落地了 科技要不要出场</w:t>
            </w:r>
            <w:r>
              <w:br/>
            </w:r>
            <w:r>
              <w:rPr>
                <w:rFonts w:ascii="Microsoft YaHei" w:hAnsi="Microsoft YaHei" w:eastAsia="Microsoft YaHei"/>
                <w:b w:val="0"/>
                <w:sz w:val="22"/>
              </w:rPr>
              <w:t>我回答他</w:t>
            </w:r>
            <w:r>
              <w:br/>
            </w:r>
            <w:r>
              <w:rPr>
                <w:rFonts w:ascii="Microsoft YaHei" w:hAnsi="Microsoft YaHei" w:eastAsia="Microsoft YaHei"/>
                <w:b w:val="0"/>
                <w:sz w:val="22"/>
              </w:rPr>
              <w:t>最近会有震荡，你能不能接受你这几天没有那么赚钱</w:t>
            </w:r>
            <w:r>
              <w:br/>
            </w:r>
            <w:r>
              <w:rPr>
                <w:rFonts w:ascii="Microsoft YaHei" w:hAnsi="Microsoft YaHei" w:eastAsia="Microsoft YaHei"/>
                <w:b w:val="0"/>
                <w:sz w:val="22"/>
              </w:rPr>
              <w:t>他说可以</w:t>
            </w:r>
            <w:r>
              <w:br/>
            </w:r>
            <w:r>
              <w:rPr>
                <w:rFonts w:ascii="Microsoft YaHei" w:hAnsi="Microsoft YaHei" w:eastAsia="Microsoft YaHei"/>
                <w:b w:val="0"/>
                <w:sz w:val="22"/>
              </w:rPr>
              <w:t>然后反手送了我一辆车</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2026-06-18 11:11  |  293楼  |  UID 67145714  |  C类</w:t>
            </w:r>
          </w:p>
        </w:tc>
      </w:tr>
      <w:tr>
        <w:tc>
          <w:tcPr>
            <w:tcW w:type="dxa" w:w="10080"/>
          </w:tcPr>
          <w:p>
            <w:pPr>
              <w:spacing w:line="276" w:lineRule="auto" w:after="80"/>
            </w:pPr>
            <w:r>
              <w:rPr>
                <w:rFonts w:ascii="Microsoft YaHei" w:hAnsi="Microsoft YaHei" w:eastAsia="Microsoft YaHei"/>
                <w:b w:val="0"/>
                <w:sz w:val="19"/>
              </w:rPr>
              <w:t>感觉四方股份也不错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11:11  |  2565楼  |  UID 67143809  |  C类</w:t>
            </w:r>
          </w:p>
        </w:tc>
      </w:tr>
      <w:tr>
        <w:tc>
          <w:tcPr>
            <w:tcW w:type="dxa" w:w="10080"/>
          </w:tcPr>
          <w:p>
            <w:pPr>
              <w:spacing w:line="276" w:lineRule="auto" w:after="80"/>
            </w:pPr>
            <w:r>
              <w:rPr>
                <w:rFonts w:ascii="Microsoft YaHei" w:hAnsi="Microsoft YaHei" w:eastAsia="Microsoft YaHei"/>
                <w:b w:val="0"/>
                <w:sz w:val="19"/>
              </w:rPr>
              <w:t>Reply Reply jscslinyu (2026-06-18 11:10)</w:t>
            </w:r>
            <w:r>
              <w:br/>
            </w:r>
            <w:r>
              <w:rPr>
                <w:rFonts w:ascii="Microsoft YaHei" w:hAnsi="Microsoft YaHei" w:eastAsia="Microsoft YaHei"/>
                <w:b w:val="0"/>
                <w:sz w:val="19"/>
              </w:rPr>
              <w:t>[s:pg:严肃] 脑残粉罢了  都要去买尊界S800了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2026-06-18 11:14  |  294楼  |  UID 67145714  |  C类</w:t>
            </w:r>
          </w:p>
        </w:tc>
      </w:tr>
      <w:tr>
        <w:tc>
          <w:tcPr>
            <w:tcW w:type="dxa" w:w="10080"/>
          </w:tcPr>
          <w:p>
            <w:pPr>
              <w:spacing w:line="276" w:lineRule="auto" w:after="80"/>
            </w:pPr>
            <w:r>
              <w:rPr>
                <w:rFonts w:ascii="Microsoft YaHei" w:hAnsi="Microsoft YaHei" w:eastAsia="Microsoft YaHei"/>
                <w:b w:val="0"/>
                <w:sz w:val="19"/>
              </w:rPr>
              <w:t>感觉老登真快急眼了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2026-06-18 11:14  |  1088楼  |  UID 64648193  |  B类</w:t>
            </w:r>
          </w:p>
        </w:tc>
      </w:tr>
      <w:tr>
        <w:tc>
          <w:tcPr>
            <w:tcW w:type="dxa" w:w="10080"/>
          </w:tcPr>
          <w:p>
            <w:pPr>
              <w:spacing w:line="276" w:lineRule="auto" w:after="80"/>
            </w:pPr>
            <w:r>
              <w:rPr>
                <w:rFonts w:ascii="Microsoft YaHei" w:hAnsi="Microsoft YaHei" w:eastAsia="Microsoft YaHei"/>
                <w:b w:val="0"/>
                <w:sz w:val="19"/>
              </w:rPr>
              <w:t>江铜今天怎么这么强啊，这就是柚子硬拉吗[s:ac:哭笑]</w:t>
            </w:r>
          </w:p>
          <w:p>
            <w:pPr>
              <w:spacing w:line="276" w:lineRule="auto" w:after="80"/>
            </w:pPr>
            <w:r>
              <w:rPr>
                <w:rFonts w:ascii="Microsoft YaHei" w:hAnsi="Microsoft YaHei" w:eastAsia="Microsoft YaHei"/>
                <w:b w:val="0"/>
                <w:sz w:val="19"/>
              </w:rPr>
              <w:t>本来还在看铜陵有色的，多个铜箔概念，走的也比较好，这才两天就被超车了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一生一股绊倒铁盒这条主要围绕PCB上游/载板材料、有色金属。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层级判断：PCB上游/载板材料、有色金属。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11:14  |  2566楼  |  UID 67143809  |  C类</w:t>
            </w:r>
          </w:p>
        </w:tc>
      </w:tr>
      <w:tr>
        <w:tc>
          <w:tcPr>
            <w:tcW w:type="dxa" w:w="10080"/>
          </w:tcPr>
          <w:p>
            <w:pPr>
              <w:spacing w:line="276" w:lineRule="auto" w:after="80"/>
            </w:pPr>
            <w:r>
              <w:rPr>
                <w:rFonts w:ascii="Microsoft YaHei" w:hAnsi="Microsoft YaHei" w:eastAsia="Microsoft YaHei"/>
                <w:b w:val="0"/>
                <w:sz w:val="19"/>
              </w:rPr>
              <w:t>[s:pg:严肃]坏了火鸡哥 500回去一半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2026-06-18 11:17  |  1089楼  |  UID 64648193  |  C类</w:t>
            </w:r>
          </w:p>
        </w:tc>
      </w:tr>
      <w:tr>
        <w:tc>
          <w:tcPr>
            <w:tcW w:type="dxa" w:w="10080"/>
          </w:tcPr>
          <w:p>
            <w:pPr>
              <w:spacing w:line="276" w:lineRule="auto" w:after="80"/>
            </w:pPr>
            <w:r>
              <w:rPr>
                <w:rFonts w:ascii="Microsoft YaHei" w:hAnsi="Microsoft YaHei" w:eastAsia="Microsoft YaHei"/>
                <w:b w:val="0"/>
                <w:sz w:val="19"/>
              </w:rPr>
              <w:t>跳呗，每次跳下去拉起来收益都会变高，这就是主线的魅力啊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11:18  |  1433楼  |  UID 65329649  |  B类</w:t>
            </w:r>
          </w:p>
        </w:tc>
      </w:tr>
      <w:tr>
        <w:tc>
          <w:tcPr>
            <w:tcW w:type="dxa" w:w="10080"/>
          </w:tcPr>
          <w:p>
            <w:pPr>
              <w:spacing w:line="276" w:lineRule="auto" w:after="80"/>
            </w:pPr>
            <w:r>
              <w:rPr>
                <w:rFonts w:ascii="Microsoft YaHei" w:hAnsi="Microsoft YaHei" w:eastAsia="Microsoft YaHei"/>
                <w:b w:val="0"/>
                <w:sz w:val="19"/>
              </w:rPr>
              <w:t>Reply Rzzz二号机 (2026-06-18 11:14):</w:t>
            </w:r>
          </w:p>
          <w:p>
            <w:pPr>
              <w:spacing w:line="276" w:lineRule="auto" w:after="80"/>
            </w:pPr>
            <w:r>
              <w:rPr>
                <w:rFonts w:ascii="Microsoft YaHei" w:hAnsi="Microsoft YaHei" w:eastAsia="Microsoft YaHei"/>
                <w:b w:val="0"/>
                <w:sz w:val="19"/>
              </w:rPr>
              <w:t>[s:pg:严肃]坏了火鸡哥 500回去一半</w:t>
            </w:r>
          </w:p>
          <w:p>
            <w:pPr>
              <w:spacing w:line="276" w:lineRule="auto" w:after="80"/>
            </w:pPr>
            <w:r>
              <w:rPr>
                <w:rFonts w:ascii="Microsoft YaHei" w:hAnsi="Microsoft YaHei" w:eastAsia="Microsoft YaHei"/>
                <w:b w:val="0"/>
                <w:sz w:val="19"/>
              </w:rPr>
              <w:t>./mon_202606/18/jmQ45-4g14K6ToS86-2c.jpg[s:ac:抠鼻]</w:t>
            </w:r>
          </w:p>
          <w:p>
            <w:pPr>
              <w:spacing w:line="276" w:lineRule="auto" w:after="80"/>
            </w:pPr>
            <w:r>
              <w:rPr>
                <w:rFonts w:ascii="Microsoft YaHei" w:hAnsi="Microsoft YaHei" w:eastAsia="Microsoft YaHei"/>
                <w:b w:val="0"/>
                <w:sz w:val="19"/>
              </w:rPr>
              <w:t>这种行情，空方压力很大很大的</w:t>
            </w:r>
            <w:r>
              <w:br/>
            </w:r>
            <w:r>
              <w:rPr>
                <w:rFonts w:ascii="Microsoft YaHei" w:hAnsi="Microsoft YaHei" w:eastAsia="Microsoft YaHei"/>
                <w:b w:val="0"/>
                <w:sz w:val="19"/>
              </w:rPr>
              <w:t>稍微搞错一点，纠错成本就很高</w:t>
            </w:r>
            <w:r>
              <w:br/>
            </w:r>
            <w:r>
              <w:rPr>
                <w:rFonts w:ascii="Microsoft YaHei" w:hAnsi="Microsoft YaHei" w:eastAsia="Microsoft YaHei"/>
                <w:b w:val="0"/>
                <w:sz w:val="19"/>
              </w:rPr>
              <w:t>所以不要乱动，乱动只会抬升成本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2026-06-18 11:22  |  1090楼  |  UID 64648193  |  A类</w:t>
            </w:r>
          </w:p>
        </w:tc>
      </w:tr>
      <w:tr>
        <w:tc>
          <w:tcPr>
            <w:tcW w:type="dxa" w:w="10080"/>
          </w:tcPr>
          <w:p>
            <w:pPr>
              <w:spacing w:line="276" w:lineRule="auto" w:after="80"/>
            </w:pPr>
            <w:r>
              <w:rPr>
                <w:rFonts w:ascii="Microsoft YaHei" w:hAnsi="Microsoft YaHei" w:eastAsia="Microsoft YaHei"/>
                <w:b w:val="0"/>
                <w:sz w:val="19"/>
              </w:rPr>
              <w:t>aidc还是看细分硬件为主吧，电源液冷这种，还有一个需要二季报验证的东阳光，现在进去早了点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一生一股绊倒铁盒这条主要围绕液冷/散热、电源/燃气轮机/算电协同。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层级判断：液冷/散热、电源/燃气轮机/算电协同。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11:23  |  3338楼  |  UID 150058  |  B类</w:t>
            </w:r>
          </w:p>
        </w:tc>
      </w:tr>
      <w:tr>
        <w:tc>
          <w:tcPr>
            <w:tcW w:type="dxa" w:w="10080"/>
          </w:tcPr>
          <w:p>
            <w:pPr>
              <w:spacing w:line="276" w:lineRule="auto" w:after="80"/>
            </w:pPr>
            <w:r>
              <w:rPr>
                <w:rFonts w:ascii="Microsoft YaHei" w:hAnsi="Microsoft YaHei" w:eastAsia="Microsoft YaHei"/>
                <w:b w:val="0"/>
                <w:sz w:val="22"/>
              </w:rPr>
              <w:t>Reply zq19871127 (2026-06-18 11:21):</w:t>
            </w:r>
          </w:p>
          <w:p>
            <w:pPr>
              <w:spacing w:line="276" w:lineRule="auto" w:after="80"/>
            </w:pPr>
            <w:r>
              <w:rPr>
                <w:rFonts w:ascii="Microsoft YaHei" w:hAnsi="Microsoft YaHei" w:eastAsia="Microsoft YaHei"/>
                <w:b w:val="0"/>
                <w:sz w:val="22"/>
              </w:rPr>
              <w:t>额，不是我幸灾乐祸，但刚才外面看到个回复笑死我了，我是真没忍住。</w:t>
            </w:r>
          </w:p>
          <w:p>
            <w:pPr>
              <w:spacing w:line="276" w:lineRule="auto" w:after="80"/>
            </w:pPr>
            <w:r>
              <w:rPr>
                <w:rFonts w:ascii="Microsoft YaHei" w:hAnsi="Microsoft YaHei" w:eastAsia="Microsoft YaHei"/>
                <w:b w:val="0"/>
                <w:sz w:val="22"/>
              </w:rPr>
              <w:t>有人发帖问红利低波怎么了，跌这么猛，</w:t>
            </w:r>
          </w:p>
          <w:p>
            <w:pPr>
              <w:spacing w:line="276" w:lineRule="auto" w:after="80"/>
            </w:pPr>
            <w:r>
              <w:rPr>
                <w:rFonts w:ascii="Microsoft YaHei" w:hAnsi="Microsoft YaHei" w:eastAsia="Microsoft YaHei"/>
                <w:b w:val="0"/>
                <w:sz w:val="22"/>
              </w:rPr>
              <w:t>有人回复你这是买到绿利高波了，请补仓。</w:t>
            </w:r>
            <w:r>
              <w:br/>
            </w:r>
            <w:r>
              <w:rPr>
                <w:rFonts w:ascii="Microsoft YaHei" w:hAnsi="Microsoft YaHei" w:eastAsia="Microsoft YaHei"/>
                <w:b w:val="0"/>
                <w:sz w:val="22"/>
              </w:rPr>
              <w:t>他们不是说么 跌才是好 越跌越补么</w:t>
            </w:r>
            <w:r>
              <w:br/>
            </w:r>
            <w:r>
              <w:rPr>
                <w:rFonts w:ascii="Microsoft YaHei" w:hAnsi="Microsoft YaHei" w:eastAsia="Microsoft YaHei"/>
                <w:b w:val="0"/>
                <w:sz w:val="22"/>
              </w:rPr>
              <w:t>你直接这么回他就行 看他补不补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2026-06-18 11:26  |  1091楼  |  UID 64648193  |  A类</w:t>
            </w:r>
          </w:p>
        </w:tc>
      </w:tr>
      <w:tr>
        <w:tc>
          <w:tcPr>
            <w:tcW w:type="dxa" w:w="10080"/>
          </w:tcPr>
          <w:p>
            <w:pPr>
              <w:spacing w:line="276" w:lineRule="auto" w:after="80"/>
            </w:pPr>
            <w:r>
              <w:rPr>
                <w:rFonts w:ascii="Microsoft YaHei" w:hAnsi="Microsoft YaHei" w:eastAsia="Microsoft YaHei"/>
                <w:b w:val="0"/>
                <w:sz w:val="19"/>
              </w:rPr>
              <w:t>Reply 憬然又春天 (2026-06-18 11:24):</w:t>
            </w:r>
          </w:p>
          <w:p>
            <w:pPr>
              <w:spacing w:line="276" w:lineRule="auto" w:after="80"/>
            </w:pPr>
            <w:r>
              <w:rPr>
                <w:rFonts w:ascii="Microsoft YaHei" w:hAnsi="Microsoft YaHei" w:eastAsia="Microsoft YaHei"/>
                <w:b w:val="0"/>
                <w:sz w:val="19"/>
              </w:rPr>
              <w:t>[s:ac:怕]东阳光跟秦淮数据应该还没并表，慎入</w:t>
            </w:r>
          </w:p>
          <w:p>
            <w:pPr>
              <w:spacing w:line="276" w:lineRule="auto" w:after="80"/>
            </w:pPr>
            <w:r>
              <w:rPr>
                <w:rFonts w:ascii="Microsoft YaHei" w:hAnsi="Microsoft YaHei" w:eastAsia="Microsoft YaHei"/>
                <w:b w:val="0"/>
                <w:sz w:val="19"/>
              </w:rPr>
              <w:t>所以说需要季报验证，以及他的液冷业务到底做的怎么样，没办法主板买不了润泽这些只能找找代餐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一生一股绊倒铁盒这条主要围绕液冷/散热。</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11:29  |  2567楼  |  UID 67143809  |  C类</w:t>
            </w:r>
          </w:p>
        </w:tc>
      </w:tr>
      <w:tr>
        <w:tc>
          <w:tcPr>
            <w:tcW w:type="dxa" w:w="10080"/>
          </w:tcPr>
          <w:p>
            <w:pPr>
              <w:spacing w:line="276" w:lineRule="auto" w:after="80"/>
            </w:pPr>
            <w:r>
              <w:rPr>
                <w:rFonts w:ascii="Microsoft YaHei" w:hAnsi="Microsoft YaHei" w:eastAsia="Microsoft YaHei"/>
                <w:b w:val="0"/>
                <w:sz w:val="19"/>
              </w:rPr>
              <w:t>Reply Reply zippo578 (2026-06-18 11:18)</w:t>
            </w:r>
            <w:r>
              <w:br/>
            </w:r>
            <w:r>
              <w:rPr>
                <w:rFonts w:ascii="Microsoft YaHei" w:hAnsi="Microsoft YaHei" w:eastAsia="Microsoft YaHei"/>
                <w:b w:val="0"/>
                <w:sz w:val="19"/>
              </w:rPr>
              <w:t>我超威 我以为你都平了 差点没看清[s:ac:哭笑] 我今天就加了几手沪金  躺平了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11:33  |  1434楼  |  UID 65329649  |  B类</w:t>
            </w:r>
          </w:p>
        </w:tc>
      </w:tr>
      <w:tr>
        <w:tc>
          <w:tcPr>
            <w:tcW w:type="dxa" w:w="10080"/>
          </w:tcPr>
          <w:p>
            <w:pPr>
              <w:spacing w:line="276" w:lineRule="auto" w:after="80"/>
            </w:pPr>
            <w:r>
              <w:rPr>
                <w:rFonts w:ascii="Microsoft YaHei" w:hAnsi="Microsoft YaHei" w:eastAsia="Microsoft YaHei"/>
                <w:b w:val="0"/>
                <w:sz w:val="19"/>
              </w:rPr>
              <w:t>Reply Rzzz二号机 (2026-06-18 11:29):</w:t>
            </w:r>
          </w:p>
          <w:p>
            <w:pPr>
              <w:spacing w:line="276" w:lineRule="auto" w:after="80"/>
            </w:pPr>
            <w:r>
              <w:rPr>
                <w:rFonts w:ascii="Microsoft YaHei" w:hAnsi="Microsoft YaHei" w:eastAsia="Microsoft YaHei"/>
                <w:b w:val="0"/>
                <w:sz w:val="19"/>
              </w:rPr>
              <w:t>我超威 我以为你都平了 差点没看清[s:ac:哭笑] 我今天就加了几手沪金  躺平了</w:t>
            </w:r>
            <w:r>
              <w:br/>
            </w:r>
            <w:r>
              <w:rPr>
                <w:rFonts w:ascii="Microsoft YaHei" w:hAnsi="Microsoft YaHei" w:eastAsia="Microsoft YaHei"/>
                <w:b w:val="0"/>
                <w:sz w:val="19"/>
              </w:rPr>
              <w:t>平时一天能做5-10张单子吧</w:t>
            </w:r>
            <w:r>
              <w:br/>
            </w:r>
            <w:r>
              <w:rPr>
                <w:rFonts w:ascii="Microsoft YaHei" w:hAnsi="Microsoft YaHei" w:eastAsia="Microsoft YaHei"/>
                <w:b w:val="0"/>
                <w:sz w:val="19"/>
              </w:rPr>
              <w:t>这几天基本没动</w:t>
            </w:r>
            <w:r>
              <w:br/>
            </w:r>
            <w:r>
              <w:rPr>
                <w:rFonts w:ascii="Microsoft YaHei" w:hAnsi="Microsoft YaHei" w:eastAsia="Microsoft YaHei"/>
                <w:b w:val="0"/>
                <w:sz w:val="19"/>
              </w:rPr>
              <w:t>手痒会做个几张，也都是空平，10-20点的利润</w:t>
            </w:r>
            <w:r>
              <w:br/>
            </w:r>
            <w:r>
              <w:rPr>
                <w:rFonts w:ascii="Microsoft YaHei" w:hAnsi="Microsoft YaHei" w:eastAsia="Microsoft YaHei"/>
                <w:b w:val="0"/>
                <w:sz w:val="19"/>
              </w:rPr>
              <w:t>不敢动</w:t>
            </w:r>
            <w:r>
              <w:br/>
            </w:r>
            <w:r>
              <w:rPr>
                <w:rFonts w:ascii="Microsoft YaHei" w:hAnsi="Microsoft YaHei" w:eastAsia="Microsoft YaHei"/>
                <w:b w:val="0"/>
                <w:sz w:val="19"/>
              </w:rPr>
              <w:t>你可以代入一下空方视角，拿着多单锁仓的，或者开空的</w:t>
            </w:r>
            <w:r>
              <w:br/>
            </w:r>
            <w:r>
              <w:rPr>
                <w:rFonts w:ascii="Microsoft YaHei" w:hAnsi="Microsoft YaHei" w:eastAsia="Microsoft YaHei"/>
                <w:b w:val="0"/>
                <w:sz w:val="19"/>
              </w:rPr>
              <w:t>这种走势很难受很难受</w:t>
            </w:r>
            <w:r>
              <w:br/>
            </w:r>
            <w:r>
              <w:rPr>
                <w:rFonts w:ascii="Microsoft YaHei" w:hAnsi="Microsoft YaHei" w:eastAsia="Microsoft YaHei"/>
                <w:b w:val="0"/>
                <w:sz w:val="19"/>
              </w:rPr>
              <w:t>随便一个跳动，一部17promax就没了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11:35  |  2568楼  |  UID 67143809  |  C类</w:t>
            </w:r>
          </w:p>
        </w:tc>
      </w:tr>
      <w:tr>
        <w:tc>
          <w:tcPr>
            <w:tcW w:type="dxa" w:w="10080"/>
          </w:tcPr>
          <w:p>
            <w:pPr>
              <w:spacing w:line="276" w:lineRule="auto" w:after="80"/>
            </w:pPr>
            <w:r>
              <w:rPr>
                <w:rFonts w:ascii="Microsoft YaHei" w:hAnsi="Microsoft YaHei" w:eastAsia="Microsoft YaHei"/>
                <w:b w:val="0"/>
                <w:sz w:val="19"/>
              </w:rPr>
              <w:t>Reply Reply 多余aaa解释 (2026-06-18 11:32)</w:t>
            </w:r>
            <w:r>
              <w:br/>
            </w:r>
            <w:r>
              <w:rPr>
                <w:rFonts w:ascii="Microsoft YaHei" w:hAnsi="Microsoft YaHei" w:eastAsia="Microsoft YaHei"/>
                <w:b w:val="0"/>
                <w:sz w:val="19"/>
              </w:rPr>
              <w:t>[s:pg:严肃]帅狼不避我不避  over</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11:39  |  3339楼  |  UID 150058  |  B类</w:t>
            </w:r>
          </w:p>
        </w:tc>
      </w:tr>
      <w:tr>
        <w:tc>
          <w:tcPr>
            <w:tcW w:type="dxa" w:w="10080"/>
          </w:tcPr>
          <w:p>
            <w:pPr>
              <w:spacing w:line="276" w:lineRule="auto" w:after="80"/>
            </w:pPr>
            <w:r>
              <w:rPr>
                <w:rFonts w:ascii="Microsoft YaHei" w:hAnsi="Microsoft YaHei" w:eastAsia="Microsoft YaHei"/>
                <w:b w:val="0"/>
                <w:sz w:val="22"/>
              </w:rPr>
              <w:t>Reply 轩羽灬 (2026-06-18 11:29):</w:t>
            </w:r>
          </w:p>
          <w:p>
            <w:pPr>
              <w:spacing w:line="276" w:lineRule="auto" w:after="80"/>
            </w:pPr>
            <w:r>
              <w:rPr>
                <w:rFonts w:ascii="Microsoft YaHei" w:hAnsi="Microsoft YaHei" w:eastAsia="Microsoft YaHei"/>
                <w:b w:val="0"/>
                <w:sz w:val="22"/>
              </w:rPr>
              <w:t>老登还是有点话语权的，。小心大家长下场</w:t>
            </w:r>
            <w:r>
              <w:br/>
            </w:r>
            <w:r>
              <w:rPr>
                <w:rFonts w:ascii="Microsoft YaHei" w:hAnsi="Microsoft YaHei" w:eastAsia="Microsoft YaHei"/>
                <w:b w:val="0"/>
                <w:sz w:val="22"/>
              </w:rPr>
              <w:t>GJD都没筹码了 他有什么话语权</w:t>
            </w:r>
            <w:r>
              <w:br/>
            </w:r>
            <w:r>
              <w:rPr>
                <w:rFonts w:ascii="Microsoft YaHei" w:hAnsi="Microsoft YaHei" w:eastAsia="Microsoft YaHei"/>
                <w:b w:val="0"/>
                <w:sz w:val="22"/>
              </w:rPr>
              <w:t>你但凡看见GJD又偷偷买回老登 那就小心喊话降温科技 没有出现这种情况那没什么可以担心的。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11:46  |  2569楼  |  UID 67143809  |  A类</w:t>
            </w:r>
          </w:p>
        </w:tc>
      </w:tr>
      <w:tr>
        <w:tc>
          <w:tcPr>
            <w:tcW w:type="dxa" w:w="10080"/>
          </w:tcPr>
          <w:p>
            <w:pPr>
              <w:spacing w:line="276" w:lineRule="auto" w:after="80"/>
            </w:pPr>
            <w:r>
              <w:rPr>
                <w:rFonts w:ascii="Microsoft YaHei" w:hAnsi="Microsoft YaHei" w:eastAsia="Microsoft YaHei"/>
                <w:b w:val="0"/>
                <w:sz w:val="19"/>
              </w:rPr>
              <w:t>Reply Reply sds2332 (2026-06-18 11:44)</w:t>
            </w:r>
            <w:r>
              <w:br/>
            </w:r>
            <w:r>
              <w:rPr>
                <w:rFonts w:ascii="Microsoft YaHei" w:hAnsi="Microsoft YaHei" w:eastAsia="Microsoft YaHei"/>
                <w:b w:val="0"/>
                <w:sz w:val="19"/>
              </w:rPr>
              <w:t>[s:pg:衰] 你图总 干过上午卸杠杆  下午满融的事迹   加减仓的事还是交给帅狼吧</w:t>
            </w:r>
            <w:r>
              <w:br/>
            </w:r>
            <w:r>
              <w:rPr>
                <w:rFonts w:ascii="Microsoft YaHei" w:hAnsi="Microsoft YaHei" w:eastAsia="Microsoft YaHei"/>
                <w:b w:val="0"/>
                <w:sz w:val="19"/>
              </w:rPr>
              <w:t>这玩意小图是真不懂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2026-06-18 11:50  |  557楼  |  UID 66908070  |  A类</w:t>
            </w:r>
          </w:p>
        </w:tc>
      </w:tr>
      <w:tr>
        <w:tc>
          <w:tcPr>
            <w:tcW w:type="dxa" w:w="10080"/>
          </w:tcPr>
          <w:p>
            <w:pPr>
              <w:spacing w:line="276" w:lineRule="auto" w:after="80"/>
            </w:pPr>
            <w:r>
              <w:rPr>
                <w:rFonts w:ascii="Microsoft YaHei" w:hAnsi="Microsoft YaHei" w:eastAsia="Microsoft YaHei"/>
                <w:b w:val="0"/>
                <w:sz w:val="19"/>
              </w:rPr>
              <w:t>午盘4092，高点4117低点4080双上移，活跃市值+2.02，11点15大盘低点踩均线反弹，活跃市值5日线极速上穿来到最上面，MACD翻红，都是好迹象</w:t>
            </w:r>
            <w:r>
              <w:br/>
            </w:r>
            <w:r>
              <w:rPr>
                <w:rFonts w:ascii="Microsoft YaHei" w:hAnsi="Microsoft YaHei" w:eastAsia="Microsoft YaHei"/>
                <w:b w:val="0"/>
                <w:sz w:val="19"/>
              </w:rPr>
              <w:t>目前看法消息落地后的放量换手，上午小调整不影响总体上升趋势，3200家下跌躺在核心里毫无感觉[s:ac:哭笑]持仓主打一个抗跌甚至在往上走</w:t>
            </w:r>
            <w:r>
              <w:br/>
            </w:r>
            <w:r>
              <w:rPr>
                <w:rFonts w:ascii="Microsoft YaHei" w:hAnsi="Microsoft YaHei" w:eastAsia="Microsoft YaHei"/>
                <w:b w:val="0"/>
                <w:sz w:val="19"/>
              </w:rPr>
              <w:t>江铜早晨竞价量比不对劲，挂的缺口价直接往上走了没买到，改价4个点追了底仓，后续回踩缺口48.5有强支撑或者满足单日开仓条件则继续补仓[s:a2:不明觉厉]说起来1月那会儿双持江铜中钨展望今年有色上三位数，原本的预期是江铜先到，结果中钨后发先至了总趋势没破过，江铜则跟着金大哥调整了好久刚看到点儿回暖的希望，有大资金做接力确实猛啊</w:t>
            </w:r>
            <w:r>
              <w:br/>
            </w:r>
            <w:r>
              <w:rPr>
                <w:rFonts w:ascii="Microsoft YaHei" w:hAnsi="Microsoft YaHei" w:eastAsia="Microsoft YaHei"/>
                <w:b w:val="0"/>
                <w:sz w:val="19"/>
              </w:rPr>
              <w:t>科瑞补完58.8缺口回踩不破继续放量上涨补一笔，下午涨停的话T出</w:t>
            </w:r>
            <w:r>
              <w:br/>
            </w:r>
            <w:r>
              <w:rPr>
                <w:rFonts w:ascii="Microsoft YaHei" w:hAnsi="Microsoft YaHei" w:eastAsia="Microsoft YaHei"/>
                <w:b w:val="0"/>
                <w:sz w:val="19"/>
              </w:rPr>
              <w:t>柏城如果收破昨日低点则止盈</w:t>
            </w:r>
            <w:r>
              <w:br/>
            </w:r>
            <w:r>
              <w:rPr>
                <w:rFonts w:ascii="Microsoft YaHei" w:hAnsi="Microsoft YaHei" w:eastAsia="Microsoft YaHei"/>
                <w:b w:val="0"/>
                <w:sz w:val="19"/>
              </w:rPr>
              <w:t>其他不动，满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夜骰2号机这条主要围绕有色金属；涉及标的：大哥→中际旭创(300308)/光模块/CPO。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个股/简称：大哥→中际旭创(300308)/光模块/CPO。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11:58  |  2570楼  |  UID 67143809  |  A类</w:t>
            </w:r>
          </w:p>
        </w:tc>
      </w:tr>
      <w:tr>
        <w:tc>
          <w:tcPr>
            <w:tcW w:type="dxa" w:w="10080"/>
          </w:tcPr>
          <w:p>
            <w:pPr>
              <w:spacing w:line="276" w:lineRule="auto" w:after="80"/>
            </w:pPr>
            <w:r>
              <w:rPr>
                <w:rFonts w:ascii="Microsoft YaHei" w:hAnsi="Microsoft YaHei" w:eastAsia="Microsoft YaHei"/>
                <w:b w:val="0"/>
                <w:sz w:val="19"/>
              </w:rPr>
              <w:t>[s:pg:严肃] 根据过往经验 狼图分歧一般是大涨 一般是狼赢得多</w:t>
            </w:r>
            <w:r>
              <w:br/>
            </w:r>
            <w:r>
              <w:rPr>
                <w:rFonts w:ascii="Microsoft YaHei" w:hAnsi="Microsoft YaHei" w:eastAsia="Microsoft YaHei"/>
                <w:b w:val="0"/>
                <w:sz w:val="19"/>
              </w:rPr>
              <w:t>现在图空仓 狼几乎满仓 那么问题来了 今下午？ [s:pg:满分]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12:23  |  1435楼  |  UID 65329649  |  A类</w:t>
            </w:r>
          </w:p>
        </w:tc>
      </w:tr>
      <w:tr>
        <w:tc>
          <w:tcPr>
            <w:tcW w:type="dxa" w:w="10080"/>
          </w:tcPr>
          <w:p>
            <w:pPr>
              <w:spacing w:line="276" w:lineRule="auto" w:after="80"/>
            </w:pPr>
            <w:r>
              <w:rPr>
                <w:rFonts w:ascii="Microsoft YaHei" w:hAnsi="Microsoft YaHei" w:eastAsia="Microsoft YaHei"/>
                <w:b w:val="0"/>
                <w:sz w:val="19"/>
              </w:rPr>
              <w:t>Reply Reply aot10086 (2026-06-18 12:07)</w:t>
            </w:r>
            <w:r>
              <w:br/>
            </w:r>
            <w:r>
              <w:rPr>
                <w:rFonts w:ascii="Microsoft YaHei" w:hAnsi="Microsoft YaHei" w:eastAsia="Microsoft YaHei"/>
                <w:b w:val="0"/>
                <w:sz w:val="19"/>
              </w:rPr>
              <w:t>最近震久点比较好</w:t>
            </w:r>
            <w:r>
              <w:br/>
            </w:r>
            <w:r>
              <w:rPr>
                <w:rFonts w:ascii="Microsoft YaHei" w:hAnsi="Microsoft YaHei" w:eastAsia="Microsoft YaHei"/>
                <w:b w:val="0"/>
                <w:sz w:val="19"/>
              </w:rPr>
              <w:t>给黄线多点喘息时间</w:t>
            </w:r>
            <w:r>
              <w:br/>
            </w:r>
            <w:r>
              <w:rPr>
                <w:rFonts w:ascii="Microsoft YaHei" w:hAnsi="Microsoft YaHei" w:eastAsia="Microsoft YaHei"/>
                <w:b w:val="0"/>
                <w:sz w:val="19"/>
              </w:rPr>
              <w:t>如果一步干到4242，上证，300，500，1000，全能出日线背离</w:t>
            </w:r>
            <w:r>
              <w:br/>
            </w:r>
            <w:r>
              <w:rPr>
                <w:rFonts w:ascii="Microsoft YaHei" w:hAnsi="Microsoft YaHei" w:eastAsia="Microsoft YaHei"/>
                <w:b w:val="0"/>
                <w:sz w:val="19"/>
              </w:rPr>
              <w:t>那位置空方不可能不动手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12:33  |  1436楼  |  UID 65329649  |  A类</w:t>
            </w:r>
          </w:p>
        </w:tc>
      </w:tr>
      <w:tr>
        <w:tc>
          <w:tcPr>
            <w:tcW w:type="dxa" w:w="10080"/>
          </w:tcPr>
          <w:p>
            <w:pPr>
              <w:spacing w:line="276" w:lineRule="auto" w:after="80"/>
            </w:pPr>
            <w:r>
              <w:rPr>
                <w:rFonts w:ascii="Microsoft YaHei" w:hAnsi="Microsoft YaHei" w:eastAsia="Microsoft YaHei"/>
                <w:b w:val="0"/>
                <w:sz w:val="19"/>
              </w:rPr>
              <w:t>Reply Reply aot10086 (2026-06-18 12:28)</w:t>
            </w:r>
            <w:r>
              <w:br/>
            </w:r>
            <w:r>
              <w:rPr>
                <w:rFonts w:ascii="Microsoft YaHei" w:hAnsi="Microsoft YaHei" w:eastAsia="Microsoft YaHei"/>
                <w:b w:val="0"/>
                <w:sz w:val="19"/>
              </w:rPr>
              <w:t>最好的结果就是黄线节后强个好几天，白线震荡整理</w:t>
            </w:r>
            <w:r>
              <w:br/>
            </w:r>
            <w:r>
              <w:rPr>
                <w:rFonts w:ascii="Microsoft YaHei" w:hAnsi="Microsoft YaHei" w:eastAsia="Microsoft YaHei"/>
                <w:b w:val="0"/>
                <w:sz w:val="19"/>
              </w:rPr>
              <w:t>蓄力后走加速，这样技术面上的大顶部就没了</w:t>
            </w:r>
            <w:r>
              <w:br/>
            </w:r>
            <w:r>
              <w:rPr>
                <w:rFonts w:ascii="Microsoft YaHei" w:hAnsi="Microsoft YaHei" w:eastAsia="Microsoft YaHei"/>
                <w:b w:val="0"/>
                <w:sz w:val="19"/>
              </w:rPr>
              <w:t>[del]大a又能多玩几个月[/del]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2026-06-18 12:41  |  1380楼  |  UID 331181  |  B类</w:t>
            </w:r>
          </w:p>
        </w:tc>
      </w:tr>
      <w:tr>
        <w:tc>
          <w:tcPr>
            <w:tcW w:type="dxa" w:w="10080"/>
          </w:tcPr>
          <w:p>
            <w:pPr>
              <w:spacing w:line="276" w:lineRule="auto" w:after="80"/>
            </w:pPr>
            <w:r>
              <w:rPr>
                <w:rFonts w:ascii="Microsoft YaHei" w:hAnsi="Microsoft YaHei" w:eastAsia="Microsoft YaHei"/>
                <w:b w:val="0"/>
                <w:sz w:val="19"/>
              </w:rPr>
              <w:t>Reply leonlemon (2026-06-18 12:10):</w:t>
            </w:r>
          </w:p>
          <w:p>
            <w:pPr>
              <w:spacing w:line="276" w:lineRule="auto" w:after="80"/>
            </w:pPr>
            <w:r>
              <w:rPr>
                <w:rFonts w:ascii="Microsoft YaHei" w:hAnsi="Microsoft YaHei" w:eastAsia="Microsoft YaHei"/>
                <w:b w:val="0"/>
                <w:sz w:val="19"/>
              </w:rPr>
              <w:t>要是真这样去年还真高看它了。。</w:t>
            </w:r>
          </w:p>
          <w:p>
            <w:pPr>
              <w:spacing w:line="276" w:lineRule="auto" w:after="80"/>
            </w:pPr>
            <w:r>
              <w:rPr>
                <w:rFonts w:ascii="Microsoft YaHei" w:hAnsi="Microsoft YaHei" w:eastAsia="Microsoft YaHei"/>
                <w:b w:val="0"/>
                <w:sz w:val="19"/>
              </w:rPr>
              <w:t>3月底4月初那波，狼大就判断是机构行情，GJD没有过多参与</w:t>
            </w:r>
          </w:p>
          <w:p>
            <w:pPr>
              <w:spacing w:line="276" w:lineRule="auto" w:after="80"/>
            </w:pPr>
            <w:r>
              <w:rPr>
                <w:rFonts w:ascii="Microsoft YaHei" w:hAnsi="Microsoft YaHei" w:eastAsia="Microsoft YaHei"/>
                <w:b w:val="0"/>
                <w:sz w:val="19"/>
              </w:rPr>
              <w:t>破3800的底部等不来GJD，机构自己搞的岛形反转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2026-06-18 12:46  |  1729楼  |  UID 61395264  |  A类</w:t>
            </w:r>
          </w:p>
        </w:tc>
      </w:tr>
      <w:tr>
        <w:tc>
          <w:tcPr>
            <w:tcW w:type="dxa" w:w="10080"/>
          </w:tcPr>
          <w:p>
            <w:pPr>
              <w:spacing w:line="276" w:lineRule="auto" w:after="80"/>
            </w:pPr>
            <w:r>
              <w:rPr>
                <w:rFonts w:ascii="Microsoft YaHei" w:hAnsi="Microsoft YaHei" w:eastAsia="Microsoft YaHei"/>
                <w:b w:val="0"/>
                <w:sz w:val="19"/>
              </w:rPr>
              <w:t>./mon_202606/18/jmQ51-1cdbZkT3cSvz-vj.jpg.medium.jpg大家准备清仓备战七月了吗？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13:02  |  2571楼  |  UID 67143809  |  C类</w:t>
            </w:r>
          </w:p>
        </w:tc>
      </w:tr>
      <w:tr>
        <w:tc>
          <w:tcPr>
            <w:tcW w:type="dxa" w:w="10080"/>
          </w:tcPr>
          <w:p>
            <w:pPr>
              <w:spacing w:line="276" w:lineRule="auto" w:after="80"/>
            </w:pPr>
            <w:r>
              <w:rPr>
                <w:rFonts w:ascii="Microsoft YaHei" w:hAnsi="Microsoft YaHei" w:eastAsia="Microsoft YaHei"/>
                <w:b w:val="0"/>
                <w:sz w:val="19"/>
              </w:rPr>
              <w:t>介样跳？[s:pg:严肃]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2026-06-18 13:03  |  1381楼  |  UID 331181  |  C类</w:t>
            </w:r>
          </w:p>
        </w:tc>
      </w:tr>
      <w:tr>
        <w:tc>
          <w:tcPr>
            <w:tcW w:type="dxa" w:w="10080"/>
          </w:tcPr>
          <w:p>
            <w:pPr>
              <w:spacing w:line="276" w:lineRule="auto" w:after="80"/>
            </w:pPr>
            <w:r>
              <w:rPr>
                <w:rFonts w:ascii="Microsoft YaHei" w:hAnsi="Microsoft YaHei" w:eastAsia="Microsoft YaHei"/>
                <w:b w:val="0"/>
                <w:sz w:val="19"/>
              </w:rPr>
              <w:t>复联被什么激活了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13:06  |  2572楼  |  UID 67143809  |  B类</w:t>
            </w:r>
          </w:p>
        </w:tc>
      </w:tr>
      <w:tr>
        <w:tc>
          <w:tcPr>
            <w:tcW w:type="dxa" w:w="10080"/>
          </w:tcPr>
          <w:p>
            <w:pPr>
              <w:spacing w:line="276" w:lineRule="auto" w:after="80"/>
            </w:pPr>
            <w:r>
              <w:rPr>
                <w:rFonts w:ascii="Microsoft YaHei" w:hAnsi="Microsoft YaHei" w:eastAsia="Microsoft YaHei"/>
                <w:b w:val="0"/>
                <w:sz w:val="19"/>
              </w:rPr>
              <w:t>[s:pg:严肃]讲道理 买中兴不买其他科技 买其他科技就不要买中兴</w:t>
            </w:r>
          </w:p>
          <w:p>
            <w:pPr>
              <w:spacing w:line="276" w:lineRule="auto" w:after="80"/>
            </w:pPr>
            <w:r>
              <w:rPr>
                <w:rFonts w:ascii="Microsoft YaHei" w:hAnsi="Microsoft YaHei" w:eastAsia="Microsoft YaHei"/>
                <w:b w:val="0"/>
                <w:sz w:val="19"/>
              </w:rPr>
              <w:t>两者同时持有就好像你既买了白水 又买了铁盒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Rzzz二号机这条主要围绕核心科技/国产算力；涉及标的：中兴→中兴通讯(000063)/通信设备/算力网络。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个股/简称：中兴→中兴通讯(000063)/通信设备/算力网络。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2026-06-18 13:07  |  1382楼  |  UID 331181  |  C类</w:t>
            </w:r>
          </w:p>
        </w:tc>
      </w:tr>
      <w:tr>
        <w:tc>
          <w:tcPr>
            <w:tcW w:type="dxa" w:w="10080"/>
          </w:tcPr>
          <w:p>
            <w:pPr>
              <w:spacing w:line="276" w:lineRule="auto" w:after="80"/>
            </w:pPr>
            <w:r>
              <w:rPr>
                <w:rFonts w:ascii="Microsoft YaHei" w:hAnsi="Microsoft YaHei" w:eastAsia="Microsoft YaHei"/>
                <w:b w:val="0"/>
                <w:sz w:val="19"/>
              </w:rPr>
              <w:t>50亿板了。。。。。。。。。。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13:09  |  2573楼  |  UID 67143809  |  C类</w:t>
            </w:r>
          </w:p>
        </w:tc>
      </w:tr>
      <w:tr>
        <w:tc>
          <w:tcPr>
            <w:tcW w:type="dxa" w:w="10080"/>
          </w:tcPr>
          <w:p>
            <w:pPr>
              <w:spacing w:line="276" w:lineRule="auto" w:after="80"/>
            </w:pPr>
            <w:r>
              <w:rPr>
                <w:rFonts w:ascii="Microsoft YaHei" w:hAnsi="Microsoft YaHei" w:eastAsia="Microsoft YaHei"/>
                <w:b w:val="0"/>
                <w:sz w:val="19"/>
              </w:rPr>
              <w:t>坏了 白上穿黄了 [s:pg:拒绝]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2026-06-18 13:12  |  1730楼  |  UID 61395264  |  B类</w:t>
            </w:r>
          </w:p>
        </w:tc>
      </w:tr>
      <w:tr>
        <w:tc>
          <w:tcPr>
            <w:tcW w:type="dxa" w:w="10080"/>
          </w:tcPr>
          <w:p>
            <w:pPr>
              <w:spacing w:line="276" w:lineRule="auto" w:after="80"/>
            </w:pPr>
            <w:r>
              <w:rPr>
                <w:rFonts w:ascii="Microsoft YaHei" w:hAnsi="Microsoft YaHei" w:eastAsia="Microsoft YaHei"/>
                <w:b w:val="0"/>
                <w:sz w:val="19"/>
              </w:rPr>
              <w:t>./mon_202606/18/jmQ52-f1bwZjT3cSwi-va.jpg.medium.jpg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13:12  |  2574楼  |  UID 67143809  |  A类</w:t>
            </w:r>
          </w:p>
        </w:tc>
      </w:tr>
      <w:tr>
        <w:tc>
          <w:tcPr>
            <w:tcW w:type="dxa" w:w="10080"/>
          </w:tcPr>
          <w:p>
            <w:pPr>
              <w:spacing w:line="276" w:lineRule="auto" w:after="80"/>
            </w:pPr>
            <w:r>
              <w:rPr>
                <w:rFonts w:ascii="Microsoft YaHei" w:hAnsi="Microsoft YaHei" w:eastAsia="Microsoft YaHei"/>
                <w:b w:val="0"/>
                <w:sz w:val="19"/>
              </w:rPr>
              <w:t>Reply Reply SaikaDeath (2026-06-18 13:10)</w:t>
            </w:r>
            <w:r>
              <w:br/>
            </w:r>
            <w:r>
              <w:rPr>
                <w:rFonts w:ascii="Microsoft YaHei" w:hAnsi="Microsoft YaHei" w:eastAsia="Microsoft YaHei"/>
                <w:b w:val="0"/>
                <w:sz w:val="19"/>
              </w:rPr>
              <w:t>左光右存 裆夹PCB</w:t>
            </w:r>
            <w:r>
              <w:br/>
            </w:r>
            <w:r>
              <w:rPr>
                <w:rFonts w:ascii="Microsoft YaHei" w:hAnsi="Microsoft YaHei" w:eastAsia="Microsoft YaHei"/>
                <w:b w:val="0"/>
                <w:sz w:val="19"/>
              </w:rPr>
              <w:t>这话我说好多次了  裆里的就当做慈善了[s:pg:嘣2]</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13:13  |  2575楼  |  UID 67143809  |  C类</w:t>
            </w:r>
          </w:p>
        </w:tc>
      </w:tr>
      <w:tr>
        <w:tc>
          <w:tcPr>
            <w:tcW w:type="dxa" w:w="10080"/>
          </w:tcPr>
          <w:p>
            <w:pPr>
              <w:spacing w:line="276" w:lineRule="auto" w:after="80"/>
            </w:pPr>
            <w:r>
              <w:rPr>
                <w:rFonts w:ascii="Microsoft YaHei" w:hAnsi="Microsoft YaHei" w:eastAsia="Microsoft YaHei"/>
                <w:b w:val="0"/>
                <w:sz w:val="19"/>
              </w:rPr>
              <w:t>[s:ac:哭]树哥你少赚点吧 给兄弟们留点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13:14  |  1437楼  |  UID 65329649  |  A类</w:t>
            </w:r>
          </w:p>
        </w:tc>
      </w:tr>
      <w:tr>
        <w:tc>
          <w:tcPr>
            <w:tcW w:type="dxa" w:w="10080"/>
          </w:tcPr>
          <w:p>
            <w:pPr>
              <w:spacing w:line="276" w:lineRule="auto" w:after="80"/>
            </w:pPr>
            <w:r>
              <w:rPr>
                <w:rFonts w:ascii="Microsoft YaHei" w:hAnsi="Microsoft YaHei" w:eastAsia="Microsoft YaHei"/>
                <w:b w:val="0"/>
                <w:sz w:val="19"/>
              </w:rPr>
              <w:t>一个盘面细节</w:t>
            </w:r>
            <w:r>
              <w:br/>
            </w:r>
            <w:r>
              <w:rPr>
                <w:rFonts w:ascii="Microsoft YaHei" w:hAnsi="Microsoft YaHei" w:eastAsia="Microsoft YaHei"/>
                <w:b w:val="0"/>
                <w:sz w:val="19"/>
              </w:rPr>
              <w:t>黄线往下，白线往上的时候</w:t>
            </w:r>
            <w:r>
              <w:br/>
            </w:r>
            <w:r>
              <w:rPr>
                <w:rFonts w:ascii="Microsoft YaHei" w:hAnsi="Microsoft YaHei" w:eastAsia="Microsoft YaHei"/>
                <w:b w:val="0"/>
                <w:sz w:val="19"/>
              </w:rPr>
              <w:t>贴水是扩大的</w:t>
            </w:r>
            <w:r>
              <w:br/>
            </w:r>
            <w:r>
              <w:rPr>
                <w:rFonts w:ascii="Microsoft YaHei" w:hAnsi="Microsoft YaHei" w:eastAsia="Microsoft YaHei"/>
                <w:b w:val="0"/>
                <w:sz w:val="19"/>
              </w:rPr>
              <w:t>所以大资金应该也是在时刻关注着黄线的存活[s:ac:冷]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13:15  |  3340楼  |  UID 150058  |  C类</w:t>
            </w:r>
          </w:p>
        </w:tc>
      </w:tr>
      <w:tr>
        <w:tc>
          <w:tcPr>
            <w:tcW w:type="dxa" w:w="10080"/>
          </w:tcPr>
          <w:p>
            <w:pPr>
              <w:spacing w:line="276" w:lineRule="auto" w:after="80"/>
            </w:pPr>
            <w:r>
              <w:rPr>
                <w:rFonts w:ascii="Microsoft YaHei" w:hAnsi="Microsoft YaHei" w:eastAsia="Microsoft YaHei"/>
                <w:b w:val="0"/>
                <w:sz w:val="22"/>
              </w:rPr>
              <w:t>Reply 异乡猫 (2026-06-18 13:14):</w:t>
            </w:r>
          </w:p>
          <w:p>
            <w:pPr>
              <w:spacing w:line="276" w:lineRule="auto" w:after="80"/>
            </w:pPr>
            <w:r>
              <w:rPr>
                <w:rFonts w:ascii="Microsoft YaHei" w:hAnsi="Microsoft YaHei" w:eastAsia="Microsoft YaHei"/>
                <w:b w:val="0"/>
                <w:sz w:val="22"/>
              </w:rPr>
              <w:t>就让微盘缓半天吗，这样是不是不太好[s:a2:偷吃]</w:t>
            </w:r>
            <w:r>
              <w:br/>
            </w:r>
            <w:r>
              <w:rPr>
                <w:rFonts w:ascii="Microsoft YaHei" w:hAnsi="Microsoft YaHei" w:eastAsia="Microsoft YaHei"/>
                <w:b w:val="0"/>
                <w:sz w:val="22"/>
              </w:rPr>
              <w:t>他们自己不争气啊 都给时间和空间了。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13:16  |  2576楼  |  UID 67143809  |  C类</w:t>
            </w:r>
          </w:p>
        </w:tc>
      </w:tr>
      <w:tr>
        <w:tc>
          <w:tcPr>
            <w:tcW w:type="dxa" w:w="10080"/>
          </w:tcPr>
          <w:p>
            <w:pPr>
              <w:spacing w:line="276" w:lineRule="auto" w:after="80"/>
            </w:pPr>
            <w:r>
              <w:rPr>
                <w:rFonts w:ascii="Microsoft YaHei" w:hAnsi="Microsoft YaHei" w:eastAsia="Microsoft YaHei"/>
                <w:b w:val="0"/>
                <w:sz w:val="19"/>
              </w:rPr>
              <w:t>Reply Reply 海棠花未眠之梦 (2026-06-18 13:14)</w:t>
            </w:r>
            <w:r>
              <w:br/>
            </w:r>
            <w:r>
              <w:rPr>
                <w:rFonts w:ascii="Microsoft YaHei" w:hAnsi="Microsoft YaHei" w:eastAsia="Microsoft YaHei"/>
                <w:b w:val="0"/>
                <w:sz w:val="19"/>
              </w:rPr>
              <w:t>[s:pg:嘣]拉黑名单+1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2026-06-18 13:18  |  1071楼  |  UID 60916468  |  C类</w:t>
            </w:r>
          </w:p>
        </w:tc>
      </w:tr>
      <w:tr>
        <w:tc>
          <w:tcPr>
            <w:tcW w:type="dxa" w:w="10080"/>
          </w:tcPr>
          <w:p>
            <w:pPr>
              <w:spacing w:line="276" w:lineRule="auto" w:after="80"/>
            </w:pPr>
            <w:r>
              <w:rPr>
                <w:rFonts w:ascii="Microsoft YaHei" w:hAnsi="Microsoft YaHei" w:eastAsia="Microsoft YaHei"/>
                <w:b w:val="0"/>
                <w:sz w:val="19"/>
              </w:rPr>
              <w:t>我六十日线接回了之前卖出的证券etf，说一下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13:18  |  2577楼  |  UID 67143809  |  B类</w:t>
            </w:r>
          </w:p>
        </w:tc>
      </w:tr>
      <w:tr>
        <w:tc>
          <w:tcPr>
            <w:tcW w:type="dxa" w:w="10080"/>
          </w:tcPr>
          <w:p>
            <w:pPr>
              <w:spacing w:line="276" w:lineRule="auto" w:after="80"/>
            </w:pPr>
            <w:r>
              <w:rPr>
                <w:rFonts w:ascii="Microsoft YaHei" w:hAnsi="Microsoft YaHei" w:eastAsia="Microsoft YaHei"/>
                <w:b w:val="0"/>
                <w:sz w:val="19"/>
              </w:rPr>
              <w:t>Reply Reply 五鬼杀劫 (2026-06-18 13:17)</w:t>
            </w:r>
            <w:r>
              <w:br/>
            </w:r>
            <w:r>
              <w:rPr>
                <w:rFonts w:ascii="Microsoft YaHei" w:hAnsi="Microsoft YaHei" w:eastAsia="Microsoft YaHei"/>
                <w:b w:val="0"/>
                <w:sz w:val="19"/>
              </w:rPr>
              <w:t>[s:pg:嘣2]大时代有且只有一个PCB票  你那些都是擦边 滚出去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13:19  |  2578楼  |  UID 67143809  |  C类</w:t>
            </w:r>
          </w:p>
        </w:tc>
      </w:tr>
      <w:tr>
        <w:tc>
          <w:tcPr>
            <w:tcW w:type="dxa" w:w="10080"/>
          </w:tcPr>
          <w:p>
            <w:pPr>
              <w:spacing w:line="276" w:lineRule="auto" w:after="80"/>
            </w:pPr>
            <w:r>
              <w:rPr>
                <w:rFonts w:ascii="Microsoft YaHei" w:hAnsi="Microsoft YaHei" w:eastAsia="Microsoft YaHei"/>
                <w:b w:val="0"/>
                <w:sz w:val="19"/>
              </w:rPr>
              <w:t>Reply Reply 维拉帕米不是米 (2026-06-18 13:18)</w:t>
            </w:r>
            <w:r>
              <w:br/>
            </w:r>
            <w:r>
              <w:rPr>
                <w:rFonts w:ascii="Microsoft YaHei" w:hAnsi="Microsoft YaHei" w:eastAsia="Microsoft YaHei"/>
                <w:b w:val="0"/>
                <w:sz w:val="19"/>
              </w:rPr>
              <w:t>zte涨你真不怕啊[s:pg:哭]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13:20  |  3341楼  |  UID 150058  |  C类</w:t>
            </w:r>
          </w:p>
        </w:tc>
      </w:tr>
      <w:tr>
        <w:tc>
          <w:tcPr>
            <w:tcW w:type="dxa" w:w="10080"/>
          </w:tcPr>
          <w:p>
            <w:pPr>
              <w:spacing w:line="276" w:lineRule="auto" w:after="80"/>
            </w:pPr>
            <w:r>
              <w:rPr>
                <w:rFonts w:ascii="Microsoft YaHei" w:hAnsi="Microsoft YaHei" w:eastAsia="Microsoft YaHei"/>
                <w:b w:val="0"/>
                <w:sz w:val="22"/>
              </w:rPr>
              <w:t>你们够了啊 目前3000家下跌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13:26  |  2579楼  |  UID 67143809  |  C类</w:t>
            </w:r>
          </w:p>
        </w:tc>
      </w:tr>
      <w:tr>
        <w:tc>
          <w:tcPr>
            <w:tcW w:type="dxa" w:w="10080"/>
          </w:tcPr>
          <w:p>
            <w:pPr>
              <w:spacing w:line="276" w:lineRule="auto" w:after="80"/>
            </w:pPr>
            <w:r>
              <w:rPr>
                <w:rFonts w:ascii="Microsoft YaHei" w:hAnsi="Microsoft YaHei" w:eastAsia="Microsoft YaHei"/>
                <w:b w:val="0"/>
                <w:sz w:val="19"/>
              </w:rPr>
              <w:t>Reply Reply -阿狼- (2026-06-18 13:20)</w:t>
            </w:r>
            <w:r>
              <w:br/>
            </w:r>
            <w:r>
              <w:rPr>
                <w:rFonts w:ascii="Microsoft YaHei" w:hAnsi="Microsoft YaHei" w:eastAsia="Microsoft YaHei"/>
                <w:b w:val="0"/>
                <w:sz w:val="19"/>
              </w:rPr>
              <w:t>[s:pg:严肃]我们在这个楼里学了这么多  就是为了大赢特赢</w:t>
            </w:r>
            <w:r>
              <w:br/>
            </w:r>
            <w:r>
              <w:rPr>
                <w:rFonts w:ascii="Microsoft YaHei" w:hAnsi="Microsoft YaHei" w:eastAsia="Microsoft YaHei"/>
                <w:b w:val="0"/>
                <w:sz w:val="19"/>
              </w:rPr>
              <w:t>如果我们也在嚎 那说明没学到位</w:t>
            </w:r>
          </w:p>
          <w:p>
            <w:pPr>
              <w:spacing w:line="276" w:lineRule="auto" w:after="80"/>
            </w:pPr>
            <w:r>
              <w:rPr>
                <w:rFonts w:ascii="Microsoft YaHei" w:hAnsi="Microsoft YaHei" w:eastAsia="Microsoft YaHei"/>
                <w:b w:val="0"/>
                <w:sz w:val="19"/>
              </w:rPr>
              <w:t>“求求您了，广西帅狼，我们赢的太多了，我们受不了了。在您出现之前，我们在这个市场已经习惯了输。但现在我们赢的太多了。我们实在承受不了了，我们不习惯在自己的市场总是获胜。在您出现之前，我们只是不断在输”</w:t>
            </w:r>
            <w:r>
              <w:br/>
            </w:r>
            <w:r>
              <w:rPr>
                <w:rFonts w:ascii="Microsoft YaHei" w:hAnsi="Microsoft YaHei" w:eastAsia="Microsoft YaHei"/>
                <w:b w:val="0"/>
                <w:sz w:val="19"/>
              </w:rPr>
              <w:t>狼说，不!!!</w:t>
            </w:r>
            <w:r>
              <w:br/>
            </w:r>
            <w:r>
              <w:rPr>
                <w:rFonts w:ascii="Microsoft YaHei" w:hAnsi="Microsoft YaHei" w:eastAsia="Microsoft YaHei"/>
                <w:b w:val="0"/>
                <w:sz w:val="19"/>
              </w:rPr>
              <w:t>你们还会赢的，还会大赢特赢，赢得比以往任何时候都多!</w:t>
            </w:r>
            <w:r>
              <w:br/>
            </w:r>
            <w:r>
              <w:rPr>
                <w:rFonts w:ascii="Microsoft YaHei" w:hAnsi="Microsoft YaHei" w:eastAsia="Microsoft YaHei"/>
                <w:b w:val="0"/>
                <w:sz w:val="19"/>
              </w:rPr>
              <w:t>为了证明这一点，今晚我们请出刚刚让整个市场为之自豪的队</w:t>
            </w:r>
            <w:r>
              <w:br/>
            </w:r>
            <w:r>
              <w:rPr>
                <w:rFonts w:ascii="Microsoft YaHei" w:hAnsi="Microsoft YaHei" w:eastAsia="Microsoft YaHei"/>
                <w:b w:val="0"/>
                <w:sz w:val="19"/>
              </w:rPr>
              <w:t>——自立自强科学技术永赢队!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13:27  |  1438楼  |  UID 65329649  |  A类</w:t>
            </w:r>
          </w:p>
        </w:tc>
      </w:tr>
      <w:tr>
        <w:tc>
          <w:tcPr>
            <w:tcW w:type="dxa" w:w="10080"/>
          </w:tcPr>
          <w:p>
            <w:pPr>
              <w:spacing w:line="276" w:lineRule="auto" w:after="80"/>
            </w:pPr>
            <w:r>
              <w:rPr>
                <w:rFonts w:ascii="Microsoft YaHei" w:hAnsi="Microsoft YaHei" w:eastAsia="Microsoft YaHei"/>
                <w:b w:val="0"/>
                <w:sz w:val="19"/>
              </w:rPr>
              <w:t>玛德这盘面看的笑出声</w:t>
            </w:r>
            <w:r>
              <w:br/>
            </w:r>
            <w:r>
              <w:rPr>
                <w:rFonts w:ascii="Microsoft YaHei" w:hAnsi="Microsoft YaHei" w:eastAsia="Microsoft YaHei"/>
                <w:b w:val="0"/>
                <w:sz w:val="19"/>
              </w:rPr>
              <w:t>但凡白线资金看到黄线不死</w:t>
            </w:r>
            <w:r>
              <w:br/>
            </w:r>
            <w:r>
              <w:rPr>
                <w:rFonts w:ascii="Microsoft YaHei" w:hAnsi="Microsoft YaHei" w:eastAsia="Microsoft YaHei"/>
                <w:b w:val="0"/>
                <w:sz w:val="19"/>
              </w:rPr>
              <w:t>立马就猛拉[s:ac:哭笑]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2026-06-18 13:27  |  1731楼  |  UID 61395264  |  B类</w:t>
            </w:r>
          </w:p>
        </w:tc>
      </w:tr>
      <w:tr>
        <w:tc>
          <w:tcPr>
            <w:tcW w:type="dxa" w:w="10080"/>
          </w:tcPr>
          <w:p>
            <w:pPr>
              <w:spacing w:line="276" w:lineRule="auto" w:after="80"/>
            </w:pPr>
            <w:r>
              <w:rPr>
                <w:rFonts w:ascii="Microsoft YaHei" w:hAnsi="Microsoft YaHei" w:eastAsia="Microsoft YaHei"/>
                <w:b w:val="0"/>
                <w:sz w:val="19"/>
              </w:rPr>
              <w:t>./mon_202606/18/jmQ53-boovZfT3cSwi-mp.jpg.medium.jpg我从不马后炮。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2026-06-18 13:28  |  1383楼  |  UID 331181  |  B类</w:t>
            </w:r>
          </w:p>
        </w:tc>
      </w:tr>
      <w:tr>
        <w:tc>
          <w:tcPr>
            <w:tcW w:type="dxa" w:w="10080"/>
          </w:tcPr>
          <w:p>
            <w:pPr>
              <w:spacing w:line="276" w:lineRule="auto" w:after="80"/>
            </w:pPr>
            <w:r>
              <w:rPr>
                <w:rFonts w:ascii="Microsoft YaHei" w:hAnsi="Microsoft YaHei" w:eastAsia="Microsoft YaHei"/>
                <w:b w:val="0"/>
                <w:sz w:val="19"/>
              </w:rPr>
              <w:t>银行4天又砸回起点了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13:30  |  2580楼  |  UID 67143809  |  C类</w:t>
            </w:r>
          </w:p>
        </w:tc>
      </w:tr>
      <w:tr>
        <w:tc>
          <w:tcPr>
            <w:tcW w:type="dxa" w:w="10080"/>
          </w:tcPr>
          <w:p>
            <w:pPr>
              <w:spacing w:line="276" w:lineRule="auto" w:after="80"/>
            </w:pPr>
            <w:r>
              <w:rPr>
                <w:rFonts w:ascii="Microsoft YaHei" w:hAnsi="Microsoft YaHei" w:eastAsia="Microsoft YaHei"/>
                <w:b w:val="0"/>
                <w:sz w:val="19"/>
              </w:rPr>
              <w:t>Reply Reply 村上吹树 (2026-06-18 13:27)</w:t>
            </w:r>
            <w:r>
              <w:br/>
            </w:r>
            <w:r>
              <w:rPr>
                <w:rFonts w:ascii="Microsoft YaHei" w:hAnsi="Microsoft YaHei" w:eastAsia="Microsoft YaHei"/>
                <w:b w:val="0"/>
                <w:sz w:val="19"/>
              </w:rPr>
              <w:t>不必多说树哥  时间会证明存上储树的[s:pg:严肃]</w:t>
            </w:r>
          </w:p>
          <w:p>
            <w:pPr>
              <w:spacing w:line="276" w:lineRule="auto" w:after="80"/>
            </w:pPr>
            <w:r>
              <w:rPr>
                <w:rFonts w:ascii="Microsoft YaHei" w:hAnsi="Microsoft YaHei" w:eastAsia="Microsoft YaHei"/>
                <w:b w:val="0"/>
                <w:sz w:val="19"/>
              </w:rPr>
              <w:t>./mon_202606/18/jmQ54-idhyK7ToS70-5q.jpg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13:41  |  3342楼  |  UID 150058  |  C类</w:t>
            </w:r>
          </w:p>
        </w:tc>
      </w:tr>
      <w:tr>
        <w:tc>
          <w:tcPr>
            <w:tcW w:type="dxa" w:w="10080"/>
          </w:tcPr>
          <w:p>
            <w:pPr>
              <w:spacing w:line="276" w:lineRule="auto" w:after="80"/>
            </w:pPr>
            <w:r>
              <w:rPr>
                <w:rFonts w:ascii="Microsoft YaHei" w:hAnsi="Microsoft YaHei" w:eastAsia="Microsoft YaHei"/>
                <w:b w:val="0"/>
                <w:sz w:val="22"/>
              </w:rPr>
              <w:t>好无聊啊</w:t>
            </w:r>
            <w:r>
              <w:br/>
            </w:r>
            <w:r>
              <w:rPr>
                <w:rFonts w:ascii="Microsoft YaHei" w:hAnsi="Microsoft YaHei" w:eastAsia="Microsoft YaHei"/>
                <w:b w:val="0"/>
                <w:sz w:val="22"/>
              </w:rPr>
              <w:t>又回忆以前</w:t>
            </w:r>
            <w:r>
              <w:br/>
            </w:r>
            <w:r>
              <w:rPr>
                <w:rFonts w:ascii="Microsoft YaHei" w:hAnsi="Microsoft YaHei" w:eastAsia="Microsoft YaHei"/>
                <w:b w:val="0"/>
                <w:sz w:val="22"/>
              </w:rPr>
              <w:t>我说我虽然赚得少，但是一般不亏</w:t>
            </w:r>
            <w:r>
              <w:br/>
            </w:r>
            <w:r>
              <w:rPr>
                <w:rFonts w:ascii="Microsoft YaHei" w:hAnsi="Microsoft YaHei" w:eastAsia="Microsoft YaHei"/>
                <w:b w:val="0"/>
                <w:sz w:val="22"/>
              </w:rPr>
              <w:t>基本被喷</w:t>
            </w:r>
            <w:r>
              <w:br/>
            </w:r>
            <w:r>
              <w:rPr>
                <w:rFonts w:ascii="Microsoft YaHei" w:hAnsi="Microsoft YaHei" w:eastAsia="Microsoft YaHei"/>
                <w:b w:val="0"/>
                <w:sz w:val="22"/>
              </w:rPr>
              <w:t>现在你们也不亏了</w:t>
            </w:r>
            <w:r>
              <w:br/>
            </w:r>
            <w:r>
              <w:rPr>
                <w:rFonts w:ascii="Microsoft YaHei" w:hAnsi="Microsoft YaHei" w:eastAsia="Microsoft YaHei"/>
                <w:b w:val="0"/>
                <w:sz w:val="22"/>
              </w:rPr>
              <w:t>为什么不喷你们啊。。。。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13:42  |  2581楼  |  UID 67143809  |  C类</w:t>
            </w:r>
          </w:p>
        </w:tc>
      </w:tr>
      <w:tr>
        <w:tc>
          <w:tcPr>
            <w:tcW w:type="dxa" w:w="10080"/>
          </w:tcPr>
          <w:p>
            <w:pPr>
              <w:spacing w:line="276" w:lineRule="auto" w:after="80"/>
            </w:pPr>
            <w:r>
              <w:rPr>
                <w:rFonts w:ascii="Microsoft YaHei" w:hAnsi="Microsoft YaHei" w:eastAsia="Microsoft YaHei"/>
                <w:b w:val="0"/>
                <w:sz w:val="19"/>
              </w:rPr>
              <w:t>Reply Reply -阿狼- (2026-06-18 13:41)</w:t>
            </w:r>
            <w:r>
              <w:br/>
            </w:r>
            <w:r>
              <w:rPr>
                <w:rFonts w:ascii="Microsoft YaHei" w:hAnsi="Microsoft YaHei" w:eastAsia="Microsoft YaHei"/>
                <w:b w:val="0"/>
                <w:sz w:val="19"/>
              </w:rPr>
              <w:t>[s:ac:咦]赚得少吗 光存心这仨都飞天上去了吧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13:44  |  1439楼  |  UID 65329649  |  C类</w:t>
            </w:r>
          </w:p>
        </w:tc>
      </w:tr>
      <w:tr>
        <w:tc>
          <w:tcPr>
            <w:tcW w:type="dxa" w:w="10080"/>
          </w:tcPr>
          <w:p>
            <w:pPr>
              <w:spacing w:line="276" w:lineRule="auto" w:after="80"/>
            </w:pPr>
            <w:r>
              <w:rPr>
                <w:rFonts w:ascii="Microsoft YaHei" w:hAnsi="Microsoft YaHei" w:eastAsia="Microsoft YaHei"/>
                <w:b w:val="0"/>
                <w:sz w:val="19"/>
              </w:rPr>
              <w:t>Reply Reply -阿狼- (2026-06-18 13:41)</w:t>
            </w:r>
            <w:r>
              <w:br/>
            </w:r>
            <w:r>
              <w:rPr>
                <w:rFonts w:ascii="Microsoft YaHei" w:hAnsi="Microsoft YaHei" w:eastAsia="Microsoft YaHei"/>
                <w:b w:val="0"/>
                <w:sz w:val="19"/>
              </w:rPr>
              <w:t>他们战斗力是渣渣</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13:45  |  3343楼  |  UID 150058  |  C类</w:t>
            </w:r>
          </w:p>
        </w:tc>
      </w:tr>
      <w:tr>
        <w:tc>
          <w:tcPr>
            <w:tcW w:type="dxa" w:w="10080"/>
          </w:tcPr>
          <w:p>
            <w:pPr>
              <w:spacing w:line="276" w:lineRule="auto" w:after="80"/>
            </w:pPr>
            <w:r>
              <w:rPr>
                <w:rFonts w:ascii="Microsoft YaHei" w:hAnsi="Microsoft YaHei" w:eastAsia="Microsoft YaHei"/>
                <w:b w:val="0"/>
                <w:sz w:val="22"/>
              </w:rPr>
              <w:t>Reply zippo578 (2026-06-18 13:44):</w:t>
            </w:r>
          </w:p>
          <w:p>
            <w:pPr>
              <w:spacing w:line="276" w:lineRule="auto" w:after="80"/>
            </w:pPr>
            <w:r>
              <w:rPr>
                <w:rFonts w:ascii="Microsoft YaHei" w:hAnsi="Microsoft YaHei" w:eastAsia="Microsoft YaHei"/>
                <w:b w:val="0"/>
                <w:sz w:val="22"/>
              </w:rPr>
              <w:t>他们战斗力是渣渣</w:t>
            </w:r>
            <w:r>
              <w:br/>
            </w:r>
            <w:r>
              <w:rPr>
                <w:rFonts w:ascii="Microsoft YaHei" w:hAnsi="Microsoft YaHei" w:eastAsia="Microsoft YaHei"/>
                <w:b w:val="0"/>
                <w:sz w:val="22"/>
              </w:rPr>
              <w:t>我记得你以前也在 是吧 我说我不亏都是被喷的。 以前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2026-06-18 13:49  |  1092楼  |  UID 64648193  |  A类</w:t>
            </w:r>
          </w:p>
        </w:tc>
      </w:tr>
      <w:tr>
        <w:tc>
          <w:tcPr>
            <w:tcW w:type="dxa" w:w="10080"/>
          </w:tcPr>
          <w:p>
            <w:pPr>
              <w:spacing w:line="276" w:lineRule="auto" w:after="80"/>
            </w:pPr>
            <w:r>
              <w:rPr>
                <w:rFonts w:ascii="Microsoft YaHei" w:hAnsi="Microsoft YaHei" w:eastAsia="Microsoft YaHei"/>
                <w:b w:val="0"/>
                <w:sz w:val="19"/>
              </w:rPr>
              <w:t>Reply 嘻哈小树苗 (2026-06-18 13:47):</w:t>
            </w:r>
          </w:p>
          <w:p>
            <w:pPr>
              <w:spacing w:line="276" w:lineRule="auto" w:after="80"/>
            </w:pPr>
            <w:r>
              <w:rPr>
                <w:rFonts w:ascii="Microsoft YaHei" w:hAnsi="Microsoft YaHei" w:eastAsia="Microsoft YaHei"/>
                <w:b w:val="0"/>
                <w:sz w:val="19"/>
              </w:rPr>
              <w:t>狼大有没有兴趣稍微讲一下今天银行保险是怎么个意思，崩成这个样子。 虽然我不买吧，但是我有点好奇是为啥。。正常不应该1个点1个点的阴跌吗？ 别的板块白水啥的跌几个点我也不奇怪，就是银行保险尤其是银行很让我诧异</w:t>
            </w:r>
          </w:p>
          <w:p>
            <w:pPr>
              <w:spacing w:line="276" w:lineRule="auto" w:after="80"/>
            </w:pPr>
            <w:r>
              <w:rPr>
                <w:rFonts w:ascii="Microsoft YaHei" w:hAnsi="Microsoft YaHei" w:eastAsia="Microsoft YaHei"/>
                <w:b w:val="0"/>
                <w:sz w:val="19"/>
              </w:rPr>
              <w:t>感觉没那么复杂，就是之前进去避险美联储的那批人跑了，还放了一批出来，一来一回里面钱就变少了(进了跑的早的人口袋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13:49  |  3344楼  |  UID 150058  |  A类</w:t>
            </w:r>
          </w:p>
        </w:tc>
      </w:tr>
      <w:tr>
        <w:tc>
          <w:tcPr>
            <w:tcW w:type="dxa" w:w="10080"/>
          </w:tcPr>
          <w:p>
            <w:pPr>
              <w:spacing w:line="276" w:lineRule="auto" w:after="80"/>
            </w:pPr>
            <w:r>
              <w:rPr>
                <w:rFonts w:ascii="Microsoft YaHei" w:hAnsi="Microsoft YaHei" w:eastAsia="Microsoft YaHei"/>
                <w:b w:val="0"/>
                <w:sz w:val="22"/>
              </w:rPr>
              <w:t>Reply 嘻哈小树苗 (2026-06-18 13:47):</w:t>
            </w:r>
          </w:p>
          <w:p>
            <w:pPr>
              <w:spacing w:line="276" w:lineRule="auto" w:after="80"/>
            </w:pPr>
            <w:r>
              <w:rPr>
                <w:rFonts w:ascii="Microsoft YaHei" w:hAnsi="Microsoft YaHei" w:eastAsia="Microsoft YaHei"/>
                <w:b w:val="0"/>
                <w:sz w:val="22"/>
              </w:rPr>
              <w:t>狼大有没有兴趣稍微讲一下今天银行保险是怎么个意思，崩成这个样子。 虽然我不买吧，但是我有点好奇是为啥。。正常不应该1个点1个点的阴跌吗？ 别的板块白水啥的跌几个点我也不奇怪，就是银行保险尤其是银行很让我诧异</w:t>
            </w:r>
            <w:r>
              <w:br/>
            </w:r>
            <w:r>
              <w:rPr>
                <w:rFonts w:ascii="Microsoft YaHei" w:hAnsi="Microsoft YaHei" w:eastAsia="Microsoft YaHei"/>
                <w:b w:val="0"/>
                <w:sz w:val="22"/>
              </w:rPr>
              <w:t>昨天吴总说了 要拥抱科技</w:t>
            </w:r>
            <w:r>
              <w:br/>
            </w:r>
            <w:r>
              <w:rPr>
                <w:rFonts w:ascii="Microsoft YaHei" w:hAnsi="Microsoft YaHei" w:eastAsia="Microsoft YaHei"/>
                <w:b w:val="0"/>
                <w:sz w:val="22"/>
              </w:rPr>
              <w:t>总有资金听进去了。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13:50  |  1440楼  |  UID 65329649  |  C类</w:t>
            </w:r>
          </w:p>
        </w:tc>
      </w:tr>
      <w:tr>
        <w:tc>
          <w:tcPr>
            <w:tcW w:type="dxa" w:w="10080"/>
          </w:tcPr>
          <w:p>
            <w:pPr>
              <w:spacing w:line="276" w:lineRule="auto" w:after="80"/>
            </w:pPr>
            <w:r>
              <w:rPr>
                <w:rFonts w:ascii="Microsoft YaHei" w:hAnsi="Microsoft YaHei" w:eastAsia="Microsoft YaHei"/>
                <w:b w:val="0"/>
                <w:sz w:val="19"/>
              </w:rPr>
              <w:t>Reply -阿狼- (2026-06-18 13:45):</w:t>
            </w:r>
          </w:p>
          <w:p>
            <w:pPr>
              <w:spacing w:line="276" w:lineRule="auto" w:after="80"/>
            </w:pPr>
            <w:r>
              <w:rPr>
                <w:rFonts w:ascii="Microsoft YaHei" w:hAnsi="Microsoft YaHei" w:eastAsia="Microsoft YaHei"/>
                <w:b w:val="0"/>
                <w:sz w:val="19"/>
              </w:rPr>
              <w:t>我记得你以前也在 是吧 我说我不亏都是被喷的。 以前</w:t>
            </w:r>
            <w:r>
              <w:br/>
            </w:r>
            <w:r>
              <w:rPr>
                <w:rFonts w:ascii="Microsoft YaHei" w:hAnsi="Microsoft YaHei" w:eastAsia="Microsoft YaHei"/>
                <w:b w:val="0"/>
                <w:sz w:val="19"/>
              </w:rPr>
              <w:t>那会我是在电脑屏幕后面默默的喷[s:ac:喘]</w:t>
            </w:r>
            <w:r>
              <w:br/>
            </w:r>
            <w:r>
              <w:rPr>
                <w:rFonts w:ascii="Microsoft YaHei" w:hAnsi="Microsoft YaHei" w:eastAsia="Microsoft YaHei"/>
                <w:b w:val="0"/>
                <w:sz w:val="19"/>
              </w:rPr>
              <w:t>[del]装啥呢，这行情能不亏？[/del]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13:58  |  2582楼  |  UID 67143809  |  B类</w:t>
            </w:r>
          </w:p>
        </w:tc>
      </w:tr>
      <w:tr>
        <w:tc>
          <w:tcPr>
            <w:tcW w:type="dxa" w:w="10080"/>
          </w:tcPr>
          <w:p>
            <w:pPr>
              <w:spacing w:line="276" w:lineRule="auto" w:after="80"/>
            </w:pPr>
            <w:r>
              <w:rPr>
                <w:rFonts w:ascii="Microsoft YaHei" w:hAnsi="Microsoft YaHei" w:eastAsia="Microsoft YaHei"/>
                <w:b w:val="0"/>
                <w:sz w:val="19"/>
              </w:rPr>
              <w:t>Reply Reply 小孟孟孟孟 (2026-06-18 13:46)</w:t>
            </w:r>
            <w:r>
              <w:br/>
            </w:r>
            <w:r>
              <w:rPr>
                <w:rFonts w:ascii="Microsoft YaHei" w:hAnsi="Microsoft YaHei" w:eastAsia="Microsoft YaHei"/>
                <w:b w:val="0"/>
                <w:sz w:val="19"/>
              </w:rPr>
              <w:t>他现在也是装逼  天天说自己赚赚赚  有本事代码量出来给兄弟们看看BS点啊  光说不亏谁不会啊[s:a2:doge]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14:01  |  1441楼  |  UID 65329649  |  C类</w:t>
            </w:r>
          </w:p>
        </w:tc>
      </w:tr>
      <w:tr>
        <w:tc>
          <w:tcPr>
            <w:tcW w:type="dxa" w:w="10080"/>
          </w:tcPr>
          <w:p>
            <w:pPr>
              <w:spacing w:line="276" w:lineRule="auto" w:after="80"/>
            </w:pPr>
            <w:r>
              <w:rPr>
                <w:rFonts w:ascii="Microsoft YaHei" w:hAnsi="Microsoft YaHei" w:eastAsia="Microsoft YaHei"/>
                <w:b w:val="0"/>
                <w:sz w:val="19"/>
              </w:rPr>
              <w:t>Reply 子午卯酉甲乙丙丁 (2026-06-18 13:54):</w:t>
            </w:r>
          </w:p>
          <w:p>
            <w:pPr>
              <w:spacing w:line="276" w:lineRule="auto" w:after="80"/>
            </w:pPr>
            <w:r>
              <w:rPr>
                <w:rFonts w:ascii="Microsoft YaHei" w:hAnsi="Microsoft YaHei" w:eastAsia="Microsoft YaHei"/>
                <w:b w:val="0"/>
                <w:sz w:val="19"/>
              </w:rPr>
              <w:t>[s:ac:哭笑]我当年也在，当时那个号违规被封了，牛神还活跃那个年代。 [del]后悔没早信[/del]</w:t>
            </w:r>
            <w:r>
              <w:br/>
            </w:r>
            <w:r>
              <w:rPr>
                <w:rFonts w:ascii="Microsoft YaHei" w:hAnsi="Microsoft YaHei" w:eastAsia="Microsoft YaHei"/>
                <w:b w:val="0"/>
                <w:sz w:val="19"/>
              </w:rPr>
              <w:t>我是比较尊重技术派，当时虽然绝对帅比能装，但是好像有点东西，就是看不懂</w:t>
            </w:r>
            <w:r>
              <w:br/>
            </w:r>
            <w:r>
              <w:rPr>
                <w:rFonts w:ascii="Microsoft YaHei" w:hAnsi="Microsoft YaHei" w:eastAsia="Microsoft YaHei"/>
                <w:b w:val="0"/>
                <w:sz w:val="19"/>
              </w:rPr>
              <w:t>后来口罩时候晚上每晚会语音讲点</w:t>
            </w:r>
            <w:r>
              <w:br/>
            </w:r>
            <w:r>
              <w:rPr>
                <w:rFonts w:ascii="Microsoft YaHei" w:hAnsi="Microsoft YaHei" w:eastAsia="Microsoft YaHei"/>
                <w:b w:val="0"/>
                <w:sz w:val="19"/>
              </w:rPr>
              <w:t>然后慢慢的就懂了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14:01  |  3345楼  |  UID 150058  |  B类</w:t>
            </w:r>
          </w:p>
        </w:tc>
      </w:tr>
      <w:tr>
        <w:tc>
          <w:tcPr>
            <w:tcW w:type="dxa" w:w="10080"/>
          </w:tcPr>
          <w:p>
            <w:pPr>
              <w:spacing w:line="276" w:lineRule="auto" w:after="80"/>
            </w:pPr>
            <w:r>
              <w:rPr>
                <w:rFonts w:ascii="Microsoft YaHei" w:hAnsi="Microsoft YaHei" w:eastAsia="Microsoft YaHei"/>
                <w:b w:val="0"/>
                <w:sz w:val="22"/>
              </w:rPr>
              <w:t>Reply Doh丶 (2026-06-18 13:59):</w:t>
            </w:r>
          </w:p>
          <w:p>
            <w:pPr>
              <w:spacing w:line="276" w:lineRule="auto" w:after="80"/>
            </w:pPr>
            <w:r>
              <w:rPr>
                <w:rFonts w:ascii="Microsoft YaHei" w:hAnsi="Microsoft YaHei" w:eastAsia="Microsoft YaHei"/>
                <w:b w:val="0"/>
                <w:sz w:val="22"/>
              </w:rPr>
              <w:t>因为楼里都是不亏的哈哈哈哈</w:t>
            </w:r>
            <w:r>
              <w:br/>
            </w:r>
            <w:r>
              <w:rPr>
                <w:rFonts w:ascii="Microsoft YaHei" w:hAnsi="Microsoft YaHei" w:eastAsia="Microsoft YaHei"/>
                <w:b w:val="0"/>
                <w:sz w:val="22"/>
              </w:rPr>
              <w:t>这波下跌通道能做出盈利 我以为会有人喷的。。。但是可能这次看策略的人多了 不亏的有点多</w:t>
            </w:r>
            <w:r>
              <w:br/>
            </w:r>
            <w:r>
              <w:rPr>
                <w:rFonts w:ascii="Microsoft YaHei" w:hAnsi="Microsoft YaHei" w:eastAsia="Microsoft YaHei"/>
                <w:b w:val="0"/>
                <w:sz w:val="22"/>
              </w:rPr>
              <w:t>反倒没什么人喷了。。</w:t>
            </w:r>
            <w:r>
              <w:br/>
            </w:r>
            <w:r>
              <w:rPr>
                <w:rFonts w:ascii="Microsoft YaHei" w:hAnsi="Microsoft YaHei" w:eastAsia="Microsoft YaHei"/>
                <w:b w:val="0"/>
                <w:sz w:val="22"/>
              </w:rPr>
              <w:t>不给力啊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14:02  |  2583楼  |  UID 67143809  |  C类</w:t>
            </w:r>
          </w:p>
        </w:tc>
      </w:tr>
      <w:tr>
        <w:tc>
          <w:tcPr>
            <w:tcW w:type="dxa" w:w="10080"/>
          </w:tcPr>
          <w:p>
            <w:pPr>
              <w:spacing w:line="276" w:lineRule="auto" w:after="80"/>
            </w:pPr>
            <w:r>
              <w:rPr>
                <w:rFonts w:ascii="Microsoft YaHei" w:hAnsi="Microsoft YaHei" w:eastAsia="Microsoft YaHei"/>
                <w:b w:val="0"/>
                <w:sz w:val="19"/>
              </w:rPr>
              <w:t>火鸡哥 股指需要按摩 [s:pg:哭] 就差200到前高了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2026-06-18 14:03  |  1732楼  |  UID 61395264  |  A类</w:t>
            </w:r>
          </w:p>
        </w:tc>
      </w:tr>
      <w:tr>
        <w:tc>
          <w:tcPr>
            <w:tcW w:type="dxa" w:w="10080"/>
          </w:tcPr>
          <w:p>
            <w:pPr>
              <w:spacing w:line="276" w:lineRule="auto" w:after="80"/>
            </w:pPr>
            <w:r>
              <w:rPr>
                <w:rFonts w:ascii="Microsoft YaHei" w:hAnsi="Microsoft YaHei" w:eastAsia="Microsoft YaHei"/>
                <w:b w:val="0"/>
                <w:sz w:val="19"/>
              </w:rPr>
              <w:t>存储那个真正的“顶”，你们等我来喊。其余全看调整，加仓减仓你们随意。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层级判断：存储/HBM。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14:03  |  2584楼  |  UID 67143809  |  B类</w:t>
            </w:r>
          </w:p>
        </w:tc>
      </w:tr>
      <w:tr>
        <w:tc>
          <w:tcPr>
            <w:tcW w:type="dxa" w:w="10080"/>
          </w:tcPr>
          <w:p>
            <w:pPr>
              <w:spacing w:line="276" w:lineRule="auto" w:after="80"/>
            </w:pPr>
            <w:r>
              <w:rPr>
                <w:rFonts w:ascii="Microsoft YaHei" w:hAnsi="Microsoft YaHei" w:eastAsia="Microsoft YaHei"/>
                <w:b w:val="0"/>
                <w:sz w:val="19"/>
              </w:rPr>
              <w:t>Reply Reply 爱老婆第一名 (2026-06-18 14:02)</w:t>
            </w:r>
            <w:r>
              <w:br/>
            </w:r>
            <w:r>
              <w:rPr>
                <w:rFonts w:ascii="Microsoft YaHei" w:hAnsi="Microsoft YaHei" w:eastAsia="Microsoft YaHei"/>
                <w:b w:val="0"/>
                <w:sz w:val="19"/>
              </w:rPr>
              <w:t>[s:pg:严肃]狼说了 图懂科技 不懂炒股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14:04  |  1442楼  |  UID 65329649  |  A类</w:t>
            </w:r>
          </w:p>
        </w:tc>
      </w:tr>
      <w:tr>
        <w:tc>
          <w:tcPr>
            <w:tcW w:type="dxa" w:w="10080"/>
          </w:tcPr>
          <w:p>
            <w:pPr>
              <w:spacing w:line="276" w:lineRule="auto" w:after="80"/>
            </w:pPr>
            <w:r>
              <w:rPr>
                <w:rFonts w:ascii="Microsoft YaHei" w:hAnsi="Microsoft YaHei" w:eastAsia="Microsoft YaHei"/>
                <w:b w:val="0"/>
                <w:sz w:val="19"/>
              </w:rPr>
              <w:t>Reply Rzzz二号机 (2026-06-18 14:02):</w:t>
            </w:r>
          </w:p>
          <w:p>
            <w:pPr>
              <w:spacing w:line="276" w:lineRule="auto" w:after="80"/>
            </w:pPr>
            <w:r>
              <w:rPr>
                <w:rFonts w:ascii="Microsoft YaHei" w:hAnsi="Microsoft YaHei" w:eastAsia="Microsoft YaHei"/>
                <w:b w:val="0"/>
                <w:sz w:val="19"/>
              </w:rPr>
              <w:t>火鸡哥 股指需要按摩 [s:pg:哭] 就差200到前高了</w:t>
            </w:r>
            <w:r>
              <w:br/>
            </w:r>
            <w:r>
              <w:rPr>
                <w:rFonts w:ascii="Microsoft YaHei" w:hAnsi="Microsoft YaHei" w:eastAsia="Microsoft YaHei"/>
                <w:b w:val="0"/>
                <w:sz w:val="19"/>
              </w:rPr>
              <w:t>看见上证分时那个黄线了吗</w:t>
            </w:r>
            <w:r>
              <w:br/>
            </w:r>
            <w:r>
              <w:rPr>
                <w:rFonts w:ascii="Microsoft YaHei" w:hAnsi="Microsoft YaHei" w:eastAsia="Microsoft YaHei"/>
                <w:b w:val="0"/>
                <w:sz w:val="19"/>
              </w:rPr>
              <w:t>这逼只要不死，指数就没事</w:t>
            </w:r>
            <w:r>
              <w:br/>
            </w:r>
            <w:r>
              <w:rPr>
                <w:rFonts w:ascii="Microsoft YaHei" w:hAnsi="Microsoft YaHei" w:eastAsia="Microsoft YaHei"/>
                <w:b w:val="0"/>
                <w:sz w:val="19"/>
              </w:rPr>
              <w:t>我都盯着一天了[s:pg:严肃]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14:05  |  3346楼  |  UID 150058  |  A类</w:t>
            </w:r>
          </w:p>
        </w:tc>
      </w:tr>
      <w:tr>
        <w:tc>
          <w:tcPr>
            <w:tcW w:type="dxa" w:w="10080"/>
          </w:tcPr>
          <w:p>
            <w:pPr>
              <w:spacing w:line="276" w:lineRule="auto" w:after="80"/>
            </w:pPr>
            <w:r>
              <w:rPr>
                <w:rFonts w:ascii="Microsoft YaHei" w:hAnsi="Microsoft YaHei" w:eastAsia="Microsoft YaHei"/>
                <w:b w:val="0"/>
                <w:sz w:val="22"/>
              </w:rPr>
              <w:t>Reply 爱老婆第一名 (2026-06-18 14:02):</w:t>
            </w:r>
          </w:p>
          <w:p>
            <w:pPr>
              <w:spacing w:line="276" w:lineRule="auto" w:after="80"/>
            </w:pPr>
            <w:r>
              <w:rPr>
                <w:rFonts w:ascii="Microsoft YaHei" w:hAnsi="Microsoft YaHei" w:eastAsia="Microsoft YaHei"/>
                <w:b w:val="0"/>
                <w:sz w:val="22"/>
              </w:rPr>
              <w:t>图哥上午说非银v了，科技就要杀人了</w:t>
            </w:r>
            <w:r>
              <w:br/>
            </w:r>
            <w:r>
              <w:rPr>
                <w:rFonts w:ascii="Microsoft YaHei" w:hAnsi="Microsoft YaHei" w:eastAsia="Microsoft YaHei"/>
                <w:b w:val="0"/>
                <w:sz w:val="22"/>
              </w:rPr>
              <w:t>那你看V了嘛</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14:06  |  1443楼  |  UID 65329649  |  B类</w:t>
            </w:r>
          </w:p>
        </w:tc>
      </w:tr>
      <w:tr>
        <w:tc>
          <w:tcPr>
            <w:tcW w:type="dxa" w:w="10080"/>
          </w:tcPr>
          <w:p>
            <w:pPr>
              <w:spacing w:line="276" w:lineRule="auto" w:after="80"/>
            </w:pPr>
            <w:r>
              <w:rPr>
                <w:rFonts w:ascii="Microsoft YaHei" w:hAnsi="Microsoft YaHei" w:eastAsia="Microsoft YaHei"/>
                <w:b w:val="0"/>
                <w:sz w:val="19"/>
              </w:rPr>
              <w:t>Reply 子午卯酉甲乙丙丁 (2026-06-18 14:03):</w:t>
            </w:r>
          </w:p>
          <w:p>
            <w:pPr>
              <w:spacing w:line="276" w:lineRule="auto" w:after="80"/>
            </w:pPr>
            <w:r>
              <w:rPr>
                <w:rFonts w:ascii="Microsoft YaHei" w:hAnsi="Microsoft YaHei" w:eastAsia="Microsoft YaHei"/>
                <w:b w:val="0"/>
                <w:sz w:val="19"/>
              </w:rPr>
              <w:t>那你更早，我记得当时牛神 龟哥很活跃 21左右吧</w:t>
            </w:r>
            <w:r>
              <w:br/>
            </w:r>
            <w:r>
              <w:rPr>
                <w:rFonts w:ascii="Microsoft YaHei" w:hAnsi="Microsoft YaHei" w:eastAsia="Microsoft YaHei"/>
                <w:b w:val="0"/>
                <w:sz w:val="19"/>
              </w:rPr>
              <w:t>第一次看见帅比出来装</w:t>
            </w:r>
            <w:r>
              <w:br/>
            </w:r>
            <w:r>
              <w:rPr>
                <w:rFonts w:ascii="Microsoft YaHei" w:hAnsi="Microsoft YaHei" w:eastAsia="Microsoft YaHei"/>
                <w:b w:val="0"/>
                <w:sz w:val="19"/>
              </w:rPr>
              <w:t>是15年那波下跌，7月初时候，出来发帖，</w:t>
            </w:r>
            <w:r>
              <w:br/>
            </w:r>
            <w:r>
              <w:rPr>
                <w:rFonts w:ascii="Microsoft YaHei" w:hAnsi="Microsoft YaHei" w:eastAsia="Microsoft YaHei"/>
                <w:b w:val="0"/>
                <w:sz w:val="19"/>
              </w:rPr>
              <w:t>说跌的差不多了</w:t>
            </w:r>
            <w:r>
              <w:br/>
            </w:r>
            <w:r>
              <w:rPr>
                <w:rFonts w:ascii="Microsoft YaHei" w:hAnsi="Microsoft YaHei" w:eastAsia="Microsoft YaHei"/>
                <w:b w:val="0"/>
                <w:sz w:val="19"/>
              </w:rPr>
              <w:t>我那会满仓被那个协鑫集成，搞去30多个点，还有浪潮什么的</w:t>
            </w:r>
            <w:r>
              <w:br/>
            </w:r>
            <w:r>
              <w:rPr>
                <w:rFonts w:ascii="Microsoft YaHei" w:hAnsi="Microsoft YaHei" w:eastAsia="Microsoft YaHei"/>
                <w:b w:val="0"/>
                <w:sz w:val="19"/>
              </w:rPr>
              <w:t>刚割肉</w:t>
            </w:r>
            <w:r>
              <w:br/>
            </w:r>
            <w:r>
              <w:rPr>
                <w:rFonts w:ascii="Microsoft YaHei" w:hAnsi="Microsoft YaHei" w:eastAsia="Microsoft YaHei"/>
                <w:b w:val="0"/>
                <w:sz w:val="19"/>
              </w:rPr>
              <w:t>心里怒骂：这tm谁啊艹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14:06  |  2585楼  |  UID 67143809  |  C类</w:t>
            </w:r>
          </w:p>
        </w:tc>
      </w:tr>
      <w:tr>
        <w:tc>
          <w:tcPr>
            <w:tcW w:type="dxa" w:w="10080"/>
          </w:tcPr>
          <w:p>
            <w:pPr>
              <w:spacing w:line="276" w:lineRule="auto" w:after="80"/>
            </w:pPr>
            <w:r>
              <w:rPr>
                <w:rFonts w:ascii="Microsoft YaHei" w:hAnsi="Microsoft YaHei" w:eastAsia="Microsoft YaHei"/>
                <w:b w:val="0"/>
                <w:sz w:val="19"/>
              </w:rPr>
              <w:t>Reply Reply 村上吹树 (2026-06-18 14:03)</w:t>
            </w:r>
            <w:r>
              <w:br/>
            </w:r>
            <w:r>
              <w:rPr>
                <w:rFonts w:ascii="Microsoft YaHei" w:hAnsi="Microsoft YaHei" w:eastAsia="Microsoft YaHei"/>
                <w:b w:val="0"/>
                <w:sz w:val="19"/>
              </w:rPr>
              <w:t>给你装的[s:pg:严肃] [del] 满融 卧槽 满融[/del]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14:07  |  3347楼  |  UID 150058  |  B类</w:t>
            </w:r>
          </w:p>
        </w:tc>
      </w:tr>
      <w:tr>
        <w:tc>
          <w:tcPr>
            <w:tcW w:type="dxa" w:w="10080"/>
          </w:tcPr>
          <w:p>
            <w:pPr>
              <w:spacing w:line="276" w:lineRule="auto" w:after="80"/>
            </w:pPr>
            <w:r>
              <w:rPr>
                <w:rFonts w:ascii="Microsoft YaHei" w:hAnsi="Microsoft YaHei" w:eastAsia="Microsoft YaHei"/>
                <w:b w:val="0"/>
                <w:sz w:val="22"/>
              </w:rPr>
              <w:t>Reply 干物强 (2026-06-18 14:04):</w:t>
            </w:r>
          </w:p>
          <w:p>
            <w:pPr>
              <w:spacing w:line="276" w:lineRule="auto" w:after="80"/>
            </w:pPr>
            <w:r>
              <w:rPr>
                <w:rFonts w:ascii="Microsoft YaHei" w:hAnsi="Microsoft YaHei" w:eastAsia="Microsoft YaHei"/>
                <w:b w:val="0"/>
                <w:sz w:val="22"/>
              </w:rPr>
              <w:t>感恩狼大感恩大时代的司机们，四五月学了点皮毛出去左右横跳一顿毒打，五月下半回来静心持股终于回本了[s:ac:上]</w:t>
            </w:r>
            <w:r>
              <w:br/>
            </w:r>
            <w:r>
              <w:rPr>
                <w:rFonts w:ascii="Microsoft YaHei" w:hAnsi="Microsoft YaHei" w:eastAsia="Microsoft YaHei"/>
                <w:b w:val="0"/>
                <w:sz w:val="22"/>
              </w:rPr>
              <w:t>你看 你们都是喜欢我这里挣钱 然后去浪一波 再回来回本</w:t>
            </w:r>
            <w:r>
              <w:br/>
            </w:r>
            <w:r>
              <w:rPr>
                <w:rFonts w:ascii="Microsoft YaHei" w:hAnsi="Microsoft YaHei" w:eastAsia="Microsoft YaHei"/>
                <w:b w:val="0"/>
                <w:sz w:val="22"/>
              </w:rPr>
              <w:t>这几年了 都没变过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14:14  |  1444楼  |  UID 65329649  |  C类</w:t>
            </w:r>
          </w:p>
        </w:tc>
      </w:tr>
      <w:tr>
        <w:tc>
          <w:tcPr>
            <w:tcW w:type="dxa" w:w="10080"/>
          </w:tcPr>
          <w:p>
            <w:pPr>
              <w:spacing w:line="276" w:lineRule="auto" w:after="80"/>
            </w:pPr>
            <w:r>
              <w:rPr>
                <w:rFonts w:ascii="Microsoft YaHei" w:hAnsi="Microsoft YaHei" w:eastAsia="Microsoft YaHei"/>
                <w:b w:val="0"/>
                <w:sz w:val="19"/>
              </w:rPr>
              <w:t>Reply 落寞的中年男子 (2026-06-18 14:10):</w:t>
            </w:r>
          </w:p>
          <w:p>
            <w:pPr>
              <w:spacing w:line="276" w:lineRule="auto" w:after="80"/>
            </w:pPr>
            <w:r>
              <w:rPr>
                <w:rFonts w:ascii="Microsoft YaHei" w:hAnsi="Microsoft YaHei" w:eastAsia="Microsoft YaHei"/>
                <w:b w:val="0"/>
                <w:sz w:val="19"/>
              </w:rPr>
              <w:t>我也那个时代过来的 现在换了个号</w:t>
            </w:r>
            <w:r>
              <w:br/>
            </w:r>
            <w:r>
              <w:rPr>
                <w:rFonts w:ascii="Microsoft YaHei" w:hAnsi="Microsoft YaHei" w:eastAsia="Microsoft YaHei"/>
                <w:b w:val="0"/>
                <w:sz w:val="19"/>
              </w:rPr>
              <w:t>21-22年炒股真的太难了</w:t>
            </w:r>
            <w:r>
              <w:br/>
            </w:r>
            <w:r>
              <w:rPr>
                <w:rFonts w:ascii="Microsoft YaHei" w:hAnsi="Microsoft YaHei" w:eastAsia="Microsoft YaHei"/>
                <w:b w:val="0"/>
                <w:sz w:val="19"/>
              </w:rPr>
              <w:t>我就是那几年崩溃的</w:t>
            </w:r>
          </w:p>
          <w:p>
            <w:pPr>
              <w:spacing w:line="276" w:lineRule="auto" w:after="80"/>
            </w:pPr>
            <w:r>
              <w:rPr>
                <w:rFonts w:ascii="Microsoft YaHei" w:hAnsi="Microsoft YaHei" w:eastAsia="Microsoft YaHei"/>
                <w:b w:val="0"/>
                <w:sz w:val="19"/>
              </w:rPr>
              <w:t>这里的远古大神就一个 火龙果 是真的猛</w:t>
            </w:r>
            <w:r>
              <w:br/>
            </w:r>
            <w:r>
              <w:rPr>
                <w:rFonts w:ascii="Microsoft YaHei" w:hAnsi="Microsoft YaHei" w:eastAsia="Microsoft YaHei"/>
                <w:b w:val="0"/>
                <w:sz w:val="19"/>
              </w:rPr>
              <w:t>后面还有93 牛神 交易猿 狼大是肉眼看着成长起来的 真的厉害</w:t>
            </w:r>
          </w:p>
          <w:p>
            <w:pPr>
              <w:spacing w:line="276" w:lineRule="auto" w:after="80"/>
            </w:pPr>
            <w:r>
              <w:rPr>
                <w:rFonts w:ascii="Microsoft YaHei" w:hAnsi="Microsoft YaHei" w:eastAsia="Microsoft YaHei"/>
                <w:b w:val="0"/>
                <w:sz w:val="19"/>
              </w:rPr>
              <w:t>感恩 谢谢楼里面的好友 虽然基本不发言了 但是还是谢谢大家</w:t>
            </w:r>
            <w:r>
              <w:br/>
            </w:r>
            <w:r>
              <w:rPr>
                <w:rFonts w:ascii="Microsoft YaHei" w:hAnsi="Microsoft YaHei" w:eastAsia="Microsoft YaHei"/>
                <w:b w:val="0"/>
                <w:sz w:val="19"/>
              </w:rPr>
              <w:t>狼楼里的这些人，要是回到过去</w:t>
            </w:r>
            <w:r>
              <w:br/>
            </w:r>
            <w:r>
              <w:rPr>
                <w:rFonts w:ascii="Microsoft YaHei" w:hAnsi="Microsoft YaHei" w:eastAsia="Microsoft YaHei"/>
                <w:b w:val="0"/>
                <w:sz w:val="19"/>
              </w:rPr>
              <w:t>基本各个都是火龙果水平</w:t>
            </w:r>
            <w:r>
              <w:br/>
            </w:r>
            <w:r>
              <w:rPr>
                <w:rFonts w:ascii="Microsoft YaHei" w:hAnsi="Microsoft YaHei" w:eastAsia="Microsoft YaHei"/>
                <w:b w:val="0"/>
                <w:sz w:val="19"/>
              </w:rPr>
              <w:t>当时炒猪肉</w:t>
            </w:r>
            <w:r>
              <w:br/>
            </w:r>
            <w:r>
              <w:rPr>
                <w:rFonts w:ascii="Microsoft YaHei" w:hAnsi="Microsoft YaHei" w:eastAsia="Microsoft YaHei"/>
                <w:b w:val="0"/>
                <w:sz w:val="19"/>
              </w:rPr>
              <w:t>都不会做主升段的票</w:t>
            </w:r>
            <w:r>
              <w:br/>
            </w:r>
            <w:r>
              <w:rPr>
                <w:rFonts w:ascii="Microsoft YaHei" w:hAnsi="Microsoft YaHei" w:eastAsia="Microsoft YaHei"/>
                <w:b w:val="0"/>
                <w:sz w:val="19"/>
              </w:rPr>
              <w:t>2019年5.8号晚上</w:t>
            </w:r>
            <w:r>
              <w:br/>
            </w:r>
            <w:r>
              <w:rPr>
                <w:rFonts w:ascii="Microsoft YaHei" w:hAnsi="Microsoft YaHei" w:eastAsia="Microsoft YaHei"/>
                <w:b w:val="0"/>
                <w:sz w:val="19"/>
              </w:rPr>
              <w:t>猪肉连杀两天的情况下</w:t>
            </w:r>
            <w:r>
              <w:br/>
            </w:r>
            <w:r>
              <w:rPr>
                <w:rFonts w:ascii="Microsoft YaHei" w:hAnsi="Microsoft YaHei" w:eastAsia="Microsoft YaHei"/>
                <w:b w:val="0"/>
                <w:sz w:val="19"/>
              </w:rPr>
              <w:t>火龙果说，这票能买，没死</w:t>
            </w:r>
            <w:r>
              <w:br/>
            </w:r>
            <w:r>
              <w:rPr>
                <w:rFonts w:ascii="Microsoft YaHei" w:hAnsi="Microsoft YaHei" w:eastAsia="Microsoft YaHei"/>
                <w:b w:val="0"/>
                <w:sz w:val="19"/>
              </w:rPr>
              <w:t>新希望</w:t>
            </w:r>
            <w:r>
              <w:br/>
            </w:r>
            <w:r>
              <w:rPr>
                <w:rFonts w:ascii="Microsoft YaHei" w:hAnsi="Microsoft YaHei" w:eastAsia="Microsoft YaHei"/>
                <w:b w:val="0"/>
                <w:sz w:val="19"/>
              </w:rPr>
              <w:t>第二天股楼一片我艹</w:t>
            </w:r>
          </w:p>
          <w:p>
            <w:pPr>
              <w:spacing w:line="276" w:lineRule="auto" w:after="80"/>
            </w:pPr>
            <w:r>
              <w:rPr>
                <w:rFonts w:ascii="Microsoft YaHei" w:hAnsi="Microsoft YaHei" w:eastAsia="Microsoft YaHei"/>
                <w:b w:val="0"/>
                <w:sz w:val="19"/>
              </w:rPr>
              <w:t>现在看的话，你看看楼里这些学了狼技的，多少人都懂这种操作[s:ac:哭笑]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14:19  |  2586楼  |  UID 67143809  |  C类</w:t>
            </w:r>
          </w:p>
        </w:tc>
      </w:tr>
      <w:tr>
        <w:tc>
          <w:tcPr>
            <w:tcW w:type="dxa" w:w="10080"/>
          </w:tcPr>
          <w:p>
            <w:pPr>
              <w:spacing w:line="276" w:lineRule="auto" w:after="80"/>
            </w:pPr>
            <w:r>
              <w:rPr>
                <w:rFonts w:ascii="Microsoft YaHei" w:hAnsi="Microsoft YaHei" w:eastAsia="Microsoft YaHei"/>
                <w:b w:val="0"/>
                <w:sz w:val="19"/>
              </w:rPr>
              <w:t>Reply Reply 推石头的愚者 (2026-06-18 14:18)</w:t>
            </w:r>
            <w:r>
              <w:br/>
            </w:r>
            <w:r>
              <w:rPr>
                <w:rFonts w:ascii="Microsoft YaHei" w:hAnsi="Microsoft YaHei" w:eastAsia="Microsoft YaHei"/>
                <w:b w:val="0"/>
                <w:sz w:val="19"/>
              </w:rPr>
              <w:t>[s:ac:哭笑]我也头晕目眩了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14:19  |  3348楼  |  UID 150058  |  C类</w:t>
            </w:r>
          </w:p>
        </w:tc>
      </w:tr>
      <w:tr>
        <w:tc>
          <w:tcPr>
            <w:tcW w:type="dxa" w:w="10080"/>
          </w:tcPr>
          <w:p>
            <w:pPr>
              <w:spacing w:line="276" w:lineRule="auto" w:after="80"/>
            </w:pPr>
            <w:r>
              <w:rPr>
                <w:rFonts w:ascii="Microsoft YaHei" w:hAnsi="Microsoft YaHei" w:eastAsia="Microsoft YaHei"/>
                <w:b w:val="0"/>
                <w:sz w:val="22"/>
              </w:rPr>
              <w:t>Reply 子午卯酉甲乙丙丁 (2026-06-18 14:18):</w:t>
            </w:r>
          </w:p>
          <w:p>
            <w:pPr>
              <w:spacing w:line="276" w:lineRule="auto" w:after="80"/>
            </w:pPr>
            <w:r>
              <w:rPr>
                <w:rFonts w:ascii="Microsoft YaHei" w:hAnsi="Microsoft YaHei" w:eastAsia="Microsoft YaHei"/>
                <w:b w:val="0"/>
                <w:sz w:val="22"/>
              </w:rPr>
              <w:t>当年狼大还有个技能，最近都没用了，就是预计多少天到高点多少天到低点。</w:t>
            </w:r>
            <w:r>
              <w:br/>
            </w:r>
            <w:r>
              <w:rPr>
                <w:rFonts w:ascii="Microsoft YaHei" w:hAnsi="Microsoft YaHei" w:eastAsia="Microsoft YaHei"/>
                <w:b w:val="0"/>
                <w:sz w:val="22"/>
              </w:rPr>
              <w:t>GJD队控盘的时候可以 机构控盘不行 涨上去了 人心就不齐了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14:27  |  1445楼  |  UID 65329649  |  C类</w:t>
            </w:r>
          </w:p>
        </w:tc>
      </w:tr>
      <w:tr>
        <w:tc>
          <w:tcPr>
            <w:tcW w:type="dxa" w:w="10080"/>
          </w:tcPr>
          <w:p>
            <w:pPr>
              <w:spacing w:line="276" w:lineRule="auto" w:after="80"/>
            </w:pPr>
            <w:r>
              <w:rPr>
                <w:rFonts w:ascii="Microsoft YaHei" w:hAnsi="Microsoft YaHei" w:eastAsia="Microsoft YaHei"/>
                <w:b w:val="0"/>
                <w:sz w:val="19"/>
              </w:rPr>
              <w:t>Reply 兰斯洛t (2026-06-18 14:21):</w:t>
            </w:r>
          </w:p>
          <w:p>
            <w:pPr>
              <w:spacing w:line="276" w:lineRule="auto" w:after="80"/>
            </w:pPr>
            <w:r>
              <w:rPr>
                <w:rFonts w:ascii="Microsoft YaHei" w:hAnsi="Microsoft YaHei" w:eastAsia="Microsoft YaHei"/>
                <w:b w:val="0"/>
                <w:sz w:val="19"/>
              </w:rPr>
              <w:t>呜呜呜，我那个号14年注册的，有我大量的赛博黑历史。我难受极了，我就不小心回了一个不该说的东西就惨遭毒手了。</w:t>
            </w:r>
            <w:r>
              <w:br/>
            </w:r>
            <w:r>
              <w:rPr>
                <w:rFonts w:ascii="Microsoft YaHei" w:hAnsi="Microsoft YaHei" w:eastAsia="Microsoft YaHei"/>
                <w:b w:val="0"/>
                <w:sz w:val="19"/>
              </w:rPr>
              <w:t>我最早的ID是05年的</w:t>
            </w:r>
            <w:r>
              <w:br/>
            </w:r>
            <w:r>
              <w:rPr>
                <w:rFonts w:ascii="Microsoft YaHei" w:hAnsi="Microsoft YaHei" w:eastAsia="Microsoft YaHei"/>
                <w:b w:val="0"/>
                <w:sz w:val="19"/>
              </w:rPr>
              <w:t>不是喷人给喷没了</w:t>
            </w:r>
            <w:r>
              <w:br/>
            </w:r>
            <w:r>
              <w:rPr>
                <w:rFonts w:ascii="Microsoft YaHei" w:hAnsi="Microsoft YaHei" w:eastAsia="Microsoft YaHei"/>
                <w:b w:val="0"/>
                <w:sz w:val="19"/>
              </w:rPr>
              <w:t>瞎回复给整没了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2026-06-18 14:27  |  1446楼  |  UID 42162697  |  A类</w:t>
            </w:r>
          </w:p>
        </w:tc>
      </w:tr>
      <w:tr>
        <w:tc>
          <w:tcPr>
            <w:tcW w:type="dxa" w:w="10080"/>
          </w:tcPr>
          <w:p>
            <w:pPr>
              <w:spacing w:line="276" w:lineRule="auto" w:after="80"/>
            </w:pPr>
            <w:r>
              <w:rPr>
                <w:rFonts w:ascii="Microsoft YaHei" w:hAnsi="Microsoft YaHei" w:eastAsia="Microsoft YaHei"/>
                <w:b w:val="0"/>
                <w:sz w:val="19"/>
              </w:rPr>
              <w:t>大伙都在i茅tv，就不用我当来串子了[s:ac:闪光]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14:27  |  3349楼  |  UID 150058  |  A类</w:t>
            </w:r>
          </w:p>
        </w:tc>
      </w:tr>
      <w:tr>
        <w:tc>
          <w:tcPr>
            <w:tcW w:type="dxa" w:w="10080"/>
          </w:tcPr>
          <w:p>
            <w:pPr>
              <w:spacing w:line="276" w:lineRule="auto" w:after="80"/>
            </w:pPr>
            <w:r>
              <w:rPr>
                <w:rFonts w:ascii="Microsoft YaHei" w:hAnsi="Microsoft YaHei" w:eastAsia="Microsoft YaHei"/>
                <w:b w:val="0"/>
                <w:sz w:val="22"/>
              </w:rPr>
              <w:t>Reply 兰斯洛t (2026-06-18 14:23):</w:t>
            </w:r>
          </w:p>
          <w:p>
            <w:pPr>
              <w:spacing w:line="276" w:lineRule="auto" w:after="80"/>
            </w:pPr>
            <w:r>
              <w:rPr>
                <w:rFonts w:ascii="Microsoft YaHei" w:hAnsi="Microsoft YaHei" w:eastAsia="Microsoft YaHei"/>
                <w:b w:val="0"/>
                <w:sz w:val="22"/>
              </w:rPr>
              <w:t>稀土和有色应该要上演一个资源和科技共舞的行情了，白线这边的行情由光存芯来引导，黄线那边就是这两个，尤其是有色。</w:t>
            </w:r>
            <w:r>
              <w:br/>
            </w:r>
            <w:r>
              <w:rPr>
                <w:rFonts w:ascii="Microsoft YaHei" w:hAnsi="Microsoft YaHei" w:eastAsia="Microsoft YaHei"/>
                <w:b w:val="0"/>
                <w:sz w:val="22"/>
              </w:rPr>
              <w:t>我记得之前有段主升也是半导体与光与有色共舞</w:t>
            </w:r>
            <w:r>
              <w:br/>
            </w:r>
            <w:r>
              <w:rPr>
                <w:rFonts w:ascii="Microsoft YaHei" w:hAnsi="Microsoft YaHei" w:eastAsia="Microsoft YaHei"/>
                <w:b w:val="0"/>
                <w:sz w:val="22"/>
              </w:rPr>
              <w:t>。。。。这波稀土涨的是半导体材料细分。。。。不是本身稀土逻辑。。。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层级判断：核心科技/国产算力、半导体设备/材料/封测、有色金属。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14:28  |  2587楼  |  UID 67143809  |  C类</w:t>
            </w:r>
          </w:p>
        </w:tc>
      </w:tr>
      <w:tr>
        <w:tc>
          <w:tcPr>
            <w:tcW w:type="dxa" w:w="10080"/>
          </w:tcPr>
          <w:p>
            <w:pPr>
              <w:spacing w:line="276" w:lineRule="auto" w:after="80"/>
            </w:pPr>
            <w:r>
              <w:rPr>
                <w:rFonts w:ascii="Microsoft YaHei" w:hAnsi="Microsoft YaHei" w:eastAsia="Microsoft YaHei"/>
                <w:b w:val="0"/>
                <w:sz w:val="19"/>
              </w:rPr>
              <w:t>Reply Reply zippo578 (2026-06-18 14:27)</w:t>
            </w:r>
            <w:r>
              <w:br/>
            </w:r>
            <w:r>
              <w:rPr>
                <w:rFonts w:ascii="Microsoft YaHei" w:hAnsi="Microsoft YaHei" w:eastAsia="Microsoft YaHei"/>
                <w:b w:val="0"/>
                <w:sz w:val="19"/>
              </w:rPr>
              <w:t>[s:pg:拒绝]我是劝人不要动歪脑筋 老老实实炒股  举例子碰不该碰的了 以后一定好好做人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14:30  |  1446楼  |  UID 65329649  |  C类</w:t>
            </w:r>
          </w:p>
        </w:tc>
      </w:tr>
      <w:tr>
        <w:tc>
          <w:tcPr>
            <w:tcW w:type="dxa" w:w="10080"/>
          </w:tcPr>
          <w:p>
            <w:pPr>
              <w:spacing w:line="276" w:lineRule="auto" w:after="80"/>
            </w:pPr>
            <w:r>
              <w:rPr>
                <w:rFonts w:ascii="Microsoft YaHei" w:hAnsi="Microsoft YaHei" w:eastAsia="Microsoft YaHei"/>
                <w:b w:val="0"/>
                <w:sz w:val="19"/>
              </w:rPr>
              <w:t>Reply 五鬼杀劫 (2026-06-18 14:30):</w:t>
            </w:r>
          </w:p>
          <w:p>
            <w:pPr>
              <w:spacing w:line="276" w:lineRule="auto" w:after="80"/>
            </w:pPr>
            <w:r>
              <w:rPr>
                <w:rFonts w:ascii="Microsoft YaHei" w:hAnsi="Microsoft YaHei" w:eastAsia="Microsoft YaHei"/>
                <w:b w:val="0"/>
                <w:sz w:val="19"/>
              </w:rPr>
              <w:t>我老号是前几年喷VVVV的时候喷没的[s:ac:哭笑]</w:t>
            </w:r>
            <w:r>
              <w:br/>
            </w:r>
            <w:r>
              <w:rPr>
                <w:rFonts w:ascii="Microsoft YaHei" w:hAnsi="Microsoft YaHei" w:eastAsia="Microsoft YaHei"/>
                <w:b w:val="0"/>
                <w:sz w:val="19"/>
              </w:rPr>
              <w:t>擦</w:t>
            </w:r>
            <w:r>
              <w:br/>
            </w:r>
            <w:r>
              <w:rPr>
                <w:rFonts w:ascii="Microsoft YaHei" w:hAnsi="Microsoft YaHei" w:eastAsia="Microsoft YaHei"/>
                <w:b w:val="0"/>
                <w:sz w:val="19"/>
              </w:rPr>
              <w:t>那这一样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14:33  |  3350楼  |  UID 150058  |  B类</w:t>
            </w:r>
          </w:p>
        </w:tc>
      </w:tr>
      <w:tr>
        <w:tc>
          <w:tcPr>
            <w:tcW w:type="dxa" w:w="10080"/>
          </w:tcPr>
          <w:p>
            <w:pPr>
              <w:spacing w:line="276" w:lineRule="auto" w:after="80"/>
            </w:pPr>
            <w:r>
              <w:rPr>
                <w:rFonts w:ascii="Microsoft YaHei" w:hAnsi="Microsoft YaHei" w:eastAsia="Microsoft YaHei"/>
                <w:b w:val="0"/>
                <w:sz w:val="22"/>
              </w:rPr>
              <w:t>Reply HoshiZorA_Z (2026-06-18 14:30):</w:t>
            </w:r>
          </w:p>
          <w:p>
            <w:pPr>
              <w:spacing w:line="276" w:lineRule="auto" w:after="80"/>
            </w:pPr>
            <w:r>
              <w:rPr>
                <w:rFonts w:ascii="Microsoft YaHei" w:hAnsi="Microsoft YaHei" w:eastAsia="Microsoft YaHei"/>
                <w:b w:val="0"/>
                <w:sz w:val="22"/>
              </w:rPr>
              <w:t>正宗的半导体材料都趴在地上</w:t>
            </w:r>
            <w:r>
              <w:br/>
            </w:r>
            <w:r>
              <w:rPr>
                <w:rFonts w:ascii="Microsoft YaHei" w:hAnsi="Microsoft YaHei" w:eastAsia="Microsoft YaHei"/>
                <w:b w:val="0"/>
                <w:sz w:val="22"/>
              </w:rPr>
              <w:t>前面涨太多了[s:ac:哭笑]</w:t>
            </w:r>
            <w:r>
              <w:br/>
            </w:r>
            <w:r>
              <w:rPr>
                <w:rFonts w:ascii="Microsoft YaHei" w:hAnsi="Microsoft YaHei" w:eastAsia="Microsoft YaHei"/>
                <w:b w:val="0"/>
                <w:sz w:val="22"/>
              </w:rPr>
              <w:t>都是小作文 谁比谁高贵？</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14:36  |  1447楼  |  UID 65329649  |  C类</w:t>
            </w:r>
          </w:p>
        </w:tc>
      </w:tr>
      <w:tr>
        <w:tc>
          <w:tcPr>
            <w:tcW w:type="dxa" w:w="10080"/>
          </w:tcPr>
          <w:p>
            <w:pPr>
              <w:spacing w:line="276" w:lineRule="auto" w:after="80"/>
            </w:pPr>
            <w:r>
              <w:rPr>
                <w:rFonts w:ascii="Microsoft YaHei" w:hAnsi="Microsoft YaHei" w:eastAsia="Microsoft YaHei"/>
                <w:b w:val="0"/>
                <w:sz w:val="19"/>
              </w:rPr>
              <w:t>Reply 闪灵灬 (2026-06-18 14:31):</w:t>
            </w:r>
          </w:p>
          <w:p>
            <w:pPr>
              <w:spacing w:line="276" w:lineRule="auto" w:after="80"/>
            </w:pPr>
            <w:r>
              <w:rPr>
                <w:rFonts w:ascii="Microsoft YaHei" w:hAnsi="Microsoft YaHei" w:eastAsia="Microsoft YaHei"/>
                <w:b w:val="0"/>
                <w:sz w:val="19"/>
              </w:rPr>
              <w:t>先别走马灯和回忆杀了</w:t>
            </w:r>
            <w:r>
              <w:br/>
            </w:r>
            <w:r>
              <w:rPr>
                <w:rFonts w:ascii="Microsoft YaHei" w:hAnsi="Microsoft YaHei" w:eastAsia="Microsoft YaHei"/>
                <w:b w:val="0"/>
                <w:sz w:val="19"/>
              </w:rPr>
              <w:t>上回一副大结局的样子 第二天就跌麻了[s:ac:哭笑][s:ac:哭笑]</w:t>
            </w:r>
            <w:r>
              <w:br/>
            </w:r>
            <w:r>
              <w:rPr>
                <w:rFonts w:ascii="Microsoft YaHei" w:hAnsi="Microsoft YaHei" w:eastAsia="Microsoft YaHei"/>
                <w:b w:val="0"/>
                <w:sz w:val="19"/>
              </w:rPr>
              <w:t>还真别说</w:t>
            </w:r>
            <w:r>
              <w:br/>
            </w:r>
            <w:r>
              <w:rPr>
                <w:rFonts w:ascii="Microsoft YaHei" w:hAnsi="Microsoft YaHei" w:eastAsia="Microsoft YaHei"/>
                <w:b w:val="0"/>
                <w:sz w:val="19"/>
              </w:rPr>
              <w:t>假期发酵点东西</w:t>
            </w:r>
            <w:r>
              <w:br/>
            </w:r>
            <w:r>
              <w:rPr>
                <w:rFonts w:ascii="Microsoft YaHei" w:hAnsi="Microsoft YaHei" w:eastAsia="Microsoft YaHei"/>
                <w:b w:val="0"/>
                <w:sz w:val="19"/>
              </w:rPr>
              <w:t>周一搞不好就是高开低走</w:t>
            </w:r>
            <w:r>
              <w:br/>
            </w:r>
            <w:r>
              <w:rPr>
                <w:rFonts w:ascii="Microsoft YaHei" w:hAnsi="Microsoft YaHei" w:eastAsia="Microsoft YaHei"/>
                <w:b w:val="0"/>
                <w:sz w:val="19"/>
              </w:rPr>
              <w:t>深和创业，有个技术面的高点</w:t>
            </w:r>
            <w:r>
              <w:br/>
            </w:r>
            <w:r>
              <w:rPr>
                <w:rFonts w:ascii="Microsoft YaHei" w:hAnsi="Microsoft YaHei" w:eastAsia="Microsoft YaHei"/>
                <w:b w:val="0"/>
                <w:sz w:val="19"/>
              </w:rPr>
              <w:t>空方不知道会不会出手搞一哆嗦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14:41  |  2588楼  |  UID 67143809  |  B类</w:t>
            </w:r>
          </w:p>
        </w:tc>
      </w:tr>
      <w:tr>
        <w:tc>
          <w:tcPr>
            <w:tcW w:type="dxa" w:w="10080"/>
          </w:tcPr>
          <w:p>
            <w:pPr>
              <w:spacing w:line="276" w:lineRule="auto" w:after="80"/>
            </w:pPr>
            <w:r>
              <w:rPr>
                <w:rFonts w:ascii="Microsoft YaHei" w:hAnsi="Microsoft YaHei" w:eastAsia="Microsoft YaHei"/>
                <w:b w:val="0"/>
                <w:sz w:val="19"/>
              </w:rPr>
              <w:t>Reply Reply 拉芮 (2026-06-18 14:39)</w:t>
            </w:r>
            <w:r>
              <w:br/>
            </w:r>
            <w:r>
              <w:rPr>
                <w:rFonts w:ascii="Microsoft YaHei" w:hAnsi="Microsoft YaHei" w:eastAsia="Microsoft YaHei"/>
                <w:b w:val="0"/>
                <w:sz w:val="19"/>
              </w:rPr>
              <w:t>[s:ac:哭笑]你看一眼平均市值和黄线啊   大家一起跳的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14:42  |  3351楼  |  UID 150058  |  A类</w:t>
            </w:r>
          </w:p>
        </w:tc>
      </w:tr>
      <w:tr>
        <w:tc>
          <w:tcPr>
            <w:tcW w:type="dxa" w:w="10080"/>
          </w:tcPr>
          <w:p>
            <w:pPr>
              <w:spacing w:line="276" w:lineRule="auto" w:after="80"/>
            </w:pPr>
            <w:r>
              <w:rPr>
                <w:rFonts w:ascii="Microsoft YaHei" w:hAnsi="Microsoft YaHei" w:eastAsia="Microsoft YaHei"/>
                <w:b w:val="0"/>
                <w:sz w:val="22"/>
              </w:rPr>
              <w:t>Reply 喜盐不喜甜 (2026-06-18 14:41):</w:t>
            </w:r>
          </w:p>
          <w:p>
            <w:pPr>
              <w:spacing w:line="276" w:lineRule="auto" w:after="80"/>
            </w:pPr>
            <w:r>
              <w:rPr>
                <w:rFonts w:ascii="Microsoft YaHei" w:hAnsi="Microsoft YaHei" w:eastAsia="Microsoft YaHei"/>
                <w:b w:val="0"/>
                <w:sz w:val="22"/>
              </w:rPr>
              <w:t>在这里按是又在预判什么</w:t>
            </w:r>
            <w:r>
              <w:br/>
            </w:r>
            <w:r>
              <w:rPr>
                <w:rFonts w:ascii="Microsoft YaHei" w:hAnsi="Microsoft YaHei" w:eastAsia="Microsoft YaHei"/>
                <w:b w:val="0"/>
                <w:sz w:val="22"/>
              </w:rPr>
              <w:t>。。。。不至于这么一惊一乍的。。。就是2点半了触发 节前减仓 不板就减的 量化操作定律而已</w:t>
            </w:r>
            <w:r>
              <w:br/>
            </w:r>
            <w:r>
              <w:rPr>
                <w:rFonts w:ascii="Microsoft YaHei" w:hAnsi="Microsoft YaHei" w:eastAsia="Microsoft YaHei"/>
                <w:b w:val="0"/>
                <w:sz w:val="22"/>
              </w:rPr>
              <w:t>减了他们就下班了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14:43  |  1448楼  |  UID 65329649  |  C类</w:t>
            </w:r>
          </w:p>
        </w:tc>
      </w:tr>
      <w:tr>
        <w:tc>
          <w:tcPr>
            <w:tcW w:type="dxa" w:w="10080"/>
          </w:tcPr>
          <w:p>
            <w:pPr>
              <w:spacing w:line="276" w:lineRule="auto" w:after="80"/>
            </w:pPr>
            <w:r>
              <w:rPr>
                <w:rFonts w:ascii="Microsoft YaHei" w:hAnsi="Microsoft YaHei" w:eastAsia="Microsoft YaHei"/>
                <w:b w:val="0"/>
                <w:sz w:val="19"/>
              </w:rPr>
              <w:t>指数这不就相当于1阳挂3星么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14:44  |  2589楼  |  UID 67143809  |  C类</w:t>
            </w:r>
          </w:p>
        </w:tc>
      </w:tr>
      <w:tr>
        <w:tc>
          <w:tcPr>
            <w:tcW w:type="dxa" w:w="10080"/>
          </w:tcPr>
          <w:p>
            <w:pPr>
              <w:spacing w:line="276" w:lineRule="auto" w:after="80"/>
            </w:pPr>
            <w:r>
              <w:rPr>
                <w:rFonts w:ascii="Microsoft YaHei" w:hAnsi="Microsoft YaHei" w:eastAsia="Microsoft YaHei"/>
                <w:b w:val="0"/>
                <w:sz w:val="19"/>
              </w:rPr>
              <w:t>[s:pg:衰]又想翻仓了 这位置翻仓是不是不太好</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14:44  |  3352楼  |  UID 150058  |  C类</w:t>
            </w:r>
          </w:p>
        </w:tc>
      </w:tr>
      <w:tr>
        <w:tc>
          <w:tcPr>
            <w:tcW w:type="dxa" w:w="10080"/>
          </w:tcPr>
          <w:p>
            <w:pPr>
              <w:spacing w:line="276" w:lineRule="auto" w:after="80"/>
            </w:pPr>
            <w:r>
              <w:rPr>
                <w:rFonts w:ascii="Microsoft YaHei" w:hAnsi="Microsoft YaHei" w:eastAsia="Microsoft YaHei"/>
                <w:b w:val="0"/>
                <w:sz w:val="22"/>
              </w:rPr>
              <w:t>Reply FxxMax002二号机 (2026-06-18 14:43):</w:t>
            </w:r>
          </w:p>
          <w:p>
            <w:pPr>
              <w:spacing w:line="276" w:lineRule="auto" w:after="80"/>
            </w:pPr>
            <w:r>
              <w:rPr>
                <w:rFonts w:ascii="Microsoft YaHei" w:hAnsi="Microsoft YaHei" w:eastAsia="Microsoft YaHei"/>
                <w:b w:val="0"/>
                <w:sz w:val="22"/>
              </w:rPr>
              <w:t>减了就下班了？[s:ac:晕]这么早下班</w:t>
            </w:r>
            <w:r>
              <w:br/>
            </w:r>
            <w:r>
              <w:rPr>
                <w:rFonts w:ascii="Microsoft YaHei" w:hAnsi="Microsoft YaHei" w:eastAsia="Microsoft YaHei"/>
                <w:b w:val="0"/>
                <w:sz w:val="22"/>
              </w:rPr>
              <w:t>。。。量化就做到下午2点半啊。。。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14:45  |  2590楼  |  UID 67143809  |  C类</w:t>
            </w:r>
          </w:p>
        </w:tc>
      </w:tr>
      <w:tr>
        <w:tc>
          <w:tcPr>
            <w:tcW w:type="dxa" w:w="10080"/>
          </w:tcPr>
          <w:p>
            <w:pPr>
              <w:spacing w:line="276" w:lineRule="auto" w:after="80"/>
            </w:pPr>
            <w:r>
              <w:rPr>
                <w:rFonts w:ascii="Microsoft YaHei" w:hAnsi="Microsoft YaHei" w:eastAsia="Microsoft YaHei"/>
                <w:b w:val="0"/>
                <w:sz w:val="19"/>
              </w:rPr>
              <w:t>[s:ac:哭笑]611注册的号 今天专门来喷？ 有点东西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14:48  |  3353楼  |  UID 150058  |  C类</w:t>
            </w:r>
          </w:p>
        </w:tc>
      </w:tr>
      <w:tr>
        <w:tc>
          <w:tcPr>
            <w:tcW w:type="dxa" w:w="10080"/>
          </w:tcPr>
          <w:p>
            <w:pPr>
              <w:spacing w:line="276" w:lineRule="auto" w:after="80"/>
            </w:pPr>
            <w:r>
              <w:rPr>
                <w:rFonts w:ascii="Microsoft YaHei" w:hAnsi="Microsoft YaHei" w:eastAsia="Microsoft YaHei"/>
                <w:b w:val="0"/>
                <w:sz w:val="22"/>
              </w:rPr>
              <w:t>Reply FxxMax002二号机 (2026-06-18 14:47):</w:t>
            </w:r>
          </w:p>
          <w:p>
            <w:pPr>
              <w:spacing w:line="276" w:lineRule="auto" w:after="80"/>
            </w:pPr>
            <w:r>
              <w:rPr>
                <w:rFonts w:ascii="Microsoft YaHei" w:hAnsi="Microsoft YaHei" w:eastAsia="Microsoft YaHei"/>
                <w:b w:val="0"/>
                <w:sz w:val="22"/>
              </w:rPr>
              <w:t>我是说在量化工作的人也两点半摁完就下班吗[s:ac:晕]</w:t>
            </w:r>
            <w:r>
              <w:br/>
            </w:r>
            <w:r>
              <w:rPr>
                <w:rFonts w:ascii="Microsoft YaHei" w:hAnsi="Microsoft YaHei" w:eastAsia="Microsoft YaHei"/>
                <w:b w:val="0"/>
                <w:sz w:val="22"/>
              </w:rPr>
              <w:t>那到不至于 还有很多事情的 盘后的数据整理更麻烦</w:t>
            </w:r>
            <w:r>
              <w:br/>
            </w:r>
            <w:r>
              <w:rPr>
                <w:rFonts w:ascii="Microsoft YaHei" w:hAnsi="Microsoft YaHei" w:eastAsia="Microsoft YaHei"/>
                <w:b w:val="0"/>
                <w:sz w:val="22"/>
              </w:rPr>
              <w:t>很多人加班很晚的。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14:51  |  1449楼  |  UID 65329649  |  A类</w:t>
            </w:r>
          </w:p>
        </w:tc>
      </w:tr>
      <w:tr>
        <w:tc>
          <w:tcPr>
            <w:tcW w:type="dxa" w:w="10080"/>
          </w:tcPr>
          <w:p>
            <w:pPr>
              <w:spacing w:line="276" w:lineRule="auto" w:after="80"/>
            </w:pPr>
            <w:r>
              <w:rPr>
                <w:rFonts w:ascii="Microsoft YaHei" w:hAnsi="Microsoft YaHei" w:eastAsia="Microsoft YaHei"/>
                <w:b w:val="0"/>
                <w:sz w:val="19"/>
              </w:rPr>
              <w:t>Reply Rzzz二号机 (2026-06-18 14:41):</w:t>
            </w:r>
          </w:p>
          <w:p>
            <w:pPr>
              <w:spacing w:line="276" w:lineRule="auto" w:after="80"/>
            </w:pPr>
            <w:r>
              <w:rPr>
                <w:rFonts w:ascii="Microsoft YaHei" w:hAnsi="Microsoft YaHei" w:eastAsia="Microsoft YaHei"/>
                <w:b w:val="0"/>
                <w:sz w:val="19"/>
              </w:rPr>
              <w:t>[s:ac:哭笑]你看一眼平均市值和黄线啊   大家一起跳的</w:t>
            </w:r>
            <w:r>
              <w:br/>
            </w:r>
            <w:r>
              <w:rPr>
                <w:rFonts w:ascii="Microsoft YaHei" w:hAnsi="Microsoft YaHei" w:eastAsia="Microsoft YaHei"/>
                <w:b w:val="0"/>
                <w:sz w:val="19"/>
              </w:rPr>
              <w:t>看见没</w:t>
            </w:r>
            <w:r>
              <w:br/>
            </w:r>
            <w:r>
              <w:rPr>
                <w:rFonts w:ascii="Microsoft YaHei" w:hAnsi="Microsoft YaHei" w:eastAsia="Microsoft YaHei"/>
                <w:b w:val="0"/>
                <w:sz w:val="19"/>
              </w:rPr>
              <w:t>黄线劈叉越大</w:t>
            </w:r>
            <w:r>
              <w:br/>
            </w:r>
            <w:r>
              <w:rPr>
                <w:rFonts w:ascii="Microsoft YaHei" w:hAnsi="Microsoft YaHei" w:eastAsia="Microsoft YaHei"/>
                <w:b w:val="0"/>
                <w:sz w:val="19"/>
              </w:rPr>
              <w:t>股指的贴水就降越多</w:t>
            </w:r>
            <w:r>
              <w:br/>
            </w:r>
            <w:r>
              <w:rPr>
                <w:rFonts w:ascii="Microsoft YaHei" w:hAnsi="Microsoft YaHei" w:eastAsia="Microsoft YaHei"/>
                <w:b w:val="0"/>
                <w:sz w:val="19"/>
              </w:rPr>
              <w:t>大资金是真不想黄线死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14:53  |  2591楼  |  UID 67143809  |  C类</w:t>
            </w:r>
          </w:p>
        </w:tc>
      </w:tr>
      <w:tr>
        <w:tc>
          <w:tcPr>
            <w:tcW w:type="dxa" w:w="10080"/>
          </w:tcPr>
          <w:p>
            <w:pPr>
              <w:spacing w:line="276" w:lineRule="auto" w:after="80"/>
            </w:pPr>
            <w:r>
              <w:rPr>
                <w:rFonts w:ascii="Microsoft YaHei" w:hAnsi="Microsoft YaHei" w:eastAsia="Microsoft YaHei"/>
                <w:b w:val="0"/>
                <w:sz w:val="19"/>
              </w:rPr>
              <w:t>Reply Reply zippo578 (2026-06-18 14:51)</w:t>
            </w:r>
            <w:r>
              <w:br/>
            </w:r>
            <w:r>
              <w:rPr>
                <w:rFonts w:ascii="Microsoft YaHei" w:hAnsi="Microsoft YaHei" w:eastAsia="Microsoft YaHei"/>
                <w:b w:val="0"/>
                <w:sz w:val="19"/>
              </w:rPr>
              <w:t>[s:pg:严肃]看见了  拿住 下周一起爆头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14:55  |  1450楼  |  UID 65329649  |  C类</w:t>
            </w:r>
          </w:p>
        </w:tc>
      </w:tr>
      <w:tr>
        <w:tc>
          <w:tcPr>
            <w:tcW w:type="dxa" w:w="10080"/>
          </w:tcPr>
          <w:p>
            <w:pPr>
              <w:spacing w:line="276" w:lineRule="auto" w:after="80"/>
            </w:pPr>
            <w:r>
              <w:rPr>
                <w:rFonts w:ascii="Microsoft YaHei" w:hAnsi="Microsoft YaHei" w:eastAsia="Microsoft YaHei"/>
                <w:b w:val="0"/>
                <w:sz w:val="19"/>
              </w:rPr>
              <w:t>家人们</w:t>
            </w:r>
            <w:r>
              <w:br/>
            </w:r>
            <w:r>
              <w:rPr>
                <w:rFonts w:ascii="Microsoft YaHei" w:hAnsi="Microsoft YaHei" w:eastAsia="Microsoft YaHei"/>
                <w:b w:val="0"/>
                <w:sz w:val="19"/>
              </w:rPr>
              <w:t>假期愉快</w:t>
            </w:r>
            <w:r>
              <w:br/>
            </w:r>
            <w:r>
              <w:rPr>
                <w:rFonts w:ascii="Microsoft YaHei" w:hAnsi="Microsoft YaHei" w:eastAsia="Microsoft YaHei"/>
                <w:b w:val="0"/>
                <w:sz w:val="19"/>
              </w:rPr>
              <w:t>这个假期应该可以好好陪陪家人了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14:55  |  3354楼  |  UID 150058  |  A类</w:t>
            </w:r>
          </w:p>
        </w:tc>
      </w:tr>
      <w:tr>
        <w:tc>
          <w:tcPr>
            <w:tcW w:type="dxa" w:w="10080"/>
          </w:tcPr>
          <w:p>
            <w:pPr>
              <w:spacing w:line="276" w:lineRule="auto" w:after="80"/>
            </w:pPr>
            <w:r>
              <w:rPr>
                <w:rFonts w:ascii="Microsoft YaHei" w:hAnsi="Microsoft YaHei" w:eastAsia="Microsoft YaHei"/>
                <w:b w:val="0"/>
                <w:sz w:val="22"/>
              </w:rPr>
              <w:t>Reply 冰2号。， (2026-06-18 14:53):</w:t>
            </w:r>
          </w:p>
          <w:p>
            <w:pPr>
              <w:spacing w:line="276" w:lineRule="auto" w:after="80"/>
            </w:pPr>
            <w:r>
              <w:rPr>
                <w:rFonts w:ascii="Microsoft YaHei" w:hAnsi="Microsoft YaHei" w:eastAsia="Microsoft YaHei"/>
                <w:b w:val="0"/>
                <w:sz w:val="22"/>
              </w:rPr>
              <w:t>狼大，中午复盘，再一次发现3个15分钟未过4117压力位，指数直接跳水。</w:t>
            </w:r>
            <w:r>
              <w:br/>
            </w:r>
            <w:r>
              <w:rPr>
                <w:rFonts w:ascii="Microsoft YaHei" w:hAnsi="Microsoft YaHei" w:eastAsia="Microsoft YaHei"/>
                <w:b w:val="0"/>
                <w:sz w:val="22"/>
              </w:rPr>
              <w:t>但好像无法指导科技股操作？</w:t>
            </w:r>
            <w:r>
              <w:br/>
            </w:r>
            <w:r>
              <w:rPr>
                <w:rFonts w:ascii="Microsoft YaHei" w:hAnsi="Microsoft YaHei" w:eastAsia="Microsoft YaHei"/>
                <w:b w:val="0"/>
                <w:sz w:val="22"/>
              </w:rPr>
              <w:t>当然啊 科技都涨起来了</w:t>
            </w:r>
            <w:r>
              <w:br/>
            </w:r>
            <w:r>
              <w:rPr>
                <w:rFonts w:ascii="Microsoft YaHei" w:hAnsi="Microsoft YaHei" w:eastAsia="Microsoft YaHei"/>
                <w:b w:val="0"/>
                <w:sz w:val="22"/>
              </w:rPr>
              <w:t>等指数3天4107以上 那些被动进场的技术派都要进场的。不管是公墓私募还是量化</w:t>
            </w:r>
            <w:r>
              <w:br/>
            </w:r>
            <w:r>
              <w:rPr>
                <w:rFonts w:ascii="Microsoft YaHei" w:hAnsi="Microsoft YaHei" w:eastAsia="Microsoft YaHei"/>
                <w:b w:val="0"/>
                <w:sz w:val="22"/>
              </w:rPr>
              <w:t>但是那个时候科技已经都是高位了。他们还没办法 还是得进来。</w:t>
            </w:r>
            <w:r>
              <w:br/>
            </w:r>
            <w:r>
              <w:rPr>
                <w:rFonts w:ascii="Microsoft YaHei" w:hAnsi="Microsoft YaHei" w:eastAsia="Microsoft YaHei"/>
                <w:b w:val="0"/>
                <w:sz w:val="22"/>
              </w:rPr>
              <w:t>所以你知道什么是真正的技术流了么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14:57  |  2592楼  |  UID 67143809  |  C类</w:t>
            </w:r>
          </w:p>
        </w:tc>
      </w:tr>
      <w:tr>
        <w:tc>
          <w:tcPr>
            <w:tcW w:type="dxa" w:w="10080"/>
          </w:tcPr>
          <w:p>
            <w:pPr>
              <w:spacing w:line="276" w:lineRule="auto" w:after="80"/>
            </w:pPr>
            <w:r>
              <w:rPr>
                <w:rFonts w:ascii="Microsoft YaHei" w:hAnsi="Microsoft YaHei" w:eastAsia="Microsoft YaHei"/>
                <w:b w:val="0"/>
                <w:sz w:val="19"/>
              </w:rPr>
              <w:t>Reply Reply -阿狼- (2026-06-18 14:55)</w:t>
            </w:r>
            <w:r>
              <w:br/>
            </w:r>
            <w:r>
              <w:rPr>
                <w:rFonts w:ascii="Microsoft YaHei" w:hAnsi="Microsoft YaHei" w:eastAsia="Microsoft YaHei"/>
                <w:b w:val="0"/>
                <w:sz w:val="19"/>
              </w:rPr>
              <w:t>卧槽 满融  满融！！！[s:ac:怒]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14:57  |  2593楼  |  UID 67143809  |  C类</w:t>
            </w:r>
          </w:p>
        </w:tc>
      </w:tr>
      <w:tr>
        <w:tc>
          <w:tcPr>
            <w:tcW w:type="dxa" w:w="10080"/>
          </w:tcPr>
          <w:p>
            <w:pPr>
              <w:spacing w:line="276" w:lineRule="auto" w:after="80"/>
            </w:pPr>
            <w:r>
              <w:rPr>
                <w:rFonts w:ascii="Microsoft YaHei" w:hAnsi="Microsoft YaHei" w:eastAsia="Microsoft YaHei"/>
                <w:b w:val="0"/>
                <w:sz w:val="19"/>
              </w:rPr>
              <w:t>[s:ac:呆] 狼大 智谱为什么这么强 到底什么逻辑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14:58  |  1451楼  |  UID 65329649  |  A类</w:t>
            </w:r>
          </w:p>
        </w:tc>
      </w:tr>
      <w:tr>
        <w:tc>
          <w:tcPr>
            <w:tcW w:type="dxa" w:w="10080"/>
          </w:tcPr>
          <w:p>
            <w:pPr>
              <w:spacing w:line="276" w:lineRule="auto" w:after="80"/>
            </w:pPr>
            <w:r>
              <w:rPr>
                <w:rFonts w:ascii="Microsoft YaHei" w:hAnsi="Microsoft YaHei" w:eastAsia="Microsoft YaHei"/>
                <w:b w:val="0"/>
                <w:sz w:val="19"/>
              </w:rPr>
              <w:t>Reply -阿狼- (2026-06-18 14:55):</w:t>
            </w:r>
          </w:p>
          <w:p>
            <w:pPr>
              <w:spacing w:line="276" w:lineRule="auto" w:after="80"/>
            </w:pPr>
            <w:r>
              <w:rPr>
                <w:rFonts w:ascii="Microsoft YaHei" w:hAnsi="Microsoft YaHei" w:eastAsia="Microsoft YaHei"/>
                <w:b w:val="0"/>
                <w:sz w:val="19"/>
              </w:rPr>
              <w:t>当然啊 科技都涨起来了</w:t>
            </w:r>
            <w:r>
              <w:br/>
            </w:r>
            <w:r>
              <w:rPr>
                <w:rFonts w:ascii="Microsoft YaHei" w:hAnsi="Microsoft YaHei" w:eastAsia="Microsoft YaHei"/>
                <w:b w:val="0"/>
                <w:sz w:val="19"/>
              </w:rPr>
              <w:t>等指数3天4107以上 那些被动进场的技术派都要进场的。不管是公墓私募还是量化</w:t>
            </w:r>
            <w:r>
              <w:br/>
            </w:r>
            <w:r>
              <w:rPr>
                <w:rFonts w:ascii="Microsoft YaHei" w:hAnsi="Microsoft YaHei" w:eastAsia="Microsoft YaHei"/>
                <w:b w:val="0"/>
                <w:sz w:val="19"/>
              </w:rPr>
              <w:t>但是那个时候科技已经都是高位了。他们还没办法 还是得进来。</w:t>
            </w:r>
            <w:r>
              <w:br/>
            </w:r>
            <w:r>
              <w:rPr>
                <w:rFonts w:ascii="Microsoft YaHei" w:hAnsi="Microsoft YaHei" w:eastAsia="Microsoft YaHei"/>
                <w:b w:val="0"/>
                <w:sz w:val="19"/>
              </w:rPr>
              <w:t>所以你知道什么是真正的技术流了么</w:t>
            </w:r>
            <w:r>
              <w:br/>
            </w:r>
            <w:r>
              <w:rPr>
                <w:rFonts w:ascii="Microsoft YaHei" w:hAnsi="Microsoft YaHei" w:eastAsia="Microsoft YaHei"/>
                <w:b w:val="0"/>
                <w:sz w:val="19"/>
              </w:rPr>
              <w:t>狼大假期愉快</w:t>
            </w:r>
            <w:r>
              <w:br/>
            </w:r>
            <w:r>
              <w:rPr>
                <w:rFonts w:ascii="Microsoft YaHei" w:hAnsi="Microsoft YaHei" w:eastAsia="Microsoft YaHei"/>
                <w:b w:val="0"/>
                <w:sz w:val="19"/>
              </w:rPr>
              <w:t>真是酣畅淋漓的一周[s:pg:满分]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15:00  |  3355楼  |  UID 150058  |  A类</w:t>
            </w:r>
          </w:p>
        </w:tc>
      </w:tr>
      <w:tr>
        <w:tc>
          <w:tcPr>
            <w:tcW w:type="dxa" w:w="10080"/>
          </w:tcPr>
          <w:p>
            <w:pPr>
              <w:spacing w:line="276" w:lineRule="auto" w:after="80"/>
            </w:pPr>
            <w:r>
              <w:rPr>
                <w:rFonts w:ascii="Microsoft YaHei" w:hAnsi="Microsoft YaHei" w:eastAsia="Microsoft YaHei"/>
                <w:b w:val="0"/>
                <w:sz w:val="22"/>
              </w:rPr>
              <w:t>Reply Rzzz二号机 (2026-06-18 14:57):</w:t>
            </w:r>
          </w:p>
          <w:p>
            <w:pPr>
              <w:spacing w:line="276" w:lineRule="auto" w:after="80"/>
            </w:pPr>
            <w:r>
              <w:rPr>
                <w:rFonts w:ascii="Microsoft YaHei" w:hAnsi="Microsoft YaHei" w:eastAsia="Microsoft YaHei"/>
                <w:b w:val="0"/>
                <w:sz w:val="22"/>
              </w:rPr>
              <w:t>[s:ac:呆] 狼大 智谱为什么这么强 到底什么逻辑</w:t>
            </w:r>
            <w:r>
              <w:br/>
            </w:r>
            <w:r>
              <w:rPr>
                <w:rFonts w:ascii="Microsoft YaHei" w:hAnsi="Microsoft YaHei" w:eastAsia="Microsoft YaHei"/>
                <w:b w:val="0"/>
                <w:sz w:val="22"/>
              </w:rPr>
              <w:t>国产AI唯二的票啊。。。第一质朴 第二MINIMAX。。。</w:t>
            </w:r>
            <w:r>
              <w:br/>
            </w:r>
            <w:r>
              <w:rPr>
                <w:rFonts w:ascii="Microsoft YaHei" w:hAnsi="Microsoft YaHei" w:eastAsia="Microsoft YaHei"/>
                <w:b w:val="0"/>
                <w:sz w:val="22"/>
              </w:rPr>
              <w:t>南下的所有资金都在这俩里面。。。</w:t>
            </w:r>
            <w:r>
              <w:br/>
            </w:r>
            <w:r>
              <w:rPr>
                <w:rFonts w:ascii="Microsoft YaHei" w:hAnsi="Microsoft YaHei" w:eastAsia="Microsoft YaHei"/>
                <w:b w:val="0"/>
                <w:sz w:val="22"/>
              </w:rPr>
              <w:t>除了一些被迫要求接盘的无礼要求 其他南下资金都在里面</w:t>
            </w:r>
          </w:p>
          <w:p>
            <w:pPr>
              <w:spacing w:line="276" w:lineRule="auto" w:after="80"/>
            </w:pPr>
            <w:r>
              <w:rPr>
                <w:rFonts w:ascii="Microsoft YaHei" w:hAnsi="Microsoft YaHei" w:eastAsia="Microsoft YaHei"/>
                <w:b w:val="0"/>
                <w:sz w:val="22"/>
              </w:rPr>
              <w:t>因为我不做港股。。。所以我直接点票给你们了啊。。。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2026-06-18 15:05  |  295楼  |  UID 67145714  |  B类</w:t>
            </w:r>
          </w:p>
        </w:tc>
      </w:tr>
      <w:tr>
        <w:tc>
          <w:tcPr>
            <w:tcW w:type="dxa" w:w="10080"/>
          </w:tcPr>
          <w:p>
            <w:pPr>
              <w:spacing w:line="276" w:lineRule="auto" w:after="80"/>
            </w:pPr>
            <w:r>
              <w:rPr>
                <w:rFonts w:ascii="Microsoft YaHei" w:hAnsi="Microsoft YaHei" w:eastAsia="Microsoft YaHei"/>
                <w:b w:val="0"/>
                <w:sz w:val="19"/>
              </w:rPr>
              <w:t>Reply 孤寂的刀锋 (2026-06-18 15:02):</w:t>
            </w:r>
          </w:p>
          <w:p>
            <w:pPr>
              <w:spacing w:line="276" w:lineRule="auto" w:after="80"/>
            </w:pPr>
            <w:r>
              <w:rPr>
                <w:rFonts w:ascii="Microsoft YaHei" w:hAnsi="Microsoft YaHei" w:eastAsia="Microsoft YaHei"/>
                <w:b w:val="0"/>
                <w:sz w:val="19"/>
              </w:rPr>
              <w:t>ZTE我是狼大开仓的那天我同步建仓的，打了2层仓，成本38.83。</w:t>
            </w:r>
            <w:r>
              <w:br/>
            </w:r>
            <w:r>
              <w:rPr>
                <w:rFonts w:ascii="Microsoft YaHei" w:hAnsi="Microsoft YaHei" w:eastAsia="Microsoft YaHei"/>
                <w:b w:val="0"/>
                <w:sz w:val="19"/>
              </w:rPr>
              <w:t>做了几个波段，目前把浮动仓全减了，还是2层仓，目前成本29.7。。。</w:t>
            </w:r>
          </w:p>
          <w:p>
            <w:pPr>
              <w:spacing w:line="276" w:lineRule="auto" w:after="80"/>
            </w:pPr>
            <w:r>
              <w:rPr>
                <w:rFonts w:ascii="Microsoft YaHei" w:hAnsi="Microsoft YaHei" w:eastAsia="Microsoft YaHei"/>
                <w:b w:val="0"/>
                <w:sz w:val="19"/>
              </w:rPr>
              <w:t>牛逼，我38.86没动过，其实反倒还希望他下来35以下，因为我强迫症，余下的钱不够想买个整数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2026-06-18 15:12  |  296楼  |  UID 67145714  |  A类</w:t>
            </w:r>
          </w:p>
        </w:tc>
      </w:tr>
      <w:tr>
        <w:tc>
          <w:tcPr>
            <w:tcW w:type="dxa" w:w="10080"/>
          </w:tcPr>
          <w:p>
            <w:pPr>
              <w:spacing w:line="276" w:lineRule="auto" w:after="80"/>
            </w:pPr>
            <w:r>
              <w:rPr>
                <w:rFonts w:ascii="Microsoft YaHei" w:hAnsi="Microsoft YaHei" w:eastAsia="Microsoft YaHei"/>
                <w:b w:val="0"/>
                <w:sz w:val="19"/>
              </w:rPr>
              <w:t>Reply Plezl (2026-06-18 04:22):</w:t>
            </w:r>
          </w:p>
          <w:p>
            <w:pPr>
              <w:spacing w:line="276" w:lineRule="auto" w:after="80"/>
            </w:pPr>
            <w:r>
              <w:rPr>
                <w:rFonts w:ascii="Microsoft YaHei" w:hAnsi="Microsoft YaHei" w:eastAsia="Microsoft YaHei"/>
                <w:b w:val="0"/>
                <w:sz w:val="19"/>
              </w:rPr>
              <w:t>十字或者上影线，蒙对了端午奖励自己</w:t>
            </w:r>
          </w:p>
          <w:p>
            <w:pPr>
              <w:spacing w:line="276" w:lineRule="auto" w:after="80"/>
            </w:pPr>
            <w:r>
              <w:rPr>
                <w:rFonts w:ascii="Microsoft YaHei" w:hAnsi="Microsoft YaHei" w:eastAsia="Microsoft YaHei"/>
                <w:b w:val="0"/>
                <w:sz w:val="19"/>
              </w:rPr>
              <w:t>放假去找商k妹妹聊一聊光存芯算，在你们这没情绪价值不得劲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2026-06-18 15:20  |  424楼  |  UID 38090976  |  B类</w:t>
            </w:r>
          </w:p>
        </w:tc>
      </w:tr>
      <w:tr>
        <w:tc>
          <w:tcPr>
            <w:tcW w:type="dxa" w:w="10080"/>
          </w:tcPr>
          <w:p>
            <w:pPr>
              <w:spacing w:line="276" w:lineRule="auto" w:after="80"/>
            </w:pPr>
            <w:r>
              <w:rPr>
                <w:rFonts w:ascii="Microsoft YaHei" w:hAnsi="Microsoft YaHei" w:eastAsia="Microsoft YaHei"/>
                <w:b w:val="0"/>
                <w:sz w:val="19"/>
              </w:rPr>
              <w:t>Reply Reply huang562423321 (2026-06-18 15:19)我一般叫他落后封装，今天刚回本，跑路了哈哈哈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2026-06-18 15:22  |  558楼  |  UID 66908070  |  B类</w:t>
            </w:r>
          </w:p>
        </w:tc>
      </w:tr>
      <w:tr>
        <w:tc>
          <w:tcPr>
            <w:tcW w:type="dxa" w:w="10080"/>
          </w:tcPr>
          <w:p>
            <w:pPr>
              <w:spacing w:line="276" w:lineRule="auto" w:after="80"/>
            </w:pPr>
            <w:r>
              <w:rPr>
                <w:rFonts w:ascii="Microsoft YaHei" w:hAnsi="Microsoft YaHei" w:eastAsia="Microsoft YaHei"/>
                <w:b w:val="0"/>
                <w:sz w:val="19"/>
              </w:rPr>
              <w:t>收盘4090，下午没出新低继续震荡，活跃市值+1.54尾盘漏下来了一点，节前尾盘无伤大雅，趋势线都在翘头就是对的</w:t>
            </w:r>
            <w:r>
              <w:br/>
            </w:r>
            <w:r>
              <w:rPr>
                <w:rFonts w:ascii="Microsoft YaHei" w:hAnsi="Microsoft YaHei" w:eastAsia="Microsoft YaHei"/>
                <w:b w:val="0"/>
                <w:sz w:val="19"/>
              </w:rPr>
              <w:t>科瑞正T万通反T，别的没动，节后准备捞立昂微</w:t>
            </w:r>
            <w:r>
              <w:br/>
            </w:r>
            <w:r>
              <w:rPr>
                <w:rFonts w:ascii="Microsoft YaHei" w:hAnsi="Microsoft YaHei" w:eastAsia="Microsoft YaHei"/>
                <w:b w:val="0"/>
                <w:sz w:val="19"/>
              </w:rPr>
              <w:t>中兴反反复复说过很多次了，之前还单说过一次长线票的做法，我自己定了个41.5的闹铃什么时候从筹码密集区出来收盘站稳了我再来。跟车一点自己的思路都没有还看着别人眼热不是纯纯的无能狂怒[s:ac:哭笑]要么付出更多成本，要么付出更多时间，要么付出更多思考，不然这钱凭什么给你</w:t>
            </w:r>
            <w:r>
              <w:br/>
            </w:r>
            <w:r>
              <w:rPr>
                <w:rFonts w:ascii="Microsoft YaHei" w:hAnsi="Microsoft YaHei" w:eastAsia="Microsoft YaHei"/>
                <w:b w:val="0"/>
                <w:sz w:val="19"/>
              </w:rPr>
              <w:t>放假咯[s:a2:干杯]主升浪躺平就是一个轻松写意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夜骰2号机这条主要围绕；涉及标的：立昂微→立昂微(605358)/半导体硅片/功率器件；中兴→中兴通讯(000063)/通信设备/算力网络。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立昂微（605358，半导体硅片/功率器件，内置映射）；中兴 → 中兴通讯（000063，通信设备/算力网络，内置映射）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个股/简称：立昂微→立昂微(605358)/半导体硅片/功率器件；中兴→中兴通讯(000063)/通信设备/算力网络。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2026-06-18 15:28  |  1447楼  |  UID 42162697  |  A类</w:t>
            </w:r>
          </w:p>
        </w:tc>
      </w:tr>
      <w:tr>
        <w:tc>
          <w:tcPr>
            <w:tcW w:type="dxa" w:w="10080"/>
          </w:tcPr>
          <w:p>
            <w:pPr>
              <w:spacing w:line="276" w:lineRule="auto" w:after="80"/>
            </w:pPr>
            <w:r>
              <w:rPr>
                <w:rFonts w:ascii="Microsoft YaHei" w:hAnsi="Microsoft YaHei" w:eastAsia="Microsoft YaHei"/>
                <w:b w:val="0"/>
                <w:sz w:val="19"/>
              </w:rPr>
              <w:t>诶哟我，节前科研昏过去了刚醒[s:a2:偷吃]</w:t>
            </w:r>
            <w:r>
              <w:br/>
            </w:r>
            <w:r>
              <w:rPr>
                <w:rFonts w:ascii="Microsoft YaHei" w:hAnsi="Microsoft YaHei" w:eastAsia="Microsoft YaHei"/>
                <w:b w:val="0"/>
                <w:sz w:val="19"/>
              </w:rPr>
              <w:t>感谢狼大，3月末至暗时刻实盘16.2个，截至今日收盘已经33个了[s:a2:哭]</w:t>
            </w:r>
            <w:r>
              <w:br/>
            </w:r>
            <w:r>
              <w:rPr>
                <w:rFonts w:ascii="Microsoft YaHei" w:hAnsi="Microsoft YaHei" w:eastAsia="Microsoft YaHei"/>
                <w:b w:val="0"/>
                <w:sz w:val="19"/>
              </w:rPr>
              <w:t>虽然回测收益，完全不如30w以下梭哈铁盒的小表格上下轨战法，但是我：</w:t>
            </w:r>
            <w:r>
              <w:br/>
            </w:r>
            <w:r>
              <w:rPr>
                <w:rFonts w:ascii="Microsoft YaHei" w:hAnsi="Microsoft YaHei" w:eastAsia="Microsoft YaHei"/>
                <w:b w:val="0"/>
                <w:sz w:val="19"/>
              </w:rPr>
              <w:t>(1)赚到了认知里的钱</w:t>
            </w:r>
            <w:r>
              <w:br/>
            </w:r>
            <w:r>
              <w:rPr>
                <w:rFonts w:ascii="Microsoft YaHei" w:hAnsi="Microsoft YaHei" w:eastAsia="Microsoft YaHei"/>
                <w:b w:val="0"/>
                <w:sz w:val="19"/>
              </w:rPr>
              <w:t>(2)深化了认知，扩充了视野，增长了技能，磨砺了定力，锻炼了理性</w:t>
            </w:r>
            <w:r>
              <w:br/>
            </w:r>
            <w:r>
              <w:rPr>
                <w:rFonts w:ascii="Microsoft YaHei" w:hAnsi="Microsoft YaHei" w:eastAsia="Microsoft YaHei"/>
                <w:b w:val="0"/>
                <w:sz w:val="19"/>
              </w:rPr>
              <w:t>(3)认识了很多楼内外的dalao，学习了各种技巧</w:t>
            </w:r>
            <w:r>
              <w:br/>
            </w:r>
            <w:r>
              <w:rPr>
                <w:rFonts w:ascii="Microsoft YaHei" w:hAnsi="Microsoft YaHei" w:eastAsia="Microsoft YaHei"/>
                <w:b w:val="0"/>
                <w:sz w:val="19"/>
              </w:rPr>
              <w:t>(4)给科技仓位都做出了10%及以上的利润垫</w:t>
            </w:r>
            <w:r>
              <w:br/>
            </w:r>
            <w:r>
              <w:rPr>
                <w:rFonts w:ascii="Microsoft YaHei" w:hAnsi="Microsoft YaHei" w:eastAsia="Microsoft YaHei"/>
                <w:b w:val="0"/>
                <w:sz w:val="19"/>
              </w:rPr>
              <w:t>(5)深刻贯彻落实自立自强的总纲</w:t>
            </w:r>
            <w:r>
              <w:br/>
            </w:r>
            <w:r>
              <w:rPr>
                <w:rFonts w:ascii="Microsoft YaHei" w:hAnsi="Microsoft YaHei" w:eastAsia="Microsoft YaHei"/>
                <w:b w:val="0"/>
                <w:sz w:val="19"/>
              </w:rPr>
              <w:t>感谢狼大，感谢楼内外热心分享的每一位老哥[s:a2:哭]继续去当科研牛马了，做多祖国！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15:29  |  2594楼  |  UID 67143809  |  C类</w:t>
            </w:r>
          </w:p>
        </w:tc>
      </w:tr>
      <w:tr>
        <w:tc>
          <w:tcPr>
            <w:tcW w:type="dxa" w:w="10080"/>
          </w:tcPr>
          <w:p>
            <w:pPr>
              <w:spacing w:line="276" w:lineRule="auto" w:after="80"/>
            </w:pPr>
            <w:r>
              <w:rPr>
                <w:rFonts w:ascii="Microsoft YaHei" w:hAnsi="Microsoft YaHei" w:eastAsia="Microsoft YaHei"/>
                <w:b w:val="0"/>
                <w:sz w:val="19"/>
              </w:rPr>
              <w:t>Reply Reply -阿狼- (2026-06-18 15:00)</w:t>
            </w:r>
            <w:r>
              <w:br/>
            </w:r>
            <w:r>
              <w:rPr>
                <w:rFonts w:ascii="Microsoft YaHei" w:hAnsi="Microsoft YaHei" w:eastAsia="Microsoft YaHei"/>
                <w:b w:val="0"/>
                <w:sz w:val="19"/>
              </w:rPr>
              <w:t>[s:pg:严肃]那我躺好了  港股有四浪吗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2026-06-18 15:33  |  1448楼  |  UID 42162697  |  C类</w:t>
            </w:r>
          </w:p>
        </w:tc>
      </w:tr>
      <w:tr>
        <w:tc>
          <w:tcPr>
            <w:tcW w:type="dxa" w:w="10080"/>
          </w:tcPr>
          <w:p>
            <w:pPr>
              <w:spacing w:line="276" w:lineRule="auto" w:after="80"/>
            </w:pPr>
            <w:r>
              <w:rPr>
                <w:rFonts w:ascii="Microsoft YaHei" w:hAnsi="Microsoft YaHei" w:eastAsia="Microsoft YaHei"/>
                <w:b w:val="0"/>
                <w:sz w:val="19"/>
              </w:rPr>
              <w:t>Reply Reply 42. (2026-06-18 15:31)3月20个亏到16个，后面奖学金+补贴又净流入了3w，相当于打工补仓了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2026-06-18 15:48  |  1384楼  |  UID 331181  |  A类</w:t>
            </w:r>
          </w:p>
        </w:tc>
      </w:tr>
      <w:tr>
        <w:tc>
          <w:tcPr>
            <w:tcW w:type="dxa" w:w="10080"/>
          </w:tcPr>
          <w:p>
            <w:pPr>
              <w:spacing w:line="276" w:lineRule="auto" w:after="80"/>
            </w:pPr>
            <w:r>
              <w:rPr>
                <w:rFonts w:ascii="Microsoft YaHei" w:hAnsi="Microsoft YaHei" w:eastAsia="Microsoft YaHei"/>
                <w:b w:val="0"/>
                <w:sz w:val="19"/>
              </w:rPr>
              <w:t>只从技术面分析，除非之后走坏了(比如长时间在60日线之下)</w:t>
            </w:r>
            <w:r>
              <w:br/>
            </w:r>
            <w:r>
              <w:rPr>
                <w:rFonts w:ascii="Microsoft YaHei" w:hAnsi="Microsoft YaHei" w:eastAsia="Microsoft YaHei"/>
                <w:b w:val="0"/>
                <w:sz w:val="19"/>
              </w:rPr>
              <w:t>ZTE目前的平均成本是37.5，144日线37.62，什么时候突破40块并站稳，这些就是底部基石，</w:t>
            </w:r>
            <w:r>
              <w:br/>
            </w:r>
            <w:r>
              <w:rPr>
                <w:rFonts w:ascii="Microsoft YaHei" w:hAnsi="Microsoft YaHei" w:eastAsia="Microsoft YaHei"/>
                <w:b w:val="0"/>
                <w:sz w:val="19"/>
              </w:rPr>
              <w:t>60日线36块以下那是基石中的基石</w:t>
            </w:r>
            <w:r>
              <w:br/>
            </w:r>
            <w:r>
              <w:rPr>
                <w:rFonts w:ascii="Microsoft YaHei" w:hAnsi="Microsoft YaHei" w:eastAsia="Microsoft YaHei"/>
                <w:b w:val="0"/>
                <w:sz w:val="19"/>
              </w:rPr>
              <w:t>自从4月22日突破60日线到现在，只有很少的几天K线在36块以下，不知道之后还有没有机会60日线以下探针下影线，长时间在60日线之下就会让线走坏</w:t>
            </w:r>
          </w:p>
          <w:p>
            <w:pPr>
              <w:spacing w:line="276" w:lineRule="auto" w:after="80"/>
            </w:pPr>
            <w:r>
              <w:rPr>
                <w:rFonts w:ascii="Microsoft YaHei" w:hAnsi="Microsoft YaHei" w:eastAsia="Microsoft YaHei"/>
                <w:b w:val="0"/>
                <w:sz w:val="19"/>
              </w:rPr>
              <w:t>我自己的判断，20日线走平是筑底，现在还加上60日线走平，拐头向上就是突破，当然向下拐就是走坏</w:t>
            </w:r>
          </w:p>
          <w:p>
            <w:pPr>
              <w:spacing w:line="276" w:lineRule="auto" w:after="80"/>
            </w:pPr>
            <w:r>
              <w:rPr>
                <w:rFonts w:ascii="Microsoft YaHei" w:hAnsi="Microsoft YaHei" w:eastAsia="Microsoft YaHei"/>
                <w:b w:val="0"/>
                <w:sz w:val="19"/>
              </w:rPr>
              <w:t>./mon_202606/18/jmQ63-f3fnK2qT3cSxq-d1.jpg</w:t>
            </w:r>
          </w:p>
          <w:p>
            <w:pPr>
              <w:spacing w:line="276" w:lineRule="auto" w:after="80"/>
            </w:pPr>
            <w:r>
              <w:rPr>
                <w:rFonts w:ascii="Microsoft YaHei" w:hAnsi="Microsoft YaHei" w:eastAsia="Microsoft YaHei"/>
                <w:b w:val="0"/>
                <w:sz w:val="19"/>
              </w:rPr>
              <w:t>[del]我钱少，分了一半在长线，之前没满仓的时候可以做T，现在只能盼望着另外一半涨上去减仓才能回补[/del] [s:ac:怕]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2026-04-22：上证指数+0.52%，深证成指+1.30%，创业板指+1.73%，科创50+1.71%，中证1000+1.56%；指数整体偏强。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2026-06-18 15:55  |  1449楼  |  UID 42162697  |  A类</w:t>
            </w:r>
          </w:p>
        </w:tc>
      </w:tr>
      <w:tr>
        <w:tc>
          <w:tcPr>
            <w:tcW w:type="dxa" w:w="10080"/>
          </w:tcPr>
          <w:p>
            <w:pPr>
              <w:spacing w:line="276" w:lineRule="auto" w:after="80"/>
            </w:pPr>
            <w:r>
              <w:rPr>
                <w:rFonts w:ascii="Microsoft YaHei" w:hAnsi="Microsoft YaHei" w:eastAsia="Microsoft YaHei"/>
                <w:b w:val="0"/>
                <w:sz w:val="19"/>
              </w:rPr>
              <w:t>Reply Reply 42. (2026-06-18 15:36)抬举我了哥...我现在只想在还有狼图等一众大佬带教的时间，争取在大4浪到来之前赚够开双创和港股通的启动资金[s:ac:羞]</w:t>
            </w:r>
          </w:p>
          <w:p>
            <w:pPr>
              <w:spacing w:line="276" w:lineRule="auto" w:after="80"/>
            </w:pPr>
            <w:r>
              <w:rPr>
                <w:rFonts w:ascii="Microsoft YaHei" w:hAnsi="Microsoft YaHei" w:eastAsia="Microsoft YaHei"/>
                <w:b w:val="0"/>
                <w:sz w:val="19"/>
              </w:rPr>
              <w:t>复利真的是一件很开心的事情，今天提现了500做t的利润，100块拿来过疯四和端午节，剩下捐给老家，全力做多家乡建设！</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16:02  |  2595楼  |  UID 67143809  |  C类</w:t>
            </w:r>
          </w:p>
        </w:tc>
      </w:tr>
      <w:tr>
        <w:tc>
          <w:tcPr>
            <w:tcW w:type="dxa" w:w="10080"/>
          </w:tcPr>
          <w:p>
            <w:pPr>
              <w:spacing w:line="276" w:lineRule="auto" w:after="80"/>
            </w:pPr>
            <w:r>
              <w:rPr>
                <w:rFonts w:ascii="Microsoft YaHei" w:hAnsi="Microsoft YaHei" w:eastAsia="Microsoft YaHei"/>
                <w:b w:val="0"/>
                <w:sz w:val="19"/>
              </w:rPr>
              <w:t>Reply Reply sora496 (2026-06-18 15:20)</w:t>
            </w:r>
            <w:r>
              <w:br/>
            </w:r>
            <w:r>
              <w:rPr>
                <w:rFonts w:ascii="Microsoft YaHei" w:hAnsi="Microsoft YaHei" w:eastAsia="Microsoft YaHei"/>
                <w:b w:val="0"/>
                <w:sz w:val="19"/>
              </w:rPr>
              <w:t>sora哥 你天天吃那么多细糠小灶  为什么老是买垃圾[s:pg:嘣]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16:26  |  2596楼  |  UID 67143809  |  C类</w:t>
            </w:r>
          </w:p>
        </w:tc>
      </w:tr>
      <w:tr>
        <w:tc>
          <w:tcPr>
            <w:tcW w:type="dxa" w:w="10080"/>
          </w:tcPr>
          <w:p>
            <w:pPr>
              <w:spacing w:line="276" w:lineRule="auto" w:after="80"/>
            </w:pPr>
            <w:r>
              <w:rPr>
                <w:rFonts w:ascii="Microsoft YaHei" w:hAnsi="Microsoft YaHei" w:eastAsia="Microsoft YaHei"/>
                <w:b w:val="0"/>
                <w:sz w:val="19"/>
              </w:rPr>
              <w:t>[s:ac:哭笑] 收盘看了眼智谱 头皮发麻 还是买少了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16:36  |  2597楼  |  UID 67143809  |  A类</w:t>
            </w:r>
          </w:p>
        </w:tc>
      </w:tr>
      <w:tr>
        <w:tc>
          <w:tcPr>
            <w:tcW w:type="dxa" w:w="10080"/>
          </w:tcPr>
          <w:p>
            <w:pPr>
              <w:spacing w:line="276" w:lineRule="auto" w:after="80"/>
            </w:pPr>
            <w:r>
              <w:rPr>
                <w:rFonts w:ascii="Microsoft YaHei" w:hAnsi="Microsoft YaHei" w:eastAsia="Microsoft YaHei"/>
                <w:b w:val="0"/>
                <w:sz w:val="19"/>
              </w:rPr>
              <w:t>Reply Reply -阿狼- (2026-06-18 15:00)</w:t>
            </w:r>
            <w:r>
              <w:br/>
            </w:r>
            <w:r>
              <w:rPr>
                <w:rFonts w:ascii="Microsoft YaHei" w:hAnsi="Microsoft YaHei" w:eastAsia="Microsoft YaHei"/>
                <w:b w:val="0"/>
                <w:sz w:val="19"/>
              </w:rPr>
              <w:t>那么还有什么 帅比不做但是比较不错的 港股 好票呢</w:t>
            </w:r>
          </w:p>
          <w:p>
            <w:pPr>
              <w:spacing w:line="276" w:lineRule="auto" w:after="80"/>
            </w:pPr>
            <w:r>
              <w:rPr>
                <w:rFonts w:ascii="Microsoft YaHei" w:hAnsi="Microsoft YaHei" w:eastAsia="Microsoft YaHei"/>
                <w:b w:val="0"/>
                <w:sz w:val="19"/>
              </w:rPr>
              <w:t>内个首先说明一下  我没仓位了啊  我替兄弟们问的[s:pg:满分]</w:t>
            </w:r>
            <w:r>
              <w:br/>
            </w:r>
            <w:r>
              <w:rPr>
                <w:rFonts w:ascii="Microsoft YaHei" w:hAnsi="Microsoft YaHei" w:eastAsia="Microsoft YaHei"/>
                <w:b w:val="0"/>
                <w:sz w:val="19"/>
              </w:rPr>
              <w:t>./mon_202606/18/jmQ66-da2wKaT1kS96-96.jpg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16:39  |  2598楼  |  UID 67143809  |  C类</w:t>
            </w:r>
          </w:p>
        </w:tc>
      </w:tr>
      <w:tr>
        <w:tc>
          <w:tcPr>
            <w:tcW w:type="dxa" w:w="10080"/>
          </w:tcPr>
          <w:p>
            <w:pPr>
              <w:spacing w:line="276" w:lineRule="auto" w:after="80"/>
            </w:pPr>
            <w:r>
              <w:rPr>
                <w:rFonts w:ascii="Microsoft YaHei" w:hAnsi="Microsoft YaHei" w:eastAsia="Microsoft YaHei"/>
                <w:b w:val="0"/>
                <w:sz w:val="19"/>
              </w:rPr>
              <w:t>Reply Reply 樱满冥梦。 (2026-06-18 16:37)</w:t>
            </w:r>
            <w:r>
              <w:br/>
            </w:r>
            <w:r>
              <w:rPr>
                <w:rFonts w:ascii="Microsoft YaHei" w:hAnsi="Microsoft YaHei" w:eastAsia="Microsoft YaHei"/>
                <w:b w:val="0"/>
                <w:sz w:val="19"/>
              </w:rPr>
              <w:t>你滚出去  我给兄弟们谋福利  你来骗我钱[s:pg:嘣]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16:40  |  2599楼  |  UID 67143809  |  C类</w:t>
            </w:r>
          </w:p>
        </w:tc>
      </w:tr>
      <w:tr>
        <w:tc>
          <w:tcPr>
            <w:tcW w:type="dxa" w:w="10080"/>
          </w:tcPr>
          <w:p>
            <w:pPr>
              <w:spacing w:line="276" w:lineRule="auto" w:after="80"/>
            </w:pPr>
            <w:r>
              <w:rPr>
                <w:rFonts w:ascii="Microsoft YaHei" w:hAnsi="Microsoft YaHei" w:eastAsia="Microsoft YaHei"/>
                <w:b w:val="0"/>
                <w:sz w:val="19"/>
              </w:rPr>
              <w:t>Reply Reply 五鬼杀劫 (2026-06-18 16:39)</w:t>
            </w:r>
            <w:r>
              <w:br/>
            </w:r>
            <w:r>
              <w:rPr>
                <w:rFonts w:ascii="Microsoft YaHei" w:hAnsi="Microsoft YaHei" w:eastAsia="Microsoft YaHei"/>
                <w:b w:val="0"/>
                <w:sz w:val="19"/>
              </w:rPr>
              <w:t>[s:pg:嘣]你也滚出去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2026-06-18 16:49  |  425楼  |  UID 38090976  |  C类</w:t>
            </w:r>
          </w:p>
        </w:tc>
      </w:tr>
      <w:tr>
        <w:tc>
          <w:tcPr>
            <w:tcW w:type="dxa" w:w="10080"/>
          </w:tcPr>
          <w:p>
            <w:pPr>
              <w:spacing w:line="276" w:lineRule="auto" w:after="80"/>
            </w:pPr>
            <w:r>
              <w:rPr>
                <w:rFonts w:ascii="Microsoft YaHei" w:hAnsi="Microsoft YaHei" w:eastAsia="Microsoft YaHei"/>
                <w:b w:val="0"/>
                <w:sz w:val="19"/>
              </w:rPr>
              <w:t>Reply Reply Rzzz二号机 (2026-06-18 16:02)既要大鱼大肉，也要萝卜咸菜嘛，不像你们，吃波龙都吃腻了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2026-06-18 16:49  |  1450楼  |  UID 42162697  |  A类</w:t>
            </w:r>
          </w:p>
        </w:tc>
      </w:tr>
      <w:tr>
        <w:tc>
          <w:tcPr>
            <w:tcW w:type="dxa" w:w="10080"/>
          </w:tcPr>
          <w:p>
            <w:pPr>
              <w:spacing w:line="276" w:lineRule="auto" w:after="80"/>
            </w:pPr>
            <w:r>
              <w:rPr>
                <w:rFonts w:ascii="Microsoft YaHei" w:hAnsi="Microsoft YaHei" w:eastAsia="Microsoft YaHei"/>
                <w:b w:val="0"/>
                <w:sz w:val="19"/>
              </w:rPr>
              <w:t>Reply Reply pharmso (2026-06-18 16:40)捧杀了[s:a2:自戳双目]我是什么逼王，傻福的福吗，实盘经常有私信说我闹麻了的。。我主要负责在复盘之余给老哥们提供情绪价值</w:t>
            </w:r>
          </w:p>
          <w:p>
            <w:pPr>
              <w:spacing w:line="276" w:lineRule="auto" w:after="80"/>
            </w:pPr>
            <w:r>
              <w:rPr>
                <w:rFonts w:ascii="Microsoft YaHei" w:hAnsi="Microsoft YaHei" w:eastAsia="Microsoft YaHei"/>
                <w:b w:val="0"/>
                <w:sz w:val="19"/>
              </w:rPr>
              <w:t>恭喜老哥吃肉！我还有很长的路需要学习，根本学不完啊啊啊[s:pst:哭3]</w:t>
            </w:r>
          </w:p>
          <w:p>
            <w:pPr>
              <w:spacing w:line="276" w:lineRule="auto" w:after="80"/>
            </w:pPr>
            <w:r>
              <w:rPr>
                <w:rFonts w:ascii="Microsoft YaHei" w:hAnsi="Microsoft YaHei" w:eastAsia="Microsoft YaHei"/>
                <w:b w:val="0"/>
                <w:sz w:val="19"/>
              </w:rPr>
              <w:t>力争楼里的按摩椅龙头、擦皮鞋龙头、磕头垫龙头[s:a2:你已经死了]多说无益，先去给狼图sai猫雨文海各路大佬磕头了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2026-06-18 16:50  |  426楼  |  UID 38090976  |  B类</w:t>
            </w:r>
          </w:p>
        </w:tc>
      </w:tr>
      <w:tr>
        <w:tc>
          <w:tcPr>
            <w:tcW w:type="dxa" w:w="10080"/>
          </w:tcPr>
          <w:p>
            <w:pPr>
              <w:spacing w:line="276" w:lineRule="auto" w:after="80"/>
            </w:pPr>
            <w:r>
              <w:rPr>
                <w:rFonts w:ascii="Microsoft YaHei" w:hAnsi="Microsoft YaHei" w:eastAsia="Microsoft YaHei"/>
                <w:b w:val="0"/>
                <w:sz w:val="19"/>
              </w:rPr>
              <w:t>Reply Reply Rzzz二号机 (2026-06-18 16:36)你好，宁德时代h，澜起科技h，兆易创新h</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sora496这条主要围绕核心科技/国产算力、存储/HBM；涉及标的：澜起→澜起科技(688008)/内存接口芯片/算力互连。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澜起 → 澜起科技（688008，内存接口芯片/算力互连，内置映射）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层级判断：核心科技/国产算力、存储/HBM。 / 个股/简称：澜起→澜起科技(688008)/内存接口芯片/算力互连。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16:50  |  2600楼  |  UID 67143809  |  C类</w:t>
            </w:r>
          </w:p>
        </w:tc>
      </w:tr>
      <w:tr>
        <w:tc>
          <w:tcPr>
            <w:tcW w:type="dxa" w:w="10080"/>
          </w:tcPr>
          <w:p>
            <w:pPr>
              <w:spacing w:line="276" w:lineRule="auto" w:after="80"/>
            </w:pPr>
            <w:r>
              <w:rPr>
                <w:rFonts w:ascii="Microsoft YaHei" w:hAnsi="Microsoft YaHei" w:eastAsia="Microsoft YaHei"/>
                <w:b w:val="0"/>
                <w:sz w:val="19"/>
              </w:rPr>
              <w:t>Reply Reply pharmso (2026-06-18 16:40)</w:t>
            </w:r>
            <w:r>
              <w:br/>
            </w:r>
            <w:r>
              <w:rPr>
                <w:rFonts w:ascii="Microsoft YaHei" w:hAnsi="Microsoft YaHei" w:eastAsia="Microsoft YaHei"/>
                <w:b w:val="0"/>
                <w:sz w:val="19"/>
              </w:rPr>
              <w:t>[s:a2:干杯]恭喜老哥翻身</w:t>
            </w:r>
          </w:p>
          <w:p>
            <w:pPr>
              <w:spacing w:line="276" w:lineRule="auto" w:after="80"/>
            </w:pPr>
            <w:r>
              <w:rPr>
                <w:rFonts w:ascii="Microsoft YaHei" w:hAnsi="Microsoft YaHei" w:eastAsia="Microsoft YaHei"/>
                <w:b w:val="0"/>
                <w:sz w:val="19"/>
              </w:rPr>
              <w:t>但是还是得提醒看帖的各位  一定一定一定 不要贷款炒股  [s:pg:满分]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16:51  |  2601楼  |  UID 67143809  |  C类</w:t>
            </w:r>
          </w:p>
        </w:tc>
      </w:tr>
      <w:tr>
        <w:tc>
          <w:tcPr>
            <w:tcW w:type="dxa" w:w="10080"/>
          </w:tcPr>
          <w:p>
            <w:pPr>
              <w:spacing w:line="276" w:lineRule="auto" w:after="80"/>
            </w:pPr>
            <w:r>
              <w:rPr>
                <w:rFonts w:ascii="Microsoft YaHei" w:hAnsi="Microsoft YaHei" w:eastAsia="Microsoft YaHei"/>
                <w:b w:val="0"/>
                <w:sz w:val="19"/>
              </w:rPr>
              <w:t>Reply Reply sora496 (2026-06-18 16:50)</w:t>
            </w:r>
            <w:r>
              <w:br/>
            </w:r>
            <w:r>
              <w:rPr>
                <w:rFonts w:ascii="Microsoft YaHei" w:hAnsi="Microsoft YaHei" w:eastAsia="Microsoft YaHei"/>
                <w:b w:val="0"/>
                <w:sz w:val="19"/>
              </w:rPr>
              <w:t>[s:pg:严肃] 你别说 你还真别说 最后俩还真有点心动说是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16:53  |  2602楼  |  UID 67143809  |  C类</w:t>
            </w:r>
          </w:p>
        </w:tc>
      </w:tr>
      <w:tr>
        <w:tc>
          <w:tcPr>
            <w:tcW w:type="dxa" w:w="10080"/>
          </w:tcPr>
          <w:p>
            <w:pPr>
              <w:spacing w:line="276" w:lineRule="auto" w:after="80"/>
            </w:pPr>
            <w:r>
              <w:rPr>
                <w:rFonts w:ascii="Microsoft YaHei" w:hAnsi="Microsoft YaHei" w:eastAsia="Microsoft YaHei"/>
                <w:b w:val="0"/>
                <w:sz w:val="19"/>
              </w:rPr>
              <w:t>[s:pg:严肃] 我爬楼发现狼大目标就快完成了 多吹吹 多装装糖骗骗焚诀 没事漏点给我们 以后帅比隐退了 就得靠自己了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2026-06-18 16:54  |  427楼  |  UID 38090976  |  C类</w:t>
            </w:r>
          </w:p>
        </w:tc>
      </w:tr>
      <w:tr>
        <w:tc>
          <w:tcPr>
            <w:tcW w:type="dxa" w:w="10080"/>
          </w:tcPr>
          <w:p>
            <w:pPr>
              <w:spacing w:line="276" w:lineRule="auto" w:after="80"/>
            </w:pPr>
            <w:r>
              <w:rPr>
                <w:rFonts w:ascii="Microsoft YaHei" w:hAnsi="Microsoft YaHei" w:eastAsia="Microsoft YaHei"/>
                <w:b w:val="0"/>
                <w:sz w:val="19"/>
              </w:rPr>
              <w:t>Reply Reply Rzzz二号机 (2026-06-18 16:51)不懂呢，看不懂你们，反正我天天萝卜咸菜，看着你们大鱼大肉的，哎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16:55  |  2603楼  |  UID 67143809  |  C类</w:t>
            </w:r>
          </w:p>
        </w:tc>
      </w:tr>
      <w:tr>
        <w:tc>
          <w:tcPr>
            <w:tcW w:type="dxa" w:w="10080"/>
          </w:tcPr>
          <w:p>
            <w:pPr>
              <w:spacing w:line="276" w:lineRule="auto" w:after="80"/>
            </w:pPr>
            <w:r>
              <w:rPr>
                <w:rFonts w:ascii="Microsoft YaHei" w:hAnsi="Microsoft YaHei" w:eastAsia="Microsoft YaHei"/>
                <w:b w:val="0"/>
                <w:sz w:val="19"/>
              </w:rPr>
              <w:t>Reply Reply sora496 (2026-06-18 16:54)</w:t>
            </w:r>
            <w:r>
              <w:br/>
            </w:r>
            <w:r>
              <w:rPr>
                <w:rFonts w:ascii="Microsoft YaHei" w:hAnsi="Microsoft YaHei" w:eastAsia="Microsoft YaHei"/>
                <w:b w:val="0"/>
                <w:sz w:val="19"/>
              </w:rPr>
              <w:t>[s:pg:严肃] 我懂 我懂  皇帝山珍海味吃够了  也想微服私访吃吃路边烂菜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2026-06-18 16:56  |  428楼  |  UID 38090976  |  C类</w:t>
            </w:r>
          </w:p>
        </w:tc>
      </w:tr>
      <w:tr>
        <w:tc>
          <w:tcPr>
            <w:tcW w:type="dxa" w:w="10080"/>
          </w:tcPr>
          <w:p>
            <w:pPr>
              <w:spacing w:line="276" w:lineRule="auto" w:after="80"/>
            </w:pPr>
            <w:r>
              <w:rPr>
                <w:rFonts w:ascii="Microsoft YaHei" w:hAnsi="Microsoft YaHei" w:eastAsia="Microsoft YaHei"/>
                <w:b w:val="0"/>
                <w:sz w:val="19"/>
              </w:rPr>
              <w:t>Reply Reply Rzzz二号机 (2026-06-18 16:55)狗屎。。。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17:00  |  2604楼  |  UID 67143809  |  C类</w:t>
            </w:r>
          </w:p>
        </w:tc>
      </w:tr>
      <w:tr>
        <w:tc>
          <w:tcPr>
            <w:tcW w:type="dxa" w:w="10080"/>
          </w:tcPr>
          <w:p>
            <w:pPr>
              <w:spacing w:line="276" w:lineRule="auto" w:after="80"/>
            </w:pPr>
            <w:r>
              <w:rPr>
                <w:rFonts w:ascii="Microsoft YaHei" w:hAnsi="Microsoft YaHei" w:eastAsia="Microsoft YaHei"/>
                <w:b w:val="0"/>
                <w:sz w:val="19"/>
              </w:rPr>
              <w:t>Reply Reply sora496 (2026-06-18 16:56)</w:t>
            </w:r>
            <w:r>
              <w:br/>
            </w:r>
            <w:r>
              <w:rPr>
                <w:rFonts w:ascii="Microsoft YaHei" w:hAnsi="Microsoft YaHei" w:eastAsia="Microsoft YaHei"/>
                <w:b w:val="0"/>
                <w:sz w:val="19"/>
              </w:rPr>
              <w:t>[s:pg:严肃] 吃十个金钼这种大肉  然后来点云铝亏点钱对冲一下 来和兄弟们哭惨没肉吃    [s:pg:嘣]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17:01  |  2605楼  |  UID 67143809  |  C类</w:t>
            </w:r>
          </w:p>
        </w:tc>
      </w:tr>
      <w:tr>
        <w:tc>
          <w:tcPr>
            <w:tcW w:type="dxa" w:w="10080"/>
          </w:tcPr>
          <w:p>
            <w:pPr>
              <w:spacing w:line="276" w:lineRule="auto" w:after="80"/>
            </w:pPr>
            <w:r>
              <w:rPr>
                <w:rFonts w:ascii="Microsoft YaHei" w:hAnsi="Microsoft YaHei" w:eastAsia="Microsoft YaHei"/>
                <w:b w:val="0"/>
                <w:sz w:val="19"/>
              </w:rPr>
              <w:t>Reply Reply 冷酷鸡腿堡game (2026-06-18 17:00)</w:t>
            </w:r>
            <w:r>
              <w:br/>
            </w:r>
            <w:r>
              <w:rPr>
                <w:rFonts w:ascii="Microsoft YaHei" w:hAnsi="Microsoft YaHei" w:eastAsia="Microsoft YaHei"/>
                <w:b w:val="0"/>
                <w:sz w:val="19"/>
              </w:rPr>
              <w:t>[s:pg:严肃]想看你以前怎么当福王的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2026-06-18 17:02  |  429楼  |  UID 38090976  |  B类</w:t>
            </w:r>
          </w:p>
        </w:tc>
      </w:tr>
      <w:tr>
        <w:tc>
          <w:tcPr>
            <w:tcW w:type="dxa" w:w="10080"/>
          </w:tcPr>
          <w:p>
            <w:pPr>
              <w:spacing w:line="276" w:lineRule="auto" w:after="80"/>
            </w:pPr>
            <w:r>
              <w:rPr>
                <w:rFonts w:ascii="Microsoft YaHei" w:hAnsi="Microsoft YaHei" w:eastAsia="Microsoft YaHei"/>
                <w:b w:val="0"/>
                <w:sz w:val="19"/>
              </w:rPr>
              <w:t>Reply Reply Rzzz二号机 (2026-06-18 17:00)那我找票凭自己实力好吧，你们吃着我给的中稀有色完事了还不孝敬我，很不好，不如小太监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17:03  |  2606楼  |  UID 67143809  |  B类</w:t>
            </w:r>
          </w:p>
        </w:tc>
      </w:tr>
      <w:tr>
        <w:tc>
          <w:tcPr>
            <w:tcW w:type="dxa" w:w="10080"/>
          </w:tcPr>
          <w:p>
            <w:pPr>
              <w:spacing w:line="276" w:lineRule="auto" w:after="80"/>
            </w:pPr>
            <w:r>
              <w:rPr>
                <w:rFonts w:ascii="Microsoft YaHei" w:hAnsi="Microsoft YaHei" w:eastAsia="Microsoft YaHei"/>
                <w:b w:val="0"/>
                <w:sz w:val="19"/>
              </w:rPr>
              <w:t>Reply Reply sora496 (2026-06-18 17:02)</w:t>
            </w:r>
            <w:r>
              <w:br/>
            </w:r>
            <w:r>
              <w:rPr>
                <w:rFonts w:ascii="Microsoft YaHei" w:hAnsi="Microsoft YaHei" w:eastAsia="Microsoft YaHei"/>
                <w:b w:val="0"/>
                <w:sz w:val="19"/>
              </w:rPr>
              <w:t>[s:pg:严肃]哥 刚才外面人多  我给你跪下了  还有什么能吃的   中[del]西有色我没吃上多少 [/del]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2026-06-18 17:05  |  1451楼  |  UID 42162697  |  B类</w:t>
            </w:r>
          </w:p>
        </w:tc>
      </w:tr>
      <w:tr>
        <w:tc>
          <w:tcPr>
            <w:tcW w:type="dxa" w:w="10080"/>
          </w:tcPr>
          <w:p>
            <w:pPr>
              <w:spacing w:line="276" w:lineRule="auto" w:after="80"/>
            </w:pPr>
            <w:r>
              <w:rPr>
                <w:rFonts w:ascii="Microsoft YaHei" w:hAnsi="Microsoft YaHei" w:eastAsia="Microsoft YaHei"/>
                <w:b w:val="0"/>
                <w:sz w:val="19"/>
              </w:rPr>
              <w:t>Reply Reply 青蛙鸣泣之时1 (2026-06-18 16:58)</w:t>
            </w:r>
          </w:p>
          <w:p>
            <w:pPr>
              <w:spacing w:line="276" w:lineRule="auto" w:after="80"/>
            </w:pPr>
            <w:r>
              <w:rPr>
                <w:rFonts w:ascii="Microsoft YaHei" w:hAnsi="Microsoft YaHei" w:eastAsia="Microsoft YaHei"/>
                <w:b w:val="0"/>
                <w:sz w:val="19"/>
              </w:rPr>
              <w:t>总之我是当好人做好事了[s:ac:吻]学生党就力所能及的跟车复盘，锻炼自我，自立自强[s:ac:上]</w:t>
            </w:r>
          </w:p>
          <w:p>
            <w:pPr>
              <w:spacing w:line="276" w:lineRule="auto" w:after="80"/>
            </w:pPr>
            <w:r>
              <w:rPr>
                <w:rFonts w:ascii="Microsoft YaHei" w:hAnsi="Microsoft YaHei" w:eastAsia="Microsoft YaHei"/>
                <w:b w:val="0"/>
                <w:sz w:val="19"/>
              </w:rPr>
              <w:t>知行合一，止盈的钱不去疯四了，捐68.8致敬传奇688经理的皮鞋，剩下的钱用去父亲节和家母生日孝敬二老[s:pst:幸福]祝大家端午安康，各位父亲节日快乐！</w:t>
            </w:r>
          </w:p>
          <w:p>
            <w:pPr>
              <w:spacing w:line="276" w:lineRule="auto" w:after="80"/>
            </w:pPr>
            <w:r>
              <w:rPr>
                <w:rFonts w:ascii="Microsoft YaHei" w:hAnsi="Microsoft YaHei" w:eastAsia="Microsoft YaHei"/>
                <w:b w:val="0"/>
                <w:sz w:val="19"/>
              </w:rPr>
              <w:t>./mon_202606/18/jmQ68-j8o1ZdT3cSq6-nb.jpg.medium.jpg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2026-06-18 17:06  |  1452楼  |  UID 42162697  |  C类</w:t>
            </w:r>
          </w:p>
        </w:tc>
      </w:tr>
      <w:tr>
        <w:tc>
          <w:tcPr>
            <w:tcW w:type="dxa" w:w="10080"/>
          </w:tcPr>
          <w:p>
            <w:pPr>
              <w:spacing w:line="276" w:lineRule="auto" w:after="80"/>
            </w:pPr>
            <w:r>
              <w:rPr>
                <w:rFonts w:ascii="Microsoft YaHei" w:hAnsi="Microsoft YaHei" w:eastAsia="Microsoft YaHei"/>
                <w:b w:val="0"/>
                <w:sz w:val="19"/>
              </w:rPr>
              <w:t>Reply Reply 不骂人不发黄图 (2026-06-18 17:04)</w:t>
            </w:r>
          </w:p>
          <w:p>
            <w:pPr>
              <w:spacing w:line="276" w:lineRule="auto" w:after="80"/>
            </w:pPr>
            <w:r>
              <w:rPr>
                <w:rFonts w:ascii="Microsoft YaHei" w:hAnsi="Microsoft YaHei" w:eastAsia="Microsoft YaHei"/>
                <w:b w:val="0"/>
                <w:sz w:val="19"/>
              </w:rPr>
              <w:t>图哥，今年你和狼大都是我的贵人[s:ac:羡慕]给你擦皮鞋👞👞👞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17:17  |  1452楼  |  UID 65329649  |  C类</w:t>
            </w:r>
          </w:p>
        </w:tc>
      </w:tr>
      <w:tr>
        <w:tc>
          <w:tcPr>
            <w:tcW w:type="dxa" w:w="10080"/>
          </w:tcPr>
          <w:p>
            <w:pPr>
              <w:spacing w:line="276" w:lineRule="auto" w:after="80"/>
            </w:pPr>
            <w:r>
              <w:rPr>
                <w:rFonts w:ascii="Microsoft YaHei" w:hAnsi="Microsoft YaHei" w:eastAsia="Microsoft YaHei"/>
                <w:b w:val="0"/>
                <w:sz w:val="19"/>
              </w:rPr>
              <w:t>Reply Reply 小丸子不在家 (2026-06-18 17:07)</w:t>
            </w:r>
            <w:r>
              <w:br/>
            </w:r>
            <w:r>
              <w:rPr>
                <w:rFonts w:ascii="Microsoft YaHei" w:hAnsi="Microsoft YaHei" w:eastAsia="Microsoft YaHei"/>
                <w:b w:val="0"/>
                <w:sz w:val="19"/>
              </w:rPr>
              <w:t>别自己吓自己</w:t>
            </w:r>
            <w:r>
              <w:br/>
            </w:r>
            <w:r>
              <w:rPr>
                <w:rFonts w:ascii="Microsoft YaHei" w:hAnsi="Microsoft YaHei" w:eastAsia="Microsoft YaHei"/>
                <w:b w:val="0"/>
                <w:sz w:val="19"/>
              </w:rPr>
              <w:t>指数顺趋势未加速阶段说自己要在xx节点开空单的都可以拉黑处理</w:t>
            </w:r>
            <w:r>
              <w:br/>
            </w:r>
            <w:r>
              <w:rPr>
                <w:rFonts w:ascii="Microsoft YaHei" w:hAnsi="Microsoft YaHei" w:eastAsia="Microsoft YaHei"/>
                <w:b w:val="0"/>
                <w:sz w:val="19"/>
              </w:rPr>
              <w:t>不知道怎么解释</w:t>
            </w:r>
            <w:r>
              <w:br/>
            </w:r>
            <w:r>
              <w:rPr>
                <w:rFonts w:ascii="Microsoft YaHei" w:hAnsi="Microsoft YaHei" w:eastAsia="Microsoft YaHei"/>
                <w:b w:val="0"/>
                <w:sz w:val="19"/>
              </w:rPr>
              <w:t>算了</w:t>
            </w:r>
            <w:r>
              <w:br/>
            </w:r>
            <w:r>
              <w:rPr>
                <w:rFonts w:ascii="Microsoft YaHei" w:hAnsi="Microsoft YaHei" w:eastAsia="Microsoft YaHei"/>
                <w:b w:val="0"/>
                <w:sz w:val="19"/>
              </w:rPr>
              <w:t>不解释了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2026-06-18 17:17  |  1453楼  |  UID 42162697  |  C类</w:t>
            </w:r>
          </w:p>
        </w:tc>
      </w:tr>
      <w:tr>
        <w:tc>
          <w:tcPr>
            <w:tcW w:type="dxa" w:w="10080"/>
          </w:tcPr>
          <w:p>
            <w:pPr>
              <w:spacing w:line="276" w:lineRule="auto" w:after="80"/>
            </w:pPr>
            <w:r>
              <w:rPr>
                <w:rFonts w:ascii="Microsoft YaHei" w:hAnsi="Microsoft YaHei" w:eastAsia="Microsoft YaHei"/>
                <w:b w:val="0"/>
                <w:sz w:val="19"/>
              </w:rPr>
              <w:t>Reply Reply Destiny5173 (2026-06-18 16:58)父亲节快乐啊哥[s:a2:干杯]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2026-06-18 17:27  |  430楼  |  UID 38090976  |  C类</w:t>
            </w:r>
          </w:p>
        </w:tc>
      </w:tr>
      <w:tr>
        <w:tc>
          <w:tcPr>
            <w:tcW w:type="dxa" w:w="10080"/>
          </w:tcPr>
          <w:p>
            <w:pPr>
              <w:spacing w:line="276" w:lineRule="auto" w:after="80"/>
            </w:pPr>
            <w:r>
              <w:rPr>
                <w:rFonts w:ascii="Microsoft YaHei" w:hAnsi="Microsoft YaHei" w:eastAsia="Microsoft YaHei"/>
                <w:b w:val="0"/>
                <w:sz w:val="19"/>
              </w:rPr>
              <w:t>Reply Reply 克里斯玛雅 (2026-06-18 17:24)tmd他也配刘亦菲？他只配雨姐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18:05  |  1453楼  |  UID 65329649  |  A类</w:t>
            </w:r>
          </w:p>
        </w:tc>
      </w:tr>
      <w:tr>
        <w:tc>
          <w:tcPr>
            <w:tcW w:type="dxa" w:w="10080"/>
          </w:tcPr>
          <w:p>
            <w:pPr>
              <w:spacing w:line="276" w:lineRule="auto" w:after="80"/>
            </w:pPr>
            <w:r>
              <w:rPr>
                <w:rFonts w:ascii="Microsoft YaHei" w:hAnsi="Microsoft YaHei" w:eastAsia="Microsoft YaHei"/>
                <w:b w:val="0"/>
                <w:sz w:val="19"/>
              </w:rPr>
              <w:t>Reply sqy1130516120 (2026-06-18 17:40):</w:t>
            </w:r>
          </w:p>
          <w:p>
            <w:pPr>
              <w:spacing w:line="276" w:lineRule="auto" w:after="80"/>
            </w:pPr>
            <w:r>
              <w:rPr>
                <w:rFonts w:ascii="Microsoft YaHei" w:hAnsi="Microsoft YaHei" w:eastAsia="Microsoft YaHei"/>
                <w:b w:val="0"/>
                <w:sz w:val="19"/>
              </w:rPr>
              <w:t>火机哥，我想请教一下，之前聊过日线序列的问题？今天是看到序列5，后续到9的时候会有变化的可能吗，还是要结合会不会踩上压力位来看变盘？</w:t>
            </w:r>
            <w:r>
              <w:br/>
            </w:r>
            <w:r>
              <w:rPr>
                <w:rFonts w:ascii="Microsoft YaHei" w:hAnsi="Microsoft YaHei" w:eastAsia="Microsoft YaHei"/>
                <w:b w:val="0"/>
                <w:sz w:val="19"/>
              </w:rPr>
              <w:t>这里只要不是下周往上加速</w:t>
            </w:r>
            <w:r>
              <w:br/>
            </w:r>
            <w:r>
              <w:rPr>
                <w:rFonts w:ascii="Microsoft YaHei" w:hAnsi="Microsoft YaHei" w:eastAsia="Microsoft YaHei"/>
                <w:b w:val="0"/>
                <w:sz w:val="19"/>
              </w:rPr>
              <w:t>即便到9，估计也没啥问题</w:t>
            </w:r>
            <w:r>
              <w:br/>
            </w:r>
            <w:r>
              <w:rPr>
                <w:rFonts w:ascii="Microsoft YaHei" w:hAnsi="Microsoft YaHei" w:eastAsia="Microsoft YaHei"/>
                <w:b w:val="0"/>
                <w:sz w:val="19"/>
              </w:rPr>
              <w:t>今天的盘面大家都应该注意到黄线</w:t>
            </w:r>
            <w:r>
              <w:br/>
            </w:r>
            <w:r>
              <w:rPr>
                <w:rFonts w:ascii="Microsoft YaHei" w:hAnsi="Microsoft YaHei" w:eastAsia="Microsoft YaHei"/>
                <w:b w:val="0"/>
                <w:sz w:val="19"/>
              </w:rPr>
              <w:t>我看了好几天了，主流抱团资金是真想让黄线活过来</w:t>
            </w:r>
            <w:r>
              <w:br/>
            </w:r>
            <w:r>
              <w:rPr>
                <w:rFonts w:ascii="Microsoft YaHei" w:hAnsi="Microsoft YaHei" w:eastAsia="Microsoft YaHei"/>
                <w:b w:val="0"/>
                <w:sz w:val="19"/>
              </w:rPr>
              <w:t>做多资金其实还是挺有格局的</w:t>
            </w:r>
            <w:r>
              <w:br/>
            </w:r>
            <w:r>
              <w:rPr>
                <w:rFonts w:ascii="Microsoft YaHei" w:hAnsi="Microsoft YaHei" w:eastAsia="Microsoft YaHei"/>
                <w:b w:val="0"/>
                <w:sz w:val="19"/>
              </w:rPr>
              <w:t>看看今天跌的，红利什么得，黄线小票其实并没什么压盘或者抛压</w:t>
            </w:r>
            <w:r>
              <w:br/>
            </w:r>
            <w:r>
              <w:rPr>
                <w:rFonts w:ascii="Microsoft YaHei" w:hAnsi="Microsoft YaHei" w:eastAsia="Microsoft YaHei"/>
                <w:b w:val="0"/>
                <w:sz w:val="19"/>
              </w:rPr>
              <w:t>只要黄白线劈叉大，期货价格立即抬升(资金看多)</w:t>
            </w:r>
            <w:r>
              <w:br/>
            </w:r>
            <w:r>
              <w:rPr>
                <w:rFonts w:ascii="Microsoft YaHei" w:hAnsi="Microsoft YaHei" w:eastAsia="Microsoft YaHei"/>
                <w:b w:val="0"/>
                <w:sz w:val="19"/>
              </w:rPr>
              <w:t>回头看狼大那个小剧场</w:t>
            </w:r>
            <w:r>
              <w:br/>
            </w:r>
            <w:r>
              <w:rPr>
                <w:rFonts w:ascii="Microsoft YaHei" w:hAnsi="Microsoft YaHei" w:eastAsia="Microsoft YaHei"/>
                <w:b w:val="0"/>
                <w:sz w:val="19"/>
              </w:rPr>
              <w:t>这里有个变数，就是黄线能坚持多久</w:t>
            </w:r>
            <w:r>
              <w:br/>
            </w:r>
            <w:r>
              <w:rPr>
                <w:rFonts w:ascii="Microsoft YaHei" w:hAnsi="Microsoft YaHei" w:eastAsia="Microsoft YaHei"/>
                <w:b w:val="0"/>
                <w:sz w:val="19"/>
              </w:rPr>
              <w:t>如果短期内，白线给黄线喘气时间，吸引更多的场外资金进场，那这里就可以依然照着自去年9月份至今的这种300-400点的上升通道做，暂时不考虑浪型</w:t>
            </w:r>
            <w:r>
              <w:br/>
            </w:r>
            <w:r>
              <w:rPr>
                <w:rFonts w:ascii="Microsoft YaHei" w:hAnsi="Microsoft YaHei" w:eastAsia="Microsoft YaHei"/>
                <w:b w:val="0"/>
                <w:sz w:val="19"/>
              </w:rPr>
              <w:t>如果短期内，白线直接往上，好几个大的技术卖点就在不远的位置</w:t>
            </w:r>
          </w:p>
          <w:p>
            <w:pPr>
              <w:spacing w:line="276" w:lineRule="auto" w:after="80"/>
            </w:pPr>
            <w:r>
              <w:rPr>
                <w:rFonts w:ascii="Microsoft YaHei" w:hAnsi="Microsoft YaHei" w:eastAsia="Microsoft YaHei"/>
                <w:b w:val="0"/>
                <w:sz w:val="19"/>
              </w:rPr>
              <w:t>所以这里就看上面这个大手了</w:t>
            </w:r>
          </w:p>
          <w:p>
            <w:pPr>
              <w:spacing w:line="276" w:lineRule="auto" w:after="80"/>
            </w:pPr>
            <w:r>
              <w:rPr>
                <w:rFonts w:ascii="Microsoft YaHei" w:hAnsi="Microsoft YaHei" w:eastAsia="Microsoft YaHei"/>
                <w:b w:val="0"/>
                <w:sz w:val="19"/>
              </w:rPr>
              <w:t>---------</w:t>
            </w:r>
            <w:r>
              <w:br/>
            </w:r>
            <w:r>
              <w:rPr>
                <w:rFonts w:ascii="Microsoft YaHei" w:hAnsi="Microsoft YaHei" w:eastAsia="Microsoft YaHei"/>
                <w:b w:val="0"/>
                <w:sz w:val="19"/>
              </w:rPr>
              <w:t>想了下，说简单点</w:t>
            </w:r>
            <w:r>
              <w:br/>
            </w:r>
            <w:r>
              <w:rPr>
                <w:rFonts w:ascii="Microsoft YaHei" w:hAnsi="Microsoft YaHei" w:eastAsia="Microsoft YaHei"/>
                <w:b w:val="0"/>
                <w:sz w:val="19"/>
              </w:rPr>
              <w:t>黄白线前面2-3个月确实是跷跷板</w:t>
            </w:r>
            <w:r>
              <w:br/>
            </w:r>
            <w:r>
              <w:rPr>
                <w:rFonts w:ascii="Microsoft YaHei" w:hAnsi="Microsoft YaHei" w:eastAsia="Microsoft YaHei"/>
                <w:b w:val="0"/>
                <w:sz w:val="19"/>
              </w:rPr>
              <w:t>但是现在黄线价格其实已经很合适的，能吸引到场外资金</w:t>
            </w:r>
            <w:r>
              <w:br/>
            </w:r>
            <w:r>
              <w:rPr>
                <w:rFonts w:ascii="Microsoft YaHei" w:hAnsi="Microsoft YaHei" w:eastAsia="Microsoft YaHei"/>
                <w:b w:val="0"/>
                <w:sz w:val="19"/>
              </w:rPr>
              <w:t>如果白线吃独食，加速赶顶，那这里大概率就是3-5最后一波(几个指数的日线新高后背离级别都很大很大)看着那几个日线背离信号就行，那位置是空方很好的出手机会</w:t>
            </w:r>
            <w:r>
              <w:br/>
            </w:r>
            <w:r>
              <w:rPr>
                <w:rFonts w:ascii="Microsoft YaHei" w:hAnsi="Microsoft YaHei" w:eastAsia="Microsoft YaHei"/>
                <w:b w:val="0"/>
                <w:sz w:val="19"/>
              </w:rPr>
              <w:t>如果黄线能吸引到足够多的进场资金，那多方都还有的做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18:16  |  1454楼  |  UID 65329649  |  A类</w:t>
            </w:r>
          </w:p>
        </w:tc>
      </w:tr>
      <w:tr>
        <w:tc>
          <w:tcPr>
            <w:tcW w:type="dxa" w:w="10080"/>
          </w:tcPr>
          <w:p>
            <w:pPr>
              <w:spacing w:line="276" w:lineRule="auto" w:after="80"/>
            </w:pPr>
            <w:r>
              <w:rPr>
                <w:rFonts w:ascii="Microsoft YaHei" w:hAnsi="Microsoft YaHei" w:eastAsia="Microsoft YaHei"/>
                <w:b w:val="0"/>
                <w:sz w:val="19"/>
              </w:rPr>
              <w:t>Reply sqy1130516120 (2026-06-18 17:40):</w:t>
            </w:r>
          </w:p>
          <w:p>
            <w:pPr>
              <w:spacing w:line="276" w:lineRule="auto" w:after="80"/>
            </w:pPr>
            <w:r>
              <w:rPr>
                <w:rFonts w:ascii="Microsoft YaHei" w:hAnsi="Microsoft YaHei" w:eastAsia="Microsoft YaHei"/>
                <w:b w:val="0"/>
                <w:sz w:val="19"/>
              </w:rPr>
              <w:t>火机哥，我想请教一下，之前聊过日线序列的问题？今天是看到序列5，后续到9的时候会有变化的可能吗，还是要结合会不会踩上压力位来看变盘？</w:t>
            </w:r>
            <w:r>
              <w:br/>
            </w:r>
            <w:r>
              <w:rPr>
                <w:rFonts w:ascii="Microsoft YaHei" w:hAnsi="Microsoft YaHei" w:eastAsia="Microsoft YaHei"/>
                <w:b w:val="0"/>
                <w:sz w:val="19"/>
              </w:rPr>
              <w:t>还有个比较直观的数据</w:t>
            </w:r>
            <w:r>
              <w:br/>
            </w:r>
            <w:r>
              <w:rPr>
                <w:rFonts w:ascii="Microsoft YaHei" w:hAnsi="Microsoft YaHei" w:eastAsia="Microsoft YaHei"/>
                <w:b w:val="0"/>
                <w:sz w:val="19"/>
              </w:rPr>
              <w:t>上证4月份那波</w:t>
            </w:r>
            <w:r>
              <w:br/>
            </w:r>
            <w:r>
              <w:rPr>
                <w:rFonts w:ascii="Microsoft YaHei" w:hAnsi="Microsoft YaHei" w:eastAsia="Microsoft YaHei"/>
                <w:b w:val="0"/>
                <w:sz w:val="19"/>
              </w:rPr>
              <w:t>用了20多个交易日</w:t>
            </w:r>
            <w:r>
              <w:br/>
            </w:r>
            <w:r>
              <w:rPr>
                <w:rFonts w:ascii="Microsoft YaHei" w:hAnsi="Microsoft YaHei" w:eastAsia="Microsoft YaHei"/>
                <w:b w:val="0"/>
                <w:sz w:val="19"/>
              </w:rPr>
              <w:t>DIF值从-52拉到54.7</w:t>
            </w:r>
            <w:r>
              <w:br/>
            </w:r>
            <w:r>
              <w:rPr>
                <w:rFonts w:ascii="Microsoft YaHei" w:hAnsi="Microsoft YaHei" w:eastAsia="Microsoft YaHei"/>
                <w:b w:val="0"/>
                <w:sz w:val="19"/>
              </w:rPr>
              <w:t>中间比较重要的就是突破60日线后的横盘那7个交易日</w:t>
            </w:r>
            <w:r>
              <w:br/>
            </w:r>
            <w:r>
              <w:rPr>
                <w:rFonts w:ascii="Microsoft YaHei" w:hAnsi="Microsoft YaHei" w:eastAsia="Microsoft YaHei"/>
                <w:b w:val="0"/>
                <w:sz w:val="19"/>
              </w:rPr>
              <w:t>即，技术面上，价格不出新高，DIF值抬升，</w:t>
            </w:r>
            <w:r>
              <w:br/>
            </w:r>
            <w:r>
              <w:rPr>
                <w:rFonts w:ascii="Microsoft YaHei" w:hAnsi="Microsoft YaHei" w:eastAsia="Microsoft YaHei"/>
                <w:b w:val="0"/>
                <w:sz w:val="19"/>
              </w:rPr>
              <w:t>所以5月14那个日线隔峰的高点，其实级别很小很小，就几个点</w:t>
            </w:r>
            <w:r>
              <w:br/>
            </w:r>
            <w:r>
              <w:rPr>
                <w:rFonts w:ascii="Microsoft YaHei" w:hAnsi="Microsoft YaHei" w:eastAsia="Microsoft YaHei"/>
                <w:b w:val="0"/>
                <w:sz w:val="19"/>
              </w:rPr>
              <w:t>如果这次还用同样的手法，只要不是加速冲上去，小涨小跌或者横盘等DIF值水上30-40后再走加速，那个技术卖点很容易就消失</w:t>
            </w:r>
            <w:r>
              <w:br/>
            </w:r>
            <w:r>
              <w:rPr>
                <w:rFonts w:ascii="Microsoft YaHei" w:hAnsi="Microsoft YaHei" w:eastAsia="Microsoft YaHei"/>
                <w:b w:val="0"/>
                <w:sz w:val="19"/>
              </w:rPr>
              <w:t>即便有高点，也会有双头的预期，高点级别不会大，大家就又能照葫芦画瓢苟好几个月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19:26  |  2607楼  |  UID 67143809  |  A类</w:t>
            </w:r>
          </w:p>
        </w:tc>
      </w:tr>
      <w:tr>
        <w:tc>
          <w:tcPr>
            <w:tcW w:type="dxa" w:w="10080"/>
          </w:tcPr>
          <w:p>
            <w:pPr>
              <w:spacing w:line="276" w:lineRule="auto" w:after="80"/>
            </w:pPr>
            <w:r>
              <w:rPr>
                <w:rFonts w:ascii="Microsoft YaHei" w:hAnsi="Microsoft YaHei" w:eastAsia="Microsoft YaHei"/>
                <w:b w:val="0"/>
                <w:sz w:val="19"/>
              </w:rPr>
              <w:t>Reply Amam2haruna (2026-06-18 19:19):</w:t>
            </w:r>
          </w:p>
          <w:p>
            <w:pPr>
              <w:spacing w:line="276" w:lineRule="auto" w:after="80"/>
            </w:pPr>
            <w:r>
              <w:rPr>
                <w:rFonts w:ascii="Microsoft YaHei" w:hAnsi="Microsoft YaHei" w:eastAsia="Microsoft YaHei"/>
                <w:b w:val="0"/>
                <w:sz w:val="19"/>
              </w:rPr>
              <w:t>港股有一个股票 名字寓意特别好 又胜 又红的 你知道吧 买了它 你能不能涨我不知道 但是你的其他持仓一定红红火火</w:t>
            </w:r>
          </w:p>
          <w:p>
            <w:pPr>
              <w:spacing w:line="276" w:lineRule="auto" w:after="80"/>
            </w:pPr>
            <w:r>
              <w:rPr>
                <w:rFonts w:ascii="Microsoft YaHei" w:hAnsi="Microsoft YaHei" w:eastAsia="Microsoft YaHei"/>
                <w:b w:val="0"/>
                <w:sz w:val="19"/>
              </w:rPr>
              <w:t>[s:pg:嘣]谁再让我买H牢弟我就弄谁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21:24  |  2608楼  |  UID 67143809  |  A类</w:t>
            </w:r>
          </w:p>
        </w:tc>
      </w:tr>
      <w:tr>
        <w:tc>
          <w:tcPr>
            <w:tcW w:type="dxa" w:w="10080"/>
          </w:tcPr>
          <w:p>
            <w:pPr>
              <w:spacing w:line="276" w:lineRule="auto" w:after="80"/>
            </w:pPr>
            <w:r>
              <w:rPr>
                <w:rFonts w:ascii="Microsoft YaHei" w:hAnsi="Microsoft YaHei" w:eastAsia="Microsoft YaHei"/>
                <w:b w:val="0"/>
                <w:sz w:val="19"/>
              </w:rPr>
              <w:t>Reply 娜美娜 (2026-06-18 19:39):</w:t>
            </w:r>
          </w:p>
          <w:p>
            <w:pPr>
              <w:spacing w:line="276" w:lineRule="auto" w:after="80"/>
            </w:pPr>
            <w:r>
              <w:rPr>
                <w:rFonts w:ascii="Microsoft YaHei" w:hAnsi="Microsoft YaHei" w:eastAsia="Microsoft YaHei"/>
                <w:b w:val="0"/>
                <w:sz w:val="19"/>
              </w:rPr>
              <w:t>那来光纤牢弟 [s:a2:doge]</w:t>
            </w:r>
          </w:p>
          <w:p>
            <w:pPr>
              <w:spacing w:line="276" w:lineRule="auto" w:after="80"/>
            </w:pPr>
            <w:r>
              <w:rPr>
                <w:rFonts w:ascii="Microsoft YaHei" w:hAnsi="Microsoft YaHei" w:eastAsia="Microsoft YaHei"/>
                <w:b w:val="0"/>
                <w:sz w:val="19"/>
              </w:rPr>
              <w:t>[s:ac:吻]没仓位了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2026-06-18 22:53  |  1093楼  |  UID 64648193  |  C类</w:t>
            </w:r>
          </w:p>
        </w:tc>
      </w:tr>
      <w:tr>
        <w:tc>
          <w:tcPr>
            <w:tcW w:type="dxa" w:w="10080"/>
          </w:tcPr>
          <w:p>
            <w:pPr>
              <w:spacing w:line="276" w:lineRule="auto" w:after="80"/>
            </w:pPr>
            <w:r>
              <w:rPr>
                <w:rFonts w:ascii="Microsoft YaHei" w:hAnsi="Microsoft YaHei" w:eastAsia="Microsoft YaHei"/>
                <w:b w:val="0"/>
                <w:sz w:val="19"/>
              </w:rPr>
              <w:t>刚刚才看到，这白银从+2.5到-2.5也太变态了吧，给狼大磕个响头[s:a2:抢镜头]</w:t>
            </w:r>
          </w:p>
        </w:tc>
      </w:tr>
    </w:tbl>
    <w:p/>
    <w:p>
      <w:pPr>
        <w:pStyle w:val="Heading3"/>
      </w:pPr>
      <w:r>
        <w:t>每日操盘内参</w:t>
      </w:r>
    </w:p>
    <w:p>
      <w:r>
        <w:rPr>
          <w:rFonts w:ascii="Microsoft YaHei" w:hAnsi="Microsoft YaHei" w:eastAsia="Microsoft YaHei"/>
          <w:b w:val="0"/>
          <w:color w:val="6B7280"/>
          <w:sz w:val="18"/>
        </w:rPr>
        <w:t>参考《分析揉搓线及日内总结.txt》与本次新增框架；仅做学习复盘，不作荐股结论。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上证指数-0.43%，深证成指+0.94%，创业板指+2.05%，科创50+3.84%，中证1000+0.76%；指数整体偏强。 有效讨论集中在核心科技/国产算力、有色金属、半导体设备/材料/封测、金融权重，主线判断需回到量能、核心标的和板块联动验证。 当日A/B类有效发言104条，C类原文保留131条。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看多/持有：08:03 灰兔尾：有色金属；08:25 狼大：核心科技/国产算力；09:27 灰兔尾：核心科技/国产算力；10:04 灰兔尾：有色金属；10:25 灰兔尾：有色金属</w:t>
            </w:r>
          </w:p>
          <w:p>
            <w:pPr>
              <w:spacing w:after="40"/>
            </w:pPr>
            <w:r>
              <w:rPr>
                <w:rFonts w:ascii="Microsoft YaHei" w:hAnsi="Microsoft YaHei" w:eastAsia="Microsoft YaHei"/>
                <w:b w:val="0"/>
                <w:color w:val="374151"/>
                <w:sz w:val="18"/>
              </w:rPr>
              <w:t>观望：04:05 Plezl：Plezl这条主要是在补充盘面结构或交易纪律。 动作倾向：观察。；04:22 Plezl：Plezl这条主要是在补充盘面结构或交易纪律。；06:27 xbox：xbox这条主要是在补充盘面结构或交易纪律。；07:36 灰兔尾：灰兔尾这条主要是在补充盘面结构或交易纪律。 动作倾向：观察。；07:51 一生一股绊倒铁盒：一生一股绊倒铁盒这条主要是在补充盘面结构或交易纪律。</w:t>
            </w:r>
          </w:p>
          <w:p>
            <w:pPr>
              <w:spacing w:after="40"/>
            </w:pPr>
            <w:r>
              <w:rPr>
                <w:rFonts w:ascii="Microsoft YaHei" w:hAnsi="Microsoft YaHei" w:eastAsia="Microsoft YaHei"/>
                <w:b w:val="0"/>
                <w:color w:val="374151"/>
                <w:sz w:val="18"/>
              </w:rPr>
              <w:t>减仓/出清：08:40 Rzzz二号机：核心科技/国产算力；10:19 狼大：狼大这条主要是在补充盘面结构或交易纪律。 动作倾向：减仓。；11:46 Rzzz二号机：Rzzz二号机这条主要是在补充盘面结构或交易纪律。 动作倾向：减仓。；13:49 一生一股绊倒铁盒：金融权重；14:03 村上吹树：存储/HBM</w:t>
            </w:r>
          </w:p>
          <w:p>
            <w:pPr>
              <w:spacing w:after="40"/>
            </w:pPr>
            <w:r>
              <w:rPr>
                <w:rFonts w:ascii="Microsoft YaHei" w:hAnsi="Microsoft YaHei" w:eastAsia="Microsoft YaHei"/>
                <w:b w:val="0"/>
                <w:color w:val="374151"/>
                <w:sz w:val="18"/>
              </w:rPr>
              <w:t>风险标的：不足以判断</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发言链条：08:25 狼大：核心科技/国产算力 -&gt; 08:52 狼大：狼大这条主要是在补充盘面结构或交易纪律。 动作倾向：观察。 -&gt; 09:46 狼大：狼大这条主要是在补充盘面结构或交易纪律。 动作倾向：观察。。重点看哪些资金在进攻、哪些方向只是搅动市场，以及量能是否验证主线真假。</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黄白线：黄线强偏题材和中小票，白线强偏权重和大票，不能混用。；涉及突破/回踩：关键是量能、核心标的和板块跟随是否确认。；涉及揉搓线/影线结构：必须先判断当前是上涨趋势还是下跌趋势，再结合红黑 K、上下影线长短和量能。</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技术结构：涉及黄白线：黄线强偏题材和中小票，白线强偏权重和大票，不能混用。；涉及突破/回踩：关键是量能、核心标的和板块跟随是否确认。 高频术语：黄线、分歧、白线、突破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时段分布：盘前/开盘确认70条；早盘55条；午间/午后55条；尾盘/收盘后55条。 当日发言总数235条，其中狼大发言35条。 阅读顺序建议：先看盘前/盘后预判，再看盘中验证和情绪变化，最后看是否形成闭环判断。</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黄线；分歧；白线；突破；胜宏→胜宏科技；中兴→中兴通讯；兴森→兴森科技；工业富联→工业富联；大哥→中际旭创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次日观察：继续跟踪核心科技/国产算力、有色金属、半导体设备/材料/封测的量能、核心标的和板块联动。 技术框架：揉搓线、影线和缺口必须结合趋势位置与量能，不孤立解释。</w:t>
            </w:r>
          </w:p>
        </w:tc>
      </w:tr>
    </w:tbl>
    <w:p/>
    <w:p>
      <w:pPr>
        <w:pStyle w:val="Heading2"/>
      </w:pPr>
      <w:r>
        <w:t>2026-06-19（12条）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3356楼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3357楼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3358楼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12:03</w:t>
            </w:r>
          </w:p>
        </w:tc>
        <w:tc>
          <w:tcPr>
            <w:tcW w:type="dxa" w:w="2016"/>
          </w:tcPr>
          <w:p>
            <w:pPr>
              <w:spacing w:after="0"/>
            </w:pPr>
            <w:r>
              <w:rPr>
                <w:rFonts w:ascii="Microsoft YaHei" w:hAnsi="Microsoft YaHei" w:eastAsia="Microsoft YaHei"/>
                <w:b w:val="0"/>
                <w:color w:val="374151"/>
                <w:sz w:val="17"/>
              </w:rPr>
              <w:t>2609楼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12:09</w:t>
            </w:r>
          </w:p>
        </w:tc>
        <w:tc>
          <w:tcPr>
            <w:tcW w:type="dxa" w:w="2016"/>
          </w:tcPr>
          <w:p>
            <w:pPr>
              <w:spacing w:after="0"/>
            </w:pPr>
            <w:r>
              <w:rPr>
                <w:rFonts w:ascii="Microsoft YaHei" w:hAnsi="Microsoft YaHei" w:eastAsia="Microsoft YaHei"/>
                <w:b w:val="0"/>
                <w:color w:val="374151"/>
                <w:sz w:val="17"/>
              </w:rPr>
              <w:t>3359楼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12:39</w:t>
            </w:r>
          </w:p>
        </w:tc>
        <w:tc>
          <w:tcPr>
            <w:tcW w:type="dxa" w:w="2016"/>
          </w:tcPr>
          <w:p>
            <w:pPr>
              <w:spacing w:after="0"/>
            </w:pPr>
            <w:r>
              <w:rPr>
                <w:rFonts w:ascii="Microsoft YaHei" w:hAnsi="Microsoft YaHei" w:eastAsia="Microsoft YaHei"/>
                <w:b w:val="0"/>
                <w:color w:val="374151"/>
                <w:sz w:val="17"/>
              </w:rPr>
              <w:t>3360楼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12:45</w:t>
            </w:r>
          </w:p>
        </w:tc>
        <w:tc>
          <w:tcPr>
            <w:tcW w:type="dxa" w:w="2016"/>
          </w:tcPr>
          <w:p>
            <w:pPr>
              <w:spacing w:after="0"/>
            </w:pPr>
            <w:r>
              <w:rPr>
                <w:rFonts w:ascii="Microsoft YaHei" w:hAnsi="Microsoft YaHei" w:eastAsia="Microsoft YaHei"/>
                <w:b w:val="0"/>
                <w:color w:val="374151"/>
                <w:sz w:val="17"/>
              </w:rPr>
              <w:t>111楼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12:46</w:t>
            </w:r>
          </w:p>
        </w:tc>
        <w:tc>
          <w:tcPr>
            <w:tcW w:type="dxa" w:w="2016"/>
          </w:tcPr>
          <w:p>
            <w:pPr>
              <w:spacing w:after="0"/>
            </w:pPr>
            <w:r>
              <w:rPr>
                <w:rFonts w:ascii="Microsoft YaHei" w:hAnsi="Microsoft YaHei" w:eastAsia="Microsoft YaHei"/>
                <w:b w:val="0"/>
                <w:color w:val="374151"/>
                <w:sz w:val="17"/>
              </w:rPr>
              <w:t>2610楼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3361楼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16:49</w:t>
            </w:r>
          </w:p>
        </w:tc>
        <w:tc>
          <w:tcPr>
            <w:tcW w:type="dxa" w:w="2016"/>
          </w:tcPr>
          <w:p>
            <w:pPr>
              <w:spacing w:after="0"/>
            </w:pPr>
            <w:r>
              <w:rPr>
                <w:rFonts w:ascii="Microsoft YaHei" w:hAnsi="Microsoft YaHei" w:eastAsia="Microsoft YaHei"/>
                <w:b w:val="0"/>
                <w:color w:val="374151"/>
                <w:sz w:val="17"/>
              </w:rPr>
              <w:t>1094楼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核心科技/国产算力、有色金属、消费/白酒</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19:09</w:t>
            </w:r>
          </w:p>
        </w:tc>
        <w:tc>
          <w:tcPr>
            <w:tcW w:type="dxa" w:w="2016"/>
          </w:tcPr>
          <w:p>
            <w:pPr>
              <w:spacing w:after="0"/>
            </w:pPr>
            <w:r>
              <w:rPr>
                <w:rFonts w:ascii="Microsoft YaHei" w:hAnsi="Microsoft YaHei" w:eastAsia="Microsoft YaHei"/>
                <w:b w:val="0"/>
                <w:color w:val="374151"/>
                <w:sz w:val="17"/>
              </w:rPr>
              <w:t>1386楼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20:58</w:t>
            </w:r>
          </w:p>
        </w:tc>
        <w:tc>
          <w:tcPr>
            <w:tcW w:type="dxa" w:w="2016"/>
          </w:tcPr>
          <w:p>
            <w:pPr>
              <w:spacing w:after="0"/>
            </w:pPr>
            <w:r>
              <w:rPr>
                <w:rFonts w:ascii="Microsoft YaHei" w:hAnsi="Microsoft YaHei" w:eastAsia="Microsoft YaHei"/>
                <w:b w:val="0"/>
                <w:color w:val="374151"/>
                <w:sz w:val="17"/>
              </w:rPr>
              <w:t>1387楼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2026-06-19 10:47  |  3356楼  |  UID 150058  |  B类</w:t>
            </w:r>
          </w:p>
        </w:tc>
      </w:tr>
      <w:tr>
        <w:tc>
          <w:tcPr>
            <w:tcW w:type="dxa" w:w="10080"/>
          </w:tcPr>
          <w:p>
            <w:pPr>
              <w:spacing w:line="276" w:lineRule="auto" w:after="80"/>
            </w:pPr>
            <w:r>
              <w:rPr>
                <w:rFonts w:ascii="Microsoft YaHei" w:hAnsi="Microsoft YaHei" w:eastAsia="Microsoft YaHei"/>
                <w:b w:val="0"/>
                <w:sz w:val="22"/>
              </w:rPr>
              <w:t>趁节日休息，看了易立竞采访向佐的采访完整版，有点感触</w:t>
            </w:r>
          </w:p>
          <w:p>
            <w:pPr>
              <w:spacing w:line="276" w:lineRule="auto" w:after="80"/>
            </w:pPr>
            <w:r>
              <w:rPr>
                <w:rFonts w:ascii="Microsoft YaHei" w:hAnsi="Microsoft YaHei" w:eastAsia="Microsoft YaHei"/>
                <w:b w:val="0"/>
                <w:sz w:val="22"/>
              </w:rPr>
              <w:t>我想说的是，作为一个正常的人，四十不惑，在四十附近能认清自己，认清现实，认清内心 是一个非常重要的事情。一点都不晚</w:t>
            </w:r>
            <w:r>
              <w:br/>
            </w:r>
            <w:r>
              <w:rPr>
                <w:rFonts w:ascii="Microsoft YaHei" w:hAnsi="Microsoft YaHei" w:eastAsia="Microsoft YaHei"/>
                <w:b w:val="0"/>
                <w:sz w:val="22"/>
              </w:rPr>
              <w:t>这也是一个非常大的转折点。既然是转折，那就有好有坏，所以能不断向着 “对”的方向去走，是一种幸运</w:t>
            </w:r>
            <w:r>
              <w:br/>
            </w:r>
            <w:r>
              <w:rPr>
                <w:rFonts w:ascii="Microsoft YaHei" w:hAnsi="Microsoft YaHei" w:eastAsia="Microsoft YaHei"/>
                <w:b w:val="0"/>
                <w:sz w:val="22"/>
              </w:rPr>
              <w:t>在这个现实的社会里，都是以成绩说话的，不管是家庭 是社会 甚至更大的舞台， 没有成绩就没有对等的话语权。</w:t>
            </w:r>
          </w:p>
          <w:p>
            <w:pPr>
              <w:spacing w:line="276" w:lineRule="auto" w:after="80"/>
            </w:pPr>
            <w:r>
              <w:rPr>
                <w:rFonts w:ascii="Microsoft YaHei" w:hAnsi="Microsoft YaHei" w:eastAsia="Microsoft YaHei"/>
                <w:b w:val="0"/>
                <w:sz w:val="22"/>
              </w:rPr>
              <w:t>虽然有人一出生就出生在罗马，但是如何达到终点是自己的事，如果连怕苦 怕累 怕难在第一步就退缩了，那就不要怨天尤人</w:t>
            </w:r>
            <w:r>
              <w:br/>
            </w:r>
            <w:r>
              <w:rPr>
                <w:rFonts w:ascii="Microsoft YaHei" w:hAnsi="Microsoft YaHei" w:eastAsia="Microsoft YaHei"/>
                <w:b w:val="0"/>
                <w:sz w:val="22"/>
              </w:rPr>
              <w:t>学习和实践是一辈子的事，但失败太多只会让人更紧绷，要学会成功，享受成功，只有你成功了，才有选择的权力。</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2026-06-19 11:36  |  3357楼  |  UID 150058  |  A类</w:t>
            </w:r>
          </w:p>
        </w:tc>
      </w:tr>
      <w:tr>
        <w:tc>
          <w:tcPr>
            <w:tcW w:type="dxa" w:w="10080"/>
          </w:tcPr>
          <w:p>
            <w:pPr>
              <w:spacing w:line="276" w:lineRule="auto" w:after="80"/>
            </w:pPr>
            <w:r>
              <w:rPr>
                <w:rFonts w:ascii="Microsoft YaHei" w:hAnsi="Microsoft YaHei" w:eastAsia="Microsoft YaHei"/>
                <w:b w:val="0"/>
                <w:sz w:val="22"/>
              </w:rPr>
              <w:t>我和你们分析一下 现在死扛很久买老登股的人的想法</w:t>
            </w:r>
          </w:p>
          <w:p>
            <w:pPr>
              <w:spacing w:line="276" w:lineRule="auto" w:after="80"/>
            </w:pPr>
            <w:r>
              <w:rPr>
                <w:rFonts w:ascii="Microsoft YaHei" w:hAnsi="Microsoft YaHei" w:eastAsia="Microsoft YaHei"/>
                <w:b w:val="0"/>
                <w:sz w:val="22"/>
              </w:rPr>
              <w:t>基本破防了 买老登股的 坚持红利的，他们也想换科技 但是没办法</w:t>
            </w:r>
            <w:r>
              <w:br/>
            </w:r>
            <w:r>
              <w:rPr>
                <w:rFonts w:ascii="Microsoft YaHei" w:hAnsi="Microsoft YaHei" w:eastAsia="Microsoft YaHei"/>
                <w:b w:val="0"/>
                <w:sz w:val="22"/>
              </w:rPr>
              <w:t>因为太疼了 不是他们想象的 价值股回调10%是极限 而是短短2月回调30% 甚至40%</w:t>
            </w:r>
            <w:r>
              <w:br/>
            </w:r>
            <w:r>
              <w:rPr>
                <w:rFonts w:ascii="Microsoft YaHei" w:hAnsi="Microsoft YaHei" w:eastAsia="Microsoft YaHei"/>
                <w:b w:val="0"/>
                <w:sz w:val="22"/>
              </w:rPr>
              <w:t>吃分红要吃10年才能回来这个跌幅</w:t>
            </w:r>
            <w:r>
              <w:br/>
            </w:r>
            <w:r>
              <w:rPr>
                <w:rFonts w:ascii="Microsoft YaHei" w:hAnsi="Microsoft YaHei" w:eastAsia="Microsoft YaHei"/>
                <w:b w:val="0"/>
                <w:sz w:val="22"/>
              </w:rPr>
              <w:t>而且反向的 他们看到科技还在涨</w:t>
            </w:r>
            <w:r>
              <w:br/>
            </w:r>
            <w:r>
              <w:rPr>
                <w:rFonts w:ascii="Microsoft YaHei" w:hAnsi="Microsoft YaHei" w:eastAsia="Microsoft YaHei"/>
                <w:b w:val="0"/>
                <w:sz w:val="22"/>
              </w:rPr>
              <w:t>人都要碎了</w:t>
            </w:r>
            <w:r>
              <w:br/>
            </w:r>
            <w:r>
              <w:rPr>
                <w:rFonts w:ascii="Microsoft YaHei" w:hAnsi="Microsoft YaHei" w:eastAsia="Microsoft YaHei"/>
                <w:b w:val="0"/>
                <w:sz w:val="22"/>
              </w:rPr>
              <w:t>我看到几个撑很久的 眼里已经没有光了 都是迷茫</w:t>
            </w:r>
            <w:r>
              <w:br/>
            </w:r>
            <w:r>
              <w:rPr>
                <w:rFonts w:ascii="Microsoft YaHei" w:hAnsi="Microsoft YaHei" w:eastAsia="Microsoft YaHei"/>
                <w:b w:val="0"/>
                <w:sz w:val="22"/>
              </w:rPr>
              <w:t>他们算不明白账 但是他们又能算明白账 他们认为 自己已经在老登股里亏了40% 如果现在去科技 这些科技要再涨100% 他们才能回本</w:t>
            </w:r>
            <w:r>
              <w:br/>
            </w:r>
            <w:r>
              <w:rPr>
                <w:rFonts w:ascii="Microsoft YaHei" w:hAnsi="Microsoft YaHei" w:eastAsia="Microsoft YaHei"/>
                <w:b w:val="0"/>
                <w:sz w:val="22"/>
              </w:rPr>
              <w:t>所以他们不敢</w:t>
            </w:r>
            <w:r>
              <w:br/>
            </w:r>
            <w:r>
              <w:rPr>
                <w:rFonts w:ascii="Microsoft YaHei" w:hAnsi="Microsoft YaHei" w:eastAsia="Microsoft YaHei"/>
                <w:b w:val="0"/>
                <w:sz w:val="22"/>
              </w:rPr>
              <w:t>这个东西在他们的认知内 是无法实现的</w:t>
            </w:r>
            <w:r>
              <w:br/>
            </w:r>
            <w:r>
              <w:rPr>
                <w:rFonts w:ascii="Microsoft YaHei" w:hAnsi="Microsoft YaHei" w:eastAsia="Microsoft YaHei"/>
                <w:b w:val="0"/>
                <w:sz w:val="22"/>
              </w:rPr>
              <w:t>他们现在根本不知道自己应该怎么做</w:t>
            </w:r>
          </w:p>
          <w:p>
            <w:pPr>
              <w:spacing w:line="276" w:lineRule="auto" w:after="80"/>
            </w:pPr>
            <w:r>
              <w:rPr>
                <w:rFonts w:ascii="Microsoft YaHei" w:hAnsi="Microsoft YaHei" w:eastAsia="Microsoft YaHei"/>
                <w:b w:val="0"/>
                <w:sz w:val="22"/>
              </w:rPr>
              <w:t>而且现在嘲讽买老登股的，都不是一直在主线里面的人，因为从来就不在话题的讨论范围内</w:t>
            </w:r>
            <w:r>
              <w:br/>
            </w:r>
            <w:r>
              <w:rPr>
                <w:rFonts w:ascii="Microsoft YaHei" w:hAnsi="Microsoft YaHei" w:eastAsia="Microsoft YaHei"/>
                <w:b w:val="0"/>
                <w:sz w:val="22"/>
              </w:rPr>
              <w:t>嘲讽买老登的，大都是中途从老登股里转到主线后赚到一些钱的。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2026-06-19 11:45  |  3358楼  |  UID 150058  |  A类</w:t>
            </w:r>
          </w:p>
        </w:tc>
      </w:tr>
      <w:tr>
        <w:tc>
          <w:tcPr>
            <w:tcW w:type="dxa" w:w="10080"/>
          </w:tcPr>
          <w:p>
            <w:pPr>
              <w:spacing w:line="276" w:lineRule="auto" w:after="80"/>
            </w:pPr>
            <w:r>
              <w:rPr>
                <w:rFonts w:ascii="Microsoft YaHei" w:hAnsi="Microsoft YaHei" w:eastAsia="Microsoft YaHei"/>
                <w:b w:val="0"/>
                <w:sz w:val="22"/>
              </w:rPr>
              <w:t>你们看一下，嘲讽老登股 对立面的声音扩大的时候是什么时候</w:t>
            </w:r>
            <w:r>
              <w:br/>
            </w:r>
            <w:r>
              <w:rPr>
                <w:rFonts w:ascii="Microsoft YaHei" w:hAnsi="Microsoft YaHei" w:eastAsia="Microsoft YaHei"/>
                <w:b w:val="0"/>
                <w:sz w:val="22"/>
              </w:rPr>
              <w:t>是一起跌的时候吗?并不是，而是我说那段轮动搅动各路资金筹码的时候</w:t>
            </w:r>
            <w:r>
              <w:br/>
            </w:r>
            <w:r>
              <w:rPr>
                <w:rFonts w:ascii="Microsoft YaHei" w:hAnsi="Microsoft YaHei" w:eastAsia="Microsoft YaHei"/>
                <w:b w:val="0"/>
                <w:sz w:val="22"/>
              </w:rPr>
              <w:t>就是白水拉两天 锂矿拉两天 券商拉两天之后那段时间</w:t>
            </w:r>
            <w:r>
              <w:br/>
            </w:r>
            <w:r>
              <w:rPr>
                <w:rFonts w:ascii="Microsoft YaHei" w:hAnsi="Microsoft YaHei" w:eastAsia="Microsoft YaHei"/>
                <w:b w:val="0"/>
                <w:sz w:val="22"/>
              </w:rPr>
              <w:t>为什么呢 ，因为机构从里面跑的同时，还有很多敢于切换的资金也出来了，他们学着进了科技股</w:t>
            </w:r>
            <w:r>
              <w:br/>
            </w:r>
            <w:r>
              <w:rPr>
                <w:rFonts w:ascii="Microsoft YaHei" w:hAnsi="Microsoft YaHei" w:eastAsia="Microsoft YaHei"/>
                <w:b w:val="0"/>
                <w:sz w:val="22"/>
              </w:rPr>
              <w:t>赚到钱后</w:t>
            </w:r>
            <w:r>
              <w:br/>
            </w:r>
            <w:r>
              <w:rPr>
                <w:rFonts w:ascii="Microsoft YaHei" w:hAnsi="Microsoft YaHei" w:eastAsia="Microsoft YaHei"/>
                <w:b w:val="0"/>
                <w:sz w:val="22"/>
              </w:rPr>
              <w:t>第一个反手就炮轰不断接力他们的 真正的长线红利投资者</w:t>
            </w:r>
          </w:p>
          <w:p>
            <w:pPr>
              <w:spacing w:line="276" w:lineRule="auto" w:after="80"/>
            </w:pPr>
            <w:r>
              <w:rPr>
                <w:rFonts w:ascii="Microsoft YaHei" w:hAnsi="Microsoft YaHei" w:eastAsia="Microsoft YaHei"/>
                <w:b w:val="0"/>
                <w:sz w:val="22"/>
              </w:rPr>
              <w:t>所以你们看到了么</w:t>
            </w:r>
            <w:r>
              <w:br/>
            </w:r>
            <w:r>
              <w:rPr>
                <w:rFonts w:ascii="Microsoft YaHei" w:hAnsi="Microsoft YaHei" w:eastAsia="Microsoft YaHei"/>
                <w:b w:val="0"/>
                <w:sz w:val="22"/>
              </w:rPr>
              <w:t>人性就是这样</w:t>
            </w:r>
            <w:r>
              <w:br/>
            </w:r>
            <w:r>
              <w:rPr>
                <w:rFonts w:ascii="Microsoft YaHei" w:hAnsi="Microsoft YaHei" w:eastAsia="Microsoft YaHei"/>
                <w:b w:val="0"/>
                <w:sz w:val="22"/>
              </w:rPr>
              <w:t>当被老虎追的时候，我只要不是最后一名就行</w:t>
            </w:r>
            <w:r>
              <w:br/>
            </w:r>
            <w:r>
              <w:rPr>
                <w:rFonts w:ascii="Microsoft YaHei" w:hAnsi="Microsoft YaHei" w:eastAsia="Microsoft YaHei"/>
                <w:b w:val="0"/>
                <w:sz w:val="22"/>
              </w:rPr>
              <w:t>当最后一名被吃掉的时候，跑最快的会怜悯，而倒数第二和第三只会庆幸和嘲讽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层级判断：核心科技/国产算力、金融权重。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2026-06-19 12:03  |  2609楼  |  UID 67143809  |  C类</w:t>
            </w:r>
          </w:p>
        </w:tc>
      </w:tr>
      <w:tr>
        <w:tc>
          <w:tcPr>
            <w:tcW w:type="dxa" w:w="10080"/>
          </w:tcPr>
          <w:p>
            <w:pPr>
              <w:spacing w:line="276" w:lineRule="auto" w:after="80"/>
            </w:pPr>
            <w:r>
              <w:rPr>
                <w:rFonts w:ascii="Microsoft YaHei" w:hAnsi="Microsoft YaHei" w:eastAsia="Microsoft YaHei"/>
                <w:b w:val="0"/>
                <w:sz w:val="19"/>
              </w:rPr>
              <w:t>卧槽 黄金怎么又炸了[s:ac:瞎]期指赚钱补沪金 一份别想带回家</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2026-06-19 12:09  |  3359楼  |  UID 150058  |  A类</w:t>
            </w:r>
          </w:p>
        </w:tc>
      </w:tr>
      <w:tr>
        <w:tc>
          <w:tcPr>
            <w:tcW w:type="dxa" w:w="10080"/>
          </w:tcPr>
          <w:p>
            <w:pPr>
              <w:spacing w:line="276" w:lineRule="auto" w:after="80"/>
            </w:pPr>
            <w:r>
              <w:rPr>
                <w:rFonts w:ascii="Microsoft YaHei" w:hAnsi="Microsoft YaHei" w:eastAsia="Microsoft YaHei"/>
                <w:b w:val="0"/>
                <w:sz w:val="22"/>
              </w:rPr>
              <w:t>Reply hhhhhhhh_lllllll (2026-06-19 11:50):</w:t>
            </w:r>
          </w:p>
          <w:p>
            <w:pPr>
              <w:spacing w:line="276" w:lineRule="auto" w:after="80"/>
            </w:pPr>
            <w:r>
              <w:rPr>
                <w:rFonts w:ascii="Microsoft YaHei" w:hAnsi="Microsoft YaHei" w:eastAsia="Microsoft YaHei"/>
                <w:b w:val="0"/>
                <w:sz w:val="22"/>
              </w:rPr>
              <w:t>我身边最近抄底白酒被套的人，他的意思是，科技太高了，他肯定不会去接，他说他经历过15年的暴跌，所以永远不会追高，后面就算去科技也只会去低位，完全符合狼大小剧场！狼大对人性的把握，真的太强了！佩服！</w:t>
            </w:r>
            <w:r>
              <w:br/>
            </w:r>
            <w:r>
              <w:rPr>
                <w:rFonts w:ascii="Microsoft YaHei" w:hAnsi="Microsoft YaHei" w:eastAsia="Microsoft YaHei"/>
                <w:b w:val="0"/>
                <w:sz w:val="22"/>
              </w:rPr>
              <w:t>他们不是不想</w:t>
            </w:r>
            <w:r>
              <w:br/>
            </w:r>
            <w:r>
              <w:rPr>
                <w:rFonts w:ascii="Microsoft YaHei" w:hAnsi="Microsoft YaHei" w:eastAsia="Microsoft YaHei"/>
                <w:b w:val="0"/>
                <w:sz w:val="22"/>
              </w:rPr>
              <w:t>他们也希望科技向红利一样 每天涨一点就行 爬坡一样，然后他们自己的红利跌少点，这样他们可以一点一点换过去</w:t>
            </w:r>
            <w:r>
              <w:br/>
            </w:r>
            <w:r>
              <w:rPr>
                <w:rFonts w:ascii="Microsoft YaHei" w:hAnsi="Microsoft YaHei" w:eastAsia="Microsoft YaHei"/>
                <w:b w:val="0"/>
                <w:sz w:val="22"/>
              </w:rPr>
              <w:t>但是现实是什么，前一天还有人问 茅台1：1换中继好不好，结果第二天就换不到了</w:t>
            </w:r>
            <w:r>
              <w:br/>
            </w:r>
            <w:r>
              <w:rPr>
                <w:rFonts w:ascii="Microsoft YaHei" w:hAnsi="Microsoft YaHei" w:eastAsia="Microsoft YaHei"/>
                <w:b w:val="0"/>
                <w:sz w:val="22"/>
              </w:rPr>
              <w:t>太快了</w:t>
            </w:r>
            <w:r>
              <w:br/>
            </w:r>
            <w:r>
              <w:rPr>
                <w:rFonts w:ascii="Microsoft YaHei" w:hAnsi="Microsoft YaHei" w:eastAsia="Microsoft YaHei"/>
                <w:b w:val="0"/>
                <w:sz w:val="22"/>
              </w:rPr>
              <w:t>老登跌得快</w:t>
            </w:r>
            <w:r>
              <w:br/>
            </w:r>
            <w:r>
              <w:rPr>
                <w:rFonts w:ascii="Microsoft YaHei" w:hAnsi="Microsoft YaHei" w:eastAsia="Microsoft YaHei"/>
                <w:b w:val="0"/>
                <w:sz w:val="22"/>
              </w:rPr>
              <w:t>科技涨得快</w:t>
            </w:r>
            <w:r>
              <w:br/>
            </w:r>
            <w:r>
              <w:rPr>
                <w:rFonts w:ascii="Microsoft YaHei" w:hAnsi="Microsoft YaHei" w:eastAsia="Microsoft YaHei"/>
                <w:b w:val="0"/>
                <w:sz w:val="22"/>
              </w:rPr>
              <w:t>快到他们反应不过来</w:t>
            </w:r>
            <w:r>
              <w:br/>
            </w:r>
            <w:r>
              <w:rPr>
                <w:rFonts w:ascii="Microsoft YaHei" w:hAnsi="Microsoft YaHei" w:eastAsia="Microsoft YaHei"/>
                <w:b w:val="0"/>
                <w:sz w:val="22"/>
              </w:rPr>
              <w:t>事物的变化已经超过他们的认知和理解。</w:t>
            </w:r>
            <w:r>
              <w:br/>
            </w:r>
            <w:r>
              <w:rPr>
                <w:rFonts w:ascii="Microsoft YaHei" w:hAnsi="Microsoft YaHei" w:eastAsia="Microsoft YaHei"/>
                <w:b w:val="0"/>
                <w:sz w:val="22"/>
              </w:rPr>
              <w:t>这就好比你问你的父母</w:t>
            </w:r>
            <w:r>
              <w:br/>
            </w:r>
            <w:r>
              <w:rPr>
                <w:rFonts w:ascii="Microsoft YaHei" w:hAnsi="Microsoft YaHei" w:eastAsia="Microsoft YaHei"/>
                <w:b w:val="0"/>
                <w:sz w:val="22"/>
              </w:rPr>
              <w:t>70，80年代遍地都是机会 但凡抓到一个你们就发财了，我就是富二代了 ，为什么当时这么多机会都不抓呢</w:t>
            </w:r>
            <w:r>
              <w:br/>
            </w:r>
            <w:r>
              <w:rPr>
                <w:rFonts w:ascii="Microsoft YaHei" w:hAnsi="Microsoft YaHei" w:eastAsia="Microsoft YaHei"/>
                <w:b w:val="0"/>
                <w:sz w:val="22"/>
              </w:rPr>
              <w:t>现在回旋镖来了</w:t>
            </w:r>
            <w:r>
              <w:br/>
            </w:r>
            <w:r>
              <w:rPr>
                <w:rFonts w:ascii="Microsoft YaHei" w:hAnsi="Microsoft YaHei" w:eastAsia="Microsoft YaHei"/>
                <w:b w:val="0"/>
                <w:sz w:val="22"/>
              </w:rPr>
              <w:t>一样的。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狼大这条主要围绕核心科技/国产算力、消费/白酒。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层级判断：核心科技/国产算力、消费/白酒。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2026-06-19 12:39  |  3360楼  |  UID 150058  |  A类</w:t>
            </w:r>
          </w:p>
        </w:tc>
      </w:tr>
      <w:tr>
        <w:tc>
          <w:tcPr>
            <w:tcW w:type="dxa" w:w="10080"/>
          </w:tcPr>
          <w:p>
            <w:pPr>
              <w:spacing w:line="276" w:lineRule="auto" w:after="80"/>
            </w:pPr>
            <w:r>
              <w:rPr>
                <w:rFonts w:ascii="Microsoft YaHei" w:hAnsi="Microsoft YaHei" w:eastAsia="Microsoft YaHei"/>
                <w:b w:val="0"/>
                <w:sz w:val="22"/>
              </w:rPr>
              <w:t>Reply 奔狼的少年 (2026-06-19 12:32):</w:t>
            </w:r>
          </w:p>
          <w:p>
            <w:pPr>
              <w:spacing w:line="276" w:lineRule="auto" w:after="80"/>
            </w:pPr>
            <w:r>
              <w:rPr>
                <w:rFonts w:ascii="Microsoft YaHei" w:hAnsi="Microsoft YaHei" w:eastAsia="Microsoft YaHei"/>
                <w:b w:val="0"/>
                <w:sz w:val="22"/>
              </w:rPr>
              <w:t>妈的 以色列这帮傻福又动手了 黄金又跳水了 狼大你加的杠杆没事吧</w:t>
            </w:r>
            <w:r>
              <w:br/>
            </w:r>
            <w:r>
              <w:rPr>
                <w:rFonts w:ascii="Microsoft YaHei" w:hAnsi="Microsoft YaHei" w:eastAsia="Microsoft YaHei"/>
                <w:b w:val="0"/>
                <w:sz w:val="22"/>
              </w:rPr>
              <w:t>首先 我说得很明白了 因为没有插针 所以是分批次加仓多单 知道什么是插针吗 黄金瞬间200块钱以上的波动才叫插针</w:t>
            </w:r>
            <w:r>
              <w:br/>
            </w:r>
            <w:r>
              <w:rPr>
                <w:rFonts w:ascii="Microsoft YaHei" w:hAnsi="Microsoft YaHei" w:eastAsia="Microsoft YaHei"/>
                <w:b w:val="0"/>
                <w:sz w:val="22"/>
              </w:rPr>
              <w:t>现在这点波动都承受不住，炒期货就是送钱。</w:t>
            </w:r>
            <w:r>
              <w:br/>
            </w:r>
            <w:r>
              <w:rPr>
                <w:rFonts w:ascii="Microsoft YaHei" w:hAnsi="Microsoft YaHei" w:eastAsia="Microsoft YaHei"/>
                <w:b w:val="0"/>
                <w:sz w:val="22"/>
              </w:rPr>
              <w:t>而且这几天不用看市场 等星期再复盘都来得及，现在看什么都没用。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2026-06-19 12:45  |  111楼  |  UID 5337595  |  C类</w:t>
            </w:r>
          </w:p>
        </w:tc>
      </w:tr>
      <w:tr>
        <w:tc>
          <w:tcPr>
            <w:tcW w:type="dxa" w:w="10080"/>
          </w:tcPr>
          <w:p>
            <w:pPr>
              <w:spacing w:line="276" w:lineRule="auto" w:after="80"/>
            </w:pPr>
            <w:r>
              <w:rPr>
                <w:rFonts w:ascii="Microsoft YaHei" w:hAnsi="Microsoft YaHei" w:eastAsia="Microsoft YaHei"/>
                <w:b w:val="0"/>
                <w:sz w:val="19"/>
              </w:rPr>
              <w:t>之前设定的抄底价，现在到了，反而不敢了，哈哈哈</w:t>
            </w:r>
            <w:r>
              <w:br/>
            </w:r>
            <w:r>
              <w:rPr>
                <w:rFonts w:ascii="Microsoft YaHei" w:hAnsi="Microsoft YaHei" w:eastAsia="Microsoft YaHei"/>
                <w:b w:val="0"/>
                <w:sz w:val="19"/>
              </w:rPr>
              <w:t>./mon_202606/19/jmQ51-5ujbK24T1kShs-12h.jpg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2026-06-19 12:46  |  2610楼  |  UID 67143809  |  A类</w:t>
            </w:r>
          </w:p>
        </w:tc>
      </w:tr>
      <w:tr>
        <w:tc>
          <w:tcPr>
            <w:tcW w:type="dxa" w:w="10080"/>
          </w:tcPr>
          <w:p>
            <w:pPr>
              <w:spacing w:line="276" w:lineRule="auto" w:after="80"/>
            </w:pPr>
            <w:r>
              <w:rPr>
                <w:rFonts w:ascii="Microsoft YaHei" w:hAnsi="Microsoft YaHei" w:eastAsia="Microsoft YaHei"/>
                <w:b w:val="0"/>
                <w:sz w:val="19"/>
              </w:rPr>
              <w:t>Reply -阿狼- (2026-06-19 12:39):</w:t>
            </w:r>
          </w:p>
          <w:p>
            <w:pPr>
              <w:spacing w:line="276" w:lineRule="auto" w:after="80"/>
            </w:pPr>
            <w:r>
              <w:rPr>
                <w:rFonts w:ascii="Microsoft YaHei" w:hAnsi="Microsoft YaHei" w:eastAsia="Microsoft YaHei"/>
                <w:b w:val="0"/>
                <w:sz w:val="19"/>
              </w:rPr>
              <w:t>首先 我说得很明白了 因为没有插针 所以是分批次加仓多单 知道什么是插针吗 黄金瞬间200块钱以上的波动才叫插针</w:t>
            </w:r>
            <w:r>
              <w:br/>
            </w:r>
            <w:r>
              <w:rPr>
                <w:rFonts w:ascii="Microsoft YaHei" w:hAnsi="Microsoft YaHei" w:eastAsia="Microsoft YaHei"/>
                <w:b w:val="0"/>
                <w:sz w:val="19"/>
              </w:rPr>
              <w:t>现在这点波动都承受不住，炒期货就是送钱。</w:t>
            </w:r>
            <w:r>
              <w:br/>
            </w:r>
            <w:r>
              <w:rPr>
                <w:rFonts w:ascii="Microsoft YaHei" w:hAnsi="Microsoft YaHei" w:eastAsia="Microsoft YaHei"/>
                <w:b w:val="0"/>
                <w:sz w:val="19"/>
              </w:rPr>
              <w:t>而且这几天不用看市场 等星期再复盘都来得及，现在看什么都没用。</w:t>
            </w:r>
          </w:p>
          <w:p>
            <w:pPr>
              <w:spacing w:line="276" w:lineRule="auto" w:after="80"/>
            </w:pPr>
            <w:r>
              <w:rPr>
                <w:rFonts w:ascii="Microsoft YaHei" w:hAnsi="Microsoft YaHei" w:eastAsia="Microsoft YaHei"/>
                <w:b w:val="0"/>
                <w:sz w:val="19"/>
              </w:rPr>
              <w:t>[s:pg:满分]收到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2026-06-19 13:16  |  3361楼  |  UID 150058  |  A类</w:t>
            </w:r>
          </w:p>
        </w:tc>
      </w:tr>
      <w:tr>
        <w:tc>
          <w:tcPr>
            <w:tcW w:type="dxa" w:w="10080"/>
          </w:tcPr>
          <w:p>
            <w:pPr>
              <w:spacing w:line="276" w:lineRule="auto" w:after="80"/>
            </w:pPr>
            <w:r>
              <w:rPr>
                <w:rFonts w:ascii="Microsoft YaHei" w:hAnsi="Microsoft YaHei" w:eastAsia="Microsoft YaHei"/>
                <w:b w:val="0"/>
                <w:sz w:val="22"/>
              </w:rPr>
              <w:t>Reply 七九六十叁 (2026-06-19 12:58):</w:t>
            </w:r>
          </w:p>
          <w:p>
            <w:pPr>
              <w:spacing w:line="276" w:lineRule="auto" w:after="80"/>
            </w:pPr>
            <w:r>
              <w:rPr>
                <w:rFonts w:ascii="Microsoft YaHei" w:hAnsi="Microsoft YaHei" w:eastAsia="Microsoft YaHei"/>
                <w:b w:val="0"/>
                <w:sz w:val="22"/>
              </w:rPr>
              <w:t>每周零钱定投红利基金最近这段时间真的不慌，没有想切的想法，只有加大力度的打算。所以投资炒股票前真的要分清楚每一笔钱的目的，不然想后面追高的老登就要两头挨打。</w:t>
            </w:r>
            <w:r>
              <w:br/>
            </w:r>
            <w:r>
              <w:rPr>
                <w:rFonts w:ascii="Microsoft YaHei" w:hAnsi="Microsoft YaHei" w:eastAsia="Microsoft YaHei"/>
                <w:b w:val="0"/>
                <w:sz w:val="22"/>
              </w:rPr>
              <w:t>你们投红利的 一定要找好真正的红利股</w:t>
            </w:r>
            <w:r>
              <w:br/>
            </w:r>
            <w:r>
              <w:rPr>
                <w:rFonts w:ascii="Microsoft YaHei" w:hAnsi="Microsoft YaHei" w:eastAsia="Microsoft YaHei"/>
                <w:b w:val="0"/>
                <w:sz w:val="22"/>
              </w:rPr>
              <w:t>不是超跌的大票就叫红利股</w:t>
            </w:r>
            <w:r>
              <w:br/>
            </w:r>
            <w:r>
              <w:rPr>
                <w:rFonts w:ascii="Microsoft YaHei" w:hAnsi="Microsoft YaHei" w:eastAsia="Microsoft YaHei"/>
                <w:b w:val="0"/>
                <w:sz w:val="22"/>
              </w:rPr>
              <w:t>红利可能会修复 但是垃圾股退市速度不会降低 不可能给喘息的</w:t>
            </w:r>
            <w:r>
              <w:br/>
            </w:r>
            <w:r>
              <w:rPr>
                <w:rFonts w:ascii="Microsoft YaHei" w:hAnsi="Microsoft YaHei" w:eastAsia="Microsoft YaHei"/>
                <w:b w:val="0"/>
                <w:sz w:val="22"/>
              </w:rPr>
              <w:t>从ST改为涨跌10%，创业板引进做市商就看出来了，</w:t>
            </w:r>
            <w:r>
              <w:br/>
            </w:r>
            <w:r>
              <w:rPr>
                <w:rFonts w:ascii="Microsoft YaHei" w:hAnsi="Microsoft YaHei" w:eastAsia="Microsoft YaHei"/>
                <w:b w:val="0"/>
                <w:sz w:val="22"/>
              </w:rPr>
              <w:t>所以接下来所谓的超跌股 还要进一步筛选 哪些是真红利 能修复 哪些不是</w:t>
            </w:r>
            <w:r>
              <w:br/>
            </w:r>
            <w:r>
              <w:rPr>
                <w:rFonts w:ascii="Microsoft YaHei" w:hAnsi="Microsoft YaHei" w:eastAsia="Microsoft YaHei"/>
                <w:b w:val="0"/>
                <w:sz w:val="22"/>
              </w:rPr>
              <w:t>一定要理解上方的引导路径。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2026-06-19 16:49  |  1094楼  |  UID 64648193  |  A类</w:t>
            </w:r>
          </w:p>
        </w:tc>
      </w:tr>
      <w:tr>
        <w:tc>
          <w:tcPr>
            <w:tcW w:type="dxa" w:w="10080"/>
          </w:tcPr>
          <w:p>
            <w:pPr>
              <w:spacing w:line="276" w:lineRule="auto" w:after="80"/>
            </w:pPr>
            <w:r>
              <w:rPr>
                <w:rFonts w:ascii="Microsoft YaHei" w:hAnsi="Microsoft YaHei" w:eastAsia="Microsoft YaHei"/>
                <w:b w:val="0"/>
                <w:sz w:val="19"/>
              </w:rPr>
              <w:t>说到红利，我六月初那会倒是浅浅研究了一下，红利也有高下之分的</w:t>
            </w:r>
          </w:p>
          <w:p>
            <w:pPr>
              <w:spacing w:line="276" w:lineRule="auto" w:after="80"/>
            </w:pPr>
            <w:r>
              <w:rPr>
                <w:rFonts w:ascii="Microsoft YaHei" w:hAnsi="Microsoft YaHei" w:eastAsia="Microsoft YaHei"/>
                <w:b w:val="0"/>
                <w:sz w:val="19"/>
              </w:rPr>
              <w:t>最次的一档就是大屁股消费，就举大时代魅魔伊利股份来说，市占率难以进一步提高，毛利率缓慢增长，股价基本不变，虽然分红较高，但是也就堪堪抵消股价的下跌，此外新生人口减少，未来需求可能收缩，除非拓展出新的路径且有较高的收入，不然不看好(一些中小盘在蓬勃发展期可能会涨，但是就不是以红利的思路对待了)</w:t>
            </w:r>
          </w:p>
          <w:p>
            <w:pPr>
              <w:spacing w:line="276" w:lineRule="auto" w:after="80"/>
            </w:pPr>
            <w:r>
              <w:rPr>
                <w:rFonts w:ascii="Microsoft YaHei" w:hAnsi="Microsoft YaHei" w:eastAsia="Microsoft YaHei"/>
                <w:b w:val="0"/>
                <w:sz w:val="19"/>
              </w:rPr>
              <w:t>中间的是周期股，比如大时代魅魔中远海狗，大周期加持下现金流充裕，分红慷慨，适合做波段，并且由于有过硬的分红是比较适合长期持有的，只需要在周期拐点卖掉即可，这点多看看相关消息或数据应该不难判断</w:t>
            </w:r>
          </w:p>
          <w:p>
            <w:pPr>
              <w:spacing w:line="276" w:lineRule="auto" w:after="80"/>
            </w:pPr>
            <w:r>
              <w:rPr>
                <w:rFonts w:ascii="Microsoft YaHei" w:hAnsi="Microsoft YaHei" w:eastAsia="Microsoft YaHei"/>
                <w:b w:val="0"/>
                <w:sz w:val="19"/>
              </w:rPr>
              <w:t>比较优的一档是银行，电力，以及资源类，这类红利同样现金流充裕，同时由于搭上了时代的便车有望股价提升，形成红利版的戴维斯双击，即增收且增息，银行看点在于国家背景，抗风险能力强，且辨识度足够高，目前处于破净状态，一些经营恰当的可能迎来净值的修复；电力类代表为长江电力，营收逐年增长，伴随适量分红，且受未来电力需求激增影响，利润和给的pe可能进一步上升；资源类例如煤炭，代表是中国神华，资源涨价趋势下也能吃到较高的股息，铝也不错，但是现在有点贵了要等股息高一点(没想到吧，铝矿股息也不低，也是一直阴跌，直接被我放红利这块了)；此外中国移动也不错，可能受算力基建驱动，股息还行，但是市净1.44是不是有点贵了，这方面还没怎么研究</w:t>
            </w:r>
          </w:p>
          <w:p>
            <w:pPr>
              <w:spacing w:line="276" w:lineRule="auto" w:after="80"/>
            </w:pPr>
            <w:r>
              <w:rPr>
                <w:rFonts w:ascii="Microsoft YaHei" w:hAnsi="Microsoft YaHei" w:eastAsia="Microsoft YaHei"/>
                <w:b w:val="0"/>
                <w:sz w:val="19"/>
              </w:rPr>
              <w:t>对了，不管是电力银行还是资源都需要选股，不然可能被干成前两类原始人</w:t>
            </w:r>
          </w:p>
          <w:p>
            <w:pPr>
              <w:spacing w:line="276" w:lineRule="auto" w:after="80"/>
            </w:pPr>
            <w:r>
              <w:rPr>
                <w:rFonts w:ascii="Microsoft YaHei" w:hAnsi="Microsoft YaHei" w:eastAsia="Microsoft YaHei"/>
                <w:b w:val="0"/>
                <w:sz w:val="19"/>
              </w:rPr>
              <w:t>但是敲完突然记起我们这是科技楼，不过没事或许有用到的一天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一生一股绊倒铁盒这条主要围绕核心科技/国产算力、有色金属、消费/白酒、金融权重。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核心科技/国产算力、有色金属、消费/白酒、金融权重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层级判断：核心科技/国产算力、有色金属、消费/白酒、金融权重。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2026-06-19 19:09  |  1386楼  |  UID 331181  |  C类</w:t>
            </w:r>
          </w:p>
        </w:tc>
      </w:tr>
      <w:tr>
        <w:tc>
          <w:tcPr>
            <w:tcW w:type="dxa" w:w="10080"/>
          </w:tcPr>
          <w:p>
            <w:pPr>
              <w:spacing w:line="276" w:lineRule="auto" w:after="80"/>
            </w:pPr>
            <w:r>
              <w:rPr>
                <w:rFonts w:ascii="Microsoft YaHei" w:hAnsi="Microsoft YaHei" w:eastAsia="Microsoft YaHei"/>
                <w:b w:val="0"/>
                <w:sz w:val="19"/>
              </w:rPr>
              <w:t>Reply 夜阑风起. (2026-06-19 18:16):</w:t>
            </w:r>
          </w:p>
          <w:p>
            <w:pPr>
              <w:spacing w:line="276" w:lineRule="auto" w:after="80"/>
            </w:pPr>
            <w:r>
              <w:rPr>
                <w:rFonts w:ascii="Microsoft YaHei" w:hAnsi="Microsoft YaHei" w:eastAsia="Microsoft YaHei"/>
                <w:b w:val="0"/>
                <w:sz w:val="19"/>
              </w:rPr>
              <w:t>根据我学的三脚猫水平波浪理论[s:ac:瞎]个人认为是急杀，好几天都在杀那种，调整到位立马拉，这一阶段我们水平不够的嚎就行了，软件都不用打开</w:t>
            </w:r>
          </w:p>
          <w:p>
            <w:pPr>
              <w:spacing w:line="276" w:lineRule="auto" w:after="80"/>
            </w:pPr>
            <w:r>
              <w:rPr>
                <w:rFonts w:ascii="Microsoft YaHei" w:hAnsi="Microsoft YaHei" w:eastAsia="Microsoft YaHei"/>
                <w:b w:val="0"/>
                <w:sz w:val="19"/>
              </w:rPr>
              <w:t>急杀过份了，[s:ac:黑枪]</w:t>
            </w:r>
          </w:p>
          <w:p>
            <w:pPr>
              <w:spacing w:line="276" w:lineRule="auto" w:after="80"/>
            </w:pPr>
            <w:r>
              <w:rPr>
                <w:rFonts w:ascii="Microsoft YaHei" w:hAnsi="Microsoft YaHei" w:eastAsia="Microsoft YaHei"/>
                <w:b w:val="0"/>
                <w:sz w:val="19"/>
              </w:rPr>
              <w:t>按小剧场，连续几天-3，-2，震荡磨一磨，几天不赚钱，再反包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2026-06-19 20:58  |  1387楼  |  UID 331181  |  A类</w:t>
            </w:r>
          </w:p>
        </w:tc>
      </w:tr>
      <w:tr>
        <w:tc>
          <w:tcPr>
            <w:tcW w:type="dxa" w:w="10080"/>
          </w:tcPr>
          <w:p>
            <w:pPr>
              <w:spacing w:line="276" w:lineRule="auto" w:after="80"/>
            </w:pPr>
            <w:r>
              <w:rPr>
                <w:rFonts w:ascii="Microsoft YaHei" w:hAnsi="Microsoft YaHei" w:eastAsia="Microsoft YaHei"/>
                <w:b w:val="0"/>
                <w:sz w:val="19"/>
              </w:rPr>
              <w:t>增量资金已经来了</w:t>
            </w:r>
          </w:p>
          <w:p>
            <w:pPr>
              <w:spacing w:line="276" w:lineRule="auto" w:after="80"/>
            </w:pPr>
            <w:r>
              <w:rPr>
                <w:rFonts w:ascii="Microsoft YaHei" w:hAnsi="Microsoft YaHei" w:eastAsia="Microsoft YaHei"/>
                <w:b w:val="0"/>
                <w:sz w:val="19"/>
              </w:rPr>
              <w:t>财联社6月18日讯(记者 李迪)5月初，刘彦春旗下的部分产品进行了增聘操作。近期，增聘操作的效果已经初步显现。</w:t>
            </w:r>
          </w:p>
          <w:p>
            <w:pPr>
              <w:spacing w:line="276" w:lineRule="auto" w:after="80"/>
            </w:pPr>
            <w:r>
              <w:rPr>
                <w:rFonts w:ascii="Microsoft YaHei" w:hAnsi="Microsoft YaHei" w:eastAsia="Microsoft YaHei"/>
                <w:b w:val="0"/>
                <w:sz w:val="19"/>
              </w:rPr>
              <w:t>刘彦春旗下的景顺长城鼎益混合(LOF)已经实现年内收益翻红，与他旗下其他产品的今年以来亏损均超过10%的情况显然不同。今年5月初，景顺长城鼎益混合(LOF)A增聘基金经理柯海东。增聘操作至今已过去40天，这只产品在这40天的时间里已实现14.26%的收益。</w:t>
            </w:r>
          </w:p>
          <w:p>
            <w:pPr>
              <w:spacing w:line="276" w:lineRule="auto" w:after="80"/>
            </w:pPr>
            <w:r>
              <w:rPr>
                <w:rFonts w:ascii="Microsoft YaHei" w:hAnsi="Microsoft YaHei" w:eastAsia="Microsoft YaHei"/>
                <w:b w:val="0"/>
                <w:sz w:val="19"/>
              </w:rPr>
              <w:t>同样增聘的还有张坤旗下易方达蓝筹精选混合，此前于5月23日增聘杨思亮、何一铖两位基金经理，近期该基金也显现出调仓操作，首次成为广深铁路的前十大股东。</w:t>
            </w:r>
          </w:p>
          <w:p>
            <w:pPr>
              <w:spacing w:line="276" w:lineRule="auto" w:after="80"/>
            </w:pPr>
            <w:r>
              <w:rPr>
                <w:rFonts w:ascii="Microsoft YaHei" w:hAnsi="Microsoft YaHei" w:eastAsia="Microsoft YaHei"/>
                <w:b w:val="0"/>
                <w:sz w:val="19"/>
              </w:rPr>
              <w:t>张坤、刘彦春旗下产品增聘基金经理，并显现出调仓操作，这引发业内热议。业内人士分析，增聘操作短期来看是公司为了改善产品业绩，长期来看是为了搭建平台化投研体系，同时规避绑定单一基金经理的风险，摆脱过去依赖头部明星的模式。还有从业者感慨，随着此前顶流基金经理的产品增聘新人，感觉明星时代落幕了，打造平台成为了行业新趋势。</w:t>
            </w:r>
          </w:p>
          <w:p>
            <w:pPr>
              <w:spacing w:line="276" w:lineRule="auto" w:after="80"/>
            </w:pPr>
            <w:r>
              <w:rPr>
                <w:rFonts w:ascii="Microsoft YaHei" w:hAnsi="Microsoft YaHei" w:eastAsia="Microsoft YaHei"/>
                <w:b w:val="0"/>
                <w:sz w:val="19"/>
              </w:rPr>
              <w:t>增聘基金经理后，刘彦春旗下一产品净值迅速反弹</w:t>
            </w:r>
          </w:p>
          <w:p>
            <w:pPr>
              <w:spacing w:line="276" w:lineRule="auto" w:after="80"/>
            </w:pPr>
            <w:r>
              <w:rPr>
                <w:rFonts w:ascii="Microsoft YaHei" w:hAnsi="Microsoft YaHei" w:eastAsia="Microsoft YaHei"/>
                <w:b w:val="0"/>
                <w:sz w:val="19"/>
              </w:rPr>
              <w:t>由于重仓白酒、消费等传统蓝筹股，刘彦春旗下多只产品今年以来回报不佳，处于亏损状态。</w:t>
            </w:r>
          </w:p>
          <w:p>
            <w:pPr>
              <w:spacing w:line="276" w:lineRule="auto" w:after="80"/>
            </w:pPr>
            <w:r>
              <w:rPr>
                <w:rFonts w:ascii="Microsoft YaHei" w:hAnsi="Microsoft YaHei" w:eastAsia="Microsoft YaHei"/>
                <w:b w:val="0"/>
                <w:sz w:val="19"/>
              </w:rPr>
              <w:t>但增聘基金经理后，他旗下的一只产品跑出不同表现。</w:t>
            </w:r>
          </w:p>
          <w:p>
            <w:pPr>
              <w:spacing w:line="276" w:lineRule="auto" w:after="80"/>
            </w:pPr>
            <w:r>
              <w:rPr>
                <w:rFonts w:ascii="Microsoft YaHei" w:hAnsi="Microsoft YaHei" w:eastAsia="Microsoft YaHei"/>
                <w:b w:val="0"/>
                <w:sz w:val="19"/>
              </w:rPr>
              <w:t>具体来看，截至6月17日，刘彦春管理的景顺长城鼎益混合(LOF)A的今年以来收益为5.22%，而他旗下其他产品的今年以来亏损均超过10%。</w:t>
            </w:r>
          </w:p>
          <w:p>
            <w:pPr>
              <w:spacing w:line="276" w:lineRule="auto" w:after="80"/>
            </w:pPr>
            <w:r>
              <w:rPr>
                <w:rFonts w:ascii="Microsoft YaHei" w:hAnsi="Microsoft YaHei" w:eastAsia="Microsoft YaHei"/>
                <w:b w:val="0"/>
                <w:sz w:val="19"/>
              </w:rPr>
              <w:t>今年5月9日，景顺长城鼎益混合(LOF)A增聘基金经理柯海东，该产品变成柯海东与刘彦春共管的产品。距离增聘已有40天时间，在这一个多月的时间里，该产品的收益达14.26%，实现净值快速反弹。</w:t>
            </w:r>
          </w:p>
          <w:p>
            <w:pPr>
              <w:spacing w:line="276" w:lineRule="auto" w:after="80"/>
            </w:pPr>
            <w:r>
              <w:rPr>
                <w:rFonts w:ascii="Microsoft YaHei" w:hAnsi="Microsoft YaHei" w:eastAsia="Microsoft YaHei"/>
                <w:b w:val="0"/>
                <w:sz w:val="19"/>
              </w:rPr>
              <w:t>柯海东有十余年证券从业经验，曾于前海开源基金、国联基金等机构任职。他对于消费股投资和成长股投资均有研究，倾向于寻找兼具高成长增速与优质商业模式的上市公司。</w:t>
            </w:r>
          </w:p>
          <w:p>
            <w:pPr>
              <w:spacing w:line="276" w:lineRule="auto" w:after="80"/>
            </w:pPr>
            <w:r>
              <w:rPr>
                <w:rFonts w:ascii="Microsoft YaHei" w:hAnsi="Microsoft YaHei" w:eastAsia="Microsoft YaHei"/>
                <w:b w:val="0"/>
                <w:sz w:val="19"/>
              </w:rPr>
              <w:t>从一季度末的重仓股来看，刘彦春旗下产品大多重仓白酒、消费等传统蓝筹股。而有增聘操作的景顺长城鼎益混合(LOF)A与其他产品跑出明显不同的走势，应该是进行了较多调仓操作。</w:t>
            </w:r>
          </w:p>
          <w:p>
            <w:pPr>
              <w:spacing w:line="276" w:lineRule="auto" w:after="80"/>
            </w:pPr>
            <w:r>
              <w:rPr>
                <w:rFonts w:ascii="Microsoft YaHei" w:hAnsi="Microsoft YaHei" w:eastAsia="Microsoft YaHei"/>
                <w:b w:val="0"/>
                <w:sz w:val="19"/>
              </w:rPr>
              <w:t>业内人士分析指出，如果是在分仓管理模式下，一只产品增聘基金经理后，新任基金经理可能会被分配到一定仓位权限，若新基金经理与原基金经理的投资策略不同，就可能会进行明显的调仓操作。</w:t>
            </w:r>
          </w:p>
          <w:p>
            <w:pPr>
              <w:spacing w:line="276" w:lineRule="auto" w:after="80"/>
            </w:pPr>
            <w:r>
              <w:rPr>
                <w:rFonts w:ascii="Microsoft YaHei" w:hAnsi="Microsoft YaHei" w:eastAsia="Microsoft YaHei"/>
                <w:b w:val="0"/>
                <w:sz w:val="19"/>
              </w:rPr>
              <w:t>不过刘彦春旗下另外两只产品近期也进行了增聘操作，但业绩未出现明显反弹，可能是未进行明显调仓操作。</w:t>
            </w:r>
          </w:p>
          <w:p>
            <w:pPr>
              <w:spacing w:line="276" w:lineRule="auto" w:after="80"/>
            </w:pPr>
            <w:r>
              <w:rPr>
                <w:rFonts w:ascii="Microsoft YaHei" w:hAnsi="Microsoft YaHei" w:eastAsia="Microsoft YaHei"/>
                <w:b w:val="0"/>
                <w:sz w:val="19"/>
              </w:rPr>
              <w:t>5月9日，刘彦春旗下的景顺长城内需增长贰号混合A增聘基金经理徐亦达，增聘以来该基金回报为-7.92%。</w:t>
            </w:r>
          </w:p>
          <w:p>
            <w:pPr>
              <w:spacing w:line="276" w:lineRule="auto" w:after="80"/>
            </w:pPr>
            <w:r>
              <w:rPr>
                <w:rFonts w:ascii="Microsoft YaHei" w:hAnsi="Microsoft YaHei" w:eastAsia="Microsoft YaHei"/>
                <w:b w:val="0"/>
                <w:sz w:val="19"/>
              </w:rPr>
              <w:t>上周六，刘彦春旗下的景顺长城集英两年定开混合也进行了增聘操作，增聘基金经理孟棋，该产品后续可能也会有一定的调仓操作。</w:t>
            </w:r>
          </w:p>
          <w:p>
            <w:pPr>
              <w:spacing w:line="276" w:lineRule="auto" w:after="80"/>
            </w:pPr>
            <w:r>
              <w:rPr>
                <w:rFonts w:ascii="Microsoft YaHei" w:hAnsi="Microsoft YaHei" w:eastAsia="Microsoft YaHei"/>
                <w:b w:val="0"/>
                <w:sz w:val="19"/>
              </w:rPr>
              <w:t>多位知名基金经理旗下产品进行增聘</w:t>
            </w:r>
          </w:p>
          <w:p>
            <w:pPr>
              <w:spacing w:line="276" w:lineRule="auto" w:after="80"/>
            </w:pPr>
            <w:r>
              <w:rPr>
                <w:rFonts w:ascii="Microsoft YaHei" w:hAnsi="Microsoft YaHei" w:eastAsia="Microsoft YaHei"/>
                <w:b w:val="0"/>
                <w:sz w:val="19"/>
              </w:rPr>
              <w:t>5月23日，张坤旗下易方达蓝筹精选混合增聘杨思亮、何一铖两位基金经理。距离增聘已过去26天，期间该基金的回报为-5.15%。</w:t>
            </w:r>
          </w:p>
          <w:p>
            <w:pPr>
              <w:spacing w:line="276" w:lineRule="auto" w:after="80"/>
            </w:pPr>
            <w:r>
              <w:rPr>
                <w:rFonts w:ascii="Microsoft YaHei" w:hAnsi="Microsoft YaHei" w:eastAsia="Microsoft YaHei"/>
                <w:b w:val="0"/>
                <w:sz w:val="19"/>
              </w:rPr>
              <w:t>近期虽未出现净值明显反弹，但该产品或正在进行调仓操作，未来调仓对业绩的作用有望逐步显现。6月5日，易方达蓝筹精选成为广深铁路的第五大股东，持有5000万股股票，这是该基金首次成为广深铁路的前十大股东。</w:t>
            </w:r>
          </w:p>
          <w:p>
            <w:pPr>
              <w:spacing w:line="276" w:lineRule="auto" w:after="80"/>
            </w:pPr>
            <w:r>
              <w:rPr>
                <w:rFonts w:ascii="Microsoft YaHei" w:hAnsi="Microsoft YaHei" w:eastAsia="Microsoft YaHei"/>
                <w:b w:val="0"/>
                <w:sz w:val="19"/>
              </w:rPr>
              <w:t>张坤、刘彦春旗下产品增聘基金经理，并显现出调仓操作，这在行业内引发热议。</w:t>
            </w:r>
          </w:p>
          <w:p>
            <w:pPr>
              <w:spacing w:line="276" w:lineRule="auto" w:after="80"/>
            </w:pPr>
            <w:r>
              <w:rPr>
                <w:rFonts w:ascii="Microsoft YaHei" w:hAnsi="Microsoft YaHei" w:eastAsia="Microsoft YaHei"/>
                <w:b w:val="0"/>
                <w:sz w:val="19"/>
              </w:rPr>
              <w:t>分析资深基金经理旗下产品增聘基金经理的原因时，业内人士指出，从短期视角来看，有两大原因：</w:t>
            </w:r>
          </w:p>
          <w:p>
            <w:pPr>
              <w:spacing w:line="276" w:lineRule="auto" w:after="80"/>
            </w:pPr>
            <w:r>
              <w:rPr>
                <w:rFonts w:ascii="Microsoft YaHei" w:hAnsi="Microsoft YaHei" w:eastAsia="Microsoft YaHei"/>
                <w:b w:val="0"/>
                <w:sz w:val="19"/>
              </w:rPr>
              <w:t>一个原因是，公司希望通过增聘基金经理来带动产品业绩反弹。</w:t>
            </w:r>
          </w:p>
          <w:p>
            <w:pPr>
              <w:spacing w:line="276" w:lineRule="auto" w:after="80"/>
            </w:pPr>
            <w:r>
              <w:rPr>
                <w:rFonts w:ascii="Microsoft YaHei" w:hAnsi="Microsoft YaHei" w:eastAsia="Microsoft YaHei"/>
                <w:b w:val="0"/>
                <w:sz w:val="19"/>
              </w:rPr>
              <w:t>有业内人士对记者直言，一些坚守价值风格的资深基金经理，目前仍在坚守蓝筹股，错过了之前的一波科技股大涨。对于他们来说，过去的包袱太重了，很难下定决心进行调仓操作，但凡高位入场科技股后，市场风格切换，出现科技股回调且价值股反弹的现象，那基金经理的压力都会更大，“但是如果增聘基金经理，就能分配一部分仓位权限给新人，直接让新人进行调仓操作，对于整个产品来说，这无疑是更好的操作方式“</w:t>
            </w:r>
          </w:p>
          <w:p>
            <w:pPr>
              <w:spacing w:line="276" w:lineRule="auto" w:after="80"/>
            </w:pPr>
            <w:r>
              <w:rPr>
                <w:rFonts w:ascii="Microsoft YaHei" w:hAnsi="Microsoft YaHei" w:eastAsia="Microsoft YaHei"/>
                <w:b w:val="0"/>
                <w:sz w:val="19"/>
              </w:rPr>
              <w:t>另一个原因是，公司很难让这些资深基金经理直接卸任。有业内人士对记者分析称，“虽然一些老牌基金经理近几年业绩不佳，但这些基金经理曾经证明过自己，而且这些人的职级和地位还是比较高，如果要让他们直接卸任产品，面临的阻力会很大，增聘基金经理，是相对折中的方式。”</w:t>
            </w:r>
          </w:p>
          <w:p>
            <w:pPr>
              <w:spacing w:line="276" w:lineRule="auto" w:after="80"/>
            </w:pPr>
            <w:r>
              <w:rPr>
                <w:rFonts w:ascii="Microsoft YaHei" w:hAnsi="Microsoft YaHei" w:eastAsia="Microsoft YaHei"/>
                <w:b w:val="0"/>
                <w:sz w:val="19"/>
              </w:rPr>
              <w:t>从长期视角来看，为产品增聘基金经理，开启共管模式，也是公募机构为打造投研平台而做出的努力。</w:t>
            </w:r>
          </w:p>
          <w:p>
            <w:pPr>
              <w:spacing w:line="276" w:lineRule="auto" w:after="80"/>
            </w:pPr>
            <w:r>
              <w:rPr>
                <w:rFonts w:ascii="Microsoft YaHei" w:hAnsi="Microsoft YaHei" w:eastAsia="Microsoft YaHei"/>
                <w:b w:val="0"/>
                <w:sz w:val="19"/>
              </w:rPr>
              <w:t>一方面，几十亿、上百亿体量的大规模基金需要配置的领域会更多，如果仅靠一位基金经理来管理，很难完整覆盖全市场板块，如果搭配擅长TMT、周期、制造等不同赛道的基金经理，能够有效实现优势互补。</w:t>
            </w:r>
          </w:p>
          <w:p>
            <w:pPr>
              <w:spacing w:line="276" w:lineRule="auto" w:after="80"/>
            </w:pPr>
            <w:r>
              <w:rPr>
                <w:rFonts w:ascii="Microsoft YaHei" w:hAnsi="Microsoft YaHei" w:eastAsia="Microsoft YaHei"/>
                <w:b w:val="0"/>
                <w:sz w:val="19"/>
              </w:rPr>
              <w:t>另一方面，共管模式能规避过度绑定单一基金经理的风险。如今行业正在摒弃过度依赖明星基金经理的旧模式，为此前被市场狂热追捧的明星基金经理旗下产品进行增聘操作，有助于降低对单一基金经理的依赖。</w:t>
            </w:r>
          </w:p>
          <w:p>
            <w:pPr>
              <w:spacing w:line="276" w:lineRule="auto" w:after="80"/>
            </w:pPr>
            <w:r>
              <w:rPr>
                <w:rFonts w:ascii="Microsoft YaHei" w:hAnsi="Microsoft YaHei" w:eastAsia="Microsoft YaHei"/>
                <w:b w:val="0"/>
                <w:sz w:val="19"/>
              </w:rPr>
              <w:t>“感觉一个时代过去了。一些老牌明星基金经理的产品增聘新人，而且很多投资者都在盼着这些基金经理的产品增聘并且迅速调仓，这可能意味着，平台化共管的新模式正在取代曾经的明星基金经理体系。”一位多年从业的基金经理向记者分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-09：未取得当日指数数据。；2026-05-23：未取得当日指数数据。；2026-06-05：上证指数-0.74%，深证成指-2.21%，创业板指-3.20%，科创50-4.01%，中证1000-0.94%；指数分化或偏弱。；2026-06-17：上证指数+0.40%，深证成指+1.31%，创业板指+1.56%，科创50+4.69%，中证1000+0.67%；指数整体偏强。；2026-06-18：上证指数-0.43%，深证成指+0.94%，创业板指+2.05%，科创50+3.84%，中证1000+0.76%；指数整体偏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层级判断：核心科技/国产算力、消费/白酒。 / 动作条件：更接近“观察”，需要回到原文触发条件和当时盘面。</w:t>
            </w:r>
          </w:p>
        </w:tc>
      </w:tr>
    </w:tbl>
    <w:p/>
    <w:p>
      <w:pPr>
        <w:pStyle w:val="Heading3"/>
      </w:pPr>
      <w:r>
        <w:t>每日操盘内参</w:t>
      </w:r>
    </w:p>
    <w:p>
      <w:r>
        <w:rPr>
          <w:rFonts w:ascii="Microsoft YaHei" w:hAnsi="Microsoft YaHei" w:eastAsia="Microsoft YaHei"/>
          <w:b w:val="0"/>
          <w:color w:val="6B7280"/>
          <w:sz w:val="18"/>
        </w:rPr>
        <w:t>参考《分析揉搓线及日内总结.txt》与本次新增框架；仅做学习复盘，不作荐股结论。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有效讨论集中在核心科技/国产算力、消费/白酒、金融权重、有色金属，主线判断需回到量能、核心标的和板块联动验证。 当日A/B类有效发言9条，C类原文保留3条。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看多/持有：12:09 狼大：核心科技/国产算力、消费/白酒</w:t>
            </w:r>
          </w:p>
          <w:p>
            <w:pPr>
              <w:spacing w:after="40"/>
            </w:pPr>
            <w:r>
              <w:rPr>
                <w:rFonts w:ascii="Microsoft YaHei" w:hAnsi="Microsoft YaHei" w:eastAsia="Microsoft YaHei"/>
                <w:b w:val="0"/>
                <w:color w:val="374151"/>
                <w:sz w:val="18"/>
              </w:rPr>
              <w:t>观望：10:47 狼大：狼大这条主要是在补充盘面结构或交易纪律。 动作倾向：观察。；11:36 狼大：核心科技/国产算力；11:45 狼大：核心科技/国产算力、金融权重；12:39 狼大：狼大这条主要是在补充盘面结构或交易纪律。 动作倾向：观察。；12:46 Rzzz二号机：Rzzz二号机这条主要是在补充盘面结构或交易纪律。 动作倾向：观察。</w:t>
            </w:r>
          </w:p>
          <w:p>
            <w:pPr>
              <w:spacing w:after="40"/>
            </w:pPr>
            <w:r>
              <w:rPr>
                <w:rFonts w:ascii="Microsoft YaHei" w:hAnsi="Microsoft YaHei" w:eastAsia="Microsoft YaHei"/>
                <w:b w:val="0"/>
                <w:color w:val="374151"/>
                <w:sz w:val="18"/>
              </w:rPr>
              <w:t>减仓/出清：16:49 一生一股绊倒铁盒：核心科技/国产算力、有色金属；20:58 xbox：核心科技/国产算力、消费/白酒</w:t>
            </w:r>
          </w:p>
          <w:p>
            <w:pPr>
              <w:spacing w:after="40"/>
            </w:pPr>
            <w:r>
              <w:rPr>
                <w:rFonts w:ascii="Microsoft YaHei" w:hAnsi="Microsoft YaHei" w:eastAsia="Microsoft YaHei"/>
                <w:b w:val="0"/>
                <w:color w:val="374151"/>
                <w:sz w:val="18"/>
              </w:rPr>
              <w:t>风险标的：不足以判断</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发言链条：10:47 狼大：狼大这条主要是在补充盘面结构或交易纪律。 动作倾向：观察。 -&gt; 11:36 狼大：核心科技/国产算力 -&gt; 11:45 狼大：核心科技/国产算力、金融权重。重点看哪些资金在进攻、哪些方向只是搅动市场，以及量能是否验证主线真假。</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未形成明确 K 线、影线、量能、支撑/压力等技术框架；不足以判断。</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高频术语：追高、主线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时段分布：早盘1条；午间/午后8条；尾盘/收盘后3条。 当日发言总数12条，其中狼大发言6条。 阅读顺序建议：先看盘前/盘后预判，再看盘中验证和情绪变化，最后看是否形成闭环判断。</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追高；主线</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次日观察：继续跟踪核心科技/国产算力、消费/白酒、金融权重的量能、核心标的和板块联动。</w:t>
            </w:r>
          </w:p>
        </w:tc>
      </w:tr>
    </w:tbl>
    <w:p/>
    <w:p>
      <w:pPr>
        <w:pStyle w:val="Heading2"/>
      </w:pPr>
      <w:r>
        <w:t>2026-06-20（12条）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04:51</w:t>
            </w:r>
          </w:p>
        </w:tc>
        <w:tc>
          <w:tcPr>
            <w:tcW w:type="dxa" w:w="2016"/>
          </w:tcPr>
          <w:p>
            <w:pPr>
              <w:spacing w:after="0"/>
            </w:pPr>
            <w:r>
              <w:rPr>
                <w:rFonts w:ascii="Microsoft YaHei" w:hAnsi="Microsoft YaHei" w:eastAsia="Microsoft YaHei"/>
                <w:b w:val="0"/>
                <w:color w:val="374151"/>
                <w:sz w:val="17"/>
              </w:rPr>
              <w:t>1455楼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06:17</w:t>
            </w:r>
          </w:p>
        </w:tc>
        <w:tc>
          <w:tcPr>
            <w:tcW w:type="dxa" w:w="2016"/>
          </w:tcPr>
          <w:p>
            <w:pPr>
              <w:spacing w:after="0"/>
            </w:pPr>
            <w:r>
              <w:rPr>
                <w:rFonts w:ascii="Microsoft YaHei" w:hAnsi="Microsoft YaHei" w:eastAsia="Microsoft YaHei"/>
                <w:b w:val="0"/>
                <w:color w:val="374151"/>
                <w:sz w:val="17"/>
              </w:rPr>
              <w:t>1388楼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07:05</w:t>
            </w:r>
          </w:p>
        </w:tc>
        <w:tc>
          <w:tcPr>
            <w:tcW w:type="dxa" w:w="2016"/>
          </w:tcPr>
          <w:p>
            <w:pPr>
              <w:spacing w:after="0"/>
            </w:pPr>
            <w:r>
              <w:rPr>
                <w:rFonts w:ascii="Microsoft YaHei" w:hAnsi="Microsoft YaHei" w:eastAsia="Microsoft YaHei"/>
                <w:b w:val="0"/>
                <w:color w:val="374151"/>
                <w:sz w:val="17"/>
              </w:rPr>
              <w:t>1456楼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07:11</w:t>
            </w:r>
          </w:p>
        </w:tc>
        <w:tc>
          <w:tcPr>
            <w:tcW w:type="dxa" w:w="2016"/>
          </w:tcPr>
          <w:p>
            <w:pPr>
              <w:spacing w:after="0"/>
            </w:pPr>
            <w:r>
              <w:rPr>
                <w:rFonts w:ascii="Microsoft YaHei" w:hAnsi="Microsoft YaHei" w:eastAsia="Microsoft YaHei"/>
                <w:b w:val="0"/>
                <w:color w:val="374151"/>
                <w:sz w:val="17"/>
              </w:rPr>
              <w:t>1389楼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07:19</w:t>
            </w:r>
          </w:p>
        </w:tc>
        <w:tc>
          <w:tcPr>
            <w:tcW w:type="dxa" w:w="2016"/>
          </w:tcPr>
          <w:p>
            <w:pPr>
              <w:spacing w:after="0"/>
            </w:pPr>
            <w:r>
              <w:rPr>
                <w:rFonts w:ascii="Microsoft YaHei" w:hAnsi="Microsoft YaHei" w:eastAsia="Microsoft YaHei"/>
                <w:b w:val="0"/>
                <w:color w:val="374151"/>
                <w:sz w:val="17"/>
              </w:rPr>
              <w:t>1457楼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1454楼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1455楼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11:46</w:t>
            </w:r>
          </w:p>
        </w:tc>
        <w:tc>
          <w:tcPr>
            <w:tcW w:type="dxa" w:w="2016"/>
          </w:tcPr>
          <w:p>
            <w:pPr>
              <w:spacing w:after="0"/>
            </w:pPr>
            <w:r>
              <w:rPr>
                <w:rFonts w:ascii="Microsoft YaHei" w:hAnsi="Microsoft YaHei" w:eastAsia="Microsoft YaHei"/>
                <w:b w:val="0"/>
                <w:color w:val="374151"/>
                <w:sz w:val="17"/>
              </w:rPr>
              <w:t>1456楼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12:10</w:t>
            </w:r>
          </w:p>
        </w:tc>
        <w:tc>
          <w:tcPr>
            <w:tcW w:type="dxa" w:w="2016"/>
          </w:tcPr>
          <w:p>
            <w:pPr>
              <w:spacing w:after="0"/>
            </w:pPr>
            <w:r>
              <w:rPr>
                <w:rFonts w:ascii="Microsoft YaHei" w:hAnsi="Microsoft YaHei" w:eastAsia="Microsoft YaHei"/>
                <w:b w:val="0"/>
                <w:color w:val="374151"/>
                <w:sz w:val="17"/>
              </w:rPr>
              <w:t>1457楼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1458楼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1459楼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16:40</w:t>
            </w:r>
          </w:p>
        </w:tc>
        <w:tc>
          <w:tcPr>
            <w:tcW w:type="dxa" w:w="2016"/>
          </w:tcPr>
          <w:p>
            <w:pPr>
              <w:spacing w:after="0"/>
            </w:pPr>
            <w:r>
              <w:rPr>
                <w:rFonts w:ascii="Microsoft YaHei" w:hAnsi="Microsoft YaHei" w:eastAsia="Microsoft YaHei"/>
                <w:b w:val="0"/>
                <w:color w:val="374151"/>
                <w:sz w:val="17"/>
              </w:rPr>
              <w:t>297楼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2026-06-20 04:51  |  1455楼  |  UID 65329649  |  B类</w:t>
            </w:r>
          </w:p>
        </w:tc>
      </w:tr>
      <w:tr>
        <w:tc>
          <w:tcPr>
            <w:tcW w:type="dxa" w:w="10080"/>
          </w:tcPr>
          <w:p>
            <w:pPr>
              <w:spacing w:line="276" w:lineRule="auto" w:after="80"/>
            </w:pPr>
            <w:r>
              <w:rPr>
                <w:rFonts w:ascii="Microsoft YaHei" w:hAnsi="Microsoft YaHei" w:eastAsia="Microsoft YaHei"/>
                <w:b w:val="0"/>
                <w:sz w:val="19"/>
              </w:rPr>
              <w:t>首先</w:t>
            </w:r>
            <w:r>
              <w:br/>
            </w:r>
            <w:r>
              <w:rPr>
                <w:rFonts w:ascii="Microsoft YaHei" w:hAnsi="Microsoft YaHei" w:eastAsia="Microsoft YaHei"/>
                <w:b w:val="0"/>
                <w:sz w:val="19"/>
              </w:rPr>
              <w:t>新手不要搞杠杆</w:t>
            </w:r>
            <w:r>
              <w:br/>
            </w:r>
            <w:r>
              <w:rPr>
                <w:rFonts w:ascii="Microsoft YaHei" w:hAnsi="Microsoft YaHei" w:eastAsia="Microsoft YaHei"/>
                <w:b w:val="0"/>
                <w:sz w:val="19"/>
              </w:rPr>
              <w:t>这个是大部分人亏损的开始</w:t>
            </w:r>
            <w:r>
              <w:br/>
            </w:r>
            <w:r>
              <w:rPr>
                <w:rFonts w:ascii="Microsoft YaHei" w:hAnsi="Microsoft YaHei" w:eastAsia="Microsoft YaHei"/>
                <w:b w:val="0"/>
                <w:sz w:val="19"/>
              </w:rPr>
              <w:t>此处省略几百或者几千字</w:t>
            </w:r>
            <w:r>
              <w:br/>
            </w:r>
            <w:r>
              <w:rPr>
                <w:rFonts w:ascii="Microsoft YaHei" w:hAnsi="Microsoft YaHei" w:eastAsia="Microsoft YaHei"/>
                <w:b w:val="0"/>
                <w:sz w:val="19"/>
              </w:rPr>
              <w:t>其次</w:t>
            </w:r>
            <w:r>
              <w:br/>
            </w:r>
            <w:r>
              <w:rPr>
                <w:rFonts w:ascii="Microsoft YaHei" w:hAnsi="Microsoft YaHei" w:eastAsia="Microsoft YaHei"/>
                <w:b w:val="0"/>
                <w:sz w:val="19"/>
              </w:rPr>
              <w:t>指数这位置才上杠杆，不怕上天台？</w:t>
            </w:r>
          </w:p>
          <w:p>
            <w:pPr>
              <w:spacing w:line="276" w:lineRule="auto" w:after="80"/>
            </w:pPr>
            <w:r>
              <w:rPr>
                <w:rFonts w:ascii="Microsoft YaHei" w:hAnsi="Microsoft YaHei" w:eastAsia="Microsoft YaHei"/>
                <w:b w:val="0"/>
                <w:sz w:val="19"/>
              </w:rPr>
              <w:t>好好学技能，如果说，前几年大哥是谜语人，现在基本是说明书了</w:t>
            </w:r>
            <w:r>
              <w:br/>
            </w:r>
            <w:r>
              <w:rPr>
                <w:rFonts w:ascii="Microsoft YaHei" w:hAnsi="Microsoft YaHei" w:eastAsia="Microsoft YaHei"/>
                <w:b w:val="0"/>
                <w:sz w:val="19"/>
              </w:rPr>
              <w:t>股市里活得久最重要，行情啥时候都有</w:t>
            </w:r>
            <w:r>
              <w:br/>
            </w:r>
            <w:r>
              <w:rPr>
                <w:rFonts w:ascii="Microsoft YaHei" w:hAnsi="Microsoft YaHei" w:eastAsia="Microsoft YaHei"/>
                <w:b w:val="0"/>
                <w:sz w:val="19"/>
              </w:rPr>
              <w:t>不要跟别人比，跟自己比就行</w:t>
            </w:r>
            <w:r>
              <w:br/>
            </w:r>
            <w:r>
              <w:rPr>
                <w:rFonts w:ascii="Microsoft YaHei" w:hAnsi="Microsoft YaHei" w:eastAsia="Microsoft YaHei"/>
                <w:b w:val="0"/>
                <w:sz w:val="19"/>
              </w:rPr>
              <w:t>上个波段5%，这个波段6%就行，总结总结提升在哪，下次争取再多吃点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个股/简称：大哥→中际旭创(300308)/光模块/CPO。</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2026-06-20 06:17  |  1388楼  |  UID 331181  |  A类</w:t>
            </w:r>
          </w:p>
        </w:tc>
      </w:tr>
      <w:tr>
        <w:tc>
          <w:tcPr>
            <w:tcW w:type="dxa" w:w="10080"/>
          </w:tcPr>
          <w:p>
            <w:pPr>
              <w:spacing w:line="276" w:lineRule="auto" w:after="80"/>
            </w:pPr>
            <w:r>
              <w:rPr>
                <w:rFonts w:ascii="Microsoft YaHei" w:hAnsi="Microsoft YaHei" w:eastAsia="Microsoft YaHei"/>
                <w:b w:val="0"/>
                <w:sz w:val="19"/>
              </w:rPr>
              <w:t>Reply 压压力马斯内 (2026-06-20 01:07):</w:t>
            </w:r>
          </w:p>
          <w:p>
            <w:pPr>
              <w:spacing w:line="276" w:lineRule="auto" w:after="80"/>
            </w:pPr>
            <w:r>
              <w:rPr>
                <w:rFonts w:ascii="Microsoft YaHei" w:hAnsi="Microsoft YaHei" w:eastAsia="Microsoft YaHei"/>
                <w:b w:val="0"/>
                <w:sz w:val="19"/>
              </w:rPr>
              <w:t>狼大，看到你说的回旋镖有感，我有一个问题：在没有任何负债的情况下，面对这轮来之不易的行情，普通人应该上杠杆吗？(收益起起落落，还未形成稳定复利)</w:t>
            </w:r>
            <w:r>
              <w:br/>
            </w:r>
            <w:r>
              <w:rPr>
                <w:rFonts w:ascii="Microsoft YaHei" w:hAnsi="Microsoft YaHei" w:eastAsia="Microsoft YaHei"/>
                <w:b w:val="0"/>
                <w:sz w:val="19"/>
              </w:rPr>
              <w:t>还是不要上杠杆坚持用闲置资金去做，边打工积累本金边做，毕竟只要路是对的，小资金也可以慢慢的做大？但是靠打工积累的本金真的太慢了</w:t>
            </w:r>
            <w:r>
              <w:br/>
            </w:r>
            <w:r>
              <w:rPr>
                <w:rFonts w:ascii="Microsoft YaHei" w:hAnsi="Microsoft YaHei" w:eastAsia="Microsoft YaHei"/>
                <w:b w:val="0"/>
                <w:sz w:val="19"/>
              </w:rPr>
              <w:t>上面这2个想法时不时的就会出现在我的脑海里互相辩论，A觉得行情不是说有就有，要大胆点，B又觉得还是要稳一点用闲钱来搞，如果能走出来那小资金也可以做大，但不可避免的会觉得其实就是自己太怂了，面对机会不敢上。</w:t>
            </w:r>
            <w:r>
              <w:br/>
            </w:r>
            <w:r>
              <w:rPr>
                <w:rFonts w:ascii="Microsoft YaHei" w:hAnsi="Microsoft YaHei" w:eastAsia="Microsoft YaHei"/>
                <w:b w:val="0"/>
                <w:sz w:val="19"/>
              </w:rPr>
              <w:t>狼大，我记得你之前说、</w:t>
            </w:r>
          </w:p>
          <w:p>
            <w:pPr>
              <w:spacing w:line="276" w:lineRule="auto" w:after="80"/>
            </w:pPr>
            <w:r>
              <w:rPr>
                <w:rFonts w:ascii="Microsoft YaHei" w:hAnsi="Microsoft YaHei" w:eastAsia="Microsoft YaHei"/>
                <w:b w:val="0"/>
                <w:sz w:val="19"/>
              </w:rPr>
              <w:t>能问出这个问题的人，就说明不适合上杠杆，</w:t>
            </w:r>
          </w:p>
          <w:p>
            <w:pPr>
              <w:spacing w:line="276" w:lineRule="auto" w:after="80"/>
            </w:pPr>
            <w:r>
              <w:rPr>
                <w:rFonts w:ascii="Microsoft YaHei" w:hAnsi="Microsoft YaHei" w:eastAsia="Microsoft YaHei"/>
                <w:b w:val="0"/>
                <w:sz w:val="19"/>
              </w:rPr>
              <w:t>“收益起起落落，还未形成稳定复利”，更说明不适合上杠杆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2026-06-20 07:05  |  1456楼  |  UID 65329649  |  A类</w:t>
            </w:r>
          </w:p>
        </w:tc>
      </w:tr>
      <w:tr>
        <w:tc>
          <w:tcPr>
            <w:tcW w:type="dxa" w:w="10080"/>
          </w:tcPr>
          <w:p>
            <w:pPr>
              <w:spacing w:line="276" w:lineRule="auto" w:after="80"/>
            </w:pPr>
            <w:r>
              <w:rPr>
                <w:rFonts w:ascii="Microsoft YaHei" w:hAnsi="Microsoft YaHei" w:eastAsia="Microsoft YaHei"/>
                <w:b w:val="0"/>
                <w:sz w:val="19"/>
              </w:rPr>
              <w:t>楼里的跟着教授吃了主线波段的多</w:t>
            </w:r>
            <w:r>
              <w:br/>
            </w:r>
            <w:r>
              <w:rPr>
                <w:rFonts w:ascii="Microsoft YaHei" w:hAnsi="Microsoft YaHei" w:eastAsia="Microsoft YaHei"/>
                <w:b w:val="0"/>
                <w:sz w:val="19"/>
              </w:rPr>
              <w:t>如果不是特别猛，就别碰杠杆和两融</w:t>
            </w:r>
            <w:r>
              <w:br/>
            </w:r>
            <w:r>
              <w:rPr>
                <w:rFonts w:ascii="Microsoft YaHei" w:hAnsi="Microsoft YaHei" w:eastAsia="Microsoft YaHei"/>
                <w:b w:val="0"/>
                <w:sz w:val="19"/>
              </w:rPr>
              <w:t>错一次，就很容易走不出来</w:t>
            </w:r>
            <w:r>
              <w:br/>
            </w:r>
            <w:r>
              <w:rPr>
                <w:rFonts w:ascii="Microsoft YaHei" w:hAnsi="Microsoft YaHei" w:eastAsia="Microsoft YaHei"/>
                <w:b w:val="0"/>
                <w:sz w:val="19"/>
              </w:rPr>
              <w:t>这里的走不出来说的不是账户，是心气</w:t>
            </w:r>
            <w:r>
              <w:br/>
            </w:r>
            <w:r>
              <w:rPr>
                <w:rFonts w:ascii="Microsoft YaHei" w:hAnsi="Microsoft YaHei" w:eastAsia="Microsoft YaHei"/>
                <w:b w:val="0"/>
                <w:sz w:val="19"/>
              </w:rPr>
              <w:t>被揍怕了，看见什么图形都是要割你的</w:t>
            </w:r>
            <w:r>
              <w:br/>
            </w:r>
            <w:r>
              <w:rPr>
                <w:rFonts w:ascii="Microsoft YaHei" w:hAnsi="Microsoft YaHei" w:eastAsia="Microsoft YaHei"/>
                <w:b w:val="0"/>
                <w:sz w:val="19"/>
              </w:rPr>
              <w:t>趋势好的也未必安全</w:t>
            </w:r>
            <w:r>
              <w:br/>
            </w:r>
            <w:r>
              <w:rPr>
                <w:rFonts w:ascii="Microsoft YaHei" w:hAnsi="Microsoft YaHei" w:eastAsia="Microsoft YaHei"/>
                <w:b w:val="0"/>
                <w:sz w:val="19"/>
              </w:rPr>
              <w:t>看看赛力斯11.10那个k</w:t>
            </w:r>
            <w:r>
              <w:br/>
            </w:r>
            <w:r>
              <w:rPr>
                <w:rFonts w:ascii="Microsoft YaHei" w:hAnsi="Microsoft YaHei" w:eastAsia="Microsoft YaHei"/>
                <w:b w:val="0"/>
                <w:sz w:val="19"/>
              </w:rPr>
              <w:t>不管是光还是半导体还是存储，很多票未来都有这一天，搞不好就在几个月内</w:t>
            </w:r>
            <w:r>
              <w:br/>
            </w:r>
            <w:r>
              <w:rPr>
                <w:rFonts w:ascii="Microsoft YaHei" w:hAnsi="Microsoft YaHei" w:eastAsia="Microsoft YaHei"/>
                <w:b w:val="0"/>
                <w:sz w:val="19"/>
              </w:rPr>
              <w:t>你确定手里的票开着满融哪天真这么走时候能活着出来？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层级判断：半导体设备/材料/封测、存储/HBM。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2026-06-20 07:11  |  1389楼  |  UID 331181  |  A类</w:t>
            </w:r>
          </w:p>
        </w:tc>
      </w:tr>
      <w:tr>
        <w:tc>
          <w:tcPr>
            <w:tcW w:type="dxa" w:w="10080"/>
          </w:tcPr>
          <w:p>
            <w:pPr>
              <w:spacing w:line="276" w:lineRule="auto" w:after="80"/>
            </w:pPr>
            <w:r>
              <w:rPr>
                <w:rFonts w:ascii="Microsoft YaHei" w:hAnsi="Microsoft YaHei" w:eastAsia="Microsoft YaHei"/>
                <w:b w:val="0"/>
                <w:sz w:val="19"/>
              </w:rPr>
              <w:t>Reply zippo578 (2026-06-20 07:05):</w:t>
            </w:r>
          </w:p>
          <w:p>
            <w:pPr>
              <w:spacing w:line="276" w:lineRule="auto" w:after="80"/>
            </w:pPr>
            <w:r>
              <w:rPr>
                <w:rFonts w:ascii="Microsoft YaHei" w:hAnsi="Microsoft YaHei" w:eastAsia="Microsoft YaHei"/>
                <w:b w:val="0"/>
                <w:sz w:val="19"/>
              </w:rPr>
              <w:t>楼里的跟着教授吃了主线波段的多</w:t>
            </w:r>
            <w:r>
              <w:br/>
            </w:r>
            <w:r>
              <w:rPr>
                <w:rFonts w:ascii="Microsoft YaHei" w:hAnsi="Microsoft YaHei" w:eastAsia="Microsoft YaHei"/>
                <w:b w:val="0"/>
                <w:sz w:val="19"/>
              </w:rPr>
              <w:t>如果不是特别猛，就别碰杠杆和两融</w:t>
            </w:r>
            <w:r>
              <w:br/>
            </w:r>
            <w:r>
              <w:rPr>
                <w:rFonts w:ascii="Microsoft YaHei" w:hAnsi="Microsoft YaHei" w:eastAsia="Microsoft YaHei"/>
                <w:b w:val="0"/>
                <w:sz w:val="19"/>
              </w:rPr>
              <w:t>错一次，就很容易走不出来</w:t>
            </w:r>
            <w:r>
              <w:br/>
            </w:r>
            <w:r>
              <w:rPr>
                <w:rFonts w:ascii="Microsoft YaHei" w:hAnsi="Microsoft YaHei" w:eastAsia="Microsoft YaHei"/>
                <w:b w:val="0"/>
                <w:sz w:val="19"/>
              </w:rPr>
              <w:t>这里的走不出来说的不是账户，是心气</w:t>
            </w:r>
            <w:r>
              <w:br/>
            </w:r>
            <w:r>
              <w:rPr>
                <w:rFonts w:ascii="Microsoft YaHei" w:hAnsi="Microsoft YaHei" w:eastAsia="Microsoft YaHei"/>
                <w:b w:val="0"/>
                <w:sz w:val="19"/>
              </w:rPr>
              <w:t>被揍怕了，看见什么图形都是要割你的</w:t>
            </w:r>
            <w:r>
              <w:br/>
            </w:r>
            <w:r>
              <w:rPr>
                <w:rFonts w:ascii="Microsoft YaHei" w:hAnsi="Microsoft YaHei" w:eastAsia="Microsoft YaHei"/>
                <w:b w:val="0"/>
                <w:sz w:val="19"/>
              </w:rPr>
              <w:t>趋势好的也未必安全</w:t>
            </w:r>
            <w:r>
              <w:br/>
            </w:r>
            <w:r>
              <w:rPr>
                <w:rFonts w:ascii="Microsoft YaHei" w:hAnsi="Microsoft YaHei" w:eastAsia="Microsoft YaHei"/>
                <w:b w:val="0"/>
                <w:sz w:val="19"/>
              </w:rPr>
              <w:t>看看赛力斯11.10那个k</w:t>
            </w:r>
            <w:r>
              <w:br/>
            </w:r>
            <w:r>
              <w:rPr>
                <w:rFonts w:ascii="Microsoft YaHei" w:hAnsi="Microsoft YaHei" w:eastAsia="Microsoft YaHei"/>
                <w:b w:val="0"/>
                <w:sz w:val="19"/>
              </w:rPr>
              <w:t>不管是光还是半导体还是存储，很多票未来都有这一天，搞不好就在几个月内</w:t>
            </w:r>
            <w:r>
              <w:br/>
            </w:r>
            <w:r>
              <w:rPr>
                <w:rFonts w:ascii="Microsoft YaHei" w:hAnsi="Microsoft YaHei" w:eastAsia="Microsoft YaHei"/>
                <w:b w:val="0"/>
                <w:sz w:val="19"/>
              </w:rPr>
              <w:t>你确定手里的票开着满融哪天真这么走时候能活着出来？</w:t>
            </w:r>
          </w:p>
          <w:p>
            <w:pPr>
              <w:spacing w:line="276" w:lineRule="auto" w:after="80"/>
            </w:pPr>
            <w:r>
              <w:rPr>
                <w:rFonts w:ascii="Microsoft YaHei" w:hAnsi="Microsoft YaHei" w:eastAsia="Microsoft YaHei"/>
                <w:b w:val="0"/>
                <w:sz w:val="19"/>
              </w:rPr>
              <w:t>赛力斯2025.10.29更典型，更漂亮，完全在我的买点上，(20日线中轨以及0.382回调，支撑反弹，而且前面135块已经成功反弹了一次)</w:t>
            </w:r>
          </w:p>
          <w:p>
            <w:pPr>
              <w:spacing w:line="276" w:lineRule="auto" w:after="80"/>
            </w:pPr>
            <w:r>
              <w:rPr>
                <w:rFonts w:ascii="Microsoft YaHei" w:hAnsi="Microsoft YaHei" w:eastAsia="Microsoft YaHei"/>
                <w:b w:val="0"/>
                <w:sz w:val="19"/>
              </w:rPr>
              <w:t>后面的走势，给大家演示了支撑和跌破的两种相反的走势</w:t>
            </w:r>
          </w:p>
          <w:p>
            <w:pPr>
              <w:spacing w:line="276" w:lineRule="auto" w:after="80"/>
            </w:pPr>
            <w:r>
              <w:rPr>
                <w:rFonts w:ascii="Microsoft YaHei" w:hAnsi="Microsoft YaHei" w:eastAsia="Microsoft YaHei"/>
                <w:b w:val="0"/>
                <w:sz w:val="19"/>
              </w:rPr>
              <w:t>./mon_202606/20/jmQ28-376kZfT3cSxt-mv.jpg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层级判断：半导体设备/材料/封测、存储/HBM。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2026-06-20 07:19  |  1457楼  |  UID 65329649  |  C类</w:t>
            </w:r>
          </w:p>
        </w:tc>
      </w:tr>
      <w:tr>
        <w:tc>
          <w:tcPr>
            <w:tcW w:type="dxa" w:w="10080"/>
          </w:tcPr>
          <w:p>
            <w:pPr>
              <w:spacing w:line="276" w:lineRule="auto" w:after="80"/>
            </w:pPr>
            <w:r>
              <w:rPr>
                <w:rFonts w:ascii="Microsoft YaHei" w:hAnsi="Microsoft YaHei" w:eastAsia="Microsoft YaHei"/>
                <w:b w:val="0"/>
                <w:sz w:val="19"/>
              </w:rPr>
              <w:t>Reply Reply xhox (2026-06-20 07:11)</w:t>
            </w:r>
            <w:r>
              <w:br/>
            </w:r>
            <w:r>
              <w:rPr>
                <w:rFonts w:ascii="Microsoft YaHei" w:hAnsi="Microsoft YaHei" w:eastAsia="Microsoft YaHei"/>
                <w:b w:val="0"/>
                <w:sz w:val="19"/>
              </w:rPr>
              <w:t>我干过最蠢的事就是15年那波在接近顶部的位置用了两融</w:t>
            </w:r>
            <w:r>
              <w:br/>
            </w:r>
            <w:r>
              <w:rPr>
                <w:rFonts w:ascii="Microsoft YaHei" w:hAnsi="Microsoft YaHei" w:eastAsia="Microsoft YaHei"/>
                <w:b w:val="0"/>
                <w:sz w:val="19"/>
              </w:rPr>
              <w:t>几个月的盈利，几天就没了，最后割了一身血才出来</w:t>
            </w:r>
            <w:r>
              <w:br/>
            </w:r>
            <w:r>
              <w:rPr>
                <w:rFonts w:ascii="Microsoft YaHei" w:hAnsi="Microsoft YaHei" w:eastAsia="Microsoft YaHei"/>
                <w:b w:val="0"/>
                <w:sz w:val="19"/>
              </w:rPr>
              <w:t>回头看的话，亏钱倒是次要的</w:t>
            </w:r>
            <w:r>
              <w:br/>
            </w:r>
            <w:r>
              <w:rPr>
                <w:rFonts w:ascii="Microsoft YaHei" w:hAnsi="Microsoft YaHei" w:eastAsia="Microsoft YaHei"/>
                <w:b w:val="0"/>
                <w:sz w:val="19"/>
              </w:rPr>
              <w:t>从那以后很长一段时间，看什么都觉得是假的，是要骗你，被揍怕了，连去搏的勇气都没有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2026-06-20 10:04  |  1454楼  |  UID 42162697  |  A类</w:t>
            </w:r>
          </w:p>
        </w:tc>
      </w:tr>
      <w:tr>
        <w:tc>
          <w:tcPr>
            <w:tcW w:type="dxa" w:w="10080"/>
          </w:tcPr>
          <w:p>
            <w:pPr>
              <w:spacing w:line="276" w:lineRule="auto" w:after="80"/>
            </w:pPr>
            <w:r>
              <w:rPr>
                <w:rFonts w:ascii="Microsoft YaHei" w:hAnsi="Microsoft YaHei" w:eastAsia="Microsoft YaHei"/>
                <w:b w:val="0"/>
                <w:sz w:val="19"/>
              </w:rPr>
              <w:t>我的夏夜杂感也能被整理到点位总结里吗[s:a2:大哭]不觉得把我放最后像虎头蛇尾吗家人们，我是哪条[s:a2:大哭]不过看到大伙在复盘，我也有感</w:t>
            </w:r>
          </w:p>
          <w:p>
            <w:pPr>
              <w:spacing w:line="276" w:lineRule="auto" w:after="80"/>
            </w:pPr>
            <w:r>
              <w:rPr>
                <w:rFonts w:ascii="Microsoft YaHei" w:hAnsi="Microsoft YaHei" w:eastAsia="Microsoft YaHei"/>
                <w:b w:val="0"/>
                <w:sz w:val="19"/>
              </w:rPr>
              <w:t>引用我在自己楼0615的反思：我要趁着行情好，有狼图sai雨猫文海指导带教的时候，把所有可能的策略都试一遍，找最符合自己性格和风偏的那个逻辑保留下来。这样等大佬们江湖路远有缘再见之后，我才不会在潮水里裸泳。</w:t>
            </w:r>
          </w:p>
          <w:p>
            <w:pPr>
              <w:spacing w:line="276" w:lineRule="auto" w:after="80"/>
            </w:pPr>
            <w:r>
              <w:rPr>
                <w:rFonts w:ascii="Microsoft YaHei" w:hAnsi="Microsoft YaHei" w:eastAsia="Microsoft YaHei"/>
                <w:b w:val="0"/>
                <w:sz w:val="19"/>
              </w:rPr>
              <w:t>当务之急是怎么把大佬们的焚决内化于心，少赚多亏是次要的，飞鸟各投林才是最恐怖的。因为我知道，按现在自己的水平，我的收益早晚会白茫茫一片大地真干净。</w:t>
            </w:r>
          </w:p>
          <w:p>
            <w:pPr>
              <w:spacing w:line="276" w:lineRule="auto" w:after="80"/>
            </w:pPr>
            <w:r>
              <w:rPr>
                <w:rFonts w:ascii="Microsoft YaHei" w:hAnsi="Microsoft YaHei" w:eastAsia="Microsoft YaHei"/>
                <w:b w:val="0"/>
                <w:sz w:val="19"/>
              </w:rPr>
              <w:t>回测下来的个人学费包括但不限于：</w:t>
            </w:r>
            <w:r>
              <w:br/>
            </w:r>
            <w:r>
              <w:rPr>
                <w:rFonts w:ascii="Microsoft YaHei" w:hAnsi="Microsoft YaHei" w:eastAsia="Microsoft YaHei"/>
                <w:b w:val="0"/>
                <w:sz w:val="19"/>
              </w:rPr>
              <w:t>(1)高位坚信基本面回归，但是是杂毛股，血亏。</w:t>
            </w:r>
            <w:r>
              <w:br/>
            </w:r>
            <w:r>
              <w:rPr>
                <w:rFonts w:ascii="Microsoft YaHei" w:hAnsi="Microsoft YaHei" w:eastAsia="Microsoft YaHei"/>
                <w:b w:val="0"/>
                <w:sz w:val="19"/>
              </w:rPr>
              <w:t>(2)低位倍仓，高位没做波段不走，然后回到低位挨打，含泪割肉，血亏。</w:t>
            </w:r>
            <w:r>
              <w:br/>
            </w:r>
            <w:r>
              <w:rPr>
                <w:rFonts w:ascii="Microsoft YaHei" w:hAnsi="Microsoft YaHei" w:eastAsia="Microsoft YaHei"/>
                <w:b w:val="0"/>
                <w:sz w:val="19"/>
              </w:rPr>
              <w:t>(3)高位浮盈加仓，图形走坏没走硬扛，做t降成本不如最开始止损认错，血亏。</w:t>
            </w:r>
            <w:r>
              <w:br/>
            </w:r>
            <w:r>
              <w:rPr>
                <w:rFonts w:ascii="Microsoft YaHei" w:hAnsi="Microsoft YaHei" w:eastAsia="Microsoft YaHei"/>
                <w:b w:val="0"/>
                <w:sz w:val="19"/>
              </w:rPr>
              <w:t>(4)坚信做t能获得超额收益，2个月模拟盘回测就比一动不动多赚0.5%，但亏了午睡时间，血亏。</w:t>
            </w:r>
            <w:r>
              <w:br/>
            </w:r>
            <w:r>
              <w:rPr>
                <w:rFonts w:ascii="Microsoft YaHei" w:hAnsi="Microsoft YaHei" w:eastAsia="Microsoft YaHei"/>
                <w:b w:val="0"/>
                <w:sz w:val="19"/>
              </w:rPr>
              <w:t>(5)无视任何基本面和消息面的上下轨机械战法，3月下轨不敢买，4月上轨轻松卖飞，血亏。</w:t>
            </w:r>
            <w:r>
              <w:br/>
            </w:r>
            <w:r>
              <w:rPr>
                <w:rFonts w:ascii="Microsoft YaHei" w:hAnsi="Microsoft YaHei" w:eastAsia="Microsoft YaHei"/>
                <w:b w:val="0"/>
                <w:sz w:val="19"/>
              </w:rPr>
              <w:t>(6)觉得题材股总能走同等高度的双头，忽视板块本身的逻辑问题，在商航里险些吃大面，小亏；在雅下电站里吃大面，中亏。</w:t>
            </w:r>
            <w:r>
              <w:br/>
            </w:r>
            <w:r>
              <w:rPr>
                <w:rFonts w:ascii="Microsoft YaHei" w:hAnsi="Microsoft YaHei" w:eastAsia="Microsoft YaHei"/>
                <w:b w:val="0"/>
                <w:sz w:val="19"/>
              </w:rPr>
              <w:t>(7)上涨趋势不敢沿5日线低吸，明明不吃最后一根阳线是很好的止盈法，错过很多机会，不亏。因为没买就是没买，穿越回去以当时的认知还是不敢买，所以要坚定提升自己的认知。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低吸：在回落、支撑或分歧处买入，而不是上涨后情绪化追高。；止损：触发预设风险条件后退出，避免亏损扩大。；止盈：达到目标或跌破保护位后锁定利润。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2026-06-20 11:32  |  1455楼  |  UID 42162697  |  C类</w:t>
            </w:r>
          </w:p>
        </w:tc>
      </w:tr>
      <w:tr>
        <w:tc>
          <w:tcPr>
            <w:tcW w:type="dxa" w:w="10080"/>
          </w:tcPr>
          <w:p>
            <w:pPr>
              <w:spacing w:line="276" w:lineRule="auto" w:after="80"/>
            </w:pPr>
            <w:r>
              <w:rPr>
                <w:rFonts w:ascii="Microsoft YaHei" w:hAnsi="Microsoft YaHei" w:eastAsia="Microsoft YaHei"/>
                <w:b w:val="0"/>
                <w:sz w:val="19"/>
              </w:rPr>
              <w:t>Reply Reply 可达鸭鸭鸭123 (2026-06-20 10:58)</w:t>
            </w:r>
          </w:p>
          <w:p>
            <w:pPr>
              <w:spacing w:line="276" w:lineRule="auto" w:after="80"/>
            </w:pPr>
            <w:r>
              <w:rPr>
                <w:rFonts w:ascii="Microsoft YaHei" w:hAnsi="Microsoft YaHei" w:eastAsia="Microsoft YaHei"/>
                <w:b w:val="0"/>
                <w:sz w:val="19"/>
              </w:rPr>
              <w:t>我实盘复盘主题贴2层有整理捏，好找[s:ac:羡慕]欢迎补充</w:t>
            </w:r>
          </w:p>
          <w:p>
            <w:pPr>
              <w:spacing w:line="276" w:lineRule="auto" w:after="80"/>
            </w:pPr>
            <w:r>
              <w:rPr>
                <w:rFonts w:ascii="Microsoft YaHei" w:hAnsi="Microsoft YaHei" w:eastAsia="Microsoft YaHei"/>
                <w:b w:val="0"/>
                <w:sz w:val="19"/>
              </w:rPr>
              <w:t>顺便，换上麦卡头像，祝撒西亲女儿国立顺利[s:ac:吻]祝大家端午快乐，父亲节快乐哇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2026-06-20 11:46  |  1456楼  |  UID 42162697  |  A类</w:t>
            </w:r>
          </w:p>
        </w:tc>
      </w:tr>
      <w:tr>
        <w:tc>
          <w:tcPr>
            <w:tcW w:type="dxa" w:w="10080"/>
          </w:tcPr>
          <w:p>
            <w:pPr>
              <w:spacing w:line="276" w:lineRule="auto" w:after="80"/>
            </w:pPr>
            <w:r>
              <w:rPr>
                <w:rFonts w:ascii="Microsoft YaHei" w:hAnsi="Microsoft YaHei" w:eastAsia="Microsoft YaHei"/>
                <w:b w:val="0"/>
                <w:sz w:val="19"/>
              </w:rPr>
              <w:t>Reply Reply Wayne_lee (2026-06-20 11:32)</w:t>
            </w:r>
          </w:p>
          <w:p>
            <w:pPr>
              <w:spacing w:line="276" w:lineRule="auto" w:after="80"/>
            </w:pPr>
            <w:r>
              <w:rPr>
                <w:rFonts w:ascii="Microsoft YaHei" w:hAnsi="Microsoft YaHei" w:eastAsia="Microsoft YaHei"/>
                <w:b w:val="0"/>
                <w:sz w:val="19"/>
              </w:rPr>
              <w:t>我其实觉得陆家嘴论坛有个话题很期待走势：中国指数的提出</w:t>
            </w:r>
          </w:p>
          <w:p>
            <w:pPr>
              <w:spacing w:line="276" w:lineRule="auto" w:after="80"/>
            </w:pPr>
            <w:r>
              <w:rPr>
                <w:rFonts w:ascii="Microsoft YaHei" w:hAnsi="Microsoft YaHei" w:eastAsia="Microsoft YaHei"/>
                <w:b w:val="0"/>
                <w:sz w:val="19"/>
              </w:rPr>
              <w:t>统合沪深港全部公司的综指，想必能有更强的容量和代表性[s:ac:惊]</w:t>
            </w:r>
            <w:r>
              <w:br/>
            </w:r>
            <w:r>
              <w:rPr>
                <w:rFonts w:ascii="Microsoft YaHei" w:hAnsi="Microsoft YaHei" w:eastAsia="Microsoft YaHei"/>
                <w:b w:val="0"/>
                <w:sz w:val="19"/>
              </w:rPr>
              <w:t>至于双创和主板的分化，估计这次创业板指三度反超上证指数之后，或许会一路领先了 [del]事不过三[/del]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2026-06-20 12:10  |  1457楼  |  UID 42162697  |  B类</w:t>
            </w:r>
          </w:p>
        </w:tc>
      </w:tr>
      <w:tr>
        <w:tc>
          <w:tcPr>
            <w:tcW w:type="dxa" w:w="10080"/>
          </w:tcPr>
          <w:p>
            <w:pPr>
              <w:spacing w:line="276" w:lineRule="auto" w:after="80"/>
            </w:pPr>
            <w:r>
              <w:rPr>
                <w:rFonts w:ascii="Microsoft YaHei" w:hAnsi="Microsoft YaHei" w:eastAsia="Microsoft YaHei"/>
                <w:b w:val="0"/>
                <w:sz w:val="19"/>
              </w:rPr>
              <w:t>Reply Reply 67344696 (2026-06-20 12:07)</w:t>
            </w:r>
          </w:p>
          <w:p>
            <w:pPr>
              <w:spacing w:line="276" w:lineRule="auto" w:after="80"/>
            </w:pPr>
            <w:r>
              <w:rPr>
                <w:rFonts w:ascii="Microsoft YaHei" w:hAnsi="Microsoft YaHei" w:eastAsia="Microsoft YaHei"/>
                <w:b w:val="0"/>
                <w:sz w:val="19"/>
              </w:rPr>
              <w:t>是的是的！最近等爱在新国立巡演[s:a2:诶嘿]</w:t>
            </w:r>
            <w:r>
              <w:br/>
            </w:r>
            <w:r>
              <w:rPr>
                <w:rFonts w:ascii="Microsoft YaHei" w:hAnsi="Microsoft YaHei" w:eastAsia="Microsoft YaHei"/>
                <w:b w:val="0"/>
                <w:sz w:val="19"/>
              </w:rPr>
              <w:t>哎一古，我就知道狼楼人才汇聚有懂我的[s:ac:吻]之后开完控，找机会把头像轮动成别的jpop/kpop女团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2026-06-20 14:20  |  1458楼  |  UID 42162697  |  C类</w:t>
            </w:r>
          </w:p>
        </w:tc>
      </w:tr>
      <w:tr>
        <w:tc>
          <w:tcPr>
            <w:tcW w:type="dxa" w:w="10080"/>
          </w:tcPr>
          <w:p>
            <w:pPr>
              <w:spacing w:line="276" w:lineRule="auto" w:after="80"/>
            </w:pPr>
            <w:r>
              <w:rPr>
                <w:rFonts w:ascii="Microsoft YaHei" w:hAnsi="Microsoft YaHei" w:eastAsia="Microsoft YaHei"/>
                <w:b w:val="0"/>
                <w:sz w:val="19"/>
              </w:rPr>
              <w:t>Reply Reply Amam2haruna (2026-06-20 13:41)</w:t>
            </w:r>
          </w:p>
          <w:p>
            <w:pPr>
              <w:spacing w:line="276" w:lineRule="auto" w:after="80"/>
            </w:pPr>
            <w:r>
              <w:rPr>
                <w:rFonts w:ascii="Microsoft YaHei" w:hAnsi="Microsoft YaHei" w:eastAsia="Microsoft YaHei"/>
                <w:b w:val="0"/>
                <w:sz w:val="19"/>
              </w:rPr>
              <w:t>很难想象现在女团单曲樱坂卖的最多了</w:t>
            </w:r>
          </w:p>
          <w:p>
            <w:pPr>
              <w:spacing w:line="276" w:lineRule="auto" w:after="80"/>
            </w:pPr>
            <w:r>
              <w:rPr>
                <w:rFonts w:ascii="Microsoft YaHei" w:hAnsi="Microsoft YaHei" w:eastAsia="Microsoft YaHei"/>
                <w:b w:val="0"/>
                <w:sz w:val="19"/>
              </w:rPr>
              <w:t>只看销量和认知度[del]圈地榜[/del]，现在应该是twice&gt;等爱/紫坂/NiziU&gt;早安系/水果拉链/HANA&gt;粉坂/蓝坂/开闭&gt;其他了</w:t>
            </w:r>
          </w:p>
          <w:p>
            <w:pPr>
              <w:spacing w:line="276" w:lineRule="auto" w:after="80"/>
            </w:pPr>
            <w:r>
              <w:rPr>
                <w:rFonts w:ascii="Microsoft YaHei" w:hAnsi="Microsoft YaHei" w:eastAsia="Microsoft YaHei"/>
                <w:b w:val="0"/>
                <w:sz w:val="19"/>
              </w:rPr>
              <w:t>唉，开闭的flop</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2026-06-20 15:11  |  1459楼  |  UID 42162697  |  C类</w:t>
            </w:r>
          </w:p>
        </w:tc>
      </w:tr>
      <w:tr>
        <w:tc>
          <w:tcPr>
            <w:tcW w:type="dxa" w:w="10080"/>
          </w:tcPr>
          <w:p>
            <w:pPr>
              <w:spacing w:line="276" w:lineRule="auto" w:after="80"/>
            </w:pPr>
            <w:r>
              <w:rPr>
                <w:rFonts w:ascii="Microsoft YaHei" w:hAnsi="Microsoft YaHei" w:eastAsia="Microsoft YaHei"/>
                <w:b w:val="0"/>
                <w:sz w:val="19"/>
              </w:rPr>
              <w:t>Reply Reply 流心巧克力 (2026-06-20 14:44)</w:t>
            </w:r>
          </w:p>
          <w:p>
            <w:pPr>
              <w:spacing w:line="276" w:lineRule="auto" w:after="80"/>
            </w:pPr>
            <w:r>
              <w:rPr>
                <w:rFonts w:ascii="Microsoft YaHei" w:hAnsi="Microsoft YaHei" w:eastAsia="Microsoft YaHei"/>
                <w:b w:val="0"/>
                <w:sz w:val="19"/>
              </w:rPr>
              <w:t>星月花出来了，但我们的不协和音永远被铰链拴在了那年的夏天，沦为了沉默的大多数[s:a2:哭]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2026-06-20 16:40  |  297楼  |  UID 67145714  |  B类</w:t>
            </w:r>
          </w:p>
        </w:tc>
      </w:tr>
      <w:tr>
        <w:tc>
          <w:tcPr>
            <w:tcW w:type="dxa" w:w="10080"/>
          </w:tcPr>
          <w:p>
            <w:pPr>
              <w:spacing w:line="276" w:lineRule="auto" w:after="80"/>
            </w:pPr>
            <w:r>
              <w:rPr>
                <w:rFonts w:ascii="Microsoft YaHei" w:hAnsi="Microsoft YaHei" w:eastAsia="Microsoft YaHei"/>
                <w:b w:val="0"/>
                <w:sz w:val="19"/>
              </w:rPr>
              <w:t>这周末讨论度真的很高啊，应该波动会很剧烈，不过只要没到大家都一致科技的阶段就没完事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w:t>
            </w:r>
          </w:p>
        </w:tc>
      </w:tr>
    </w:tbl>
    <w:p/>
    <w:p>
      <w:pPr>
        <w:pStyle w:val="Heading3"/>
      </w:pPr>
      <w:r>
        <w:t>每日操盘内参</w:t>
      </w:r>
    </w:p>
    <w:p>
      <w:r>
        <w:rPr>
          <w:rFonts w:ascii="Microsoft YaHei" w:hAnsi="Microsoft YaHei" w:eastAsia="Microsoft YaHei"/>
          <w:b w:val="0"/>
          <w:color w:val="6B7280"/>
          <w:sz w:val="18"/>
        </w:rPr>
        <w:t>参考《分析揉搓线及日内总结.txt》与本次新增框架；仅做学习复盘，不作荐股结论。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有效讨论集中在半导体设备/材料/封测、存储/HBM、核心科技/国产算力，主线判断需回到量能、核心标的和板块联动验证。 当日A/B类有效发言8条，C类原文保留4条。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看多/持有：10:04 包子music：包子music这条主要是在补充盘面结构或交易纪律。 动作倾向：观察。</w:t>
            </w:r>
          </w:p>
          <w:p>
            <w:pPr>
              <w:spacing w:after="40"/>
            </w:pPr>
            <w:r>
              <w:rPr>
                <w:rFonts w:ascii="Microsoft YaHei" w:hAnsi="Microsoft YaHei" w:eastAsia="Microsoft YaHei"/>
                <w:b w:val="0"/>
                <w:color w:val="374151"/>
                <w:sz w:val="18"/>
              </w:rPr>
              <w:t>观望：04:51 zippo578：大哥→中际旭创；06:17 xbox：xbox这条主要是在补充盘面结构或交易纪律。 动作倾向：观察。；07:05 zippo578：半导体设备/材料/封测、存储/HBM；07:11 xbox：半导体设备/材料/封测、存储/HBM；11:46 包子music：包子music这条主要是在补充盘面结构或交易纪律。</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发言链条：04:51 zippo578：大哥→中际旭创 -&gt; 06:17 xbox：xbox这条主要是在补充盘面结构或交易纪律。 动作倾向：观察。 -&gt; 07:05 zippo578：半导体设备/材料/封测、存储/HBM。重点看哪些资金在进攻、哪些方向只是搅动市场，以及量能是否验证主线真假。</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未形成明确 K 线、影线、量能、支撑/压力等技术框架；不足以判断。</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高频术语：主线、低吸、止损、止盈</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时段分布：盘前/开盘确认5条；早盘1条；午间/午后4条；尾盘/收盘后2条。 当日发言总数12条，其中狼大发言0条。 阅读顺序建议：先看盘前/盘后预判，再看盘中验证和情绪变化，最后看是否形成闭环判断。</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主线；低吸；止损；止盈；大哥→中际旭创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次日观察：继续跟踪半导体设备/材料/封测、存储/HBM、核心科技/国产算力的量能、核心标的和板块联动。</w:t>
            </w:r>
          </w:p>
        </w:tc>
      </w:tr>
    </w:tbl>
    <w:p/>
    <w:p>
      <w:pPr>
        <w:pStyle w:val="Heading2"/>
      </w:pPr>
      <w:r>
        <w:t>2026-06-21（10条）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17:24</w:t>
            </w:r>
          </w:p>
        </w:tc>
        <w:tc>
          <w:tcPr>
            <w:tcW w:type="dxa" w:w="2016"/>
          </w:tcPr>
          <w:p>
            <w:pPr>
              <w:spacing w:after="0"/>
            </w:pPr>
            <w:r>
              <w:rPr>
                <w:rFonts w:ascii="Microsoft YaHei" w:hAnsi="Microsoft YaHei" w:eastAsia="Microsoft YaHei"/>
                <w:b w:val="0"/>
                <w:color w:val="374151"/>
                <w:sz w:val="17"/>
              </w:rPr>
              <w:t>1390楼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18:08</w:t>
            </w:r>
          </w:p>
        </w:tc>
        <w:tc>
          <w:tcPr>
            <w:tcW w:type="dxa" w:w="2016"/>
          </w:tcPr>
          <w:p>
            <w:pPr>
              <w:spacing w:after="0"/>
            </w:pPr>
            <w:r>
              <w:rPr>
                <w:rFonts w:ascii="Microsoft YaHei" w:hAnsi="Microsoft YaHei" w:eastAsia="Microsoft YaHei"/>
                <w:b w:val="0"/>
                <w:color w:val="374151"/>
                <w:sz w:val="17"/>
              </w:rPr>
              <w:t>1458楼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18:16</w:t>
            </w:r>
          </w:p>
        </w:tc>
        <w:tc>
          <w:tcPr>
            <w:tcW w:type="dxa" w:w="2016"/>
          </w:tcPr>
          <w:p>
            <w:pPr>
              <w:spacing w:after="0"/>
            </w:pPr>
            <w:r>
              <w:rPr>
                <w:rFonts w:ascii="Microsoft YaHei" w:hAnsi="Microsoft YaHei" w:eastAsia="Microsoft YaHei"/>
                <w:b w:val="0"/>
                <w:color w:val="374151"/>
                <w:sz w:val="17"/>
              </w:rPr>
              <w:t>1459楼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19:24</w:t>
            </w:r>
          </w:p>
        </w:tc>
        <w:tc>
          <w:tcPr>
            <w:tcW w:type="dxa" w:w="2016"/>
          </w:tcPr>
          <w:p>
            <w:pPr>
              <w:spacing w:after="0"/>
            </w:pPr>
            <w:r>
              <w:rPr>
                <w:rFonts w:ascii="Microsoft YaHei" w:hAnsi="Microsoft YaHei" w:eastAsia="Microsoft YaHei"/>
                <w:b w:val="0"/>
                <w:color w:val="374151"/>
                <w:sz w:val="17"/>
              </w:rPr>
              <w:t>1391楼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20:47</w:t>
            </w:r>
          </w:p>
        </w:tc>
        <w:tc>
          <w:tcPr>
            <w:tcW w:type="dxa" w:w="2016"/>
          </w:tcPr>
          <w:p>
            <w:pPr>
              <w:spacing w:after="0"/>
            </w:pPr>
            <w:r>
              <w:rPr>
                <w:rFonts w:ascii="Microsoft YaHei" w:hAnsi="Microsoft YaHei" w:eastAsia="Microsoft YaHei"/>
                <w:b w:val="0"/>
                <w:color w:val="374151"/>
                <w:sz w:val="17"/>
              </w:rPr>
              <w:t>2611楼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20:57</w:t>
            </w:r>
          </w:p>
        </w:tc>
        <w:tc>
          <w:tcPr>
            <w:tcW w:type="dxa" w:w="2016"/>
          </w:tcPr>
          <w:p>
            <w:pPr>
              <w:spacing w:after="0"/>
            </w:pPr>
            <w:r>
              <w:rPr>
                <w:rFonts w:ascii="Microsoft YaHei" w:hAnsi="Microsoft YaHei" w:eastAsia="Microsoft YaHei"/>
                <w:b w:val="0"/>
                <w:color w:val="374151"/>
                <w:sz w:val="17"/>
              </w:rPr>
              <w:t>1460楼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21:02</w:t>
            </w:r>
          </w:p>
        </w:tc>
        <w:tc>
          <w:tcPr>
            <w:tcW w:type="dxa" w:w="2016"/>
          </w:tcPr>
          <w:p>
            <w:pPr>
              <w:spacing w:after="0"/>
            </w:pPr>
            <w:r>
              <w:rPr>
                <w:rFonts w:ascii="Microsoft YaHei" w:hAnsi="Microsoft YaHei" w:eastAsia="Microsoft YaHei"/>
                <w:b w:val="0"/>
                <w:color w:val="374151"/>
                <w:sz w:val="17"/>
              </w:rPr>
              <w:t>2612楼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21:53</w:t>
            </w:r>
          </w:p>
        </w:tc>
        <w:tc>
          <w:tcPr>
            <w:tcW w:type="dxa" w:w="2016"/>
          </w:tcPr>
          <w:p>
            <w:pPr>
              <w:spacing w:after="0"/>
            </w:pPr>
            <w:r>
              <w:rPr>
                <w:rFonts w:ascii="Microsoft YaHei" w:hAnsi="Microsoft YaHei" w:eastAsia="Microsoft YaHei"/>
                <w:b w:val="0"/>
                <w:color w:val="374151"/>
                <w:sz w:val="17"/>
              </w:rPr>
              <w:t>298楼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23:43</w:t>
            </w:r>
          </w:p>
        </w:tc>
        <w:tc>
          <w:tcPr>
            <w:tcW w:type="dxa" w:w="2016"/>
          </w:tcPr>
          <w:p>
            <w:pPr>
              <w:spacing w:after="0"/>
            </w:pPr>
            <w:r>
              <w:rPr>
                <w:rFonts w:ascii="Microsoft YaHei" w:hAnsi="Microsoft YaHei" w:eastAsia="Microsoft YaHei"/>
                <w:b w:val="0"/>
                <w:color w:val="374151"/>
                <w:sz w:val="17"/>
              </w:rPr>
              <w:t>1072楼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23:53</w:t>
            </w:r>
          </w:p>
        </w:tc>
        <w:tc>
          <w:tcPr>
            <w:tcW w:type="dxa" w:w="2016"/>
          </w:tcPr>
          <w:p>
            <w:pPr>
              <w:spacing w:after="0"/>
            </w:pPr>
            <w:r>
              <w:rPr>
                <w:rFonts w:ascii="Microsoft YaHei" w:hAnsi="Microsoft YaHei" w:eastAsia="Microsoft YaHei"/>
                <w:b w:val="0"/>
                <w:color w:val="374151"/>
                <w:sz w:val="17"/>
              </w:rPr>
              <w:t>1392楼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2026-06-21 17:24  |  1390楼  |  UID 331181  |  A类</w:t>
            </w:r>
          </w:p>
        </w:tc>
      </w:tr>
      <w:tr>
        <w:tc>
          <w:tcPr>
            <w:tcW w:type="dxa" w:w="10080"/>
          </w:tcPr>
          <w:p>
            <w:pPr>
              <w:spacing w:line="276" w:lineRule="auto" w:after="80"/>
            </w:pPr>
            <w:r>
              <w:rPr>
                <w:rFonts w:ascii="Microsoft YaHei" w:hAnsi="Microsoft YaHei" w:eastAsia="Microsoft YaHei"/>
                <w:b w:val="0"/>
                <w:sz w:val="19"/>
              </w:rPr>
              <w:t>Reply 夜阑风起. (2026-06-21 15:25):</w:t>
            </w:r>
          </w:p>
          <w:p>
            <w:pPr>
              <w:spacing w:line="276" w:lineRule="auto" w:after="80"/>
            </w:pPr>
            <w:r>
              <w:rPr>
                <w:rFonts w:ascii="Microsoft YaHei" w:hAnsi="Microsoft YaHei" w:eastAsia="Microsoft YaHei"/>
                <w:b w:val="0"/>
                <w:sz w:val="19"/>
              </w:rPr>
              <w:t>焚决经过我个人体验，最好结合不吃最后一根红K的止盈策略，即突破上轨没事，等他被一根绿k砸进轨内再减到7层[s:ac:茶]</w:t>
            </w:r>
          </w:p>
          <w:p>
            <w:pPr>
              <w:spacing w:line="276" w:lineRule="auto" w:after="80"/>
            </w:pPr>
            <w:r>
              <w:rPr>
                <w:rFonts w:ascii="Microsoft YaHei" w:hAnsi="Microsoft YaHei" w:eastAsia="Microsoft YaHei"/>
                <w:b w:val="0"/>
                <w:sz w:val="19"/>
              </w:rPr>
              <w:t>刚突破，再跌回去就弱了</w:t>
            </w:r>
          </w:p>
          <w:p>
            <w:pPr>
              <w:spacing w:line="276" w:lineRule="auto" w:after="80"/>
            </w:pPr>
            <w:r>
              <w:rPr>
                <w:rFonts w:ascii="Microsoft YaHei" w:hAnsi="Microsoft YaHei" w:eastAsia="Microsoft YaHei"/>
                <w:b w:val="0"/>
                <w:sz w:val="19"/>
              </w:rPr>
              <w:t>强的像6月12日那样高开冲高6%，放量下砸，都没跌到5日线，第二天一个下砸插针刺破5日线拉回，洗了一波，</w:t>
            </w:r>
          </w:p>
          <w:p>
            <w:pPr>
              <w:spacing w:line="276" w:lineRule="auto" w:after="80"/>
            </w:pPr>
            <w:r>
              <w:rPr>
                <w:rFonts w:ascii="Microsoft YaHei" w:hAnsi="Microsoft YaHei" w:eastAsia="Microsoft YaHei"/>
                <w:b w:val="0"/>
                <w:sz w:val="19"/>
              </w:rPr>
              <w:t>如果明天没有放量冲高，而是微放量 -3~5% 震荡，等一等5日线上移，就有可能像4、5月那样沿着5日线和上轨涨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2026-06-12：上证指数+1.12%，深证成指+0.75%，创业板指+0.50%，科创50+0.05%，中证1000+0.53%；指数整体偏强。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2026-06-21 18:08  |  1458楼  |  UID 65329649  |  A类</w:t>
            </w:r>
          </w:p>
        </w:tc>
      </w:tr>
      <w:tr>
        <w:tc>
          <w:tcPr>
            <w:tcW w:type="dxa" w:w="10080"/>
          </w:tcPr>
          <w:p>
            <w:pPr>
              <w:spacing w:line="276" w:lineRule="auto" w:after="80"/>
            </w:pPr>
            <w:r>
              <w:rPr>
                <w:rFonts w:ascii="Microsoft YaHei" w:hAnsi="Microsoft YaHei" w:eastAsia="Microsoft YaHei"/>
                <w:b w:val="0"/>
                <w:sz w:val="19"/>
              </w:rPr>
              <w:t>Reply Reply 好兄弟格里菲斯 (2026-06-21 16:21)</w:t>
            </w:r>
            <w:r>
              <w:br/>
            </w:r>
            <w:r>
              <w:rPr>
                <w:rFonts w:ascii="Microsoft YaHei" w:hAnsi="Microsoft YaHei" w:eastAsia="Microsoft YaHei"/>
                <w:b w:val="0"/>
                <w:sz w:val="19"/>
              </w:rPr>
              <w:t>上一次</w:t>
            </w:r>
            <w:r>
              <w:br/>
            </w:r>
            <w:r>
              <w:rPr>
                <w:rFonts w:ascii="Microsoft YaHei" w:hAnsi="Microsoft YaHei" w:eastAsia="Microsoft YaHei"/>
                <w:b w:val="0"/>
                <w:sz w:val="19"/>
              </w:rPr>
              <w:t>创业板2次背离</w:t>
            </w:r>
            <w:r>
              <w:br/>
            </w:r>
            <w:r>
              <w:rPr>
                <w:rFonts w:ascii="Microsoft YaHei" w:hAnsi="Microsoft YaHei" w:eastAsia="Microsoft YaHei"/>
                <w:b w:val="0"/>
                <w:sz w:val="19"/>
              </w:rPr>
              <w:t>大概横了6个月，才突破</w:t>
            </w:r>
            <w:r>
              <w:br/>
            </w:r>
            <w:r>
              <w:rPr>
                <w:rFonts w:ascii="Microsoft YaHei" w:hAnsi="Microsoft YaHei" w:eastAsia="Microsoft YaHei"/>
                <w:b w:val="0"/>
                <w:sz w:val="19"/>
              </w:rPr>
              <w:t>现在是日线级顶部第2次背离</w:t>
            </w:r>
            <w:r>
              <w:br/>
            </w:r>
            <w:r>
              <w:rPr>
                <w:rFonts w:ascii="Microsoft YaHei" w:hAnsi="Microsoft YaHei" w:eastAsia="Microsoft YaHei"/>
                <w:b w:val="0"/>
                <w:sz w:val="19"/>
              </w:rPr>
              <w:t>所以</w:t>
            </w:r>
            <w:r>
              <w:br/>
            </w:r>
            <w:r>
              <w:rPr>
                <w:rFonts w:ascii="Microsoft YaHei" w:hAnsi="Microsoft YaHei" w:eastAsia="Microsoft YaHei"/>
                <w:b w:val="0"/>
                <w:sz w:val="19"/>
              </w:rPr>
              <w:t>如果这里创业板拐头+日线顶分型的话[s:ac:哭笑]</w:t>
            </w:r>
            <w:r>
              <w:br/>
            </w:r>
            <w:r>
              <w:rPr>
                <w:rFonts w:ascii="Microsoft YaHei" w:hAnsi="Microsoft YaHei" w:eastAsia="Microsoft YaHei"/>
                <w:b w:val="0"/>
                <w:sz w:val="19"/>
              </w:rPr>
              <w:t>其实我是没看懂现在各个公域平台到处都是中老登赛道和科技对喷</w:t>
            </w:r>
            <w:r>
              <w:br/>
            </w:r>
            <w:r>
              <w:rPr>
                <w:rFonts w:ascii="Microsoft YaHei" w:hAnsi="Microsoft YaHei" w:eastAsia="Microsoft YaHei"/>
                <w:b w:val="0"/>
                <w:sz w:val="19"/>
              </w:rPr>
              <w:t>明显唇亡齿寒的关系</w:t>
            </w:r>
            <w:r>
              <w:br/>
            </w:r>
            <w:r>
              <w:rPr>
                <w:rFonts w:ascii="Microsoft YaHei" w:hAnsi="Microsoft YaHei" w:eastAsia="Microsoft YaHei"/>
                <w:b w:val="0"/>
                <w:sz w:val="19"/>
              </w:rPr>
              <w:t>没增量，科技走到3-5结束是大概率</w:t>
            </w:r>
            <w:r>
              <w:br/>
            </w:r>
            <w:r>
              <w:rPr>
                <w:rFonts w:ascii="Microsoft YaHei" w:hAnsi="Microsoft YaHei" w:eastAsia="Microsoft YaHei"/>
                <w:b w:val="0"/>
                <w:sz w:val="19"/>
              </w:rPr>
              <w:t>有增量，走成大漂亮的那种n年牛也不是没可能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2026-06-21 18:16  |  1459楼  |  UID 65329649  |  B类</w:t>
            </w:r>
          </w:p>
        </w:tc>
      </w:tr>
      <w:tr>
        <w:tc>
          <w:tcPr>
            <w:tcW w:type="dxa" w:w="10080"/>
          </w:tcPr>
          <w:p>
            <w:pPr>
              <w:spacing w:line="276" w:lineRule="auto" w:after="80"/>
            </w:pPr>
            <w:r>
              <w:rPr>
                <w:rFonts w:ascii="Microsoft YaHei" w:hAnsi="Microsoft YaHei" w:eastAsia="Microsoft YaHei"/>
                <w:b w:val="0"/>
                <w:sz w:val="19"/>
              </w:rPr>
              <w:t>Reply 加速道减速 (2026-06-21 18:10):</w:t>
            </w:r>
          </w:p>
          <w:p>
            <w:pPr>
              <w:spacing w:line="276" w:lineRule="auto" w:after="80"/>
            </w:pPr>
            <w:r>
              <w:rPr>
                <w:rFonts w:ascii="Microsoft YaHei" w:hAnsi="Microsoft YaHei" w:eastAsia="Microsoft YaHei"/>
                <w:b w:val="0"/>
                <w:sz w:val="19"/>
              </w:rPr>
              <w:t>感觉创业板还是看阿美</w:t>
            </w:r>
            <w:r>
              <w:br/>
            </w:r>
            <w:r>
              <w:rPr>
                <w:rFonts w:ascii="Microsoft YaHei" w:hAnsi="Microsoft YaHei" w:eastAsia="Microsoft YaHei"/>
                <w:b w:val="0"/>
                <w:sz w:val="19"/>
              </w:rPr>
              <w:t>有关系</w:t>
            </w:r>
            <w:r>
              <w:br/>
            </w:r>
            <w:r>
              <w:rPr>
                <w:rFonts w:ascii="Microsoft YaHei" w:hAnsi="Microsoft YaHei" w:eastAsia="Microsoft YaHei"/>
                <w:b w:val="0"/>
                <w:sz w:val="19"/>
              </w:rPr>
              <w:t>但关系不大</w:t>
            </w:r>
            <w:r>
              <w:br/>
            </w:r>
            <w:r>
              <w:rPr>
                <w:rFonts w:ascii="Microsoft YaHei" w:hAnsi="Microsoft YaHei" w:eastAsia="Microsoft YaHei"/>
                <w:b w:val="0"/>
                <w:sz w:val="19"/>
              </w:rPr>
              <w:t>看5月中旬到6月中旬这波调整就懂了</w:t>
            </w:r>
            <w:r>
              <w:br/>
            </w:r>
            <w:r>
              <w:rPr>
                <w:rFonts w:ascii="Microsoft YaHei" w:hAnsi="Microsoft YaHei" w:eastAsia="Microsoft YaHei"/>
                <w:b w:val="0"/>
                <w:sz w:val="19"/>
              </w:rPr>
              <w:t>大A还是那个大A</w:t>
            </w:r>
            <w:r>
              <w:br/>
            </w:r>
            <w:r>
              <w:rPr>
                <w:rFonts w:ascii="Microsoft YaHei" w:hAnsi="Microsoft YaHei" w:eastAsia="Microsoft YaHei"/>
                <w:b w:val="0"/>
                <w:sz w:val="19"/>
              </w:rPr>
              <w:t>没增量，就内部互割</w:t>
            </w:r>
            <w:r>
              <w:br/>
            </w:r>
            <w:r>
              <w:rPr>
                <w:rFonts w:ascii="Microsoft YaHei" w:hAnsi="Microsoft YaHei" w:eastAsia="Microsoft YaHei"/>
                <w:b w:val="0"/>
                <w:sz w:val="19"/>
              </w:rPr>
              <w:t>有增量，就割增量</w:t>
            </w:r>
            <w:r>
              <w:br/>
            </w:r>
            <w:r>
              <w:rPr>
                <w:rFonts w:ascii="Microsoft YaHei" w:hAnsi="Microsoft YaHei" w:eastAsia="Microsoft YaHei"/>
                <w:b w:val="0"/>
                <w:sz w:val="19"/>
              </w:rPr>
              <w:t>[del]缩圈就是这么来的[/del]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2026-06-21 19:24  |  1391楼  |  UID 331181  |  A类</w:t>
            </w:r>
          </w:p>
        </w:tc>
      </w:tr>
      <w:tr>
        <w:tc>
          <w:tcPr>
            <w:tcW w:type="dxa" w:w="10080"/>
          </w:tcPr>
          <w:p>
            <w:pPr>
              <w:spacing w:line="276" w:lineRule="auto" w:after="80"/>
            </w:pPr>
            <w:r>
              <w:rPr>
                <w:rFonts w:ascii="Microsoft YaHei" w:hAnsi="Microsoft YaHei" w:eastAsia="Microsoft YaHei"/>
                <w:b w:val="0"/>
                <w:sz w:val="19"/>
              </w:rPr>
              <w:t>上周4最后一个交易日成交额是3.33万亿，放量2200亿，明天放量2000-3000亿，在3.5~3.6万亿都算微放量</w:t>
            </w:r>
          </w:p>
          <w:p>
            <w:pPr>
              <w:spacing w:line="276" w:lineRule="auto" w:after="80"/>
            </w:pPr>
            <w:r>
              <w:rPr>
                <w:rFonts w:ascii="Microsoft YaHei" w:hAnsi="Microsoft YaHei" w:eastAsia="Microsoft YaHei"/>
                <w:b w:val="0"/>
                <w:sz w:val="19"/>
              </w:rPr>
              <w:t>最好是不放量，甚至缩量震荡</w:t>
            </w:r>
          </w:p>
          <w:p>
            <w:pPr>
              <w:spacing w:line="276" w:lineRule="auto" w:after="80"/>
            </w:pPr>
            <w:r>
              <w:rPr>
                <w:rFonts w:ascii="Microsoft YaHei" w:hAnsi="Microsoft YaHei" w:eastAsia="Microsoft YaHei"/>
                <w:b w:val="0"/>
                <w:sz w:val="19"/>
              </w:rPr>
              <w:t>./mon_202606/21/jmQ77-ghbsK18T3cSsg-6s.jpg</w:t>
            </w:r>
          </w:p>
          <w:p>
            <w:pPr>
              <w:spacing w:line="276" w:lineRule="auto" w:after="80"/>
            </w:pPr>
            <w:r>
              <w:rPr>
                <w:rFonts w:ascii="Microsoft YaHei" w:hAnsi="Microsoft YaHei" w:eastAsia="Microsoft YaHei"/>
                <w:b w:val="0"/>
                <w:sz w:val="19"/>
              </w:rPr>
              <w:t>./mon_202606/21/jmQ77-28vgK1nT3cSsg-72.jpg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2026-06-21 20:47  |  2611楼  |  UID 67143809  |  C类</w:t>
            </w:r>
          </w:p>
        </w:tc>
      </w:tr>
      <w:tr>
        <w:tc>
          <w:tcPr>
            <w:tcW w:type="dxa" w:w="10080"/>
          </w:tcPr>
          <w:p>
            <w:pPr>
              <w:spacing w:line="276" w:lineRule="auto" w:after="80"/>
            </w:pPr>
            <w:r>
              <w:rPr>
                <w:rFonts w:ascii="Microsoft YaHei" w:hAnsi="Microsoft YaHei" w:eastAsia="Microsoft YaHei"/>
                <w:b w:val="0"/>
                <w:sz w:val="19"/>
              </w:rPr>
              <w:t>Reply Reply zippo578 (2026-06-20 07:19)</w:t>
            </w:r>
            <w:r>
              <w:br/>
            </w:r>
            <w:r>
              <w:rPr>
                <w:rFonts w:ascii="Microsoft YaHei" w:hAnsi="Microsoft YaHei" w:eastAsia="Microsoft YaHei"/>
                <w:b w:val="0"/>
                <w:sz w:val="19"/>
              </w:rPr>
              <w:t>[s:pg:冻]这个就是你之玩期指不碰个股的原因吗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2026-06-21 20:57  |  1460楼  |  UID 65329649  |  A类</w:t>
            </w:r>
          </w:p>
        </w:tc>
      </w:tr>
      <w:tr>
        <w:tc>
          <w:tcPr>
            <w:tcW w:type="dxa" w:w="10080"/>
          </w:tcPr>
          <w:p>
            <w:pPr>
              <w:spacing w:line="276" w:lineRule="auto" w:after="80"/>
            </w:pPr>
            <w:r>
              <w:rPr>
                <w:rFonts w:ascii="Microsoft YaHei" w:hAnsi="Microsoft YaHei" w:eastAsia="Microsoft YaHei"/>
                <w:b w:val="0"/>
                <w:sz w:val="19"/>
              </w:rPr>
              <w:t>Reply Reply Rzzz二号机 (2026-06-21 20:47)</w:t>
            </w:r>
            <w:r>
              <w:br/>
            </w:r>
            <w:r>
              <w:rPr>
                <w:rFonts w:ascii="Microsoft YaHei" w:hAnsi="Microsoft YaHei" w:eastAsia="Microsoft YaHei"/>
                <w:b w:val="0"/>
                <w:sz w:val="19"/>
              </w:rPr>
              <w:t>个股户会做，都是跟车</w:t>
            </w:r>
            <w:r>
              <w:br/>
            </w:r>
            <w:r>
              <w:rPr>
                <w:rFonts w:ascii="Microsoft YaHei" w:hAnsi="Microsoft YaHei" w:eastAsia="Microsoft YaHei"/>
                <w:b w:val="0"/>
                <w:sz w:val="19"/>
              </w:rPr>
              <w:t>但是做的多的话</w:t>
            </w:r>
            <w:r>
              <w:br/>
            </w:r>
            <w:r>
              <w:rPr>
                <w:rFonts w:ascii="Microsoft YaHei" w:hAnsi="Microsoft YaHei" w:eastAsia="Microsoft YaHei"/>
                <w:b w:val="0"/>
                <w:sz w:val="19"/>
              </w:rPr>
              <w:t>每季度上报有点麻烦，所以etf多</w:t>
            </w:r>
            <w:r>
              <w:br/>
            </w:r>
            <w:r>
              <w:rPr>
                <w:rFonts w:ascii="Microsoft YaHei" w:hAnsi="Microsoft YaHei" w:eastAsia="Microsoft YaHei"/>
                <w:b w:val="0"/>
                <w:sz w:val="19"/>
              </w:rPr>
              <w:t>期指属于期货公司，和证券属于两个行业</w:t>
            </w:r>
            <w:r>
              <w:br/>
            </w:r>
            <w:r>
              <w:rPr>
                <w:rFonts w:ascii="Microsoft YaHei" w:hAnsi="Microsoft YaHei" w:eastAsia="Microsoft YaHei"/>
                <w:b w:val="0"/>
                <w:sz w:val="19"/>
              </w:rPr>
              <w:t>这个第一次知道吧[s:ac:哭笑]</w:t>
            </w:r>
            <w:r>
              <w:br/>
            </w:r>
            <w:r>
              <w:rPr>
                <w:rFonts w:ascii="Microsoft YaHei" w:hAnsi="Microsoft YaHei" w:eastAsia="Microsoft YaHei"/>
                <w:b w:val="0"/>
                <w:sz w:val="19"/>
              </w:rPr>
              <w:t>——</w:t>
            </w:r>
            <w:r>
              <w:br/>
            </w:r>
            <w:r>
              <w:rPr>
                <w:rFonts w:ascii="Microsoft YaHei" w:hAnsi="Microsoft YaHei" w:eastAsia="Microsoft YaHei"/>
                <w:b w:val="0"/>
                <w:sz w:val="19"/>
              </w:rPr>
              <w:t>说两融那段历史</w:t>
            </w:r>
            <w:r>
              <w:br/>
            </w:r>
            <w:r>
              <w:rPr>
                <w:rFonts w:ascii="Microsoft YaHei" w:hAnsi="Microsoft YaHei" w:eastAsia="Microsoft YaHei"/>
                <w:b w:val="0"/>
                <w:sz w:val="19"/>
              </w:rPr>
              <w:t>那段真的太难受了</w:t>
            </w:r>
            <w:r>
              <w:br/>
            </w:r>
            <w:r>
              <w:rPr>
                <w:rFonts w:ascii="Microsoft YaHei" w:hAnsi="Microsoft YaHei" w:eastAsia="Microsoft YaHei"/>
                <w:b w:val="0"/>
                <w:sz w:val="19"/>
              </w:rPr>
              <w:t>就像赛力斯一样</w:t>
            </w:r>
            <w:r>
              <w:br/>
            </w:r>
            <w:r>
              <w:rPr>
                <w:rFonts w:ascii="Microsoft YaHei" w:hAnsi="Microsoft YaHei" w:eastAsia="Microsoft YaHei"/>
                <w:b w:val="0"/>
                <w:sz w:val="19"/>
              </w:rPr>
              <w:t>前面x哥也说了</w:t>
            </w:r>
            <w:r>
              <w:br/>
            </w:r>
            <w:r>
              <w:rPr>
                <w:rFonts w:ascii="Microsoft YaHei" w:hAnsi="Microsoft YaHei" w:eastAsia="Microsoft YaHei"/>
                <w:b w:val="0"/>
                <w:sz w:val="19"/>
              </w:rPr>
              <w:t>10.29，10.30那两根k</w:t>
            </w:r>
            <w:r>
              <w:br/>
            </w:r>
            <w:r>
              <w:rPr>
                <w:rFonts w:ascii="Microsoft YaHei" w:hAnsi="Microsoft YaHei" w:eastAsia="Microsoft YaHei"/>
                <w:b w:val="0"/>
                <w:sz w:val="19"/>
              </w:rPr>
              <w:t>简直就是很多人的完美上车点</w:t>
            </w:r>
            <w:r>
              <w:br/>
            </w:r>
            <w:r>
              <w:rPr>
                <w:rFonts w:ascii="Microsoft YaHei" w:hAnsi="Microsoft YaHei" w:eastAsia="Microsoft YaHei"/>
                <w:b w:val="0"/>
                <w:sz w:val="19"/>
              </w:rPr>
              <w:t>就说大四浪</w:t>
            </w:r>
            <w:r>
              <w:br/>
            </w:r>
            <w:r>
              <w:rPr>
                <w:rFonts w:ascii="Microsoft YaHei" w:hAnsi="Microsoft YaHei" w:eastAsia="Microsoft YaHei"/>
                <w:b w:val="0"/>
                <w:sz w:val="19"/>
              </w:rPr>
              <w:t>初期一定会有很多科技票走成那样</w:t>
            </w:r>
            <w:r>
              <w:br/>
            </w:r>
            <w:r>
              <w:rPr>
                <w:rFonts w:ascii="Microsoft YaHei" w:hAnsi="Microsoft YaHei" w:eastAsia="Microsoft YaHei"/>
                <w:b w:val="0"/>
                <w:sz w:val="19"/>
              </w:rPr>
              <w:t>即便不开融不上杠杆</w:t>
            </w:r>
            <w:r>
              <w:br/>
            </w:r>
            <w:r>
              <w:rPr>
                <w:rFonts w:ascii="Microsoft YaHei" w:hAnsi="Microsoft YaHei" w:eastAsia="Microsoft YaHei"/>
                <w:b w:val="0"/>
                <w:sz w:val="19"/>
              </w:rPr>
              <w:t>也很难很难全身而退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2026-06-21 21:02  |  2612楼  |  UID 67143809  |  C类</w:t>
            </w:r>
          </w:p>
        </w:tc>
      </w:tr>
      <w:tr>
        <w:tc>
          <w:tcPr>
            <w:tcW w:type="dxa" w:w="10080"/>
          </w:tcPr>
          <w:p>
            <w:pPr>
              <w:spacing w:line="276" w:lineRule="auto" w:after="80"/>
            </w:pPr>
            <w:r>
              <w:rPr>
                <w:rFonts w:ascii="Microsoft YaHei" w:hAnsi="Microsoft YaHei" w:eastAsia="Microsoft YaHei"/>
                <w:b w:val="0"/>
                <w:sz w:val="19"/>
              </w:rPr>
              <w:t>Reply Reply zippo578 (2026-06-21 20:57)</w:t>
            </w:r>
            <w:r>
              <w:br/>
            </w:r>
            <w:r>
              <w:rPr>
                <w:rFonts w:ascii="Microsoft YaHei" w:hAnsi="Microsoft YaHei" w:eastAsia="Microsoft YaHei"/>
                <w:b w:val="0"/>
                <w:sz w:val="19"/>
              </w:rPr>
              <w:t>[s:ac:哭笑]原来如此   出去玩了三天发现楼里情绪变化太快了  周一或为平开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2026-06-21 21:53  |  298楼  |  UID 67145714  |  B类</w:t>
            </w:r>
          </w:p>
        </w:tc>
      </w:tr>
      <w:tr>
        <w:tc>
          <w:tcPr>
            <w:tcW w:type="dxa" w:w="10080"/>
          </w:tcPr>
          <w:p>
            <w:pPr>
              <w:spacing w:line="276" w:lineRule="auto" w:after="80"/>
            </w:pPr>
            <w:r>
              <w:rPr>
                <w:rFonts w:ascii="Microsoft YaHei" w:hAnsi="Microsoft YaHei" w:eastAsia="Microsoft YaHei"/>
                <w:b w:val="0"/>
                <w:sz w:val="19"/>
              </w:rPr>
              <w:t>很简单的问题，聊到最后都是人性</w:t>
            </w:r>
            <w:r>
              <w:br/>
            </w:r>
            <w:r>
              <w:rPr>
                <w:rFonts w:ascii="Microsoft YaHei" w:hAnsi="Microsoft YaHei" w:eastAsia="Microsoft YaHei"/>
                <w:b w:val="0"/>
                <w:sz w:val="19"/>
              </w:rPr>
              <w:t>明牌告诉你会有回调会震荡，那-1到-3你觉得像挠痒痒一样无所谓，-5到-7你开始想早知道先跑了然后再接回来完美做t，-10到-15你开始害怕担心这里是不是直接变成下跌趋势了，怕自己成了山顶洞人，操作开始夹杂情绪</w:t>
            </w:r>
            <w:r>
              <w:br/>
            </w:r>
            <w:r>
              <w:rPr>
                <w:rFonts w:ascii="Microsoft YaHei" w:hAnsi="Microsoft YaHei" w:eastAsia="Microsoft YaHei"/>
                <w:b w:val="0"/>
                <w:sz w:val="19"/>
              </w:rPr>
              <w:t>于是你大涨不舍卖，大跌不敢加，割肉在半山腰，却发现过了这个山腰还有更高的峰，最后留下悔恨的泪水，在难以入眠的深夜里呢喃道：下次一定拿住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2026-06-21 23:43  |  1072楼  |  UID 60916468  |  A类</w:t>
            </w:r>
          </w:p>
        </w:tc>
      </w:tr>
      <w:tr>
        <w:tc>
          <w:tcPr>
            <w:tcW w:type="dxa" w:w="10080"/>
          </w:tcPr>
          <w:p>
            <w:pPr>
              <w:spacing w:line="276" w:lineRule="auto" w:after="80"/>
            </w:pPr>
            <w:r>
              <w:rPr>
                <w:rFonts w:ascii="Microsoft YaHei" w:hAnsi="Microsoft YaHei" w:eastAsia="Microsoft YaHei"/>
                <w:b w:val="0"/>
                <w:sz w:val="19"/>
              </w:rPr>
              <w:t>端午假期结束了，恋恋不舍</w:t>
            </w:r>
          </w:p>
          <w:p>
            <w:pPr>
              <w:spacing w:line="276" w:lineRule="auto" w:after="80"/>
            </w:pPr>
            <w:r>
              <w:rPr>
                <w:rFonts w:ascii="Microsoft YaHei" w:hAnsi="Microsoft YaHei" w:eastAsia="Microsoft YaHei"/>
                <w:b w:val="0"/>
                <w:sz w:val="19"/>
              </w:rPr>
              <w:t>1.最近老登投降转科技的声潮显著增强，这里其实需要提防分歧转一致被结账，但是提醒一下，人不应该为还没发生的事情而过分焦虑</w:t>
            </w:r>
          </w:p>
          <w:p>
            <w:pPr>
              <w:spacing w:line="276" w:lineRule="auto" w:after="80"/>
            </w:pPr>
            <w:r>
              <w:rPr>
                <w:rFonts w:ascii="Microsoft YaHei" w:hAnsi="Microsoft YaHei" w:eastAsia="Microsoft YaHei"/>
                <w:b w:val="0"/>
                <w:sz w:val="19"/>
              </w:rPr>
              <w:t>2.上周大盘走出右侧节奏，我宏观仓位在跟随，微观择股上却存在问题，没有全力投入光存导等主线板块，分了部分仓位去参与低位异动的超跌板块后没有及时抽身；其中证券的操作高抛低吸没有问题，后面还会持续跟踪；有色三选一选中一个受金价影响极大的紫金，上周五在铜概念股高潮的背景下收绿，原本预期是加分项的贵金属概念反而成了拖累，不过业绩盘子都在，仓位也不大，这里先作持有；</w:t>
            </w:r>
          </w:p>
          <w:p>
            <w:pPr>
              <w:spacing w:line="276" w:lineRule="auto" w:after="80"/>
            </w:pPr>
            <w:r>
              <w:rPr>
                <w:rFonts w:ascii="Microsoft YaHei" w:hAnsi="Microsoft YaHei" w:eastAsia="Microsoft YaHei"/>
                <w:b w:val="0"/>
                <w:sz w:val="19"/>
              </w:rPr>
              <w:t>下周重点作调仓动作，将仓位向光(515880)、存(159546)、导(159516)、PCB相关(上下游、沪电胜宏)等板块进一步集中，括号内是可以参考的板块ETF，仅仅作为观察参考，不构成投资建议；里面不少应该都是楼里长线账户的老朋友，都是现成的利润垫，想做哪个捡起来加仓就行，很舒服</w:t>
            </w:r>
          </w:p>
          <w:p>
            <w:pPr>
              <w:spacing w:line="276" w:lineRule="auto" w:after="80"/>
            </w:pPr>
            <w:r>
              <w:rPr>
                <w:rFonts w:ascii="Microsoft YaHei" w:hAnsi="Microsoft YaHei" w:eastAsia="Microsoft YaHei"/>
                <w:b w:val="0"/>
                <w:sz w:val="19"/>
              </w:rPr>
              <w:t>3.当我决定全身心拥抱科技主线后，我也分享一下我目前的操作理念，在现在这个位置，我绝对不会抱过分长持理念，如果出现任何破坏上升趋势的信号，顶部信号减仓，跌破上升趋势结账，我不会害怕卖飞，因为我是先信获利盘，我以带走利润为第一目标</w:t>
            </w:r>
          </w:p>
          <w:p>
            <w:pPr>
              <w:spacing w:line="276" w:lineRule="auto" w:after="80"/>
            </w:pPr>
            <w:r>
              <w:rPr>
                <w:rFonts w:ascii="Microsoft YaHei" w:hAnsi="Microsoft YaHei" w:eastAsia="Microsoft YaHei"/>
                <w:b w:val="0"/>
                <w:sz w:val="19"/>
              </w:rPr>
              <w:t>好像也没有什么特别需要考虑的东西了，目前已经形成趋势且外围重靴陆续落地的大背景下，我认为现在就是躺平持仓跟随资金，只要确定自己在主线板块，主力资金的去留是藏不住的，只要钱没走，拿住即可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灰兔尾这条主要围绕核心科技/国产算力、有色金属；涉及标的：胜宏→胜宏科技(300476)/PCB/AI服务器板；沪电→沪电股份(002463)/PCB/服务器高速板。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胜宏科技（300476，PCB/AI服务器板，内置映射）；沪电 → 沪电股份（002463，PCB/服务器高速板，内置映射）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低吸：在回落、支撑或分歧处买入，而不是上涨后情绪化追高。；分歧：资金意见不一致，常表现为冲高回落、放量震荡、板块内部强弱分化。</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层级判断：核心科技/国产算力、有色金属。 / 个股/简称：胜宏→胜宏科技(300476)/PCB/AI服务器板；沪电→沪电股份(002463)/PCB/服务器高速板。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2026-06-21 23:53  |  1392楼  |  UID 331181  |  A类</w:t>
            </w:r>
          </w:p>
        </w:tc>
      </w:tr>
      <w:tr>
        <w:tc>
          <w:tcPr>
            <w:tcW w:type="dxa" w:w="10080"/>
          </w:tcPr>
          <w:p>
            <w:pPr>
              <w:spacing w:line="276" w:lineRule="auto" w:after="80"/>
            </w:pPr>
            <w:r>
              <w:rPr>
                <w:rFonts w:ascii="Microsoft YaHei" w:hAnsi="Microsoft YaHei" w:eastAsia="Microsoft YaHei"/>
                <w:b w:val="0"/>
                <w:sz w:val="19"/>
              </w:rPr>
              <w:t>周末社交平台新老观念冲突放大，老登投降转科技声音越来越多，这是散户的一致，放量实则是分歧，是先信和后信的分歧，先信卖给后信量就会放大，所以我才怕大放量</w:t>
            </w:r>
          </w:p>
          <w:p>
            <w:pPr>
              <w:spacing w:line="276" w:lineRule="auto" w:after="80"/>
            </w:pPr>
            <w:r>
              <w:rPr>
                <w:rFonts w:ascii="Microsoft YaHei" w:hAnsi="Microsoft YaHei" w:eastAsia="Microsoft YaHei"/>
                <w:b w:val="0"/>
                <w:sz w:val="19"/>
              </w:rPr>
              <w:t>好消息是，老登基金在转向，新发基金越来越多，这是增量</w:t>
            </w:r>
          </w:p>
          <w:p>
            <w:pPr>
              <w:spacing w:line="276" w:lineRule="auto" w:after="80"/>
            </w:pPr>
            <w:r>
              <w:rPr>
                <w:rFonts w:ascii="Microsoft YaHei" w:hAnsi="Microsoft YaHei" w:eastAsia="Microsoft YaHei"/>
                <w:b w:val="0"/>
                <w:sz w:val="19"/>
              </w:rPr>
              <w:t>缩圈在主线科技核心半年报业绩票，多一条命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动作条件：更接近“减仓”，需要回到原文触发条件和当时盘面。</w:t>
            </w:r>
          </w:p>
        </w:tc>
      </w:tr>
    </w:tbl>
    <w:p/>
    <w:p>
      <w:pPr>
        <w:pStyle w:val="Heading3"/>
      </w:pPr>
      <w:r>
        <w:t>每日操盘内参</w:t>
      </w:r>
    </w:p>
    <w:p>
      <w:r>
        <w:rPr>
          <w:rFonts w:ascii="Microsoft YaHei" w:hAnsi="Microsoft YaHei" w:eastAsia="Microsoft YaHei"/>
          <w:b w:val="0"/>
          <w:color w:val="6B7280"/>
          <w:sz w:val="18"/>
        </w:rPr>
        <w:t>参考《分析揉搓线及日内总结.txt》与本次新增框架；仅做学习复盘，不作荐股结论。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有效讨论集中在核心科技/国产算力、有色金属，主线判断需回到量能、核心标的和板块联动验证。 当日A/B类有效发言8条，C类原文保留2条。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看多/持有：19:24 xbox：xbox这条主要是在补充盘面结构或交易纪律。 动作倾向：做T。；21:53 Plezl：Plezl这条主要是在补充盘面结构或交易纪律。 动作倾向：低吸。；23:43 灰兔尾：核心科技/国产算力、有色金属</w:t>
            </w:r>
          </w:p>
          <w:p>
            <w:pPr>
              <w:spacing w:after="40"/>
            </w:pPr>
            <w:r>
              <w:rPr>
                <w:rFonts w:ascii="Microsoft YaHei" w:hAnsi="Microsoft YaHei" w:eastAsia="Microsoft YaHei"/>
                <w:b w:val="0"/>
                <w:color w:val="374151"/>
                <w:sz w:val="18"/>
              </w:rPr>
              <w:t>观望：17:24 xbox：xbox这条主要是在补充盘面结构或交易纪律。 动作倾向：观察。；18:08 zippo578：核心科技/国产算力；18:16 zippo578：zippo578这条主要是在补充盘面结构或交易纪律。 动作倾向：观察。；20:57 zippo578：核心科技/国产算力</w:t>
            </w:r>
          </w:p>
          <w:p>
            <w:pPr>
              <w:spacing w:after="40"/>
            </w:pPr>
            <w:r>
              <w:rPr>
                <w:rFonts w:ascii="Microsoft YaHei" w:hAnsi="Microsoft YaHei" w:eastAsia="Microsoft YaHei"/>
                <w:b w:val="0"/>
                <w:color w:val="374151"/>
                <w:sz w:val="18"/>
              </w:rPr>
              <w:t>减仓/出清：23:53 xbox：核心科技/国产算力</w:t>
            </w:r>
          </w:p>
          <w:p>
            <w:pPr>
              <w:spacing w:after="40"/>
            </w:pPr>
            <w:r>
              <w:rPr>
                <w:rFonts w:ascii="Microsoft YaHei" w:hAnsi="Microsoft YaHei" w:eastAsia="Microsoft YaHei"/>
                <w:b w:val="0"/>
                <w:color w:val="374151"/>
                <w:sz w:val="18"/>
              </w:rPr>
              <w:t>风险标的：不足以判断</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发言链条：17:24 xbox：xbox这条主要是在补充盘面结构或交易纪律。 动作倾向：观察。 -&gt; 18:08 zippo578：核心科技/国产算力 -&gt; 18:16 zippo578：zippo578这条主要是在补充盘面结构或交易纪律。 动作倾向：观察。。重点看哪些资金在进攻、哪些方向只是搅动市场，以及量能是否验证主线真假。</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高频术语：突破、主线、分歧、止盈</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时段分布：尾盘/收盘后10条。 当日发言总数10条，其中狼大发言0条。 阅读顺序建议：先看盘前/盘后预判，再看盘中验证和情绪变化，最后看是否形成闭环判断。</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突破；主线；分歧；止盈；胜宏→胜宏科技；沪电→沪电股份</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次日观察：继续跟踪核心科技/国产算力、有色金属的量能、核心标的和板块联动。 技术框架：揉搓线、影线和缺口必须结合趋势位置与量能，不孤立解释。</w:t>
            </w:r>
          </w:p>
        </w:tc>
      </w:tr>
    </w:tbl>
    <w:p/>
    <w:p>
      <w:pPr>
        <w:sectPr>
          <w:pgSz w:w="12240" w:h="15840"/>
          <w:pgMar w:top="960" w:right="1080" w:bottom="960" w:left="1080" w:header="720" w:footer="720" w:gutter="0"/>
          <w:cols w:space="720"/>
          <w:docGrid w:linePitch="360"/>
        </w:sectPr>
      </w:pPr>
    </w:p>
    <w:p>
      <w:pPr>
        <w:pStyle w:val="Heading1"/>
      </w:pPr>
      <w:r>
        <w:t>第26周（2026-06-22 至 2026-06-28）（171条）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2026-06-22</w:t>
            </w:r>
          </w:p>
        </w:tc>
        <w:tc>
          <w:tcPr>
            <w:tcW w:type="dxa" w:w="2016"/>
          </w:tcPr>
          <w:p>
            <w:pPr>
              <w:spacing w:after="0"/>
            </w:pPr>
            <w:r>
              <w:rPr>
                <w:rFonts w:ascii="Microsoft YaHei" w:hAnsi="Microsoft YaHei" w:eastAsia="Microsoft YaHei"/>
                <w:b w:val="0"/>
                <w:color w:val="374151"/>
                <w:sz w:val="17"/>
              </w:rPr>
              <w:t>171</w:t>
            </w:r>
          </w:p>
        </w:tc>
        <w:tc>
          <w:tcPr>
            <w:tcW w:type="dxa" w:w="2016"/>
          </w:tcPr>
          <w:p>
            <w:pPr>
              <w:spacing w:after="0"/>
            </w:pPr>
            <w:r>
              <w:rPr>
                <w:rFonts w:ascii="Microsoft YaHei" w:hAnsi="Microsoft YaHei" w:eastAsia="Microsoft YaHei"/>
                <w:b w:val="0"/>
                <w:color w:val="374151"/>
                <w:sz w:val="17"/>
              </w:rPr>
              <w:t>A52 / B37 / C82</w:t>
            </w:r>
          </w:p>
        </w:tc>
        <w:tc>
          <w:tcPr>
            <w:tcW w:type="dxa" w:w="2016"/>
          </w:tcPr>
          <w:p>
            <w:pPr>
              <w:spacing w:after="0"/>
            </w:pPr>
            <w:r>
              <w:rPr>
                <w:rFonts w:ascii="Microsoft YaHei" w:hAnsi="Microsoft YaHei" w:eastAsia="Microsoft YaHei"/>
                <w:b w:val="0"/>
                <w:color w:val="374151"/>
                <w:sz w:val="17"/>
              </w:rPr>
              <w:t>核心科技/国产算力、金融权重、半导体设备/材料/封测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2026-06-22（171条）</w:t>
      </w:r>
    </w:p>
    <w:p>
      <w:r>
        <w:rPr>
          <w:rFonts w:ascii="Microsoft YaHei" w:hAnsi="Microsoft YaHei" w:eastAsia="Microsoft YaHei"/>
          <w:b/>
          <w:sz w:val="20"/>
        </w:rPr>
        <w:t>当日指数环境：</w:t>
      </w:r>
      <w:r>
        <w:rPr>
          <w:rFonts w:ascii="Microsoft YaHei" w:hAnsi="Microsoft YaHei" w:eastAsia="Microsoft YaHei"/>
          <w:b w:val="0"/>
          <w:sz w:val="20"/>
        </w:rPr>
        <w:t>上证指数+1.78%，深证成指+2.13%，创业板指+2.52%，科创50+1.96%，中证1000+1.08%；上证成交额约17040亿元；指数整体偏强。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00:00</w:t>
            </w:r>
          </w:p>
        </w:tc>
        <w:tc>
          <w:tcPr>
            <w:tcW w:type="dxa" w:w="2016"/>
          </w:tcPr>
          <w:p>
            <w:pPr>
              <w:spacing w:after="0"/>
            </w:pPr>
            <w:r>
              <w:rPr>
                <w:rFonts w:ascii="Microsoft YaHei" w:hAnsi="Microsoft YaHei" w:eastAsia="Microsoft YaHei"/>
                <w:b w:val="0"/>
                <w:color w:val="374151"/>
                <w:sz w:val="17"/>
              </w:rPr>
              <w:t>299楼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07:10</w:t>
            </w:r>
          </w:p>
        </w:tc>
        <w:tc>
          <w:tcPr>
            <w:tcW w:type="dxa" w:w="2016"/>
          </w:tcPr>
          <w:p>
            <w:pPr>
              <w:spacing w:after="0"/>
            </w:pPr>
            <w:r>
              <w:rPr>
                <w:rFonts w:ascii="Microsoft YaHei" w:hAnsi="Microsoft YaHei" w:eastAsia="Microsoft YaHei"/>
                <w:b w:val="0"/>
                <w:color w:val="374151"/>
                <w:sz w:val="17"/>
              </w:rPr>
              <w:t>1393楼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2613楼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1394楼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1395楼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2614楼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1461楼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2615楼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1396楼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2616楼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1397楼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1398楼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1073楼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1462楼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1463楼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2617楼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3362楼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1733楼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1399楼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1400楼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2618楼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1074楼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2619楼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1401楼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2620楼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1075楼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1402楼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1076楼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1077楼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1078楼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1079楼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3363楼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1080楼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1081楼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1464楼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3364楼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1465楼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1082楼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2621楼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3365楼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2622楼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2623楼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3366楼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3367楼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1460楼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2624楼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559楼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11:46</w:t>
            </w:r>
          </w:p>
        </w:tc>
        <w:tc>
          <w:tcPr>
            <w:tcW w:type="dxa" w:w="2016"/>
          </w:tcPr>
          <w:p>
            <w:pPr>
              <w:spacing w:after="0"/>
            </w:pPr>
            <w:r>
              <w:rPr>
                <w:rFonts w:ascii="Microsoft YaHei" w:hAnsi="Microsoft YaHei" w:eastAsia="Microsoft YaHei"/>
                <w:b w:val="0"/>
                <w:color w:val="374151"/>
                <w:sz w:val="17"/>
              </w:rPr>
              <w:t>3368楼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11:53</w:t>
            </w:r>
          </w:p>
        </w:tc>
        <w:tc>
          <w:tcPr>
            <w:tcW w:type="dxa" w:w="2016"/>
          </w:tcPr>
          <w:p>
            <w:pPr>
              <w:spacing w:after="0"/>
            </w:pPr>
            <w:r>
              <w:rPr>
                <w:rFonts w:ascii="Microsoft YaHei" w:hAnsi="Microsoft YaHei" w:eastAsia="Microsoft YaHei"/>
                <w:b w:val="0"/>
                <w:color w:val="374151"/>
                <w:sz w:val="17"/>
              </w:rPr>
              <w:t>2625楼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1734楼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3369楼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12:00</w:t>
            </w:r>
          </w:p>
        </w:tc>
        <w:tc>
          <w:tcPr>
            <w:tcW w:type="dxa" w:w="2016"/>
          </w:tcPr>
          <w:p>
            <w:pPr>
              <w:spacing w:after="0"/>
            </w:pPr>
            <w:r>
              <w:rPr>
                <w:rFonts w:ascii="Microsoft YaHei" w:hAnsi="Microsoft YaHei" w:eastAsia="Microsoft YaHei"/>
                <w:b w:val="0"/>
                <w:color w:val="374151"/>
                <w:sz w:val="17"/>
              </w:rPr>
              <w:t>1403楼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12:00</w:t>
            </w:r>
          </w:p>
        </w:tc>
        <w:tc>
          <w:tcPr>
            <w:tcW w:type="dxa" w:w="2016"/>
          </w:tcPr>
          <w:p>
            <w:pPr>
              <w:spacing w:after="0"/>
            </w:pPr>
            <w:r>
              <w:rPr>
                <w:rFonts w:ascii="Microsoft YaHei" w:hAnsi="Microsoft YaHei" w:eastAsia="Microsoft YaHei"/>
                <w:b w:val="0"/>
                <w:color w:val="374151"/>
                <w:sz w:val="17"/>
              </w:rPr>
              <w:t>1466楼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12:05</w:t>
            </w:r>
          </w:p>
        </w:tc>
        <w:tc>
          <w:tcPr>
            <w:tcW w:type="dxa" w:w="2016"/>
          </w:tcPr>
          <w:p>
            <w:pPr>
              <w:spacing w:after="0"/>
            </w:pPr>
            <w:r>
              <w:rPr>
                <w:rFonts w:ascii="Microsoft YaHei" w:hAnsi="Microsoft YaHei" w:eastAsia="Microsoft YaHei"/>
                <w:b w:val="0"/>
                <w:color w:val="374151"/>
                <w:sz w:val="17"/>
              </w:rPr>
              <w:t>1404楼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12:11</w:t>
            </w:r>
          </w:p>
        </w:tc>
        <w:tc>
          <w:tcPr>
            <w:tcW w:type="dxa" w:w="2016"/>
          </w:tcPr>
          <w:p>
            <w:pPr>
              <w:spacing w:after="0"/>
            </w:pPr>
            <w:r>
              <w:rPr>
                <w:rFonts w:ascii="Microsoft YaHei" w:hAnsi="Microsoft YaHei" w:eastAsia="Microsoft YaHei"/>
                <w:b w:val="0"/>
                <w:color w:val="374151"/>
                <w:sz w:val="17"/>
              </w:rPr>
              <w:t>1461楼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12:43</w:t>
            </w:r>
          </w:p>
        </w:tc>
        <w:tc>
          <w:tcPr>
            <w:tcW w:type="dxa" w:w="2016"/>
          </w:tcPr>
          <w:p>
            <w:pPr>
              <w:spacing w:after="0"/>
            </w:pPr>
            <w:r>
              <w:rPr>
                <w:rFonts w:ascii="Microsoft YaHei" w:hAnsi="Microsoft YaHei" w:eastAsia="Microsoft YaHei"/>
                <w:b w:val="0"/>
                <w:color w:val="374151"/>
                <w:sz w:val="17"/>
              </w:rPr>
              <w:t>300楼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301楼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PCB上游/载板材料、有色金属</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13:01</w:t>
            </w:r>
          </w:p>
        </w:tc>
        <w:tc>
          <w:tcPr>
            <w:tcW w:type="dxa" w:w="2016"/>
          </w:tcPr>
          <w:p>
            <w:pPr>
              <w:spacing w:after="0"/>
            </w:pPr>
            <w:r>
              <w:rPr>
                <w:rFonts w:ascii="Microsoft YaHei" w:hAnsi="Microsoft YaHei" w:eastAsia="Microsoft YaHei"/>
                <w:b w:val="0"/>
                <w:color w:val="374151"/>
                <w:sz w:val="17"/>
              </w:rPr>
              <w:t>302楼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303楼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1083楼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3370楼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2626楼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304楼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2627楼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1405楼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2628楼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2629楼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2630楼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1735楼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2631楼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1084楼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2632楼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1467楼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2633楼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1468楼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2634楼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1085楼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1406楼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1469楼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1736楼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2635楼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2636楼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1470楼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1737楼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2637楼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2638楼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1471楼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2639楼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1738楼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1407楼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1472楼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1473楼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1739楼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1086楼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1408楼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1474楼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3371楼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2640楼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1475楼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2641楼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3372楼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1476楼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1477楼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2642楼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1478楼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3373楼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2643楼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1479楼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1087楼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1480楼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3374楼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1409楼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1410楼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3375楼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3376楼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1481楼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1411楼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2644楼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2645楼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1412楼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3377楼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1413楼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3378楼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1088楼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3379楼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1414楼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1089楼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1095楼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2646楼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1462楼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3380楼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1482楼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305楼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1415楼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1740楼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560楼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3381楼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2647楼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2648楼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2649楼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306楼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15:31</w:t>
            </w:r>
          </w:p>
        </w:tc>
        <w:tc>
          <w:tcPr>
            <w:tcW w:type="dxa" w:w="2016"/>
          </w:tcPr>
          <w:p>
            <w:pPr>
              <w:spacing w:after="0"/>
            </w:pPr>
            <w:r>
              <w:rPr>
                <w:rFonts w:ascii="Microsoft YaHei" w:hAnsi="Microsoft YaHei" w:eastAsia="Microsoft YaHei"/>
                <w:b w:val="0"/>
                <w:color w:val="374151"/>
                <w:sz w:val="17"/>
              </w:rPr>
              <w:t>2650楼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2651楼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15:33</w:t>
            </w:r>
          </w:p>
        </w:tc>
        <w:tc>
          <w:tcPr>
            <w:tcW w:type="dxa" w:w="2016"/>
          </w:tcPr>
          <w:p>
            <w:pPr>
              <w:spacing w:after="0"/>
            </w:pPr>
            <w:r>
              <w:rPr>
                <w:rFonts w:ascii="Microsoft YaHei" w:hAnsi="Microsoft YaHei" w:eastAsia="Microsoft YaHei"/>
                <w:b w:val="0"/>
                <w:color w:val="374151"/>
                <w:sz w:val="17"/>
              </w:rPr>
              <w:t>2652楼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15:43</w:t>
            </w:r>
          </w:p>
        </w:tc>
        <w:tc>
          <w:tcPr>
            <w:tcW w:type="dxa" w:w="2016"/>
          </w:tcPr>
          <w:p>
            <w:pPr>
              <w:spacing w:after="0"/>
            </w:pPr>
            <w:r>
              <w:rPr>
                <w:rFonts w:ascii="Microsoft YaHei" w:hAnsi="Microsoft YaHei" w:eastAsia="Microsoft YaHei"/>
                <w:b w:val="0"/>
                <w:color w:val="374151"/>
                <w:sz w:val="17"/>
              </w:rPr>
              <w:t>2653楼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16:11</w:t>
            </w:r>
          </w:p>
        </w:tc>
        <w:tc>
          <w:tcPr>
            <w:tcW w:type="dxa" w:w="2016"/>
          </w:tcPr>
          <w:p>
            <w:pPr>
              <w:spacing w:after="0"/>
            </w:pPr>
            <w:r>
              <w:rPr>
                <w:rFonts w:ascii="Microsoft YaHei" w:hAnsi="Microsoft YaHei" w:eastAsia="Microsoft YaHei"/>
                <w:b w:val="0"/>
                <w:color w:val="374151"/>
                <w:sz w:val="17"/>
              </w:rPr>
              <w:t>1463楼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16:21</w:t>
            </w:r>
          </w:p>
        </w:tc>
        <w:tc>
          <w:tcPr>
            <w:tcW w:type="dxa" w:w="2016"/>
          </w:tcPr>
          <w:p>
            <w:pPr>
              <w:spacing w:after="0"/>
            </w:pPr>
            <w:r>
              <w:rPr>
                <w:rFonts w:ascii="Microsoft YaHei" w:hAnsi="Microsoft YaHei" w:eastAsia="Microsoft YaHei"/>
                <w:b w:val="0"/>
                <w:color w:val="374151"/>
                <w:sz w:val="17"/>
              </w:rPr>
              <w:t>1464楼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16:43</w:t>
            </w:r>
          </w:p>
        </w:tc>
        <w:tc>
          <w:tcPr>
            <w:tcW w:type="dxa" w:w="2016"/>
          </w:tcPr>
          <w:p>
            <w:pPr>
              <w:spacing w:after="0"/>
            </w:pPr>
            <w:r>
              <w:rPr>
                <w:rFonts w:ascii="Microsoft YaHei" w:hAnsi="Microsoft YaHei" w:eastAsia="Microsoft YaHei"/>
                <w:b w:val="0"/>
                <w:color w:val="374151"/>
                <w:sz w:val="17"/>
              </w:rPr>
              <w:t>1465楼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16:45</w:t>
            </w:r>
          </w:p>
        </w:tc>
        <w:tc>
          <w:tcPr>
            <w:tcW w:type="dxa" w:w="2016"/>
          </w:tcPr>
          <w:p>
            <w:pPr>
              <w:spacing w:after="0"/>
            </w:pPr>
            <w:r>
              <w:rPr>
                <w:rFonts w:ascii="Microsoft YaHei" w:hAnsi="Microsoft YaHei" w:eastAsia="Microsoft YaHei"/>
                <w:b w:val="0"/>
                <w:color w:val="374151"/>
                <w:sz w:val="17"/>
              </w:rPr>
              <w:t>431楼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16:56</w:t>
            </w:r>
          </w:p>
        </w:tc>
        <w:tc>
          <w:tcPr>
            <w:tcW w:type="dxa" w:w="2016"/>
          </w:tcPr>
          <w:p>
            <w:pPr>
              <w:spacing w:after="0"/>
            </w:pPr>
            <w:r>
              <w:rPr>
                <w:rFonts w:ascii="Microsoft YaHei" w:hAnsi="Microsoft YaHei" w:eastAsia="Microsoft YaHei"/>
                <w:b w:val="0"/>
                <w:color w:val="374151"/>
                <w:sz w:val="17"/>
              </w:rPr>
              <w:t>1466楼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16:58</w:t>
            </w:r>
          </w:p>
        </w:tc>
        <w:tc>
          <w:tcPr>
            <w:tcW w:type="dxa" w:w="2016"/>
          </w:tcPr>
          <w:p>
            <w:pPr>
              <w:spacing w:after="0"/>
            </w:pPr>
            <w:r>
              <w:rPr>
                <w:rFonts w:ascii="Microsoft YaHei" w:hAnsi="Microsoft YaHei" w:eastAsia="Microsoft YaHei"/>
                <w:b w:val="0"/>
                <w:color w:val="374151"/>
                <w:sz w:val="17"/>
              </w:rPr>
              <w:t>2654楼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17:07</w:t>
            </w:r>
          </w:p>
        </w:tc>
        <w:tc>
          <w:tcPr>
            <w:tcW w:type="dxa" w:w="2016"/>
          </w:tcPr>
          <w:p>
            <w:pPr>
              <w:spacing w:after="0"/>
            </w:pPr>
            <w:r>
              <w:rPr>
                <w:rFonts w:ascii="Microsoft YaHei" w:hAnsi="Microsoft YaHei" w:eastAsia="Microsoft YaHei"/>
                <w:b w:val="0"/>
                <w:color w:val="374151"/>
                <w:sz w:val="17"/>
              </w:rPr>
              <w:t>2655楼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17:14</w:t>
            </w:r>
          </w:p>
        </w:tc>
        <w:tc>
          <w:tcPr>
            <w:tcW w:type="dxa" w:w="2016"/>
          </w:tcPr>
          <w:p>
            <w:pPr>
              <w:spacing w:after="0"/>
            </w:pPr>
            <w:r>
              <w:rPr>
                <w:rFonts w:ascii="Microsoft YaHei" w:hAnsi="Microsoft YaHei" w:eastAsia="Microsoft YaHei"/>
                <w:b w:val="0"/>
                <w:color w:val="374151"/>
                <w:sz w:val="17"/>
              </w:rPr>
              <w:t>2656楼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17:20</w:t>
            </w:r>
          </w:p>
        </w:tc>
        <w:tc>
          <w:tcPr>
            <w:tcW w:type="dxa" w:w="2016"/>
          </w:tcPr>
          <w:p>
            <w:pPr>
              <w:spacing w:after="0"/>
            </w:pPr>
            <w:r>
              <w:rPr>
                <w:rFonts w:ascii="Microsoft YaHei" w:hAnsi="Microsoft YaHei" w:eastAsia="Microsoft YaHei"/>
                <w:b w:val="0"/>
                <w:color w:val="374151"/>
                <w:sz w:val="17"/>
              </w:rPr>
              <w:t>307楼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17:20</w:t>
            </w:r>
          </w:p>
        </w:tc>
        <w:tc>
          <w:tcPr>
            <w:tcW w:type="dxa" w:w="2016"/>
          </w:tcPr>
          <w:p>
            <w:pPr>
              <w:spacing w:after="0"/>
            </w:pPr>
            <w:r>
              <w:rPr>
                <w:rFonts w:ascii="Microsoft YaHei" w:hAnsi="Microsoft YaHei" w:eastAsia="Microsoft YaHei"/>
                <w:b w:val="0"/>
                <w:color w:val="374151"/>
                <w:sz w:val="17"/>
              </w:rPr>
              <w:t>1416楼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17:25</w:t>
            </w:r>
          </w:p>
        </w:tc>
        <w:tc>
          <w:tcPr>
            <w:tcW w:type="dxa" w:w="2016"/>
          </w:tcPr>
          <w:p>
            <w:pPr>
              <w:spacing w:after="0"/>
            </w:pPr>
            <w:r>
              <w:rPr>
                <w:rFonts w:ascii="Microsoft YaHei" w:hAnsi="Microsoft YaHei" w:eastAsia="Microsoft YaHei"/>
                <w:b w:val="0"/>
                <w:color w:val="374151"/>
                <w:sz w:val="17"/>
              </w:rPr>
              <w:t>2657楼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17:28</w:t>
            </w:r>
          </w:p>
        </w:tc>
        <w:tc>
          <w:tcPr>
            <w:tcW w:type="dxa" w:w="2016"/>
          </w:tcPr>
          <w:p>
            <w:pPr>
              <w:spacing w:after="0"/>
            </w:pPr>
            <w:r>
              <w:rPr>
                <w:rFonts w:ascii="Microsoft YaHei" w:hAnsi="Microsoft YaHei" w:eastAsia="Microsoft YaHei"/>
                <w:b w:val="0"/>
                <w:color w:val="374151"/>
                <w:sz w:val="17"/>
              </w:rPr>
              <w:t>2658楼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17:33</w:t>
            </w:r>
          </w:p>
        </w:tc>
        <w:tc>
          <w:tcPr>
            <w:tcW w:type="dxa" w:w="2016"/>
          </w:tcPr>
          <w:p>
            <w:pPr>
              <w:spacing w:after="0"/>
            </w:pPr>
            <w:r>
              <w:rPr>
                <w:rFonts w:ascii="Microsoft YaHei" w:hAnsi="Microsoft YaHei" w:eastAsia="Microsoft YaHei"/>
                <w:b w:val="0"/>
                <w:color w:val="374151"/>
                <w:sz w:val="17"/>
              </w:rPr>
              <w:t>308楼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17:42</w:t>
            </w:r>
          </w:p>
        </w:tc>
        <w:tc>
          <w:tcPr>
            <w:tcW w:type="dxa" w:w="2016"/>
          </w:tcPr>
          <w:p>
            <w:pPr>
              <w:spacing w:after="0"/>
            </w:pPr>
            <w:r>
              <w:rPr>
                <w:rFonts w:ascii="Microsoft YaHei" w:hAnsi="Microsoft YaHei" w:eastAsia="Microsoft YaHei"/>
                <w:b w:val="0"/>
                <w:color w:val="374151"/>
                <w:sz w:val="17"/>
              </w:rPr>
              <w:t>309楼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17:44</w:t>
            </w:r>
          </w:p>
        </w:tc>
        <w:tc>
          <w:tcPr>
            <w:tcW w:type="dxa" w:w="2016"/>
          </w:tcPr>
          <w:p>
            <w:pPr>
              <w:spacing w:after="0"/>
            </w:pPr>
            <w:r>
              <w:rPr>
                <w:rFonts w:ascii="Microsoft YaHei" w:hAnsi="Microsoft YaHei" w:eastAsia="Microsoft YaHei"/>
                <w:b w:val="0"/>
                <w:color w:val="374151"/>
                <w:sz w:val="17"/>
              </w:rPr>
              <w:t>432楼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17:47</w:t>
            </w:r>
          </w:p>
        </w:tc>
        <w:tc>
          <w:tcPr>
            <w:tcW w:type="dxa" w:w="2016"/>
          </w:tcPr>
          <w:p>
            <w:pPr>
              <w:spacing w:after="0"/>
            </w:pPr>
            <w:r>
              <w:rPr>
                <w:rFonts w:ascii="Microsoft YaHei" w:hAnsi="Microsoft YaHei" w:eastAsia="Microsoft YaHei"/>
                <w:b w:val="0"/>
                <w:color w:val="374151"/>
                <w:sz w:val="17"/>
              </w:rPr>
              <w:t>1467楼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17:48</w:t>
            </w:r>
          </w:p>
        </w:tc>
        <w:tc>
          <w:tcPr>
            <w:tcW w:type="dxa" w:w="2016"/>
          </w:tcPr>
          <w:p>
            <w:pPr>
              <w:spacing w:after="0"/>
            </w:pPr>
            <w:r>
              <w:rPr>
                <w:rFonts w:ascii="Microsoft YaHei" w:hAnsi="Microsoft YaHei" w:eastAsia="Microsoft YaHei"/>
                <w:b w:val="0"/>
                <w:color w:val="374151"/>
                <w:sz w:val="17"/>
              </w:rPr>
              <w:t>2659楼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19:32</w:t>
            </w:r>
          </w:p>
        </w:tc>
        <w:tc>
          <w:tcPr>
            <w:tcW w:type="dxa" w:w="2016"/>
          </w:tcPr>
          <w:p>
            <w:pPr>
              <w:spacing w:after="0"/>
            </w:pPr>
            <w:r>
              <w:rPr>
                <w:rFonts w:ascii="Microsoft YaHei" w:hAnsi="Microsoft YaHei" w:eastAsia="Microsoft YaHei"/>
                <w:b w:val="0"/>
                <w:color w:val="374151"/>
                <w:sz w:val="17"/>
              </w:rPr>
              <w:t>1468楼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19:53</w:t>
            </w:r>
          </w:p>
        </w:tc>
        <w:tc>
          <w:tcPr>
            <w:tcW w:type="dxa" w:w="2016"/>
          </w:tcPr>
          <w:p>
            <w:pPr>
              <w:spacing w:after="0"/>
            </w:pPr>
            <w:r>
              <w:rPr>
                <w:rFonts w:ascii="Microsoft YaHei" w:hAnsi="Microsoft YaHei" w:eastAsia="Microsoft YaHei"/>
                <w:b w:val="0"/>
                <w:color w:val="374151"/>
                <w:sz w:val="17"/>
              </w:rPr>
              <w:t>1469楼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21:40</w:t>
            </w:r>
          </w:p>
        </w:tc>
        <w:tc>
          <w:tcPr>
            <w:tcW w:type="dxa" w:w="2016"/>
          </w:tcPr>
          <w:p>
            <w:pPr>
              <w:spacing w:after="0"/>
            </w:pPr>
            <w:r>
              <w:rPr>
                <w:rFonts w:ascii="Microsoft YaHei" w:hAnsi="Microsoft YaHei" w:eastAsia="Microsoft YaHei"/>
                <w:b w:val="0"/>
                <w:color w:val="374151"/>
                <w:sz w:val="17"/>
              </w:rPr>
              <w:t>3382楼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21:55</w:t>
            </w:r>
          </w:p>
        </w:tc>
        <w:tc>
          <w:tcPr>
            <w:tcW w:type="dxa" w:w="2016"/>
          </w:tcPr>
          <w:p>
            <w:pPr>
              <w:spacing w:after="0"/>
            </w:pPr>
            <w:r>
              <w:rPr>
                <w:rFonts w:ascii="Microsoft YaHei" w:hAnsi="Microsoft YaHei" w:eastAsia="Microsoft YaHei"/>
                <w:b w:val="0"/>
                <w:color w:val="374151"/>
                <w:sz w:val="17"/>
              </w:rPr>
              <w:t>1483楼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21:59</w:t>
            </w:r>
          </w:p>
        </w:tc>
        <w:tc>
          <w:tcPr>
            <w:tcW w:type="dxa" w:w="2016"/>
          </w:tcPr>
          <w:p>
            <w:pPr>
              <w:spacing w:after="0"/>
            </w:pPr>
            <w:r>
              <w:rPr>
                <w:rFonts w:ascii="Microsoft YaHei" w:hAnsi="Microsoft YaHei" w:eastAsia="Microsoft YaHei"/>
                <w:b w:val="0"/>
                <w:color w:val="374151"/>
                <w:sz w:val="17"/>
              </w:rPr>
              <w:t>2660楼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22:01</w:t>
            </w:r>
          </w:p>
        </w:tc>
        <w:tc>
          <w:tcPr>
            <w:tcW w:type="dxa" w:w="2016"/>
          </w:tcPr>
          <w:p>
            <w:pPr>
              <w:spacing w:after="0"/>
            </w:pPr>
            <w:r>
              <w:rPr>
                <w:rFonts w:ascii="Microsoft YaHei" w:hAnsi="Microsoft YaHei" w:eastAsia="Microsoft YaHei"/>
                <w:b w:val="0"/>
                <w:color w:val="374151"/>
                <w:sz w:val="17"/>
              </w:rPr>
              <w:t>2661楼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22:46</w:t>
            </w:r>
          </w:p>
        </w:tc>
        <w:tc>
          <w:tcPr>
            <w:tcW w:type="dxa" w:w="2016"/>
          </w:tcPr>
          <w:p>
            <w:pPr>
              <w:spacing w:after="0"/>
            </w:pPr>
            <w:r>
              <w:rPr>
                <w:rFonts w:ascii="Microsoft YaHei" w:hAnsi="Microsoft YaHei" w:eastAsia="Microsoft YaHei"/>
                <w:b w:val="0"/>
                <w:color w:val="374151"/>
                <w:sz w:val="17"/>
              </w:rPr>
              <w:t>2662楼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22:54</w:t>
            </w:r>
          </w:p>
        </w:tc>
        <w:tc>
          <w:tcPr>
            <w:tcW w:type="dxa" w:w="2016"/>
          </w:tcPr>
          <w:p>
            <w:pPr>
              <w:spacing w:after="0"/>
            </w:pPr>
            <w:r>
              <w:rPr>
                <w:rFonts w:ascii="Microsoft YaHei" w:hAnsi="Microsoft YaHei" w:eastAsia="Microsoft YaHei"/>
                <w:b w:val="0"/>
                <w:color w:val="374151"/>
                <w:sz w:val="17"/>
              </w:rPr>
              <w:t>1096楼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23:08</w:t>
            </w:r>
          </w:p>
        </w:tc>
        <w:tc>
          <w:tcPr>
            <w:tcW w:type="dxa" w:w="2016"/>
          </w:tcPr>
          <w:p>
            <w:pPr>
              <w:spacing w:after="0"/>
            </w:pPr>
            <w:r>
              <w:rPr>
                <w:rFonts w:ascii="Microsoft YaHei" w:hAnsi="Microsoft YaHei" w:eastAsia="Microsoft YaHei"/>
                <w:b w:val="0"/>
                <w:color w:val="374151"/>
                <w:sz w:val="17"/>
              </w:rPr>
              <w:t>2663楼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2026-06-22 00:00  |  299楼  |  UID 67145714  |  C类</w:t>
            </w:r>
          </w:p>
        </w:tc>
      </w:tr>
      <w:tr>
        <w:tc>
          <w:tcPr>
            <w:tcW w:type="dxa" w:w="10080"/>
          </w:tcPr>
          <w:p>
            <w:pPr>
              <w:spacing w:line="276" w:lineRule="auto" w:after="80"/>
            </w:pPr>
            <w:r>
              <w:rPr>
                <w:rFonts w:ascii="Microsoft YaHei" w:hAnsi="Microsoft YaHei" w:eastAsia="Microsoft YaHei"/>
                <w:b w:val="0"/>
                <w:sz w:val="19"/>
              </w:rPr>
              <w:t>临近月底做一个63击破没收回来的预案，其他没什么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07:10  |  1393楼  |  UID 331181  |  C类</w:t>
            </w:r>
          </w:p>
        </w:tc>
      </w:tr>
      <w:tr>
        <w:tc>
          <w:tcPr>
            <w:tcW w:type="dxa" w:w="10080"/>
          </w:tcPr>
          <w:p>
            <w:pPr>
              <w:spacing w:line="276" w:lineRule="auto" w:after="80"/>
            </w:pPr>
            <w:r>
              <w:rPr>
                <w:rFonts w:ascii="Microsoft YaHei" w:hAnsi="Microsoft YaHei" w:eastAsia="Microsoft YaHei"/>
                <w:b w:val="0"/>
                <w:sz w:val="19"/>
              </w:rPr>
              <w:t>[s:ac:瞎]</w:t>
            </w:r>
            <w:r>
              <w:br/>
            </w:r>
            <w:r>
              <w:rPr>
                <w:rFonts w:ascii="Microsoft YaHei" w:hAnsi="Microsoft YaHei" w:eastAsia="Microsoft YaHei"/>
                <w:b w:val="0"/>
                <w:sz w:val="19"/>
              </w:rPr>
              <w:t>太强了</w:t>
            </w:r>
            <w:r>
              <w:br/>
            </w:r>
            <w:r>
              <w:rPr>
                <w:rFonts w:ascii="Microsoft YaHei" w:hAnsi="Microsoft YaHei" w:eastAsia="Microsoft YaHei"/>
                <w:b w:val="0"/>
                <w:sz w:val="19"/>
              </w:rPr>
              <w:t>./mon_202606/22/jmQ28-7c9uK16T3cSlq-bb.jpg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08:54  |  2613楼  |  UID 67143809  |  C类</w:t>
            </w:r>
          </w:p>
        </w:tc>
      </w:tr>
      <w:tr>
        <w:tc>
          <w:tcPr>
            <w:tcW w:type="dxa" w:w="10080"/>
          </w:tcPr>
          <w:p>
            <w:pPr>
              <w:spacing w:line="276" w:lineRule="auto" w:after="80"/>
            </w:pPr>
            <w:r>
              <w:rPr>
                <w:rFonts w:ascii="Microsoft YaHei" w:hAnsi="Microsoft YaHei" w:eastAsia="Microsoft YaHei"/>
                <w:b w:val="0"/>
                <w:sz w:val="19"/>
              </w:rPr>
              <w:t>别他妈cy了 帖子有回复收藏功能 你插眼你能找到个der啊 [s:ac:喷]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09:28  |  1394楼  |  UID 331181  |  B类</w:t>
            </w:r>
          </w:p>
        </w:tc>
      </w:tr>
      <w:tr>
        <w:tc>
          <w:tcPr>
            <w:tcW w:type="dxa" w:w="10080"/>
          </w:tcPr>
          <w:p>
            <w:pPr>
              <w:spacing w:line="276" w:lineRule="auto" w:after="80"/>
            </w:pPr>
            <w:r>
              <w:rPr>
                <w:rFonts w:ascii="Microsoft YaHei" w:hAnsi="Microsoft YaHei" w:eastAsia="Microsoft YaHei"/>
                <w:b w:val="0"/>
                <w:sz w:val="19"/>
              </w:rPr>
              <w:t>Reply Amam2haruna (2026-06-22 09:24):</w:t>
            </w:r>
          </w:p>
          <w:p>
            <w:pPr>
              <w:spacing w:line="276" w:lineRule="auto" w:after="80"/>
            </w:pPr>
            <w:r>
              <w:rPr>
                <w:rFonts w:ascii="Microsoft YaHei" w:hAnsi="Microsoft YaHei" w:eastAsia="Microsoft YaHei"/>
                <w:b w:val="0"/>
                <w:sz w:val="19"/>
              </w:rPr>
              <w:t>我估计是楼里少见的买通信ETF买了富国的 冲着第四大中兴去的 不单买个股了</w:t>
            </w:r>
          </w:p>
          <w:p>
            <w:pPr>
              <w:spacing w:line="276" w:lineRule="auto" w:after="80"/>
            </w:pPr>
            <w:r>
              <w:rPr>
                <w:rFonts w:ascii="Microsoft YaHei" w:hAnsi="Microsoft YaHei" w:eastAsia="Microsoft YaHei"/>
                <w:b w:val="0"/>
                <w:sz w:val="19"/>
              </w:rPr>
              <w:t>通信ETF-华夏有赵姨、中兴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xbox这条主要围绕；涉及标的：赵姨→兆易创新(603986)/存储/MCU/半导体设计；中兴→中兴通讯(000063)/通信设备/算力网络。 动作倾向：做T。</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兆易创新（603986，存储/MCU/半导体设计，内置映射）；中兴 → 中兴通讯（000063，通信设备/算力网络，内置映射）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个股/简称：赵姨→兆易创新(603986)/存储/MCU/半导体设计；中兴→中兴通讯(000063)/通信设备/算力网络。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09:35  |  1395楼  |  UID 331181  |  B类</w:t>
            </w:r>
          </w:p>
        </w:tc>
      </w:tr>
      <w:tr>
        <w:tc>
          <w:tcPr>
            <w:tcW w:type="dxa" w:w="10080"/>
          </w:tcPr>
          <w:p>
            <w:pPr>
              <w:spacing w:line="276" w:lineRule="auto" w:after="80"/>
            </w:pPr>
            <w:r>
              <w:rPr>
                <w:rFonts w:ascii="Microsoft YaHei" w:hAnsi="Microsoft YaHei" w:eastAsia="Microsoft YaHei"/>
                <w:b w:val="0"/>
                <w:sz w:val="19"/>
              </w:rPr>
              <w:t>黄线还在砸............</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09:41  |  2614楼  |  UID 67143809  |  C类</w:t>
            </w:r>
          </w:p>
        </w:tc>
      </w:tr>
      <w:tr>
        <w:tc>
          <w:tcPr>
            <w:tcW w:type="dxa" w:w="10080"/>
          </w:tcPr>
          <w:p>
            <w:pPr>
              <w:spacing w:line="276" w:lineRule="auto" w:after="80"/>
            </w:pPr>
            <w:r>
              <w:rPr>
                <w:rFonts w:ascii="Microsoft YaHei" w:hAnsi="Microsoft YaHei" w:eastAsia="Microsoft YaHei"/>
                <w:b w:val="0"/>
                <w:sz w:val="19"/>
              </w:rPr>
              <w:t>[s:pg:拒绝]智谱你别涨了 我拿不住了要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09:43  |  1461楼  |  UID 65329649  |  C类</w:t>
            </w:r>
          </w:p>
        </w:tc>
      </w:tr>
      <w:tr>
        <w:tc>
          <w:tcPr>
            <w:tcW w:type="dxa" w:w="10080"/>
          </w:tcPr>
          <w:p>
            <w:pPr>
              <w:spacing w:line="276" w:lineRule="auto" w:after="80"/>
            </w:pPr>
            <w:r>
              <w:rPr>
                <w:rFonts w:ascii="Microsoft YaHei" w:hAnsi="Microsoft YaHei" w:eastAsia="Microsoft YaHei"/>
                <w:b w:val="0"/>
                <w:sz w:val="19"/>
              </w:rPr>
              <w:t>老大又在数钱[s:ac:哭笑]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09:45  |  2615楼  |  UID 67143809  |  B类</w:t>
            </w:r>
          </w:p>
        </w:tc>
      </w:tr>
      <w:tr>
        <w:tc>
          <w:tcPr>
            <w:tcW w:type="dxa" w:w="10080"/>
          </w:tcPr>
          <w:p>
            <w:pPr>
              <w:spacing w:line="276" w:lineRule="auto" w:after="80"/>
            </w:pPr>
            <w:r>
              <w:rPr>
                <w:rFonts w:ascii="Microsoft YaHei" w:hAnsi="Microsoft YaHei" w:eastAsia="Microsoft YaHei"/>
                <w:b w:val="0"/>
                <w:sz w:val="19"/>
              </w:rPr>
              <w:t>[s:ac:哭笑]帅狼 智谱这种疯子怎么止盈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09:46  |  1396楼  |  UID 331181  |  C类</w:t>
            </w:r>
          </w:p>
        </w:tc>
      </w:tr>
      <w:tr>
        <w:tc>
          <w:tcPr>
            <w:tcW w:type="dxa" w:w="10080"/>
          </w:tcPr>
          <w:p>
            <w:pPr>
              <w:spacing w:line="276" w:lineRule="auto" w:after="80"/>
            </w:pPr>
            <w:r>
              <w:rPr>
                <w:rFonts w:ascii="Microsoft YaHei" w:hAnsi="Microsoft YaHei" w:eastAsia="Microsoft YaHei"/>
                <w:b w:val="0"/>
                <w:sz w:val="19"/>
              </w:rPr>
              <w:t>Reply PoW (2026-06-22 09:45):</w:t>
            </w:r>
          </w:p>
          <w:p>
            <w:pPr>
              <w:spacing w:line="276" w:lineRule="auto" w:after="80"/>
            </w:pPr>
            <w:r>
              <w:rPr>
                <w:rFonts w:ascii="Microsoft YaHei" w:hAnsi="Microsoft YaHei" w:eastAsia="Microsoft YaHei"/>
                <w:b w:val="0"/>
                <w:sz w:val="19"/>
              </w:rPr>
              <w:t>无人在意的角落质朴15分钟涨了40%[s:ac:计划通]</w:t>
            </w:r>
          </w:p>
          <w:p>
            <w:pPr>
              <w:spacing w:line="276" w:lineRule="auto" w:after="80"/>
            </w:pPr>
            <w:r>
              <w:rPr>
                <w:rFonts w:ascii="Microsoft YaHei" w:hAnsi="Microsoft YaHei" w:eastAsia="Microsoft YaHei"/>
                <w:b w:val="0"/>
                <w:sz w:val="19"/>
              </w:rPr>
              <w:t>真正的AI软 [s:ac:黑枪]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09:47  |  2616楼  |  UID 67143809  |  C类</w:t>
            </w:r>
          </w:p>
        </w:tc>
      </w:tr>
      <w:tr>
        <w:tc>
          <w:tcPr>
            <w:tcW w:type="dxa" w:w="10080"/>
          </w:tcPr>
          <w:p>
            <w:pPr>
              <w:spacing w:line="276" w:lineRule="auto" w:after="80"/>
            </w:pPr>
            <w:r>
              <w:rPr>
                <w:rFonts w:ascii="Microsoft YaHei" w:hAnsi="Microsoft YaHei" w:eastAsia="Microsoft YaHei"/>
                <w:b w:val="0"/>
                <w:sz w:val="19"/>
              </w:rPr>
              <w:t>Reply PoW (2026-06-22 09:45):</w:t>
            </w:r>
          </w:p>
          <w:p>
            <w:pPr>
              <w:spacing w:line="276" w:lineRule="auto" w:after="80"/>
            </w:pPr>
            <w:r>
              <w:rPr>
                <w:rFonts w:ascii="Microsoft YaHei" w:hAnsi="Microsoft YaHei" w:eastAsia="Microsoft YaHei"/>
                <w:b w:val="0"/>
                <w:sz w:val="19"/>
              </w:rPr>
              <w:t>无人在意的角落质朴15分钟涨了40%[s:ac:计划通]</w:t>
            </w:r>
          </w:p>
          <w:p>
            <w:pPr>
              <w:spacing w:line="276" w:lineRule="auto" w:after="80"/>
            </w:pPr>
            <w:r>
              <w:rPr>
                <w:rFonts w:ascii="Microsoft YaHei" w:hAnsi="Microsoft YaHei" w:eastAsia="Microsoft YaHei"/>
                <w:b w:val="0"/>
                <w:sz w:val="19"/>
              </w:rPr>
              <w:t>并非无人在意 我在车上[s:pg:满分]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09:50  |  1397楼  |  UID 331181  |  A类</w:t>
            </w:r>
          </w:p>
        </w:tc>
      </w:tr>
      <w:tr>
        <w:tc>
          <w:tcPr>
            <w:tcW w:type="dxa" w:w="10080"/>
          </w:tcPr>
          <w:p>
            <w:pPr>
              <w:spacing w:line="276" w:lineRule="auto" w:after="80"/>
            </w:pPr>
            <w:r>
              <w:rPr>
                <w:rFonts w:ascii="Microsoft YaHei" w:hAnsi="Microsoft YaHei" w:eastAsia="Microsoft YaHei"/>
                <w:b w:val="0"/>
                <w:sz w:val="19"/>
              </w:rPr>
              <w:t>Reply phanche (2026-06-22 09:48):</w:t>
            </w:r>
          </w:p>
          <w:p>
            <w:pPr>
              <w:spacing w:line="276" w:lineRule="auto" w:after="80"/>
            </w:pPr>
            <w:r>
              <w:rPr>
                <w:rFonts w:ascii="Microsoft YaHei" w:hAnsi="Microsoft YaHei" w:eastAsia="Microsoft YaHei"/>
                <w:b w:val="0"/>
                <w:sz w:val="19"/>
              </w:rPr>
              <w:t>ZTE 今天别顶针了吧，老登眼中的科技低位票[s:ac:瞎]</w:t>
            </w:r>
          </w:p>
          <w:p>
            <w:pPr>
              <w:spacing w:line="276" w:lineRule="auto" w:after="80"/>
            </w:pPr>
            <w:r>
              <w:rPr>
                <w:rFonts w:ascii="Microsoft YaHei" w:hAnsi="Microsoft YaHei" w:eastAsia="Microsoft YaHei"/>
                <w:b w:val="0"/>
                <w:sz w:val="19"/>
              </w:rPr>
              <w:t>京东方都快板了，差了好几个身位，这才是真正的老登科技吗？[s:ac:中枪]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09:51  |  1398楼  |  UID 331181  |  C类</w:t>
            </w:r>
          </w:p>
        </w:tc>
      </w:tr>
      <w:tr>
        <w:tc>
          <w:tcPr>
            <w:tcW w:type="dxa" w:w="10080"/>
          </w:tcPr>
          <w:p>
            <w:pPr>
              <w:spacing w:line="276" w:lineRule="auto" w:after="80"/>
            </w:pPr>
            <w:r>
              <w:rPr>
                <w:rFonts w:ascii="Microsoft YaHei" w:hAnsi="Microsoft YaHei" w:eastAsia="Microsoft YaHei"/>
                <w:b w:val="0"/>
                <w:sz w:val="19"/>
              </w:rPr>
              <w:t>看看今天中兴还会触发+6砸盘吗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09:52  |  1073楼  |  UID 60916468  |  C类</w:t>
            </w:r>
          </w:p>
        </w:tc>
      </w:tr>
      <w:tr>
        <w:tc>
          <w:tcPr>
            <w:tcW w:type="dxa" w:w="10080"/>
          </w:tcPr>
          <w:p>
            <w:pPr>
              <w:spacing w:line="276" w:lineRule="auto" w:after="80"/>
            </w:pPr>
            <w:r>
              <w:rPr>
                <w:rFonts w:ascii="Microsoft YaHei" w:hAnsi="Microsoft YaHei" w:eastAsia="Microsoft YaHei"/>
                <w:b w:val="0"/>
                <w:sz w:val="19"/>
              </w:rPr>
              <w:t>证券etf记得逢高卖掉一点哦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09:52  |  1462楼  |  UID 65329649  |  B类</w:t>
            </w:r>
          </w:p>
        </w:tc>
      </w:tr>
      <w:tr>
        <w:tc>
          <w:tcPr>
            <w:tcW w:type="dxa" w:w="10080"/>
          </w:tcPr>
          <w:p>
            <w:pPr>
              <w:spacing w:line="276" w:lineRule="auto" w:after="80"/>
            </w:pPr>
            <w:r>
              <w:rPr>
                <w:rFonts w:ascii="Microsoft YaHei" w:hAnsi="Microsoft YaHei" w:eastAsia="Microsoft YaHei"/>
                <w:b w:val="0"/>
                <w:sz w:val="19"/>
              </w:rPr>
              <w:t>半导体那几个ETF</w:t>
            </w:r>
            <w:r>
              <w:br/>
            </w:r>
            <w:r>
              <w:rPr>
                <w:rFonts w:ascii="Microsoft YaHei" w:hAnsi="Microsoft YaHei" w:eastAsia="Microsoft YaHei"/>
                <w:b w:val="0"/>
                <w:sz w:val="19"/>
              </w:rPr>
              <w:t>如果今天不拐头</w:t>
            </w:r>
            <w:r>
              <w:br/>
            </w:r>
            <w:r>
              <w:rPr>
                <w:rFonts w:ascii="Microsoft YaHei" w:hAnsi="Microsoft YaHei" w:eastAsia="Microsoft YaHei"/>
                <w:b w:val="0"/>
                <w:sz w:val="19"/>
              </w:rPr>
              <w:t>双顶的技术卖点就消失了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09:53  |  1463楼  |  UID 65329649  |  C类</w:t>
            </w:r>
          </w:p>
        </w:tc>
      </w:tr>
      <w:tr>
        <w:tc>
          <w:tcPr>
            <w:tcW w:type="dxa" w:w="10080"/>
          </w:tcPr>
          <w:p>
            <w:pPr>
              <w:spacing w:line="276" w:lineRule="auto" w:after="80"/>
            </w:pPr>
            <w:r>
              <w:rPr>
                <w:rFonts w:ascii="Microsoft YaHei" w:hAnsi="Microsoft YaHei" w:eastAsia="Microsoft YaHei"/>
                <w:b w:val="0"/>
                <w:sz w:val="19"/>
              </w:rPr>
              <w:t>Reply 兰斯洛t (2026-06-22 09:52):</w:t>
            </w:r>
          </w:p>
          <w:p>
            <w:pPr>
              <w:spacing w:line="276" w:lineRule="auto" w:after="80"/>
            </w:pPr>
            <w:r>
              <w:rPr>
                <w:rFonts w:ascii="Microsoft YaHei" w:hAnsi="Microsoft YaHei" w:eastAsia="Microsoft YaHei"/>
                <w:b w:val="0"/>
                <w:sz w:val="19"/>
              </w:rPr>
              <w:t>上周骂长线那个是不是跳车了. 果然就是有霉b吧</w:t>
            </w:r>
            <w:r>
              <w:br/>
            </w:r>
            <w:r>
              <w:rPr>
                <w:rFonts w:ascii="Microsoft YaHei" w:hAnsi="Microsoft YaHei" w:eastAsia="Microsoft YaHei"/>
                <w:b w:val="0"/>
                <w:sz w:val="19"/>
              </w:rPr>
              <w:t>人最重要的是自知</w:t>
            </w:r>
            <w:r>
              <w:br/>
            </w:r>
            <w:r>
              <w:rPr>
                <w:rFonts w:ascii="Microsoft YaHei" w:hAnsi="Microsoft YaHei" w:eastAsia="Microsoft YaHei"/>
                <w:b w:val="0"/>
                <w:sz w:val="19"/>
              </w:rPr>
              <w:t>那是纯傻批</w:t>
            </w:r>
            <w:r>
              <w:br/>
            </w:r>
            <w:r>
              <w:rPr>
                <w:rFonts w:ascii="Microsoft YaHei" w:hAnsi="Microsoft YaHei" w:eastAsia="Microsoft YaHei"/>
                <w:b w:val="0"/>
                <w:sz w:val="19"/>
              </w:rPr>
              <w:t>没自知的那种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09:55  |  2617楼  |  UID 67143809  |  C类</w:t>
            </w:r>
          </w:p>
        </w:tc>
      </w:tr>
      <w:tr>
        <w:tc>
          <w:tcPr>
            <w:tcW w:type="dxa" w:w="10080"/>
          </w:tcPr>
          <w:p>
            <w:pPr>
              <w:spacing w:line="276" w:lineRule="auto" w:after="80"/>
            </w:pPr>
            <w:r>
              <w:rPr>
                <w:rFonts w:ascii="Microsoft YaHei" w:hAnsi="Microsoft YaHei" w:eastAsia="Microsoft YaHei"/>
                <w:b w:val="0"/>
                <w:sz w:val="19"/>
              </w:rPr>
              <w:t>Reply Reply 梦、易碎 (2026-06-22 09:49)</w:t>
            </w:r>
            <w:r>
              <w:br/>
            </w:r>
            <w:r>
              <w:rPr>
                <w:rFonts w:ascii="Microsoft YaHei" w:hAnsi="Microsoft YaHei" w:eastAsia="Microsoft YaHei"/>
                <w:b w:val="0"/>
                <w:sz w:val="19"/>
              </w:rPr>
              <w:t>[s:pg:拒绝] 70.。</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09:56  |  3362楼  |  UID 150058  |  C类</w:t>
            </w:r>
          </w:p>
        </w:tc>
      </w:tr>
      <w:tr>
        <w:tc>
          <w:tcPr>
            <w:tcW w:type="dxa" w:w="10080"/>
          </w:tcPr>
          <w:p>
            <w:pPr>
              <w:spacing w:line="276" w:lineRule="auto" w:after="80"/>
            </w:pPr>
            <w:r>
              <w:rPr>
                <w:rFonts w:ascii="Microsoft YaHei" w:hAnsi="Microsoft YaHei" w:eastAsia="Microsoft YaHei"/>
                <w:b w:val="0"/>
                <w:sz w:val="22"/>
              </w:rPr>
              <w:t>今天是集体认错的第一天</w:t>
            </w:r>
            <w:r>
              <w:br/>
            </w:r>
            <w:r>
              <w:rPr>
                <w:rFonts w:ascii="Microsoft YaHei" w:hAnsi="Microsoft YaHei" w:eastAsia="Microsoft YaHei"/>
                <w:b w:val="0"/>
                <w:sz w:val="22"/>
              </w:rPr>
              <w:t>Day1</w:t>
            </w:r>
          </w:p>
          <w:p>
            <w:pPr>
              <w:spacing w:line="276" w:lineRule="auto" w:after="80"/>
            </w:pPr>
            <w:r>
              <w:rPr>
                <w:rFonts w:ascii="Microsoft YaHei" w:hAnsi="Microsoft YaHei" w:eastAsia="Microsoft YaHei"/>
                <w:b w:val="0"/>
                <w:sz w:val="22"/>
              </w:rPr>
              <w:t>安全系数91.438%</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2026-06-22 09:57  |  1733楼  |  UID 61395264  |  C类</w:t>
            </w:r>
          </w:p>
        </w:tc>
      </w:tr>
      <w:tr>
        <w:tc>
          <w:tcPr>
            <w:tcW w:type="dxa" w:w="10080"/>
          </w:tcPr>
          <w:p>
            <w:pPr>
              <w:spacing w:line="276" w:lineRule="auto" w:after="80"/>
            </w:pPr>
            <w:r>
              <w:rPr>
                <w:rFonts w:ascii="Microsoft YaHei" w:hAnsi="Microsoft YaHei" w:eastAsia="Microsoft YaHei"/>
                <w:b w:val="0"/>
                <w:sz w:val="19"/>
              </w:rPr>
              <w:t>./mon_202606/22/jmQ39-aq3nK2rT3cSo4-pw.jpg.medium.jpg钨这个票，我真的几个账户来回进进出出…太有意思了。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09:58  |  1399楼  |  UID 331181  |  B类</w:t>
            </w:r>
          </w:p>
        </w:tc>
      </w:tr>
      <w:tr>
        <w:tc>
          <w:tcPr>
            <w:tcW w:type="dxa" w:w="10080"/>
          </w:tcPr>
          <w:p>
            <w:pPr>
              <w:spacing w:line="276" w:lineRule="auto" w:after="80"/>
            </w:pPr>
            <w:r>
              <w:rPr>
                <w:rFonts w:ascii="Microsoft YaHei" w:hAnsi="Microsoft YaHei" w:eastAsia="Microsoft YaHei"/>
                <w:b w:val="0"/>
                <w:sz w:val="19"/>
              </w:rPr>
              <w:t>今天30分钟是放量的，看看10点放量的幅度会不会减少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09:59  |  1400楼  |  UID 331181  |  C类</w:t>
            </w:r>
          </w:p>
        </w:tc>
      </w:tr>
      <w:tr>
        <w:tc>
          <w:tcPr>
            <w:tcW w:type="dxa" w:w="10080"/>
          </w:tcPr>
          <w:p>
            <w:pPr>
              <w:spacing w:line="276" w:lineRule="auto" w:after="80"/>
            </w:pPr>
            <w:r>
              <w:rPr>
                <w:rFonts w:ascii="Microsoft YaHei" w:hAnsi="Microsoft YaHei" w:eastAsia="Microsoft YaHei"/>
                <w:b w:val="0"/>
                <w:sz w:val="19"/>
              </w:rPr>
              <w:t>Reply -阿狼- (2026-06-22 09:56):</w:t>
            </w:r>
          </w:p>
          <w:p>
            <w:pPr>
              <w:spacing w:line="276" w:lineRule="auto" w:after="80"/>
            </w:pPr>
            <w:r>
              <w:rPr>
                <w:rFonts w:ascii="Microsoft YaHei" w:hAnsi="Microsoft YaHei" w:eastAsia="Microsoft YaHei"/>
                <w:b w:val="0"/>
                <w:sz w:val="19"/>
              </w:rPr>
              <w:t>今天是集体认错的第一天</w:t>
            </w:r>
            <w:r>
              <w:br/>
            </w:r>
            <w:r>
              <w:rPr>
                <w:rFonts w:ascii="Microsoft YaHei" w:hAnsi="Microsoft YaHei" w:eastAsia="Microsoft YaHei"/>
                <w:b w:val="0"/>
                <w:sz w:val="19"/>
              </w:rPr>
              <w:t>Day1</w:t>
            </w:r>
          </w:p>
          <w:p>
            <w:pPr>
              <w:spacing w:line="276" w:lineRule="auto" w:after="80"/>
            </w:pPr>
            <w:r>
              <w:rPr>
                <w:rFonts w:ascii="Microsoft YaHei" w:hAnsi="Microsoft YaHei" w:eastAsia="Microsoft YaHei"/>
                <w:b w:val="0"/>
                <w:sz w:val="19"/>
              </w:rPr>
              <w:t>安全系数91.438%</w:t>
            </w:r>
          </w:p>
          <w:p>
            <w:pPr>
              <w:spacing w:line="276" w:lineRule="auto" w:after="80"/>
            </w:pPr>
            <w:r>
              <w:rPr>
                <w:rFonts w:ascii="Microsoft YaHei" w:hAnsi="Microsoft YaHei" w:eastAsia="Microsoft YaHei"/>
                <w:b w:val="0"/>
                <w:sz w:val="19"/>
              </w:rPr>
              <w:t>看来小剧场时间线还在第5幕 [s:ac:计划通]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09:59  |  2618楼  |  UID 67143809  |  B类</w:t>
            </w:r>
          </w:p>
        </w:tc>
      </w:tr>
      <w:tr>
        <w:tc>
          <w:tcPr>
            <w:tcW w:type="dxa" w:w="10080"/>
          </w:tcPr>
          <w:p>
            <w:pPr>
              <w:spacing w:line="276" w:lineRule="auto" w:after="80"/>
            </w:pPr>
            <w:r>
              <w:rPr>
                <w:rFonts w:ascii="Microsoft YaHei" w:hAnsi="Microsoft YaHei" w:eastAsia="Microsoft YaHei"/>
                <w:b w:val="0"/>
                <w:sz w:val="19"/>
              </w:rPr>
              <w:t>[s:ac:喘] 智谱这超绝上影线 牛逼啊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10:04  |  1074楼  |  UID 60916468  |  B类</w:t>
            </w:r>
          </w:p>
        </w:tc>
      </w:tr>
      <w:tr>
        <w:tc>
          <w:tcPr>
            <w:tcW w:type="dxa" w:w="10080"/>
          </w:tcPr>
          <w:p>
            <w:pPr>
              <w:spacing w:line="276" w:lineRule="auto" w:after="80"/>
            </w:pPr>
            <w:r>
              <w:rPr>
                <w:rFonts w:ascii="Microsoft YaHei" w:hAnsi="Microsoft YaHei" w:eastAsia="Microsoft YaHei"/>
                <w:b w:val="0"/>
                <w:sz w:val="19"/>
              </w:rPr>
              <w:t>我收缩了一点仓位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10:07  |  2619楼  |  UID 67143809  |  C类</w:t>
            </w:r>
          </w:p>
        </w:tc>
      </w:tr>
      <w:tr>
        <w:tc>
          <w:tcPr>
            <w:tcW w:type="dxa" w:w="10080"/>
          </w:tcPr>
          <w:p>
            <w:pPr>
              <w:spacing w:line="276" w:lineRule="auto" w:after="80"/>
            </w:pPr>
            <w:r>
              <w:rPr>
                <w:rFonts w:ascii="Microsoft YaHei" w:hAnsi="Microsoft YaHei" w:eastAsia="Microsoft YaHei"/>
                <w:b w:val="0"/>
                <w:sz w:val="19"/>
              </w:rPr>
              <w:t>[s:pg:严肃] 你切记 你图哥心脏不太行 资金量绝对值太大了 他受不了的 帅比分分钟几千万上下的人 你说谁赢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10:12  |  1401楼  |  UID 331181  |  A类</w:t>
            </w:r>
          </w:p>
        </w:tc>
      </w:tr>
      <w:tr>
        <w:tc>
          <w:tcPr>
            <w:tcW w:type="dxa" w:w="10080"/>
          </w:tcPr>
          <w:p>
            <w:pPr>
              <w:spacing w:line="276" w:lineRule="auto" w:after="80"/>
            </w:pPr>
            <w:r>
              <w:rPr>
                <w:rFonts w:ascii="Microsoft YaHei" w:hAnsi="Microsoft YaHei" w:eastAsia="Microsoft YaHei"/>
                <w:b w:val="0"/>
                <w:sz w:val="19"/>
              </w:rPr>
              <w:t>Reply 你看看你？ (2026-06-22 10:09):</w:t>
            </w:r>
          </w:p>
          <w:p>
            <w:pPr>
              <w:spacing w:line="276" w:lineRule="auto" w:after="80"/>
            </w:pPr>
            <w:r>
              <w:rPr>
                <w:rFonts w:ascii="Microsoft YaHei" w:hAnsi="Microsoft YaHei" w:eastAsia="Microsoft YaHei"/>
                <w:b w:val="0"/>
                <w:sz w:val="19"/>
              </w:rPr>
              <w:t>law去13线了，上次都是13线企稳，抄一点路神的鼙鼓</w:t>
            </w:r>
          </w:p>
          <w:p>
            <w:pPr>
              <w:spacing w:line="276" w:lineRule="auto" w:after="80"/>
            </w:pPr>
            <w:r>
              <w:rPr>
                <w:rFonts w:ascii="Microsoft YaHei" w:hAnsi="Microsoft YaHei" w:eastAsia="Microsoft YaHei"/>
                <w:b w:val="0"/>
                <w:sz w:val="19"/>
              </w:rPr>
              <w:t>站稳再说，现在是大黑K，万一一个插针打到20日线呢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10:14  |  2620楼  |  UID 67143809  |  C类</w:t>
            </w:r>
          </w:p>
        </w:tc>
      </w:tr>
      <w:tr>
        <w:tc>
          <w:tcPr>
            <w:tcW w:type="dxa" w:w="10080"/>
          </w:tcPr>
          <w:p>
            <w:pPr>
              <w:spacing w:line="276" w:lineRule="auto" w:after="80"/>
            </w:pPr>
            <w:r>
              <w:rPr>
                <w:rFonts w:ascii="Microsoft YaHei" w:hAnsi="Microsoft YaHei" w:eastAsia="Microsoft YaHei"/>
                <w:b w:val="0"/>
                <w:sz w:val="19"/>
              </w:rPr>
              <w:t>Reply Reply Tm_SEUer (2026-06-22 10:12)</w:t>
            </w:r>
            <w:r>
              <w:br/>
            </w:r>
            <w:r>
              <w:rPr>
                <w:rFonts w:ascii="Microsoft YaHei" w:hAnsi="Microsoft YaHei" w:eastAsia="Microsoft YaHei"/>
                <w:b w:val="0"/>
                <w:sz w:val="19"/>
              </w:rPr>
              <w:t>你切记7上8下 [s:pg:严肃]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10:16  |  1075楼  |  UID 60916468  |  C类</w:t>
            </w:r>
          </w:p>
        </w:tc>
      </w:tr>
      <w:tr>
        <w:tc>
          <w:tcPr>
            <w:tcW w:type="dxa" w:w="10080"/>
          </w:tcPr>
          <w:p>
            <w:pPr>
              <w:spacing w:line="276" w:lineRule="auto" w:after="80"/>
            </w:pPr>
            <w:r>
              <w:rPr>
                <w:rFonts w:ascii="Microsoft YaHei" w:hAnsi="Microsoft YaHei" w:eastAsia="Microsoft YaHei"/>
                <w:b w:val="0"/>
                <w:sz w:val="19"/>
              </w:rPr>
              <w:t>想进中恒，又怕被这恶庄闷了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10:19  |  1402楼  |  UID 331181  |  A类</w:t>
            </w:r>
          </w:p>
        </w:tc>
      </w:tr>
      <w:tr>
        <w:tc>
          <w:tcPr>
            <w:tcW w:type="dxa" w:w="10080"/>
          </w:tcPr>
          <w:p>
            <w:pPr>
              <w:spacing w:line="276" w:lineRule="auto" w:after="80"/>
            </w:pPr>
            <w:r>
              <w:rPr>
                <w:rFonts w:ascii="Microsoft YaHei" w:hAnsi="Microsoft YaHei" w:eastAsia="Microsoft YaHei"/>
                <w:b w:val="0"/>
                <w:sz w:val="19"/>
              </w:rPr>
              <w:t>Reply 拉芮 (2026-06-22 10:16):</w:t>
            </w:r>
          </w:p>
          <w:p>
            <w:pPr>
              <w:spacing w:line="276" w:lineRule="auto" w:after="80"/>
            </w:pPr>
            <w:r>
              <w:rPr>
                <w:rFonts w:ascii="Microsoft YaHei" w:hAnsi="Microsoft YaHei" w:eastAsia="Microsoft YaHei"/>
                <w:b w:val="0"/>
                <w:sz w:val="19"/>
              </w:rPr>
              <w:t>20日线那就去找上周一，变双底了</w:t>
            </w:r>
          </w:p>
          <w:p>
            <w:pPr>
              <w:spacing w:line="276" w:lineRule="auto" w:after="80"/>
            </w:pPr>
            <w:r>
              <w:rPr>
                <w:rFonts w:ascii="Microsoft YaHei" w:hAnsi="Microsoft YaHei" w:eastAsia="Microsoft YaHei"/>
                <w:b w:val="0"/>
                <w:sz w:val="19"/>
              </w:rPr>
              <w:t>20日线也要看K线结构，如果是长下影拉起问题就不大，如果是长阴打到20日线，就怕第二天直接长阴灌穿20日线，趋势破坏压力测试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10:25  |  1076楼  |  UID 60916468  |  C类</w:t>
            </w:r>
          </w:p>
        </w:tc>
      </w:tr>
      <w:tr>
        <w:tc>
          <w:tcPr>
            <w:tcW w:type="dxa" w:w="10080"/>
          </w:tcPr>
          <w:p>
            <w:pPr>
              <w:spacing w:line="276" w:lineRule="auto" w:after="80"/>
            </w:pPr>
            <w:r>
              <w:rPr>
                <w:rFonts w:ascii="Microsoft YaHei" w:hAnsi="Microsoft YaHei" w:eastAsia="Microsoft YaHei"/>
                <w:b w:val="0"/>
                <w:sz w:val="19"/>
              </w:rPr>
              <w:t>Reply 织梦难知醒 (2026-06-22 10:23):</w:t>
            </w:r>
          </w:p>
          <w:p>
            <w:pPr>
              <w:spacing w:line="276" w:lineRule="auto" w:after="80"/>
            </w:pPr>
            <w:r>
              <w:rPr>
                <w:rFonts w:ascii="Microsoft YaHei" w:hAnsi="Microsoft YaHei" w:eastAsia="Microsoft YaHei"/>
                <w:b w:val="0"/>
                <w:sz w:val="19"/>
              </w:rPr>
              <w:t>兔佬可以看看sst 四方股份</w:t>
            </w:r>
          </w:p>
          <w:p>
            <w:pPr>
              <w:spacing w:line="276" w:lineRule="auto" w:after="80"/>
            </w:pPr>
            <w:r>
              <w:rPr>
                <w:rFonts w:ascii="Microsoft YaHei" w:hAnsi="Microsoft YaHei" w:eastAsia="Microsoft YaHei"/>
                <w:b w:val="0"/>
                <w:sz w:val="19"/>
              </w:rPr>
              <w:t>和半岛概念叠加了吧，之前听过这票，图形还可以，我回去研究一下基本面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10:27  |  1077楼  |  UID 60916468  |  C类</w:t>
            </w:r>
          </w:p>
        </w:tc>
      </w:tr>
      <w:tr>
        <w:tc>
          <w:tcPr>
            <w:tcW w:type="dxa" w:w="10080"/>
          </w:tcPr>
          <w:p>
            <w:pPr>
              <w:spacing w:line="276" w:lineRule="auto" w:after="80"/>
            </w:pPr>
            <w:r>
              <w:rPr>
                <w:rFonts w:ascii="Microsoft YaHei" w:hAnsi="Microsoft YaHei" w:eastAsia="Microsoft YaHei"/>
                <w:b w:val="0"/>
                <w:sz w:val="19"/>
              </w:rPr>
              <w:t>Reply 夜阑风起. (2026-06-22 10:19):</w:t>
            </w:r>
          </w:p>
          <w:p>
            <w:pPr>
              <w:spacing w:line="276" w:lineRule="auto" w:after="80"/>
            </w:pPr>
            <w:r>
              <w:rPr>
                <w:rFonts w:ascii="Microsoft YaHei" w:hAnsi="Microsoft YaHei" w:eastAsia="Microsoft YaHei"/>
                <w:b w:val="0"/>
                <w:sz w:val="19"/>
              </w:rPr>
              <w:t>中钨楼里这个情绪，看来第三季真是越来越有了[s:a2:不活了]</w:t>
            </w:r>
          </w:p>
          <w:p>
            <w:pPr>
              <w:spacing w:line="276" w:lineRule="auto" w:after="80"/>
            </w:pPr>
            <w:r>
              <w:rPr>
                <w:rFonts w:ascii="Microsoft YaHei" w:hAnsi="Microsoft YaHei" w:eastAsia="Microsoft YaHei"/>
                <w:b w:val="0"/>
                <w:sz w:val="19"/>
              </w:rPr>
              <w:t>我带头止了盈，我也不知道是对是错，有点担心带着他们卖飞了，不过在这里落袋也已经很完美了，后面跟随加速的也都有利润垫，应该不至于有什么锁妖塔了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10:34  |  1078楼  |  UID 60916468  |  A类</w:t>
            </w:r>
          </w:p>
        </w:tc>
      </w:tr>
      <w:tr>
        <w:tc>
          <w:tcPr>
            <w:tcW w:type="dxa" w:w="10080"/>
          </w:tcPr>
          <w:p>
            <w:pPr>
              <w:spacing w:line="276" w:lineRule="auto" w:after="80"/>
            </w:pPr>
            <w:r>
              <w:rPr>
                <w:rFonts w:ascii="Microsoft YaHei" w:hAnsi="Microsoft YaHei" w:eastAsia="Microsoft YaHei"/>
                <w:b w:val="0"/>
                <w:sz w:val="19"/>
              </w:rPr>
              <w:t>Reply 暮残 (2026-06-22 10:29):</w:t>
            </w:r>
          </w:p>
          <w:p>
            <w:pPr>
              <w:spacing w:line="276" w:lineRule="auto" w:after="80"/>
            </w:pPr>
            <w:r>
              <w:rPr>
                <w:rFonts w:ascii="Microsoft YaHei" w:hAnsi="Microsoft YaHei" w:eastAsia="Microsoft YaHei"/>
                <w:b w:val="0"/>
                <w:sz w:val="19"/>
              </w:rPr>
              <w:t>今天在一路止盈</w:t>
            </w:r>
            <w:r>
              <w:br/>
            </w:r>
            <w:r>
              <w:rPr>
                <w:rFonts w:ascii="Microsoft YaHei" w:hAnsi="Microsoft YaHei" w:eastAsia="Microsoft YaHei"/>
                <w:b w:val="0"/>
                <w:sz w:val="19"/>
              </w:rPr>
              <w:t>完全没有一丝买的欲望</w:t>
            </w:r>
            <w:r>
              <w:br/>
            </w:r>
            <w:r>
              <w:rPr>
                <w:rFonts w:ascii="Microsoft YaHei" w:hAnsi="Microsoft YaHei" w:eastAsia="Microsoft YaHei"/>
                <w:b w:val="0"/>
                <w:sz w:val="19"/>
              </w:rPr>
              <w:t>太尼玛吓人了</w:t>
            </w:r>
          </w:p>
          <w:p>
            <w:pPr>
              <w:spacing w:line="276" w:lineRule="auto" w:after="80"/>
            </w:pPr>
            <w:r>
              <w:rPr>
                <w:rFonts w:ascii="Microsoft YaHei" w:hAnsi="Microsoft YaHei" w:eastAsia="Microsoft YaHei"/>
                <w:b w:val="0"/>
                <w:sz w:val="19"/>
              </w:rPr>
              <w:t>我今天除了被套的紫金之外，别的科技票要么本来就有10%收益，要么减仓到10%收益，垫子小了我会惴惴</w:t>
            </w:r>
          </w:p>
          <w:p>
            <w:pPr>
              <w:spacing w:line="276" w:lineRule="auto" w:after="80"/>
            </w:pPr>
            <w:r>
              <w:rPr>
                <w:rFonts w:ascii="Microsoft YaHei" w:hAnsi="Microsoft YaHei" w:eastAsia="Microsoft YaHei"/>
                <w:b w:val="0"/>
                <w:sz w:val="19"/>
              </w:rPr>
              <w:t>尾盘看看需不需要把减的仓集中回科技，可能要在这里继续控仓看了，五六月份真的太感谢文指导了，他点的票我做下来都赚钱了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10:39  |  1079楼  |  UID 60916468  |  A类</w:t>
            </w:r>
          </w:p>
        </w:tc>
      </w:tr>
      <w:tr>
        <w:tc>
          <w:tcPr>
            <w:tcW w:type="dxa" w:w="10080"/>
          </w:tcPr>
          <w:p>
            <w:pPr>
              <w:spacing w:line="276" w:lineRule="auto" w:after="80"/>
            </w:pPr>
            <w:r>
              <w:rPr>
                <w:rFonts w:ascii="Microsoft YaHei" w:hAnsi="Microsoft YaHei" w:eastAsia="Microsoft YaHei"/>
                <w:b w:val="0"/>
                <w:sz w:val="19"/>
              </w:rPr>
              <w:t>Reply KHSHHX (2026-06-22 10:35):</w:t>
            </w:r>
          </w:p>
          <w:p>
            <w:pPr>
              <w:spacing w:line="276" w:lineRule="auto" w:after="80"/>
            </w:pPr>
            <w:r>
              <w:rPr>
                <w:rFonts w:ascii="Microsoft YaHei" w:hAnsi="Microsoft YaHei" w:eastAsia="Microsoft YaHei"/>
                <w:b w:val="0"/>
                <w:sz w:val="19"/>
              </w:rPr>
              <w:t>兔佬，紫金就躺吗，加仓不。</w:t>
            </w:r>
          </w:p>
          <w:p>
            <w:pPr>
              <w:spacing w:line="276" w:lineRule="auto" w:after="80"/>
            </w:pPr>
            <w:r>
              <w:rPr>
                <w:rFonts w:ascii="Microsoft YaHei" w:hAnsi="Microsoft YaHei" w:eastAsia="Microsoft YaHei"/>
                <w:b w:val="0"/>
                <w:sz w:val="19"/>
              </w:rPr>
              <w:t>会做T的话这票其实可以做做T，不用加仓，躺就行，这个票的仓位千万不要重了，1-2成最多了</w:t>
            </w:r>
          </w:p>
          <w:p>
            <w:pPr>
              <w:spacing w:line="276" w:lineRule="auto" w:after="80"/>
            </w:pPr>
            <w:r>
              <w:rPr>
                <w:rFonts w:ascii="Microsoft YaHei" w:hAnsi="Microsoft YaHei" w:eastAsia="Microsoft YaHei"/>
                <w:b w:val="0"/>
                <w:sz w:val="19"/>
              </w:rPr>
              <w:t>后面如果能做出比较厚的利润垫，就丢进长线账户里面传家[del]和工业富联做一桌[/del]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动作倾向：做T。</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个股/简称：工业富联→工业富联(601138)/AI 服务器/算力硬件。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10:42  |  3363楼  |  UID 150058  |  C类</w:t>
            </w:r>
          </w:p>
        </w:tc>
      </w:tr>
      <w:tr>
        <w:tc>
          <w:tcPr>
            <w:tcW w:type="dxa" w:w="10080"/>
          </w:tcPr>
          <w:p>
            <w:pPr>
              <w:spacing w:line="276" w:lineRule="auto" w:after="80"/>
            </w:pPr>
            <w:r>
              <w:rPr>
                <w:rFonts w:ascii="Microsoft YaHei" w:hAnsi="Microsoft YaHei" w:eastAsia="Microsoft YaHei"/>
                <w:b w:val="0"/>
                <w:sz w:val="22"/>
              </w:rPr>
              <w:t>下跌家数 4180家。跌停56家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10:48  |  1080楼  |  UID 60916468  |  A类</w:t>
            </w:r>
          </w:p>
        </w:tc>
      </w:tr>
      <w:tr>
        <w:tc>
          <w:tcPr>
            <w:tcW w:type="dxa" w:w="10080"/>
          </w:tcPr>
          <w:p>
            <w:pPr>
              <w:spacing w:line="276" w:lineRule="auto" w:after="80"/>
            </w:pPr>
            <w:r>
              <w:rPr>
                <w:rFonts w:ascii="Microsoft YaHei" w:hAnsi="Microsoft YaHei" w:eastAsia="Microsoft YaHei"/>
                <w:b w:val="0"/>
                <w:sz w:val="19"/>
              </w:rPr>
              <w:t>law怎么会这么跌啊？我对这个票的逻辑的研究的不算深入，看图形偏多，如果放量砸穿ma20我要清仓，到了那个地步我都带不走多少利润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10:53  |  1081楼  |  UID 60916468  |  A类</w:t>
            </w:r>
          </w:p>
        </w:tc>
      </w:tr>
      <w:tr>
        <w:tc>
          <w:tcPr>
            <w:tcW w:type="dxa" w:w="10080"/>
          </w:tcPr>
          <w:p>
            <w:pPr>
              <w:spacing w:line="276" w:lineRule="auto" w:after="80"/>
            </w:pPr>
            <w:r>
              <w:rPr>
                <w:rFonts w:ascii="Microsoft YaHei" w:hAnsi="Microsoft YaHei" w:eastAsia="Microsoft YaHei"/>
                <w:b w:val="0"/>
                <w:sz w:val="19"/>
              </w:rPr>
              <w:t>Reply 野比大次郎104 (2026-06-22 10:38):</w:t>
            </w:r>
          </w:p>
          <w:p>
            <w:pPr>
              <w:spacing w:line="276" w:lineRule="auto" w:after="80"/>
            </w:pPr>
            <w:r>
              <w:rPr>
                <w:rFonts w:ascii="Microsoft YaHei" w:hAnsi="Microsoft YaHei" w:eastAsia="Microsoft YaHei"/>
                <w:b w:val="0"/>
                <w:sz w:val="19"/>
              </w:rPr>
              <w:t>目前已经同步兔佬的etf操作，逐步往通信 铁盒 存的etf里上仓位，上下游的个股暂时止盈了中钨，把仓位调去了law，跟车包佬[s:a2:诶嘿]</w:t>
            </w:r>
          </w:p>
          <w:p>
            <w:pPr>
              <w:spacing w:line="276" w:lineRule="auto" w:after="80"/>
            </w:pPr>
            <w:r>
              <w:rPr>
                <w:rFonts w:ascii="Microsoft YaHei" w:hAnsi="Microsoft YaHei" w:eastAsia="Microsoft YaHei"/>
                <w:b w:val="0"/>
                <w:sz w:val="19"/>
              </w:rPr>
              <w:t>嗯嗯，我今天收缩仓位的帖子你看到了就好，边调仓可以同时边减一点，先控着仓打，七月后面可能会出现只能卖不能抄的行情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10:54  |  1464楼  |  UID 65329649  |  A类</w:t>
            </w:r>
          </w:p>
        </w:tc>
      </w:tr>
      <w:tr>
        <w:tc>
          <w:tcPr>
            <w:tcW w:type="dxa" w:w="10080"/>
          </w:tcPr>
          <w:p>
            <w:pPr>
              <w:spacing w:line="276" w:lineRule="auto" w:after="80"/>
            </w:pPr>
            <w:r>
              <w:rPr>
                <w:rFonts w:ascii="Microsoft YaHei" w:hAnsi="Microsoft YaHei" w:eastAsia="Microsoft YaHei"/>
                <w:b w:val="0"/>
                <w:sz w:val="19"/>
              </w:rPr>
              <w:t>说了好多次了</w:t>
            </w:r>
            <w:r>
              <w:br/>
            </w:r>
            <w:r>
              <w:rPr>
                <w:rFonts w:ascii="Microsoft YaHei" w:hAnsi="Microsoft YaHei" w:eastAsia="Microsoft YaHei"/>
                <w:b w:val="0"/>
                <w:sz w:val="19"/>
              </w:rPr>
              <w:t>想手里的科技肉吃的利索</w:t>
            </w:r>
            <w:r>
              <w:br/>
            </w:r>
            <w:r>
              <w:rPr>
                <w:rFonts w:ascii="Microsoft YaHei" w:hAnsi="Microsoft YaHei" w:eastAsia="Microsoft YaHei"/>
                <w:b w:val="0"/>
                <w:sz w:val="19"/>
              </w:rPr>
              <w:t>就多想点黄线的好</w:t>
            </w:r>
            <w:r>
              <w:br/>
            </w:r>
            <w:r>
              <w:rPr>
                <w:rFonts w:ascii="Microsoft YaHei" w:hAnsi="Microsoft YaHei" w:eastAsia="Microsoft YaHei"/>
                <w:b w:val="0"/>
                <w:sz w:val="19"/>
              </w:rPr>
              <w:t>少去嘲讽非科技，多安慰，多吸引的增量[s:ac:忧伤]</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10:54  |  3364楼  |  UID 150058  |  C类</w:t>
            </w:r>
          </w:p>
        </w:tc>
      </w:tr>
      <w:tr>
        <w:tc>
          <w:tcPr>
            <w:tcW w:type="dxa" w:w="10080"/>
          </w:tcPr>
          <w:p>
            <w:pPr>
              <w:spacing w:line="276" w:lineRule="auto" w:after="80"/>
            </w:pPr>
            <w:r>
              <w:rPr>
                <w:rFonts w:ascii="Microsoft YaHei" w:hAnsi="Microsoft YaHei" w:eastAsia="Microsoft YaHei"/>
                <w:b w:val="0"/>
                <w:sz w:val="22"/>
              </w:rPr>
              <w:t>割肉情绪在扩散。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10:59  |  1465楼  |  UID 65329649  |  A类</w:t>
            </w:r>
          </w:p>
        </w:tc>
      </w:tr>
      <w:tr>
        <w:tc>
          <w:tcPr>
            <w:tcW w:type="dxa" w:w="10080"/>
          </w:tcPr>
          <w:p>
            <w:pPr>
              <w:spacing w:line="276" w:lineRule="auto" w:after="80"/>
            </w:pPr>
            <w:r>
              <w:rPr>
                <w:rFonts w:ascii="Microsoft YaHei" w:hAnsi="Microsoft YaHei" w:eastAsia="Microsoft YaHei"/>
                <w:b w:val="0"/>
                <w:sz w:val="19"/>
              </w:rPr>
              <w:t>Reply 维拉帕米不是米 (2026-06-22 10:54):</w:t>
            </w:r>
          </w:p>
          <w:p>
            <w:pPr>
              <w:spacing w:line="276" w:lineRule="auto" w:after="80"/>
            </w:pPr>
            <w:r>
              <w:rPr>
                <w:rFonts w:ascii="Microsoft YaHei" w:hAnsi="Microsoft YaHei" w:eastAsia="Microsoft YaHei"/>
                <w:b w:val="0"/>
                <w:sz w:val="19"/>
              </w:rPr>
              <w:t>图哥的拉金融，科技死还真应验了</w:t>
            </w:r>
            <w:r>
              <w:br/>
            </w:r>
            <w:r>
              <w:rPr>
                <w:rFonts w:ascii="Microsoft YaHei" w:hAnsi="Microsoft YaHei" w:eastAsia="Microsoft YaHei"/>
                <w:b w:val="0"/>
                <w:sz w:val="19"/>
              </w:rPr>
              <w:t>东大的ZZ系统的原因</w:t>
            </w:r>
            <w:r>
              <w:br/>
            </w:r>
            <w:r>
              <w:rPr>
                <w:rFonts w:ascii="Microsoft YaHei" w:hAnsi="Microsoft YaHei" w:eastAsia="Microsoft YaHei"/>
                <w:b w:val="0"/>
                <w:sz w:val="19"/>
              </w:rPr>
              <w:t>韭菜院子要平衡</w:t>
            </w:r>
            <w:r>
              <w:br/>
            </w:r>
            <w:r>
              <w:rPr>
                <w:rFonts w:ascii="Microsoft YaHei" w:hAnsi="Microsoft YaHei" w:eastAsia="Microsoft YaHei"/>
                <w:b w:val="0"/>
                <w:sz w:val="19"/>
              </w:rPr>
              <w:t>可以结构，但是一旦特别离谱</w:t>
            </w:r>
            <w:r>
              <w:br/>
            </w:r>
            <w:r>
              <w:rPr>
                <w:rFonts w:ascii="Microsoft YaHei" w:hAnsi="Microsoft YaHei" w:eastAsia="Microsoft YaHei"/>
                <w:b w:val="0"/>
                <w:sz w:val="19"/>
              </w:rPr>
              <w:t>下面都是要吃奶的娃，偏太多，一定会[del]预期[/del]有大手纠正</w:t>
            </w:r>
            <w:r>
              <w:br/>
            </w:r>
            <w:r>
              <w:rPr>
                <w:rFonts w:ascii="Microsoft YaHei" w:hAnsi="Microsoft YaHei" w:eastAsia="Microsoft YaHei"/>
                <w:b w:val="0"/>
                <w:sz w:val="19"/>
              </w:rPr>
              <w:t>估计资金也是怕这个[s:pg:吃瓜]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11:01  |  1082楼  |  UID 60916468  |  C类</w:t>
            </w:r>
          </w:p>
        </w:tc>
      </w:tr>
      <w:tr>
        <w:tc>
          <w:tcPr>
            <w:tcW w:type="dxa" w:w="10080"/>
          </w:tcPr>
          <w:p>
            <w:pPr>
              <w:spacing w:line="276" w:lineRule="auto" w:after="80"/>
            </w:pPr>
            <w:r>
              <w:rPr>
                <w:rFonts w:ascii="Microsoft YaHei" w:hAnsi="Microsoft YaHei" w:eastAsia="Microsoft YaHei"/>
                <w:b w:val="0"/>
                <w:sz w:val="19"/>
              </w:rPr>
              <w:t>看见这个兜底动作了吗，配置证券etf的意义就在这，记得不要格局逢高减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11:07  |  2621楼  |  UID 67143809  |  C类</w:t>
            </w:r>
          </w:p>
        </w:tc>
      </w:tr>
      <w:tr>
        <w:tc>
          <w:tcPr>
            <w:tcW w:type="dxa" w:w="10080"/>
          </w:tcPr>
          <w:p>
            <w:pPr>
              <w:spacing w:line="276" w:lineRule="auto" w:after="80"/>
            </w:pPr>
            <w:r>
              <w:rPr>
                <w:rFonts w:ascii="Microsoft YaHei" w:hAnsi="Microsoft YaHei" w:eastAsia="Microsoft YaHei"/>
                <w:b w:val="0"/>
                <w:sz w:val="19"/>
              </w:rPr>
              <w:t>[s:pg:严肃]火鸡哥 今天是不是第六根K了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11:11  |  3365楼  |  UID 150058  |  C类</w:t>
            </w:r>
          </w:p>
        </w:tc>
      </w:tr>
      <w:tr>
        <w:tc>
          <w:tcPr>
            <w:tcW w:type="dxa" w:w="10080"/>
          </w:tcPr>
          <w:p>
            <w:pPr>
              <w:spacing w:line="276" w:lineRule="auto" w:after="80"/>
            </w:pPr>
            <w:r>
              <w:rPr>
                <w:rFonts w:ascii="Microsoft YaHei" w:hAnsi="Microsoft YaHei" w:eastAsia="Microsoft YaHei"/>
                <w:b w:val="0"/>
                <w:sz w:val="22"/>
              </w:rPr>
              <w:t>我觉得盘面还是很清晰的。没什么太大问题。</w:t>
            </w:r>
            <w:r>
              <w:br/>
            </w:r>
            <w:r>
              <w:rPr>
                <w:rFonts w:ascii="Microsoft YaHei" w:hAnsi="Microsoft YaHei" w:eastAsia="Microsoft YaHei"/>
                <w:b w:val="0"/>
                <w:sz w:val="22"/>
              </w:rPr>
              <w:t>做好不挣那么多钱的准备就行。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11:21  |  2622楼  |  UID 67143809  |  C类</w:t>
            </w:r>
          </w:p>
        </w:tc>
      </w:tr>
      <w:tr>
        <w:tc>
          <w:tcPr>
            <w:tcW w:type="dxa" w:w="10080"/>
          </w:tcPr>
          <w:p>
            <w:pPr>
              <w:spacing w:line="276" w:lineRule="auto" w:after="80"/>
            </w:pPr>
            <w:r>
              <w:rPr>
                <w:rFonts w:ascii="Microsoft YaHei" w:hAnsi="Microsoft YaHei" w:eastAsia="Microsoft YaHei"/>
                <w:b w:val="0"/>
                <w:sz w:val="19"/>
              </w:rPr>
              <w:t>Reply Reply -阿狼- (2026-06-22 11:11)</w:t>
            </w:r>
            <w:r>
              <w:br/>
            </w:r>
            <w:r>
              <w:rPr>
                <w:rFonts w:ascii="Microsoft YaHei" w:hAnsi="Microsoft YaHei" w:eastAsia="Microsoft YaHei"/>
                <w:b w:val="0"/>
                <w:sz w:val="19"/>
              </w:rPr>
              <w:t>[s:pg:严肃] 确实不能按上周那么赚了   再赚下去真吃撑巨人观了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11:29  |  2623楼  |  UID 67143809  |  B类</w:t>
            </w:r>
          </w:p>
        </w:tc>
      </w:tr>
      <w:tr>
        <w:tc>
          <w:tcPr>
            <w:tcW w:type="dxa" w:w="10080"/>
          </w:tcPr>
          <w:p>
            <w:pPr>
              <w:spacing w:line="276" w:lineRule="auto" w:after="80"/>
            </w:pPr>
            <w:r>
              <w:rPr>
                <w:rFonts w:ascii="Microsoft YaHei" w:hAnsi="Microsoft YaHei" w:eastAsia="Microsoft YaHei"/>
                <w:b w:val="0"/>
                <w:sz w:val="19"/>
              </w:rPr>
              <w:t>[s:pg:严肃]怪不得帅比不买美股不买港股 确实学不了技术 纯躺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11:29  |  3366楼  |  UID 150058  |  B类</w:t>
            </w:r>
          </w:p>
        </w:tc>
      </w:tr>
      <w:tr>
        <w:tc>
          <w:tcPr>
            <w:tcW w:type="dxa" w:w="10080"/>
          </w:tcPr>
          <w:p>
            <w:pPr>
              <w:spacing w:line="276" w:lineRule="auto" w:after="80"/>
            </w:pPr>
            <w:r>
              <w:rPr>
                <w:rFonts w:ascii="Microsoft YaHei" w:hAnsi="Microsoft YaHei" w:eastAsia="Microsoft YaHei"/>
                <w:b w:val="0"/>
                <w:sz w:val="22"/>
              </w:rPr>
              <w:t>你们是不是真的看不懂现在主力资金在干嘛？</w:t>
            </w:r>
            <w:r>
              <w:br/>
            </w:r>
            <w:r>
              <w:rPr>
                <w:rFonts w:ascii="Microsoft YaHei" w:hAnsi="Microsoft YaHei" w:eastAsia="Microsoft YaHei"/>
                <w:b w:val="0"/>
                <w:sz w:val="22"/>
              </w:rPr>
              <w:t>都明显成这样了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11:33  |  3367楼  |  UID 150058  |  A类</w:t>
            </w:r>
          </w:p>
        </w:tc>
      </w:tr>
      <w:tr>
        <w:tc>
          <w:tcPr>
            <w:tcW w:type="dxa" w:w="10080"/>
          </w:tcPr>
          <w:p>
            <w:pPr>
              <w:spacing w:line="276" w:lineRule="auto" w:after="80"/>
            </w:pPr>
            <w:r>
              <w:rPr>
                <w:rFonts w:ascii="Microsoft YaHei" w:hAnsi="Microsoft YaHei" w:eastAsia="Microsoft YaHei"/>
                <w:b w:val="0"/>
                <w:sz w:val="22"/>
              </w:rPr>
              <w:t>Reply jnymbn (2026-06-22 11:31):</w:t>
            </w:r>
          </w:p>
          <w:p>
            <w:pPr>
              <w:spacing w:line="276" w:lineRule="auto" w:after="80"/>
            </w:pPr>
            <w:r>
              <w:rPr>
                <w:rFonts w:ascii="Microsoft YaHei" w:hAnsi="Microsoft YaHei" w:eastAsia="Microsoft YaHei"/>
                <w:b w:val="0"/>
                <w:sz w:val="22"/>
              </w:rPr>
              <w:t>和之前一样，出去搅动其他板块，解放其他资金带进科技。</w:t>
            </w:r>
            <w:r>
              <w:br/>
            </w:r>
            <w:r>
              <w:rPr>
                <w:rFonts w:ascii="Microsoft YaHei" w:hAnsi="Microsoft YaHei" w:eastAsia="Microsoft YaHei"/>
                <w:b w:val="0"/>
                <w:sz w:val="22"/>
              </w:rPr>
              <w:t>[s:ac:上]</w:t>
            </w:r>
            <w:r>
              <w:br/>
            </w:r>
            <w:r>
              <w:rPr>
                <w:rFonts w:ascii="Microsoft YaHei" w:hAnsi="Microsoft YaHei" w:eastAsia="Microsoft YaHei"/>
                <w:b w:val="0"/>
                <w:sz w:val="22"/>
              </w:rPr>
              <w:t>不对</w:t>
            </w:r>
            <w:r>
              <w:br/>
            </w:r>
            <w:r>
              <w:rPr>
                <w:rFonts w:ascii="Microsoft YaHei" w:hAnsi="Microsoft YaHei" w:eastAsia="Microsoft YaHei"/>
                <w:b w:val="0"/>
                <w:sz w:val="22"/>
              </w:rPr>
              <w:t>这里已经不需要搅动资金了</w:t>
            </w:r>
            <w:r>
              <w:br/>
            </w:r>
            <w:r>
              <w:rPr>
                <w:rFonts w:ascii="Microsoft YaHei" w:hAnsi="Microsoft YaHei" w:eastAsia="Microsoft YaHei"/>
                <w:b w:val="0"/>
                <w:sz w:val="22"/>
              </w:rPr>
              <w:t>你看量能都看不出来?</w:t>
            </w:r>
            <w:r>
              <w:br/>
            </w:r>
            <w:r>
              <w:rPr>
                <w:rFonts w:ascii="Microsoft YaHei" w:hAnsi="Microsoft YaHei" w:eastAsia="Microsoft YaHei"/>
                <w:b w:val="0"/>
                <w:sz w:val="22"/>
              </w:rPr>
              <w:t>这个量还用搅动？</w:t>
            </w:r>
            <w:r>
              <w:br/>
            </w:r>
            <w:r>
              <w:rPr>
                <w:rFonts w:ascii="Microsoft YaHei" w:hAnsi="Microsoft YaHei" w:eastAsia="Microsoft YaHei"/>
                <w:b w:val="0"/>
                <w:sz w:val="22"/>
              </w:rPr>
              <w:t>这已经是过去的动作了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2026-06-22 11:34  |  1460楼  |  UID 42162697  |  C类</w:t>
            </w:r>
          </w:p>
        </w:tc>
      </w:tr>
      <w:tr>
        <w:tc>
          <w:tcPr>
            <w:tcW w:type="dxa" w:w="10080"/>
          </w:tcPr>
          <w:p>
            <w:pPr>
              <w:spacing w:line="276" w:lineRule="auto" w:after="80"/>
            </w:pPr>
            <w:r>
              <w:rPr>
                <w:rFonts w:ascii="Microsoft YaHei" w:hAnsi="Microsoft YaHei" w:eastAsia="Microsoft YaHei"/>
                <w:b w:val="0"/>
                <w:sz w:val="19"/>
              </w:rPr>
              <w:t>上午去凹实验了，刚醒[s:ac:呆]赫然看到-7的law，难道我犯天条了</w:t>
            </w:r>
            <w:r>
              <w:br/>
            </w:r>
            <w:r>
              <w:rPr>
                <w:rFonts w:ascii="Microsoft YaHei" w:hAnsi="Microsoft YaHei" w:eastAsia="Microsoft YaHei"/>
                <w:b w:val="0"/>
                <w:sz w:val="19"/>
              </w:rPr>
              <w:t>[del]还没砸到成本线，不知道发生什么事了[/del]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11:34  |  2624楼  |  UID 67143809  |  A类</w:t>
            </w:r>
          </w:p>
        </w:tc>
      </w:tr>
      <w:tr>
        <w:tc>
          <w:tcPr>
            <w:tcW w:type="dxa" w:w="10080"/>
          </w:tcPr>
          <w:p>
            <w:pPr>
              <w:spacing w:line="276" w:lineRule="auto" w:after="80"/>
            </w:pPr>
            <w:r>
              <w:rPr>
                <w:rFonts w:ascii="Microsoft YaHei" w:hAnsi="Microsoft YaHei" w:eastAsia="Microsoft YaHei"/>
                <w:b w:val="0"/>
                <w:sz w:val="19"/>
              </w:rPr>
              <w:t>Reply Reply -阿狼- (2026-06-22 11:33)</w:t>
            </w:r>
            <w:r>
              <w:br/>
            </w:r>
            <w:r>
              <w:rPr>
                <w:rFonts w:ascii="Microsoft YaHei" w:hAnsi="Microsoft YaHei" w:eastAsia="Microsoft YaHei"/>
                <w:b w:val="0"/>
                <w:sz w:val="19"/>
              </w:rPr>
              <w:t>[s:pg:严肃]把刚进来不坚定的基石洗出去 回头再来追高？  震仓说是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动作倾向：持有。</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2026-06-22 11:45  |  559楼  |  UID 66908070  |  A类</w:t>
            </w:r>
          </w:p>
        </w:tc>
      </w:tr>
      <w:tr>
        <w:tc>
          <w:tcPr>
            <w:tcW w:type="dxa" w:w="10080"/>
          </w:tcPr>
          <w:p>
            <w:pPr>
              <w:spacing w:line="276" w:lineRule="auto" w:after="80"/>
            </w:pPr>
            <w:r>
              <w:rPr>
                <w:rFonts w:ascii="Microsoft YaHei" w:hAnsi="Microsoft YaHei" w:eastAsia="Microsoft YaHei"/>
                <w:b w:val="0"/>
                <w:sz w:val="19"/>
              </w:rPr>
              <w:t>午盘4098，小高开白上黄下放量震荡调仓，低点4070没有问题，活跃市值+2.18上穿均线没有问题</w:t>
            </w:r>
            <w:r>
              <w:br/>
            </w:r>
            <w:r>
              <w:rPr>
                <w:rFonts w:ascii="Microsoft YaHei" w:hAnsi="Microsoft YaHei" w:eastAsia="Microsoft YaHei"/>
                <w:b w:val="0"/>
                <w:sz w:val="19"/>
              </w:rPr>
              <w:t>下午要求不出新低，收盘83以上，阳线更好，4110以上NB</w:t>
            </w:r>
            <w:r>
              <w:br/>
            </w:r>
            <w:r>
              <w:rPr>
                <w:rFonts w:ascii="Microsoft YaHei" w:hAnsi="Microsoft YaHei" w:eastAsia="Microsoft YaHei"/>
                <w:b w:val="0"/>
                <w:sz w:val="19"/>
              </w:rPr>
              <w:t>中钨跳空加速感觉不太好，涨停减第一笔</w:t>
            </w:r>
            <w:r>
              <w:br/>
            </w:r>
            <w:r>
              <w:rPr>
                <w:rFonts w:ascii="Microsoft YaHei" w:hAnsi="Microsoft YaHei" w:eastAsia="Microsoft YaHei"/>
                <w:b w:val="0"/>
                <w:sz w:val="19"/>
              </w:rPr>
              <w:t>证券大涨，发仔涨停真是久违了[s:ac:哭1]信乐团7个点减仓</w:t>
            </w:r>
            <w:r>
              <w:br/>
            </w:r>
            <w:r>
              <w:rPr>
                <w:rFonts w:ascii="Microsoft YaHei" w:hAnsi="Microsoft YaHei" w:eastAsia="Microsoft YaHei"/>
                <w:b w:val="0"/>
                <w:sz w:val="19"/>
              </w:rPr>
              <w:t>深水继续吸万通，春秋和立昂微没跌到挂单价没买到</w:t>
            </w:r>
            <w:r>
              <w:br/>
            </w:r>
            <w:r>
              <w:rPr>
                <w:rFonts w:ascii="Microsoft YaHei" w:hAnsi="Microsoft YaHei" w:eastAsia="Microsoft YaHei"/>
                <w:b w:val="0"/>
                <w:sz w:val="19"/>
              </w:rPr>
              <w:t>其他不动，满，趋势没坏你高低切我也高低切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夜骰2号机这条主要围绕；涉及标的：立昂微→立昂微(605358)/半导体硅片/功率器件。 动作倾向：减仓。</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个股/简称：立昂微→立昂微(605358)/半导体硅片/功率器件。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11:46  |  3368楼  |  UID 150058  |  A类</w:t>
            </w:r>
          </w:p>
        </w:tc>
      </w:tr>
      <w:tr>
        <w:tc>
          <w:tcPr>
            <w:tcW w:type="dxa" w:w="10080"/>
          </w:tcPr>
          <w:p>
            <w:pPr>
              <w:spacing w:line="276" w:lineRule="auto" w:after="80"/>
            </w:pPr>
            <w:r>
              <w:rPr>
                <w:rFonts w:ascii="Microsoft YaHei" w:hAnsi="Microsoft YaHei" w:eastAsia="Microsoft YaHei"/>
                <w:b w:val="0"/>
                <w:sz w:val="22"/>
              </w:rPr>
              <w:t>Reply 神无月的高川 (2026-06-22 11:44):</w:t>
            </w:r>
          </w:p>
          <w:p>
            <w:pPr>
              <w:spacing w:line="276" w:lineRule="auto" w:after="80"/>
            </w:pPr>
            <w:r>
              <w:rPr>
                <w:rFonts w:ascii="Microsoft YaHei" w:hAnsi="Microsoft YaHei" w:eastAsia="Microsoft YaHei"/>
                <w:b w:val="0"/>
                <w:sz w:val="22"/>
              </w:rPr>
              <w:t>个人肤浅的理解</w:t>
            </w:r>
          </w:p>
          <w:p>
            <w:pPr>
              <w:spacing w:line="276" w:lineRule="auto" w:after="80"/>
            </w:pPr>
            <w:r>
              <w:rPr>
                <w:rFonts w:ascii="Microsoft YaHei" w:hAnsi="Microsoft YaHei" w:eastAsia="Microsoft YaHei"/>
                <w:b w:val="0"/>
                <w:sz w:val="22"/>
              </w:rPr>
              <w:t>早上场内先花了一点时间试了一下承接力度，确认今天来认错的人很多，关键认错态度良好，遂开始出货，但出货比较克制，个别细分更加惜售一些</w:t>
            </w:r>
          </w:p>
          <w:p>
            <w:pPr>
              <w:spacing w:line="276" w:lineRule="auto" w:after="80"/>
            </w:pPr>
            <w:r>
              <w:rPr>
                <w:rFonts w:ascii="Microsoft YaHei" w:hAnsi="Microsoft YaHei" w:eastAsia="Microsoft YaHei"/>
                <w:b w:val="0"/>
                <w:sz w:val="22"/>
              </w:rPr>
              <w:t>出来的钱，按个人观察转进之前被科技吸血，但是中报明牌超预期的板块</w:t>
            </w:r>
          </w:p>
          <w:p>
            <w:pPr>
              <w:spacing w:line="276" w:lineRule="auto" w:after="80"/>
            </w:pPr>
            <w:r>
              <w:rPr>
                <w:rFonts w:ascii="Microsoft YaHei" w:hAnsi="Microsoft YaHei" w:eastAsia="Microsoft YaHei"/>
                <w:b w:val="0"/>
                <w:sz w:val="22"/>
              </w:rPr>
              <w:t>承接的钱我看不太懂，目前只能感觉到是入场态度比较坚定，然后很有序，不表现出过分饥渴</w:t>
            </w:r>
          </w:p>
          <w:p>
            <w:pPr>
              <w:spacing w:line="276" w:lineRule="auto" w:after="80"/>
            </w:pPr>
            <w:r>
              <w:rPr>
                <w:rFonts w:ascii="Microsoft YaHei" w:hAnsi="Microsoft YaHei" w:eastAsia="Microsoft YaHei"/>
                <w:b w:val="0"/>
                <w:sz w:val="22"/>
              </w:rPr>
              <w:t>外围，微盘就不说了，净流出，路边</w:t>
            </w:r>
          </w:p>
          <w:p>
            <w:pPr>
              <w:spacing w:line="276" w:lineRule="auto" w:after="80"/>
            </w:pPr>
            <w:r>
              <w:rPr>
                <w:rFonts w:ascii="Microsoft YaHei" w:hAnsi="Microsoft YaHei" w:eastAsia="Microsoft YaHei"/>
                <w:b w:val="0"/>
                <w:sz w:val="22"/>
              </w:rPr>
              <w:t>我看不明白下一步会往什么方向走，离中报预告还有一段时间吧，现在这个过程要持续几天吗？</w:t>
            </w:r>
            <w:r>
              <w:br/>
            </w:r>
            <w:r>
              <w:rPr>
                <w:rFonts w:ascii="Microsoft YaHei" w:hAnsi="Microsoft YaHei" w:eastAsia="Microsoft YaHei"/>
                <w:b w:val="0"/>
                <w:sz w:val="22"/>
              </w:rPr>
              <w:t>只有这个有点接近的意思</w:t>
            </w:r>
            <w:r>
              <w:br/>
            </w:r>
            <w:r>
              <w:rPr>
                <w:rFonts w:ascii="Microsoft YaHei" w:hAnsi="Microsoft YaHei" w:eastAsia="Microsoft YaHei"/>
                <w:b w:val="0"/>
                <w:sz w:val="22"/>
              </w:rPr>
              <w:t>白分享了这么多年</w:t>
            </w:r>
            <w:r>
              <w:br/>
            </w:r>
            <w:r>
              <w:rPr>
                <w:rFonts w:ascii="Microsoft YaHei" w:hAnsi="Microsoft YaHei" w:eastAsia="Microsoft YaHei"/>
                <w:b w:val="0"/>
                <w:sz w:val="22"/>
              </w:rPr>
              <w:t>看盘口你们真是一坨</w:t>
            </w:r>
            <w:r>
              <w:br/>
            </w:r>
            <w:r>
              <w:rPr>
                <w:rFonts w:ascii="Microsoft YaHei" w:hAnsi="Microsoft YaHei" w:eastAsia="Microsoft YaHei"/>
                <w:b w:val="0"/>
                <w:sz w:val="22"/>
              </w:rPr>
              <w:t>没意思</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11:53  |  2625楼  |  UID 67143809  |  C类</w:t>
            </w:r>
          </w:p>
        </w:tc>
      </w:tr>
      <w:tr>
        <w:tc>
          <w:tcPr>
            <w:tcW w:type="dxa" w:w="10080"/>
          </w:tcPr>
          <w:p>
            <w:pPr>
              <w:spacing w:line="276" w:lineRule="auto" w:after="80"/>
            </w:pPr>
            <w:r>
              <w:rPr>
                <w:rFonts w:ascii="Microsoft YaHei" w:hAnsi="Microsoft YaHei" w:eastAsia="Microsoft YaHei"/>
                <w:b w:val="0"/>
                <w:sz w:val="19"/>
              </w:rPr>
              <w:t>Reply Reply Boom_Panda (2026-06-22 11:48)</w:t>
            </w:r>
            <w:r>
              <w:br/>
            </w:r>
            <w:r>
              <w:rPr>
                <w:rFonts w:ascii="Microsoft YaHei" w:hAnsi="Microsoft YaHei" w:eastAsia="Microsoft YaHei"/>
                <w:b w:val="0"/>
                <w:sz w:val="19"/>
              </w:rPr>
              <w:t>你切记 英子Q2 能有8000W   就是环比增长1000%[s:a2:doge]   要是8亿 环比+10000%都不敢想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2026-06-22 11:55  |  1734楼  |  UID 61395264  |  C类</w:t>
            </w:r>
          </w:p>
        </w:tc>
      </w:tr>
      <w:tr>
        <w:tc>
          <w:tcPr>
            <w:tcW w:type="dxa" w:w="10080"/>
          </w:tcPr>
          <w:p>
            <w:pPr>
              <w:spacing w:line="276" w:lineRule="auto" w:after="80"/>
            </w:pPr>
            <w:r>
              <w:rPr>
                <w:rFonts w:ascii="Microsoft YaHei" w:hAnsi="Microsoft YaHei" w:eastAsia="Microsoft YaHei"/>
                <w:b w:val="0"/>
                <w:sz w:val="19"/>
              </w:rPr>
              <w:t>大家怎么都在赚钱，说好的高手不赢六月呢？！说好的上周清仓呢？！[s:a2:你这种人…]</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11:57  |  3369楼  |  UID 150058  |  A类</w:t>
            </w:r>
          </w:p>
        </w:tc>
      </w:tr>
      <w:tr>
        <w:tc>
          <w:tcPr>
            <w:tcW w:type="dxa" w:w="10080"/>
          </w:tcPr>
          <w:p>
            <w:pPr>
              <w:spacing w:line="276" w:lineRule="auto" w:after="80"/>
            </w:pPr>
            <w:r>
              <w:rPr>
                <w:rFonts w:ascii="Microsoft YaHei" w:hAnsi="Microsoft YaHei" w:eastAsia="Microsoft YaHei"/>
                <w:b w:val="0"/>
                <w:sz w:val="22"/>
              </w:rPr>
              <w:t>Reply HoshiZorA_Z (2026-06-22 11:55):</w:t>
            </w:r>
          </w:p>
          <w:p>
            <w:pPr>
              <w:spacing w:line="276" w:lineRule="auto" w:after="80"/>
            </w:pPr>
            <w:r>
              <w:rPr>
                <w:rFonts w:ascii="Microsoft YaHei" w:hAnsi="Microsoft YaHei" w:eastAsia="Microsoft YaHei"/>
                <w:b w:val="0"/>
                <w:sz w:val="22"/>
              </w:rPr>
              <w:t>早上看着是要给老登们传达一个信息</w:t>
            </w:r>
            <w:r>
              <w:br/>
            </w:r>
            <w:r>
              <w:rPr>
                <w:rFonts w:ascii="Microsoft YaHei" w:hAnsi="Microsoft YaHei" w:eastAsia="Microsoft YaHei"/>
                <w:b w:val="0"/>
                <w:sz w:val="22"/>
              </w:rPr>
              <w:t>大盘都跌，科技也会跌，但是普跌老登会跌的更惨，涨的时候不会带你老登</w:t>
            </w:r>
            <w:r>
              <w:br/>
            </w:r>
            <w:r>
              <w:rPr>
                <w:rFonts w:ascii="Microsoft YaHei" w:hAnsi="Microsoft YaHei" w:eastAsia="Microsoft YaHei"/>
                <w:b w:val="0"/>
                <w:sz w:val="22"/>
              </w:rPr>
              <w:t>所以你们这些出来的钱赶紧来买科技</w:t>
            </w:r>
            <w:r>
              <w:br/>
            </w:r>
            <w:r>
              <w:rPr>
                <w:rFonts w:ascii="Microsoft YaHei" w:hAnsi="Microsoft YaHei" w:eastAsia="Microsoft YaHei"/>
                <w:b w:val="0"/>
                <w:sz w:val="22"/>
              </w:rPr>
              <w:t>也就是小剧场的4[s:ac:哭笑]</w:t>
            </w:r>
            <w:r>
              <w:br/>
            </w:r>
            <w:r>
              <w:rPr>
                <w:rFonts w:ascii="Microsoft YaHei" w:hAnsi="Microsoft YaHei" w:eastAsia="Microsoft YaHei"/>
                <w:b w:val="0"/>
                <w:sz w:val="22"/>
              </w:rPr>
              <w:t>根本不需要市场内的散户买 这些散户不会这里追高的 他们会在最后的最后 挂在最高点 因为他们觉得自己懂炒股 只是运气不好，这里他们不会追的</w:t>
            </w:r>
            <w:r>
              <w:br/>
            </w:r>
            <w:r>
              <w:rPr>
                <w:rFonts w:ascii="Microsoft YaHei" w:hAnsi="Microsoft YaHei" w:eastAsia="Microsoft YaHei"/>
                <w:b w:val="0"/>
                <w:sz w:val="22"/>
              </w:rPr>
              <w:t>现在放的量 明显是场外新科技基金进场。场外的散户没有自主权，他们反而买的相对早一点</w:t>
            </w:r>
            <w:r>
              <w:br/>
            </w:r>
            <w:r>
              <w:rPr>
                <w:rFonts w:ascii="Microsoft YaHei" w:hAnsi="Microsoft YaHei" w:eastAsia="Microsoft YaHei"/>
                <w:b w:val="0"/>
                <w:sz w:val="22"/>
              </w:rPr>
              <w:t>但是没什么区别</w:t>
            </w:r>
            <w:r>
              <w:br/>
            </w:r>
            <w:r>
              <w:rPr>
                <w:rFonts w:ascii="Microsoft YaHei" w:hAnsi="Microsoft YaHei" w:eastAsia="Microsoft YaHei"/>
                <w:b w:val="0"/>
                <w:sz w:val="22"/>
              </w:rPr>
              <w:t>最后下场都差不多</w:t>
            </w:r>
            <w:r>
              <w:br/>
            </w:r>
            <w:r>
              <w:rPr>
                <w:rFonts w:ascii="Microsoft YaHei" w:hAnsi="Microsoft YaHei" w:eastAsia="Microsoft YaHei"/>
                <w:b w:val="0"/>
                <w:sz w:val="22"/>
              </w:rPr>
              <w:t>甚至基民比股民更会高位找逻辑安慰自己。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12:00  |  1403楼  |  UID 331181  |  A类</w:t>
            </w:r>
          </w:p>
        </w:tc>
      </w:tr>
      <w:tr>
        <w:tc>
          <w:tcPr>
            <w:tcW w:type="dxa" w:w="10080"/>
          </w:tcPr>
          <w:p>
            <w:pPr>
              <w:spacing w:line="276" w:lineRule="auto" w:after="80"/>
            </w:pPr>
            <w:r>
              <w:rPr>
                <w:rFonts w:ascii="Microsoft YaHei" w:hAnsi="Microsoft YaHei" w:eastAsia="Microsoft YaHei"/>
                <w:b w:val="0"/>
                <w:sz w:val="19"/>
              </w:rPr>
              <w:t>场外新科技基金进场。场外的散户没有自主权</w:t>
            </w:r>
          </w:p>
          <w:p>
            <w:pPr>
              <w:spacing w:line="276" w:lineRule="auto" w:after="80"/>
            </w:pPr>
            <w:r>
              <w:rPr>
                <w:rFonts w:ascii="Microsoft YaHei" w:hAnsi="Microsoft YaHei" w:eastAsia="Microsoft YaHei"/>
                <w:b w:val="0"/>
                <w:sz w:val="19"/>
              </w:rPr>
              <w:t>那是谁出货给这些增量的场外资金呢？</w:t>
            </w:r>
          </w:p>
          <w:p>
            <w:pPr>
              <w:spacing w:line="276" w:lineRule="auto" w:after="80"/>
            </w:pPr>
            <w:r>
              <w:rPr>
                <w:rFonts w:ascii="Microsoft YaHei" w:hAnsi="Microsoft YaHei" w:eastAsia="Microsoft YaHei"/>
                <w:b w:val="0"/>
                <w:sz w:val="19"/>
              </w:rPr>
              <w:t>场外先买，场内后买，然后场内外散户一起站山顶吹风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12:00  |  1466楼  |  UID 65329649  |  C类</w:t>
            </w:r>
          </w:p>
        </w:tc>
      </w:tr>
      <w:tr>
        <w:tc>
          <w:tcPr>
            <w:tcW w:type="dxa" w:w="10080"/>
          </w:tcPr>
          <w:p>
            <w:pPr>
              <w:spacing w:line="276" w:lineRule="auto" w:after="80"/>
            </w:pPr>
            <w:r>
              <w:rPr>
                <w:rFonts w:ascii="Microsoft YaHei" w:hAnsi="Microsoft YaHei" w:eastAsia="Microsoft YaHei"/>
                <w:b w:val="0"/>
                <w:sz w:val="19"/>
              </w:rPr>
              <w:t>Reply Reply gatsbyL (2026-06-22 11:27)</w:t>
            </w:r>
            <w:r>
              <w:br/>
            </w:r>
            <w:r>
              <w:rPr>
                <w:rFonts w:ascii="Microsoft YaHei" w:hAnsi="Microsoft YaHei" w:eastAsia="Microsoft YaHei"/>
                <w:b w:val="0"/>
                <w:sz w:val="19"/>
              </w:rPr>
              <w:t>一般来说</w:t>
            </w:r>
            <w:r>
              <w:br/>
            </w:r>
            <w:r>
              <w:rPr>
                <w:rFonts w:ascii="Microsoft YaHei" w:hAnsi="Microsoft YaHei" w:eastAsia="Microsoft YaHei"/>
                <w:b w:val="0"/>
                <w:sz w:val="19"/>
              </w:rPr>
              <w:t>贴水日内放大时候做抄底动作</w:t>
            </w:r>
            <w:r>
              <w:br/>
            </w:r>
            <w:r>
              <w:rPr>
                <w:rFonts w:ascii="Microsoft YaHei" w:hAnsi="Microsoft YaHei" w:eastAsia="Microsoft YaHei"/>
                <w:b w:val="0"/>
                <w:sz w:val="19"/>
              </w:rPr>
              <w:t>只做日内，不做隔夜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12:05  |  1404楼  |  UID 331181  |  C类</w:t>
            </w:r>
          </w:p>
        </w:tc>
      </w:tr>
      <w:tr>
        <w:tc>
          <w:tcPr>
            <w:tcW w:type="dxa" w:w="10080"/>
          </w:tcPr>
          <w:p>
            <w:pPr>
              <w:spacing w:line="276" w:lineRule="auto" w:after="80"/>
            </w:pPr>
            <w:r>
              <w:rPr>
                <w:rFonts w:ascii="Microsoft YaHei" w:hAnsi="Microsoft YaHei" w:eastAsia="Microsoft YaHei"/>
                <w:b w:val="0"/>
                <w:sz w:val="19"/>
              </w:rPr>
              <w:t>等再来两次下跌反包，让散户养成习惯，就差不多到顶了</w:t>
            </w:r>
          </w:p>
          <w:p>
            <w:pPr>
              <w:spacing w:line="276" w:lineRule="auto" w:after="80"/>
            </w:pPr>
            <w:r>
              <w:rPr>
                <w:rFonts w:ascii="Microsoft YaHei" w:hAnsi="Microsoft YaHei" w:eastAsia="Microsoft YaHei"/>
                <w:b w:val="0"/>
                <w:sz w:val="19"/>
              </w:rPr>
              <w:t>在这个过程中陆续出货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2026-06-22 12:11  |  1461楼  |  UID 42162697  |  C类</w:t>
            </w:r>
          </w:p>
        </w:tc>
      </w:tr>
      <w:tr>
        <w:tc>
          <w:tcPr>
            <w:tcW w:type="dxa" w:w="10080"/>
          </w:tcPr>
          <w:p>
            <w:pPr>
              <w:spacing w:line="276" w:lineRule="auto" w:after="80"/>
            </w:pPr>
            <w:r>
              <w:rPr>
                <w:rFonts w:ascii="Microsoft YaHei" w:hAnsi="Microsoft YaHei" w:eastAsia="Microsoft YaHei"/>
                <w:b w:val="0"/>
                <w:sz w:val="19"/>
              </w:rPr>
              <w:t>Reply Reply PoW (2026-06-22 11:42)</w:t>
            </w:r>
          </w:p>
          <w:p>
            <w:pPr>
              <w:spacing w:line="276" w:lineRule="auto" w:after="80"/>
            </w:pPr>
            <w:r>
              <w:rPr>
                <w:rFonts w:ascii="Microsoft YaHei" w:hAnsi="Microsoft YaHei" w:eastAsia="Microsoft YaHei"/>
                <w:b w:val="0"/>
                <w:sz w:val="19"/>
              </w:rPr>
              <w:t>zte33.6，law63.3，我头铁我要等小作文和中报验牌[s:ac:怒]</w:t>
            </w:r>
          </w:p>
          <w:p>
            <w:pPr>
              <w:spacing w:line="276" w:lineRule="auto" w:after="80"/>
            </w:pPr>
            <w:r>
              <w:rPr>
                <w:rFonts w:ascii="Microsoft YaHei" w:hAnsi="Microsoft YaHei" w:eastAsia="Microsoft YaHei"/>
                <w:b w:val="0"/>
                <w:sz w:val="19"/>
              </w:rPr>
              <w:t>[del]我的神秘小化工也企稳了，倒要看看怎么个事[/del]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2026-06-22 12:43  |  300楼  |  UID 67145714  |  B类</w:t>
            </w:r>
          </w:p>
        </w:tc>
      </w:tr>
      <w:tr>
        <w:tc>
          <w:tcPr>
            <w:tcW w:type="dxa" w:w="10080"/>
          </w:tcPr>
          <w:p>
            <w:pPr>
              <w:spacing w:line="276" w:lineRule="auto" w:after="80"/>
            </w:pPr>
            <w:r>
              <w:rPr>
                <w:rFonts w:ascii="Microsoft YaHei" w:hAnsi="Microsoft YaHei" w:eastAsia="Microsoft YaHei"/>
                <w:b w:val="0"/>
                <w:sz w:val="19"/>
              </w:rPr>
              <w:t>与其去鬼故事频发的锂矿，不如看看有业绩预期的电解液结构件等等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2026-06-22 13:00  |  301楼  |  UID 67145714  |  C类</w:t>
            </w:r>
          </w:p>
        </w:tc>
      </w:tr>
      <w:tr>
        <w:tc>
          <w:tcPr>
            <w:tcW w:type="dxa" w:w="10080"/>
          </w:tcPr>
          <w:p>
            <w:pPr>
              <w:spacing w:line="276" w:lineRule="auto" w:after="80"/>
            </w:pPr>
            <w:r>
              <w:rPr>
                <w:rFonts w:ascii="Microsoft YaHei" w:hAnsi="Microsoft YaHei" w:eastAsia="Microsoft YaHei"/>
                <w:b w:val="0"/>
                <w:sz w:val="19"/>
              </w:rPr>
              <w:t>Reply sqy1130516120 (2026-06-22 12:57):</w:t>
            </w:r>
          </w:p>
          <w:p>
            <w:pPr>
              <w:spacing w:line="276" w:lineRule="auto" w:after="80"/>
            </w:pPr>
            <w:r>
              <w:rPr>
                <w:rFonts w:ascii="Microsoft YaHei" w:hAnsi="Microsoft YaHei" w:eastAsia="Microsoft YaHei"/>
                <w:b w:val="0"/>
                <w:sz w:val="19"/>
              </w:rPr>
              <w:t>看了一下好像zykj不错</w:t>
            </w:r>
          </w:p>
          <w:p>
            <w:pPr>
              <w:spacing w:line="276" w:lineRule="auto" w:after="80"/>
            </w:pPr>
            <w:r>
              <w:rPr>
                <w:rFonts w:ascii="Microsoft YaHei" w:hAnsi="Microsoft YaHei" w:eastAsia="Microsoft YaHei"/>
                <w:b w:val="0"/>
                <w:sz w:val="19"/>
              </w:rPr>
              <w:t>前面铜箔炒过了，获利盘挺多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2026-06-22 13:01  |  302楼  |  UID 67145714  |  C类</w:t>
            </w:r>
          </w:p>
        </w:tc>
      </w:tr>
      <w:tr>
        <w:tc>
          <w:tcPr>
            <w:tcW w:type="dxa" w:w="10080"/>
          </w:tcPr>
          <w:p>
            <w:pPr>
              <w:spacing w:line="276" w:lineRule="auto" w:after="80"/>
            </w:pPr>
            <w:r>
              <w:rPr>
                <w:rFonts w:ascii="Microsoft YaHei" w:hAnsi="Microsoft YaHei" w:eastAsia="Microsoft YaHei"/>
                <w:b w:val="0"/>
                <w:sz w:val="19"/>
              </w:rPr>
              <w:t>tc和hk，目前观察中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2026-06-22 13:08  |  303楼  |  UID 67145714  |  A类</w:t>
            </w:r>
          </w:p>
        </w:tc>
      </w:tr>
      <w:tr>
        <w:tc>
          <w:tcPr>
            <w:tcW w:type="dxa" w:w="10080"/>
          </w:tcPr>
          <w:p>
            <w:pPr>
              <w:spacing w:line="276" w:lineRule="auto" w:after="80"/>
            </w:pPr>
            <w:r>
              <w:rPr>
                <w:rFonts w:ascii="Microsoft YaHei" w:hAnsi="Microsoft YaHei" w:eastAsia="Microsoft YaHei"/>
                <w:b w:val="0"/>
                <w:sz w:val="19"/>
              </w:rPr>
              <w:t>Reply sqy1130516120 (2026-06-22 13:05):</w:t>
            </w:r>
          </w:p>
          <w:p>
            <w:pPr>
              <w:spacing w:line="276" w:lineRule="auto" w:after="80"/>
            </w:pPr>
            <w:r>
              <w:rPr>
                <w:rFonts w:ascii="Microsoft YaHei" w:hAnsi="Microsoft YaHei" w:eastAsia="Microsoft YaHei"/>
                <w:b w:val="0"/>
                <w:sz w:val="19"/>
              </w:rPr>
              <w:t>高点回调30%，日线已经拉平15个交易日了，量也在缩，如果中报超预期，后续应该可以看到资金慢慢进来，我打算看他什么时候有量能放大上20日线就踩个底仓进去看看</w:t>
            </w:r>
          </w:p>
          <w:p>
            <w:pPr>
              <w:spacing w:line="276" w:lineRule="auto" w:after="80"/>
            </w:pPr>
            <w:r>
              <w:rPr>
                <w:rFonts w:ascii="Microsoft YaHei" w:hAnsi="Microsoft YaHei" w:eastAsia="Microsoft YaHei"/>
                <w:b w:val="0"/>
                <w:sz w:val="19"/>
              </w:rPr>
              <w:t>哦你说的是那个zy啊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13:08  |  1083楼  |  UID 60916468  |  B类</w:t>
            </w:r>
          </w:p>
        </w:tc>
      </w:tr>
      <w:tr>
        <w:tc>
          <w:tcPr>
            <w:tcW w:type="dxa" w:w="10080"/>
          </w:tcPr>
          <w:p>
            <w:pPr>
              <w:spacing w:line="276" w:lineRule="auto" w:after="80"/>
            </w:pPr>
            <w:r>
              <w:rPr>
                <w:rFonts w:ascii="Microsoft YaHei" w:hAnsi="Microsoft YaHei" w:eastAsia="Microsoft YaHei"/>
                <w:b w:val="0"/>
                <w:sz w:val="19"/>
              </w:rPr>
              <w:t>中恒我自己都没买到[s:ac:哭笑]不要算我头上</w:t>
            </w:r>
          </w:p>
          <w:p>
            <w:pPr>
              <w:spacing w:line="276" w:lineRule="auto" w:after="80"/>
            </w:pPr>
            <w:r>
              <w:rPr>
                <w:rFonts w:ascii="Microsoft YaHei" w:hAnsi="Microsoft YaHei" w:eastAsia="Microsoft YaHei"/>
                <w:b w:val="0"/>
                <w:sz w:val="19"/>
              </w:rPr>
              <w:t>万华化学如果尾盘站稳二十日线，可以买一个观察仓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13:09  |  3370楼  |  UID 150058  |  A类</w:t>
            </w:r>
          </w:p>
        </w:tc>
      </w:tr>
      <w:tr>
        <w:tc>
          <w:tcPr>
            <w:tcW w:type="dxa" w:w="10080"/>
          </w:tcPr>
          <w:p>
            <w:pPr>
              <w:spacing w:line="276" w:lineRule="auto" w:after="80"/>
            </w:pPr>
            <w:r>
              <w:rPr>
                <w:rFonts w:ascii="Microsoft YaHei" w:hAnsi="Microsoft YaHei" w:eastAsia="Microsoft YaHei"/>
                <w:b w:val="0"/>
                <w:sz w:val="22"/>
              </w:rPr>
              <w:t>清仓科技</w:t>
            </w:r>
          </w:p>
          <w:p>
            <w:pPr>
              <w:spacing w:line="276" w:lineRule="auto" w:after="80"/>
            </w:pPr>
            <w:r>
              <w:rPr>
                <w:rFonts w:ascii="Microsoft YaHei" w:hAnsi="Microsoft YaHei" w:eastAsia="Microsoft YaHei"/>
                <w:b w:val="0"/>
                <w:sz w:val="22"/>
              </w:rPr>
              <w:t>的话这里就很难持仓到结束</w:t>
            </w:r>
            <w:r>
              <w:br/>
            </w:r>
            <w:r>
              <w:rPr>
                <w:rFonts w:ascii="Microsoft YaHei" w:hAnsi="Microsoft YaHei" w:eastAsia="Microsoft YaHei"/>
                <w:b w:val="0"/>
                <w:sz w:val="22"/>
              </w:rPr>
              <w:t>最后一旦反复横跳最大的问题不是能吃不吃到最后 不是能不能卖到最高</w:t>
            </w:r>
            <w:r>
              <w:br/>
            </w:r>
            <w:r>
              <w:rPr>
                <w:rFonts w:ascii="Microsoft YaHei" w:hAnsi="Microsoft YaHei" w:eastAsia="Microsoft YaHei"/>
                <w:b w:val="0"/>
                <w:sz w:val="22"/>
              </w:rPr>
              <w:t>而是会很容易很快认错回去 形成一个定式。</w:t>
            </w:r>
            <w:r>
              <w:br/>
            </w:r>
            <w:r>
              <w:rPr>
                <w:rFonts w:ascii="Microsoft YaHei" w:hAnsi="Microsoft YaHei" w:eastAsia="Microsoft YaHei"/>
                <w:b w:val="0"/>
                <w:sz w:val="22"/>
              </w:rPr>
              <w:t>在这种级别的时候 一旦回去 就会很麻烦了。</w:t>
            </w:r>
            <w:r>
              <w:br/>
            </w:r>
            <w:r>
              <w:rPr>
                <w:rFonts w:ascii="Microsoft YaHei" w:hAnsi="Microsoft YaHei" w:eastAsia="Microsoft YaHei"/>
                <w:b w:val="0"/>
                <w:sz w:val="22"/>
              </w:rPr>
              <w:t>可能全年的亏损就是这样出来了。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13:13  |  2626楼  |  UID 67143809  |  C类</w:t>
            </w:r>
          </w:p>
        </w:tc>
      </w:tr>
      <w:tr>
        <w:tc>
          <w:tcPr>
            <w:tcW w:type="dxa" w:w="10080"/>
          </w:tcPr>
          <w:p>
            <w:pPr>
              <w:spacing w:line="276" w:lineRule="auto" w:after="80"/>
            </w:pPr>
            <w:r>
              <w:rPr>
                <w:rFonts w:ascii="Microsoft YaHei" w:hAnsi="Microsoft YaHei" w:eastAsia="Microsoft YaHei"/>
                <w:b w:val="0"/>
                <w:sz w:val="19"/>
              </w:rPr>
              <w:t>Reply Reply -阿狼- (2026-06-22 13:09)</w:t>
            </w:r>
            <w:r>
              <w:br/>
            </w:r>
            <w:r>
              <w:rPr>
                <w:rFonts w:ascii="Microsoft YaHei" w:hAnsi="Microsoft YaHei" w:eastAsia="Microsoft YaHei"/>
                <w:b w:val="0"/>
                <w:sz w:val="19"/>
              </w:rPr>
              <w:t>[s:a2:doge] 我单方面宣布 帅比今天是坏比   你要把楼里吓死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2026-06-22 13:15  |  304楼  |  UID 67145714  |  C类</w:t>
            </w:r>
          </w:p>
        </w:tc>
      </w:tr>
      <w:tr>
        <w:tc>
          <w:tcPr>
            <w:tcW w:type="dxa" w:w="10080"/>
          </w:tcPr>
          <w:p>
            <w:pPr>
              <w:spacing w:line="276" w:lineRule="auto" w:after="80"/>
            </w:pPr>
            <w:r>
              <w:rPr>
                <w:rFonts w:ascii="Microsoft YaHei" w:hAnsi="Microsoft YaHei" w:eastAsia="Microsoft YaHei"/>
                <w:b w:val="0"/>
                <w:sz w:val="19"/>
              </w:rPr>
              <w:t>银之杰，古老的回忆被唤醒了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13:17  |  2627楼  |  UID 67143809  |  A类</w:t>
            </w:r>
          </w:p>
        </w:tc>
      </w:tr>
      <w:tr>
        <w:tc>
          <w:tcPr>
            <w:tcW w:type="dxa" w:w="10080"/>
          </w:tcPr>
          <w:p>
            <w:pPr>
              <w:spacing w:line="276" w:lineRule="auto" w:after="80"/>
            </w:pPr>
            <w:r>
              <w:rPr>
                <w:rFonts w:ascii="Microsoft YaHei" w:hAnsi="Microsoft YaHei" w:eastAsia="Microsoft YaHei"/>
                <w:b w:val="0"/>
                <w:sz w:val="19"/>
              </w:rPr>
              <w:t>赚了4个点科技清仓走了</w:t>
            </w:r>
          </w:p>
          <w:p>
            <w:pPr>
              <w:spacing w:line="276" w:lineRule="auto" w:after="80"/>
            </w:pPr>
            <w:r>
              <w:rPr>
                <w:rFonts w:ascii="Microsoft YaHei" w:hAnsi="Microsoft YaHei" w:eastAsia="Microsoft YaHei"/>
                <w:b w:val="0"/>
                <w:sz w:val="19"/>
              </w:rPr>
              <w:t>这楼里都是谜语人 天天在那划线 高点日低的， 全是骗人的 还长线 跌了跑出来说减了 涨了发个截图你猜我进没进</w:t>
            </w:r>
          </w:p>
          <w:p>
            <w:pPr>
              <w:spacing w:line="276" w:lineRule="auto" w:after="80"/>
            </w:pPr>
            <w:r>
              <w:rPr>
                <w:rFonts w:ascii="Microsoft YaHei" w:hAnsi="Microsoft YaHei" w:eastAsia="Microsoft YaHei"/>
                <w:b w:val="0"/>
                <w:sz w:val="19"/>
              </w:rPr>
              <w:t>没意思 你也就骗骗楼里小白 还开几个小号跟你唱双簧唱空白酒 唱空消费 脸都不要了</w:t>
            </w:r>
          </w:p>
          <w:p>
            <w:pPr>
              <w:spacing w:line="276" w:lineRule="auto" w:after="80"/>
            </w:pPr>
            <w:r>
              <w:rPr>
                <w:rFonts w:ascii="Microsoft YaHei" w:hAnsi="Microsoft YaHei" w:eastAsia="Microsoft YaHei"/>
                <w:b w:val="0"/>
                <w:sz w:val="19"/>
              </w:rPr>
              <w:t>大家擦亮眼睛 别被这种人骗了 吊本事没有 黑话一堆 整得跟多牛逼一样 还什么百分之91.1234% 你怎么不说你gjd呢</w:t>
            </w:r>
          </w:p>
          <w:p>
            <w:pPr>
              <w:spacing w:line="276" w:lineRule="auto" w:after="80"/>
            </w:pPr>
            <w:r>
              <w:rPr>
                <w:rFonts w:ascii="Microsoft YaHei" w:hAnsi="Microsoft YaHei" w:eastAsia="Microsoft YaHei"/>
                <w:b w:val="0"/>
                <w:sz w:val="19"/>
              </w:rPr>
              <w:t>[s:ac:反对]我去抄底红利消费去了 你们等着科技放烟花吧 一群垃圾</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层级判断：核心科技/国产算力、消费/白酒。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13:18  |  1405楼  |  UID 331181  |  B类</w:t>
            </w:r>
          </w:p>
        </w:tc>
      </w:tr>
      <w:tr>
        <w:tc>
          <w:tcPr>
            <w:tcW w:type="dxa" w:w="10080"/>
          </w:tcPr>
          <w:p>
            <w:pPr>
              <w:spacing w:line="276" w:lineRule="auto" w:after="80"/>
            </w:pPr>
            <w:r>
              <w:rPr>
                <w:rFonts w:ascii="Microsoft YaHei" w:hAnsi="Microsoft YaHei" w:eastAsia="Microsoft YaHei"/>
                <w:b w:val="0"/>
                <w:sz w:val="19"/>
              </w:rPr>
              <w:t>上午还在向下考验4070支撑，下午就去冲击4022阻力位。。。。。。。。。。。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13:18  |  2628楼  |  UID 67143809  |  A类</w:t>
            </w:r>
          </w:p>
        </w:tc>
      </w:tr>
      <w:tr>
        <w:tc>
          <w:tcPr>
            <w:tcW w:type="dxa" w:w="10080"/>
          </w:tcPr>
          <w:p>
            <w:pPr>
              <w:spacing w:line="276" w:lineRule="auto" w:after="80"/>
            </w:pPr>
            <w:r>
              <w:rPr>
                <w:rFonts w:ascii="Microsoft YaHei" w:hAnsi="Microsoft YaHei" w:eastAsia="Microsoft YaHei"/>
                <w:b w:val="0"/>
                <w:sz w:val="19"/>
              </w:rPr>
              <w:t>Reply Rzzz二号机 (2026-06-22 13:17):</w:t>
            </w:r>
          </w:p>
          <w:p>
            <w:pPr>
              <w:spacing w:line="276" w:lineRule="auto" w:after="80"/>
            </w:pPr>
            <w:r>
              <w:rPr>
                <w:rFonts w:ascii="Microsoft YaHei" w:hAnsi="Microsoft YaHei" w:eastAsia="Microsoft YaHei"/>
                <w:b w:val="0"/>
                <w:sz w:val="19"/>
              </w:rPr>
              <w:t>赚了4个点科技清仓走了</w:t>
            </w:r>
          </w:p>
          <w:p>
            <w:pPr>
              <w:spacing w:line="276" w:lineRule="auto" w:after="80"/>
            </w:pPr>
            <w:r>
              <w:rPr>
                <w:rFonts w:ascii="Microsoft YaHei" w:hAnsi="Microsoft YaHei" w:eastAsia="Microsoft YaHei"/>
                <w:b w:val="0"/>
                <w:sz w:val="19"/>
              </w:rPr>
              <w:t>这楼里都是谜语人 天天在那划线 高点日低的，  全是骗人的  还长线  跌了跑出来说减了  涨了发个截图你猜我进没进</w:t>
            </w:r>
          </w:p>
          <w:p>
            <w:pPr>
              <w:spacing w:line="276" w:lineRule="auto" w:after="80"/>
            </w:pPr>
            <w:r>
              <w:rPr>
                <w:rFonts w:ascii="Microsoft YaHei" w:hAnsi="Microsoft YaHei" w:eastAsia="Microsoft YaHei"/>
                <w:b w:val="0"/>
                <w:sz w:val="19"/>
              </w:rPr>
              <w:t>没意思  你也就骗骗楼里小白  还开几个小号跟你唱双簧唱空白酒 唱空消费  脸都不要了</w:t>
            </w:r>
          </w:p>
          <w:p>
            <w:pPr>
              <w:spacing w:line="276" w:lineRule="auto" w:after="80"/>
            </w:pPr>
            <w:r>
              <w:rPr>
                <w:rFonts w:ascii="Microsoft YaHei" w:hAnsi="Microsoft YaHei" w:eastAsia="Microsoft YaHei"/>
                <w:b w:val="0"/>
                <w:sz w:val="19"/>
              </w:rPr>
              <w:t>大家擦亮眼睛 别被这种人骗了 吊本事没有 黑话一堆  整得跟多牛逼一样  还什么百分之91.1234%  你怎么不说你gjd呢</w:t>
            </w:r>
          </w:p>
          <w:p>
            <w:pPr>
              <w:spacing w:line="276" w:lineRule="auto" w:after="80"/>
            </w:pPr>
            <w:r>
              <w:rPr>
                <w:rFonts w:ascii="Microsoft YaHei" w:hAnsi="Microsoft YaHei" w:eastAsia="Microsoft YaHei"/>
                <w:b w:val="0"/>
                <w:sz w:val="19"/>
              </w:rPr>
              <w:t>[s:ac:反对]我去抄底红利消费去了  你们等着科技放烟花吧  一群垃圾</w:t>
            </w:r>
            <w:r>
              <w:br/>
            </w:r>
            <w:r>
              <w:rPr>
                <w:rFonts w:ascii="Microsoft YaHei" w:hAnsi="Microsoft YaHei" w:eastAsia="Microsoft YaHei"/>
                <w:b w:val="0"/>
                <w:sz w:val="19"/>
              </w:rPr>
              <w:t>[s:ac:喷] 我匿名呢 卧槽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层级判断：核心科技/国产算力、消费/白酒。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13:20  |  2629楼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(2026-06-22 13:19)</w:t>
            </w:r>
            <w:r>
              <w:br/>
            </w:r>
            <w:r>
              <w:rPr>
                <w:rFonts w:ascii="Microsoft YaHei" w:hAnsi="Microsoft YaHei" w:eastAsia="Microsoft YaHei"/>
                <w:b w:val="0"/>
                <w:sz w:val="19"/>
              </w:rPr>
              <w:t>[s:pg:嘣]那明显不是我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13:23  |  2630楼  |  UID 67143809  |  C类</w:t>
            </w:r>
          </w:p>
        </w:tc>
      </w:tr>
      <w:tr>
        <w:tc>
          <w:tcPr>
            <w:tcW w:type="dxa" w:w="10080"/>
          </w:tcPr>
          <w:p>
            <w:pPr>
              <w:spacing w:line="276" w:lineRule="auto" w:after="80"/>
            </w:pPr>
            <w:r>
              <w:rPr>
                <w:rFonts w:ascii="Microsoft YaHei" w:hAnsi="Microsoft YaHei" w:eastAsia="Microsoft YaHei"/>
                <w:b w:val="0"/>
                <w:sz w:val="19"/>
              </w:rPr>
              <w:t>Reply Reply 神无月的高川 (2026-06-22 13:22)</w:t>
            </w:r>
            <w:r>
              <w:br/>
            </w:r>
            <w:r>
              <w:rPr>
                <w:rFonts w:ascii="Microsoft YaHei" w:hAnsi="Microsoft YaHei" w:eastAsia="Microsoft YaHei"/>
                <w:b w:val="0"/>
                <w:sz w:val="19"/>
              </w:rPr>
              <w:t>[s:ac:喷] 我超威 别搞我啊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2026-06-22 13:24  |  1735楼  |  UID 61395264  |  C类</w:t>
            </w:r>
          </w:p>
        </w:tc>
      </w:tr>
      <w:tr>
        <w:tc>
          <w:tcPr>
            <w:tcW w:type="dxa" w:w="10080"/>
          </w:tcPr>
          <w:p>
            <w:pPr>
              <w:spacing w:line="276" w:lineRule="auto" w:after="80"/>
            </w:pPr>
            <w:r>
              <w:rPr>
                <w:rFonts w:ascii="Microsoft YaHei" w:hAnsi="Microsoft YaHei" w:eastAsia="Microsoft YaHei"/>
                <w:b w:val="0"/>
                <w:sz w:val="19"/>
              </w:rPr>
              <w:t>./mon_202606/22/jmQ53-jpl6ZjT3cSwi-w5.jpg.medium.jpg现在回头看，是不是晋级SSR？(我就要装，你们别管…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13:24  |  2631楼  |  UID 67143809  |  B类</w:t>
            </w:r>
          </w:p>
        </w:tc>
      </w:tr>
      <w:tr>
        <w:tc>
          <w:tcPr>
            <w:tcW w:type="dxa" w:w="10080"/>
          </w:tcPr>
          <w:p>
            <w:pPr>
              <w:spacing w:line="276" w:lineRule="auto" w:after="80"/>
            </w:pPr>
            <w:r>
              <w:rPr>
                <w:rFonts w:ascii="Microsoft YaHei" w:hAnsi="Microsoft YaHei" w:eastAsia="Microsoft YaHei"/>
                <w:b w:val="0"/>
                <w:sz w:val="19"/>
              </w:rPr>
              <w:t>Reply Reply 生鱼片是死鱼片wk (2026-06-22 13:23)</w:t>
            </w:r>
            <w:r>
              <w:br/>
            </w:r>
            <w:r>
              <w:rPr>
                <w:rFonts w:ascii="Microsoft YaHei" w:hAnsi="Microsoft YaHei" w:eastAsia="Microsoft YaHei"/>
                <w:b w:val="0"/>
                <w:sz w:val="19"/>
              </w:rPr>
              <w:t>[s:pg:严肃]下半年aidc 懂吗 懂吗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13:26  |  1084楼  |  UID 60916468  |  C类</w:t>
            </w:r>
          </w:p>
        </w:tc>
      </w:tr>
      <w:tr>
        <w:tc>
          <w:tcPr>
            <w:tcW w:type="dxa" w:w="10080"/>
          </w:tcPr>
          <w:p>
            <w:pPr>
              <w:spacing w:line="276" w:lineRule="auto" w:after="80"/>
            </w:pPr>
            <w:r>
              <w:rPr>
                <w:rFonts w:ascii="Microsoft YaHei" w:hAnsi="Microsoft YaHei" w:eastAsia="Microsoft YaHei"/>
                <w:b w:val="0"/>
                <w:sz w:val="19"/>
              </w:rPr>
              <w:t>紫金回本了，感觉这票实在是没什么毛病，拿着就行，等所有的家人都回本了我就不提这个票了</w:t>
            </w:r>
          </w:p>
          <w:p>
            <w:pPr>
              <w:spacing w:line="276" w:lineRule="auto" w:after="80"/>
            </w:pPr>
            <w:r>
              <w:rPr>
                <w:rFonts w:ascii="Microsoft YaHei" w:hAnsi="Microsoft YaHei" w:eastAsia="Microsoft YaHei"/>
                <w:b w:val="0"/>
                <w:sz w:val="19"/>
              </w:rPr>
              <w:t>证券etf已经卖飞一个多点了，我真是太菜了，又是带家人们卖飞的一天[del]快进到匿名小号喷我[/del]</w:t>
            </w:r>
          </w:p>
          <w:p>
            <w:pPr>
              <w:spacing w:line="276" w:lineRule="auto" w:after="80"/>
            </w:pPr>
            <w:r>
              <w:rPr>
                <w:rFonts w:ascii="Microsoft YaHei" w:hAnsi="Microsoft YaHei" w:eastAsia="Microsoft YaHei"/>
                <w:b w:val="0"/>
                <w:sz w:val="19"/>
              </w:rPr>
              <w:t>law尾盘看，盘中接不了一点</w:t>
            </w:r>
          </w:p>
          <w:p>
            <w:pPr>
              <w:spacing w:line="276" w:lineRule="auto" w:after="80"/>
            </w:pPr>
            <w:r>
              <w:rPr>
                <w:rFonts w:ascii="Microsoft YaHei" w:hAnsi="Microsoft YaHei" w:eastAsia="Microsoft YaHei"/>
                <w:b w:val="0"/>
                <w:sz w:val="19"/>
              </w:rPr>
              <w:t>中恒的庄是个人？神人分时图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13:28  |  2632楼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(2026-06-22 13:26)</w:t>
            </w:r>
            <w:r>
              <w:br/>
            </w:r>
            <w:r>
              <w:rPr>
                <w:rFonts w:ascii="Microsoft YaHei" w:hAnsi="Microsoft YaHei" w:eastAsia="Microsoft YaHei"/>
                <w:b w:val="0"/>
                <w:sz w:val="19"/>
              </w:rPr>
              <w:t>[s:pg:严肃]回去抄写我的签名  第一句抄99遍  第二句抄1遍收尾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13:33  |  1467楼  |  UID 65329649  |  C类</w:t>
            </w:r>
          </w:p>
        </w:tc>
      </w:tr>
      <w:tr>
        <w:tc>
          <w:tcPr>
            <w:tcW w:type="dxa" w:w="10080"/>
          </w:tcPr>
          <w:p>
            <w:pPr>
              <w:spacing w:line="276" w:lineRule="auto" w:after="80"/>
            </w:pPr>
            <w:r>
              <w:rPr>
                <w:rFonts w:ascii="Microsoft YaHei" w:hAnsi="Microsoft YaHei" w:eastAsia="Microsoft YaHei"/>
                <w:b w:val="0"/>
                <w:sz w:val="19"/>
              </w:rPr>
              <w:t>这盘面已经超过理解范围了[s:ac:无语]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13:36  |  2633楼  |  UID 67143809  |  C类</w:t>
            </w:r>
          </w:p>
        </w:tc>
      </w:tr>
      <w:tr>
        <w:tc>
          <w:tcPr>
            <w:tcW w:type="dxa" w:w="10080"/>
          </w:tcPr>
          <w:p>
            <w:pPr>
              <w:spacing w:line="276" w:lineRule="auto" w:after="80"/>
            </w:pPr>
            <w:r>
              <w:rPr>
                <w:rFonts w:ascii="Microsoft YaHei" w:hAnsi="Microsoft YaHei" w:eastAsia="Microsoft YaHei"/>
                <w:b w:val="0"/>
                <w:sz w:val="19"/>
              </w:rPr>
              <w:t>Reply Reply zippo578 (2026-06-22 13:33)</w:t>
            </w:r>
            <w:r>
              <w:br/>
            </w:r>
            <w:r>
              <w:rPr>
                <w:rFonts w:ascii="Microsoft YaHei" w:hAnsi="Microsoft YaHei" w:eastAsia="Microsoft YaHei"/>
                <w:b w:val="0"/>
                <w:sz w:val="19"/>
              </w:rPr>
              <w:t>[s:pg:严肃] 红了你还不乐意了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13:38  |  1468楼  |  UID 65329649  |  A类</w:t>
            </w:r>
          </w:p>
        </w:tc>
      </w:tr>
      <w:tr>
        <w:tc>
          <w:tcPr>
            <w:tcW w:type="dxa" w:w="10080"/>
          </w:tcPr>
          <w:p>
            <w:pPr>
              <w:spacing w:line="276" w:lineRule="auto" w:after="80"/>
            </w:pPr>
            <w:r>
              <w:rPr>
                <w:rFonts w:ascii="Microsoft YaHei" w:hAnsi="Microsoft YaHei" w:eastAsia="Microsoft YaHei"/>
                <w:b w:val="0"/>
                <w:sz w:val="19"/>
              </w:rPr>
              <w:t>确实看不懂</w:t>
            </w:r>
            <w:r>
              <w:br/>
            </w:r>
            <w:r>
              <w:rPr>
                <w:rFonts w:ascii="Microsoft YaHei" w:hAnsi="Microsoft YaHei" w:eastAsia="Microsoft YaHei"/>
                <w:b w:val="0"/>
                <w:sz w:val="19"/>
              </w:rPr>
              <w:t>科技这边没怎么出量</w:t>
            </w:r>
            <w:r>
              <w:br/>
            </w:r>
            <w:r>
              <w:rPr>
                <w:rFonts w:ascii="Microsoft YaHei" w:hAnsi="Microsoft YaHei" w:eastAsia="Microsoft YaHei"/>
                <w:b w:val="0"/>
                <w:sz w:val="19"/>
              </w:rPr>
              <w:t>增量资金干的银保地</w:t>
            </w:r>
            <w:r>
              <w:br/>
            </w:r>
            <w:r>
              <w:rPr>
                <w:rFonts w:ascii="Microsoft YaHei" w:hAnsi="Microsoft YaHei" w:eastAsia="Microsoft YaHei"/>
                <w:b w:val="0"/>
                <w:sz w:val="19"/>
              </w:rPr>
              <w:t>是有啥消息我们不知道？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13:38  |  2634楼  |  UID 67143809  |  C类</w:t>
            </w:r>
          </w:p>
        </w:tc>
      </w:tr>
      <w:tr>
        <w:tc>
          <w:tcPr>
            <w:tcW w:type="dxa" w:w="10080"/>
          </w:tcPr>
          <w:p>
            <w:pPr>
              <w:spacing w:line="276" w:lineRule="auto" w:after="80"/>
            </w:pPr>
            <w:r>
              <w:rPr>
                <w:rFonts w:ascii="Microsoft YaHei" w:hAnsi="Microsoft YaHei" w:eastAsia="Microsoft YaHei"/>
                <w:b w:val="0"/>
                <w:sz w:val="19"/>
              </w:rPr>
              <w:t>[s:pg:严肃]多氟多不仅回到了我卖出的位置 甚至还多了5个点 我服了哥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13:39  |  1085楼  |  UID 60916468  |  A类</w:t>
            </w:r>
          </w:p>
        </w:tc>
      </w:tr>
      <w:tr>
        <w:tc>
          <w:tcPr>
            <w:tcW w:type="dxa" w:w="10080"/>
          </w:tcPr>
          <w:p>
            <w:pPr>
              <w:spacing w:line="276" w:lineRule="auto" w:after="80"/>
            </w:pPr>
            <w:r>
              <w:rPr>
                <w:rFonts w:ascii="Microsoft YaHei" w:hAnsi="Microsoft YaHei" w:eastAsia="Microsoft YaHei"/>
                <w:b w:val="0"/>
                <w:sz w:val="19"/>
              </w:rPr>
              <w:t>Reply lilithlying (2026-06-22 13:34):</w:t>
            </w:r>
          </w:p>
          <w:p>
            <w:pPr>
              <w:spacing w:line="276" w:lineRule="auto" w:after="80"/>
            </w:pPr>
            <w:r>
              <w:rPr>
                <w:rFonts w:ascii="Microsoft YaHei" w:hAnsi="Microsoft YaHei" w:eastAsia="Microsoft YaHei"/>
                <w:b w:val="0"/>
                <w:sz w:val="19"/>
              </w:rPr>
              <w:t>兔佬，law到底是什么新魅魔[s:ac:咦]业务挺杂的，硅片占比不大吧，作为代餐，这几天还在杀，是否有待观察</w:t>
            </w:r>
          </w:p>
          <w:p>
            <w:pPr>
              <w:spacing w:line="276" w:lineRule="auto" w:after="80"/>
            </w:pPr>
            <w:r>
              <w:rPr>
                <w:rFonts w:ascii="Microsoft YaHei" w:hAnsi="Microsoft YaHei" w:eastAsia="Microsoft YaHei"/>
                <w:b w:val="0"/>
                <w:sz w:val="19"/>
              </w:rPr>
              <w:t>材料里面趋势走的比较漂亮，而且f佬喜欢，我跟车买的，纯看图形，上升趋势没破就还有预期；今天收回13线就尾盘买，收不回就明天观察ma20，卖飞就底仓持有跟随，都是已经定好的预案</w:t>
            </w:r>
          </w:p>
          <w:p>
            <w:pPr>
              <w:spacing w:line="276" w:lineRule="auto" w:after="80"/>
            </w:pPr>
            <w:r>
              <w:rPr>
                <w:rFonts w:ascii="Microsoft YaHei" w:hAnsi="Microsoft YaHei" w:eastAsia="Microsoft YaHei"/>
                <w:b w:val="0"/>
                <w:sz w:val="19"/>
              </w:rPr>
              <w:t>我其实还同步配了猫指导选的588010，那边比较清净[del]中恒的庄也有功劳[/del]，所以我一般不多提，怕引招笑流量过去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13:40  |  1406楼  |  UID 331181  |  A类</w:t>
            </w:r>
          </w:p>
        </w:tc>
      </w:tr>
      <w:tr>
        <w:tc>
          <w:tcPr>
            <w:tcW w:type="dxa" w:w="10080"/>
          </w:tcPr>
          <w:p>
            <w:pPr>
              <w:spacing w:line="276" w:lineRule="auto" w:after="80"/>
            </w:pPr>
            <w:r>
              <w:rPr>
                <w:rFonts w:ascii="Microsoft YaHei" w:hAnsi="Microsoft YaHei" w:eastAsia="Microsoft YaHei"/>
                <w:b w:val="0"/>
                <w:sz w:val="19"/>
              </w:rPr>
              <w:t>Reply zippo578 (2026-06-22 13:38):</w:t>
            </w:r>
          </w:p>
          <w:p>
            <w:pPr>
              <w:spacing w:line="276" w:lineRule="auto" w:after="80"/>
            </w:pPr>
            <w:r>
              <w:rPr>
                <w:rFonts w:ascii="Microsoft YaHei" w:hAnsi="Microsoft YaHei" w:eastAsia="Microsoft YaHei"/>
                <w:b w:val="0"/>
                <w:sz w:val="19"/>
              </w:rPr>
              <w:t>确实看不懂</w:t>
            </w:r>
            <w:r>
              <w:br/>
            </w:r>
            <w:r>
              <w:rPr>
                <w:rFonts w:ascii="Microsoft YaHei" w:hAnsi="Microsoft YaHei" w:eastAsia="Microsoft YaHei"/>
                <w:b w:val="0"/>
                <w:sz w:val="19"/>
              </w:rPr>
              <w:t>科技这边没怎么出量</w:t>
            </w:r>
            <w:r>
              <w:br/>
            </w:r>
            <w:r>
              <w:rPr>
                <w:rFonts w:ascii="Microsoft YaHei" w:hAnsi="Microsoft YaHei" w:eastAsia="Microsoft YaHei"/>
                <w:b w:val="0"/>
                <w:sz w:val="19"/>
              </w:rPr>
              <w:t>增量资金干的银保地</w:t>
            </w:r>
            <w:r>
              <w:br/>
            </w:r>
            <w:r>
              <w:rPr>
                <w:rFonts w:ascii="Microsoft YaHei" w:hAnsi="Microsoft YaHei" w:eastAsia="Microsoft YaHei"/>
                <w:b w:val="0"/>
                <w:sz w:val="19"/>
              </w:rPr>
              <w:t>是有啥消息我们不知道？</w:t>
            </w:r>
          </w:p>
          <w:p>
            <w:pPr>
              <w:spacing w:line="276" w:lineRule="auto" w:after="80"/>
            </w:pPr>
            <w:r>
              <w:rPr>
                <w:rFonts w:ascii="Microsoft YaHei" w:hAnsi="Microsoft YaHei" w:eastAsia="Microsoft YaHei"/>
                <w:b w:val="0"/>
                <w:sz w:val="19"/>
              </w:rPr>
              <w:t>科创50是缩量的，科创综指微放量，创业板指大放量1500亿，上证放量1400亿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13:40  |  1469楼  |  UID 65329649  |  C类</w:t>
            </w:r>
          </w:p>
        </w:tc>
      </w:tr>
      <w:tr>
        <w:tc>
          <w:tcPr>
            <w:tcW w:type="dxa" w:w="10080"/>
          </w:tcPr>
          <w:p>
            <w:pPr>
              <w:spacing w:line="276" w:lineRule="auto" w:after="80"/>
            </w:pPr>
            <w:r>
              <w:rPr>
                <w:rFonts w:ascii="Microsoft YaHei" w:hAnsi="Microsoft YaHei" w:eastAsia="Microsoft YaHei"/>
                <w:b w:val="0"/>
                <w:sz w:val="19"/>
              </w:rPr>
              <w:t>Reply Rzzz二号机 (2026-06-22 13:36):</w:t>
            </w:r>
          </w:p>
          <w:p>
            <w:pPr>
              <w:spacing w:line="276" w:lineRule="auto" w:after="80"/>
            </w:pPr>
            <w:r>
              <w:rPr>
                <w:rFonts w:ascii="Microsoft YaHei" w:hAnsi="Microsoft YaHei" w:eastAsia="Microsoft YaHei"/>
                <w:b w:val="0"/>
                <w:sz w:val="19"/>
              </w:rPr>
              <w:t>[s:pg:严肃] 红了你还不乐意了</w:t>
            </w:r>
            <w:r>
              <w:br/>
            </w:r>
            <w:r>
              <w:rPr>
                <w:rFonts w:ascii="Microsoft YaHei" w:hAnsi="Microsoft YaHei" w:eastAsia="Microsoft YaHei"/>
                <w:b w:val="0"/>
                <w:sz w:val="19"/>
              </w:rPr>
              <w:t>那倒不是</w:t>
            </w:r>
            <w:r>
              <w:br/>
            </w:r>
            <w:r>
              <w:rPr>
                <w:rFonts w:ascii="Microsoft YaHei" w:hAnsi="Microsoft YaHei" w:eastAsia="Microsoft YaHei"/>
                <w:b w:val="0"/>
                <w:sz w:val="19"/>
              </w:rPr>
              <w:t>这么大的增量，猛干银保地</w:t>
            </w:r>
            <w:r>
              <w:br/>
            </w:r>
            <w:r>
              <w:rPr>
                <w:rFonts w:ascii="Microsoft YaHei" w:hAnsi="Microsoft YaHei" w:eastAsia="Microsoft YaHei"/>
                <w:b w:val="0"/>
                <w:sz w:val="19"/>
              </w:rPr>
              <w:t>也不太像切换引诱什么的</w:t>
            </w:r>
            <w:r>
              <w:br/>
            </w:r>
            <w:r>
              <w:rPr>
                <w:rFonts w:ascii="Microsoft YaHei" w:hAnsi="Microsoft YaHei" w:eastAsia="Microsoft YaHei"/>
                <w:b w:val="0"/>
                <w:sz w:val="19"/>
              </w:rPr>
              <w:t>就是干，啥都不顾的那种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2026-06-22 13:40  |  1736楼  |  UID 61395264  |  A类</w:t>
            </w:r>
          </w:p>
        </w:tc>
      </w:tr>
      <w:tr>
        <w:tc>
          <w:tcPr>
            <w:tcW w:type="dxa" w:w="10080"/>
          </w:tcPr>
          <w:p>
            <w:pPr>
              <w:spacing w:line="276" w:lineRule="auto" w:after="80"/>
            </w:pPr>
            <w:r>
              <w:rPr>
                <w:rFonts w:ascii="Microsoft YaHei" w:hAnsi="Microsoft YaHei" w:eastAsia="Microsoft YaHei"/>
                <w:b w:val="0"/>
                <w:sz w:val="19"/>
              </w:rPr>
              <w:t>是否要清仓科技，我只信狼大，吗的你们基本全是噪音…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13:40  |  2635楼  |  UID 67143809  |  C类</w:t>
            </w:r>
          </w:p>
        </w:tc>
      </w:tr>
      <w:tr>
        <w:tc>
          <w:tcPr>
            <w:tcW w:type="dxa" w:w="10080"/>
          </w:tcPr>
          <w:p>
            <w:pPr>
              <w:spacing w:line="276" w:lineRule="auto" w:after="80"/>
            </w:pPr>
            <w:r>
              <w:rPr>
                <w:rFonts w:ascii="Microsoft YaHei" w:hAnsi="Microsoft YaHei" w:eastAsia="Microsoft YaHei"/>
                <w:b w:val="0"/>
                <w:sz w:val="19"/>
              </w:rPr>
              <w:t>Reply Reply zippo578 (2026-06-22 13:38)</w:t>
            </w:r>
            <w:r>
              <w:br/>
            </w:r>
            <w:r>
              <w:rPr>
                <w:rFonts w:ascii="Microsoft YaHei" w:hAnsi="Microsoft YaHei" w:eastAsia="Microsoft YaHei"/>
                <w:b w:val="0"/>
                <w:sz w:val="19"/>
              </w:rPr>
              <w:t>[s:pg:严肃] 鸡哥 明天平吗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13:40  |  2636楼  |  UID 67143809  |  C类</w:t>
            </w:r>
          </w:p>
        </w:tc>
      </w:tr>
      <w:tr>
        <w:tc>
          <w:tcPr>
            <w:tcW w:type="dxa" w:w="10080"/>
          </w:tcPr>
          <w:p>
            <w:pPr>
              <w:spacing w:line="276" w:lineRule="auto" w:after="80"/>
            </w:pPr>
            <w:r>
              <w:rPr>
                <w:rFonts w:ascii="Microsoft YaHei" w:hAnsi="Microsoft YaHei" w:eastAsia="Microsoft YaHei"/>
                <w:b w:val="0"/>
                <w:sz w:val="19"/>
              </w:rPr>
              <w:t>Reply Reply 拉芮 (2026-06-22 13:39)</w:t>
            </w:r>
            <w:r>
              <w:br/>
            </w:r>
            <w:r>
              <w:rPr>
                <w:rFonts w:ascii="Microsoft YaHei" w:hAnsi="Microsoft YaHei" w:eastAsia="Microsoft YaHei"/>
                <w:b w:val="0"/>
                <w:sz w:val="19"/>
              </w:rPr>
              <w:t>那不给赚了[s:pg:嘣]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13:42  |  1470楼  |  UID 65329649  |  B类</w:t>
            </w:r>
          </w:p>
        </w:tc>
      </w:tr>
      <w:tr>
        <w:tc>
          <w:tcPr>
            <w:tcW w:type="dxa" w:w="10080"/>
          </w:tcPr>
          <w:p>
            <w:pPr>
              <w:spacing w:line="276" w:lineRule="auto" w:after="80"/>
            </w:pPr>
            <w:r>
              <w:rPr>
                <w:rFonts w:ascii="Microsoft YaHei" w:hAnsi="Microsoft YaHei" w:eastAsia="Microsoft YaHei"/>
                <w:b w:val="0"/>
                <w:sz w:val="19"/>
              </w:rPr>
              <w:t>Reply Rzzz二号机 (2026-06-22 13:40):</w:t>
            </w:r>
          </w:p>
          <w:p>
            <w:pPr>
              <w:spacing w:line="276" w:lineRule="auto" w:after="80"/>
            </w:pPr>
            <w:r>
              <w:rPr>
                <w:rFonts w:ascii="Microsoft YaHei" w:hAnsi="Microsoft YaHei" w:eastAsia="Microsoft YaHei"/>
                <w:b w:val="0"/>
                <w:sz w:val="19"/>
              </w:rPr>
              <w:t>[s:pg:严肃] 鸡哥 明天平吗</w:t>
            </w:r>
            <w:r>
              <w:br/>
            </w:r>
            <w:r>
              <w:rPr>
                <w:rFonts w:ascii="Microsoft YaHei" w:hAnsi="Microsoft YaHei" w:eastAsia="Microsoft YaHei"/>
                <w:b w:val="0"/>
                <w:sz w:val="19"/>
              </w:rPr>
              <w:t>看看收盘价吧</w:t>
            </w:r>
            <w:r>
              <w:br/>
            </w:r>
            <w:r>
              <w:rPr>
                <w:rFonts w:ascii="Microsoft YaHei" w:hAnsi="Microsoft YaHei" w:eastAsia="Microsoft YaHei"/>
                <w:b w:val="0"/>
                <w:sz w:val="19"/>
              </w:rPr>
              <w:t>贴水涨这么多</w:t>
            </w:r>
            <w:r>
              <w:br/>
            </w:r>
            <w:r>
              <w:rPr>
                <w:rFonts w:ascii="Microsoft YaHei" w:hAnsi="Microsoft YaHei" w:eastAsia="Microsoft YaHei"/>
                <w:b w:val="0"/>
                <w:sz w:val="19"/>
              </w:rPr>
              <w:t>资金又全干非银</w:t>
            </w:r>
            <w:r>
              <w:br/>
            </w:r>
            <w:r>
              <w:rPr>
                <w:rFonts w:ascii="Microsoft YaHei" w:hAnsi="Microsoft YaHei" w:eastAsia="Microsoft YaHei"/>
                <w:b w:val="0"/>
                <w:sz w:val="19"/>
              </w:rPr>
              <w:t>这部分资金应该不傻</w:t>
            </w:r>
            <w:r>
              <w:br/>
            </w:r>
            <w:r>
              <w:rPr>
                <w:rFonts w:ascii="Microsoft YaHei" w:hAnsi="Microsoft YaHei" w:eastAsia="Microsoft YaHei"/>
                <w:b w:val="0"/>
                <w:sz w:val="19"/>
              </w:rPr>
              <w:t>应该能多看几天？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2026-06-22 13:42  |  1737楼  |  UID 61395264  |  C类</w:t>
            </w:r>
          </w:p>
        </w:tc>
      </w:tr>
      <w:tr>
        <w:tc>
          <w:tcPr>
            <w:tcW w:type="dxa" w:w="10080"/>
          </w:tcPr>
          <w:p>
            <w:pPr>
              <w:spacing w:line="276" w:lineRule="auto" w:after="80"/>
            </w:pPr>
            <w:r>
              <w:rPr>
                <w:rFonts w:ascii="Microsoft YaHei" w:hAnsi="Microsoft YaHei" w:eastAsia="Microsoft YaHei"/>
                <w:b w:val="0"/>
                <w:sz w:val="19"/>
              </w:rPr>
              <w:t>Reply Reply Doh丶 (2026-06-22 13:41)没什么好装的了…我们存存人都在攒利润垫。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13:42  |  2637楼  |  UID 67143809  |  C类</w:t>
            </w:r>
          </w:p>
        </w:tc>
      </w:tr>
      <w:tr>
        <w:tc>
          <w:tcPr>
            <w:tcW w:type="dxa" w:w="10080"/>
          </w:tcPr>
          <w:p>
            <w:pPr>
              <w:spacing w:line="276" w:lineRule="auto" w:after="80"/>
            </w:pPr>
            <w:r>
              <w:rPr>
                <w:rFonts w:ascii="Microsoft YaHei" w:hAnsi="Microsoft YaHei" w:eastAsia="Microsoft YaHei"/>
                <w:b w:val="0"/>
                <w:sz w:val="19"/>
              </w:rPr>
              <w:t>Reply Reply 村上吹树 (2026-06-22 13:40)</w:t>
            </w:r>
            <w:r>
              <w:br/>
            </w:r>
            <w:r>
              <w:rPr>
                <w:rFonts w:ascii="Microsoft YaHei" w:hAnsi="Microsoft YaHei" w:eastAsia="Microsoft YaHei"/>
                <w:b w:val="0"/>
                <w:sz w:val="19"/>
              </w:rPr>
              <w:t>[s:pg:严肃]手机屏幕小 手快的估计刚才那波已经送走了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13:43  |  2638楼  |  UID 67143809  |  B类</w:t>
            </w:r>
          </w:p>
        </w:tc>
      </w:tr>
      <w:tr>
        <w:tc>
          <w:tcPr>
            <w:tcW w:type="dxa" w:w="10080"/>
          </w:tcPr>
          <w:p>
            <w:pPr>
              <w:spacing w:line="276" w:lineRule="auto" w:after="80"/>
            </w:pPr>
            <w:r>
              <w:rPr>
                <w:rFonts w:ascii="Microsoft YaHei" w:hAnsi="Microsoft YaHei" w:eastAsia="Microsoft YaHei"/>
                <w:b w:val="0"/>
                <w:sz w:val="19"/>
              </w:rPr>
              <w:t>Reply Reply zippo578 (2026-06-22 13:42)</w:t>
            </w:r>
            <w:r>
              <w:br/>
            </w:r>
            <w:r>
              <w:rPr>
                <w:rFonts w:ascii="Microsoft YaHei" w:hAnsi="Microsoft YaHei" w:eastAsia="Microsoft YaHei"/>
                <w:b w:val="0"/>
                <w:sz w:val="19"/>
              </w:rPr>
              <w:t>[s:pg:严肃] 严肃等待消息 over</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13:44  |  1471楼  |  UID 65329649  |  C类</w:t>
            </w:r>
          </w:p>
        </w:tc>
      </w:tr>
      <w:tr>
        <w:tc>
          <w:tcPr>
            <w:tcW w:type="dxa" w:w="10080"/>
          </w:tcPr>
          <w:p>
            <w:pPr>
              <w:spacing w:line="276" w:lineRule="auto" w:after="80"/>
            </w:pPr>
            <w:r>
              <w:rPr>
                <w:rFonts w:ascii="Microsoft YaHei" w:hAnsi="Microsoft YaHei" w:eastAsia="Microsoft YaHei"/>
                <w:b w:val="0"/>
                <w:sz w:val="19"/>
              </w:rPr>
              <w:t>Reply 拉芮 (2026-06-22 13:40):</w:t>
            </w:r>
          </w:p>
          <w:p>
            <w:pPr>
              <w:spacing w:line="276" w:lineRule="auto" w:after="80"/>
            </w:pPr>
            <w:r>
              <w:rPr>
                <w:rFonts w:ascii="Microsoft YaHei" w:hAnsi="Microsoft YaHei" w:eastAsia="Microsoft YaHei"/>
                <w:b w:val="0"/>
                <w:sz w:val="19"/>
              </w:rPr>
              <w:t>GJD拉的银保证吧</w:t>
            </w:r>
            <w:r>
              <w:br/>
            </w:r>
            <w:r>
              <w:rPr>
                <w:rFonts w:ascii="Microsoft YaHei" w:hAnsi="Microsoft YaHei" w:eastAsia="Microsoft YaHei"/>
                <w:b w:val="0"/>
                <w:sz w:val="19"/>
              </w:rPr>
              <w:t>GJD拉的不会放这么大量</w:t>
            </w:r>
            <w:r>
              <w:br/>
            </w:r>
            <w:r>
              <w:rPr>
                <w:rFonts w:ascii="Microsoft YaHei" w:hAnsi="Microsoft YaHei" w:eastAsia="Microsoft YaHei"/>
                <w:b w:val="0"/>
                <w:sz w:val="19"/>
              </w:rPr>
              <w:t>增量拉的</w:t>
            </w:r>
            <w:r>
              <w:br/>
            </w:r>
            <w:r>
              <w:rPr>
                <w:rFonts w:ascii="Microsoft YaHei" w:hAnsi="Microsoft YaHei" w:eastAsia="Microsoft YaHei"/>
                <w:b w:val="0"/>
                <w:sz w:val="19"/>
              </w:rPr>
              <w:t>而且不是小资金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13:44  |  2639楼  |  UID 67143809  |  B类</w:t>
            </w:r>
          </w:p>
        </w:tc>
      </w:tr>
      <w:tr>
        <w:tc>
          <w:tcPr>
            <w:tcW w:type="dxa" w:w="10080"/>
          </w:tcPr>
          <w:p>
            <w:pPr>
              <w:spacing w:line="276" w:lineRule="auto" w:after="80"/>
            </w:pPr>
            <w:r>
              <w:rPr>
                <w:rFonts w:ascii="Microsoft YaHei" w:hAnsi="Microsoft YaHei" w:eastAsia="Microsoft YaHei"/>
                <w:b w:val="0"/>
                <w:sz w:val="19"/>
              </w:rPr>
              <w:t>Reply Reply 兰斯洛t (2026-06-22 13:43)</w:t>
            </w:r>
            <w:r>
              <w:br/>
            </w:r>
            <w:r>
              <w:rPr>
                <w:rFonts w:ascii="Microsoft YaHei" w:hAnsi="Microsoft YaHei" w:eastAsia="Microsoft YaHei"/>
                <w:b w:val="0"/>
                <w:sz w:val="19"/>
              </w:rPr>
              <w:t>[s:pg:严肃]华为 mate Xts  over</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2026-06-22 13:46  |  1738楼  |  UID 61395264  |  C类</w:t>
            </w:r>
          </w:p>
        </w:tc>
      </w:tr>
      <w:tr>
        <w:tc>
          <w:tcPr>
            <w:tcW w:type="dxa" w:w="10080"/>
          </w:tcPr>
          <w:p>
            <w:pPr>
              <w:spacing w:line="276" w:lineRule="auto" w:after="80"/>
            </w:pPr>
            <w:r>
              <w:rPr>
                <w:rFonts w:ascii="Microsoft YaHei" w:hAnsi="Microsoft YaHei" w:eastAsia="Microsoft YaHei"/>
                <w:b w:val="0"/>
                <w:sz w:val="19"/>
              </w:rPr>
              <w:t>Reply Reply 海王_圣 (2026-06-22 13:45)当然有，后面nand的催化还没来呢，你信我吗？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13:47  |  1407楼  |  UID 331181  |  A类</w:t>
            </w:r>
          </w:p>
        </w:tc>
      </w:tr>
      <w:tr>
        <w:tc>
          <w:tcPr>
            <w:tcW w:type="dxa" w:w="10080"/>
          </w:tcPr>
          <w:p>
            <w:pPr>
              <w:spacing w:line="276" w:lineRule="auto" w:after="80"/>
            </w:pPr>
            <w:r>
              <w:rPr>
                <w:rFonts w:ascii="Microsoft YaHei" w:hAnsi="Microsoft YaHei" w:eastAsia="Microsoft YaHei"/>
                <w:b w:val="0"/>
                <w:sz w:val="19"/>
              </w:rPr>
              <w:t>Reply zippo578 (2026-06-22 13:44):</w:t>
            </w:r>
          </w:p>
          <w:p>
            <w:pPr>
              <w:spacing w:line="276" w:lineRule="auto" w:after="80"/>
            </w:pPr>
            <w:r>
              <w:rPr>
                <w:rFonts w:ascii="Microsoft YaHei" w:hAnsi="Microsoft YaHei" w:eastAsia="Microsoft YaHei"/>
                <w:b w:val="0"/>
                <w:sz w:val="19"/>
              </w:rPr>
              <w:t>GJD拉的不会放这么大量</w:t>
            </w:r>
            <w:r>
              <w:br/>
            </w:r>
            <w:r>
              <w:rPr>
                <w:rFonts w:ascii="Microsoft YaHei" w:hAnsi="Microsoft YaHei" w:eastAsia="Microsoft YaHei"/>
                <w:b w:val="0"/>
                <w:sz w:val="19"/>
              </w:rPr>
              <w:t>增量拉的</w:t>
            </w:r>
            <w:r>
              <w:br/>
            </w:r>
            <w:r>
              <w:rPr>
                <w:rFonts w:ascii="Microsoft YaHei" w:hAnsi="Microsoft YaHei" w:eastAsia="Microsoft YaHei"/>
                <w:b w:val="0"/>
                <w:sz w:val="19"/>
              </w:rPr>
              <w:t>而且不是小资金</w:t>
            </w:r>
          </w:p>
          <w:p>
            <w:pPr>
              <w:spacing w:line="276" w:lineRule="auto" w:after="80"/>
            </w:pPr>
            <w:r>
              <w:rPr>
                <w:rFonts w:ascii="Microsoft YaHei" w:hAnsi="Microsoft YaHei" w:eastAsia="Microsoft YaHei"/>
                <w:b w:val="0"/>
                <w:sz w:val="19"/>
              </w:rPr>
              <w:t>狼大不是说场外科技基金接的科技，科技获利资金出去会不会是它们拉的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13:47  |  1472楼  |  UID 65329649  |  C类</w:t>
            </w:r>
          </w:p>
        </w:tc>
      </w:tr>
      <w:tr>
        <w:tc>
          <w:tcPr>
            <w:tcW w:type="dxa" w:w="10080"/>
          </w:tcPr>
          <w:p>
            <w:pPr>
              <w:spacing w:line="276" w:lineRule="auto" w:after="80"/>
            </w:pPr>
            <w:r>
              <w:rPr>
                <w:rFonts w:ascii="Microsoft YaHei" w:hAnsi="Microsoft YaHei" w:eastAsia="Microsoft YaHei"/>
                <w:b w:val="0"/>
                <w:sz w:val="19"/>
              </w:rPr>
              <w:t>Reply EternalCore (2026-06-22 13:43):</w:t>
            </w:r>
          </w:p>
          <w:p>
            <w:pPr>
              <w:spacing w:line="276" w:lineRule="auto" w:after="80"/>
            </w:pPr>
            <w:r>
              <w:rPr>
                <w:rFonts w:ascii="Microsoft YaHei" w:hAnsi="Microsoft YaHei" w:eastAsia="Microsoft YaHei"/>
                <w:b w:val="0"/>
                <w:sz w:val="19"/>
              </w:rPr>
              <w:t>不会真是GJD重新入场吧</w:t>
            </w:r>
            <w:r>
              <w:br/>
            </w:r>
            <w:r>
              <w:rPr>
                <w:rFonts w:ascii="Microsoft YaHei" w:hAnsi="Microsoft YaHei" w:eastAsia="Microsoft YaHei"/>
                <w:b w:val="0"/>
                <w:sz w:val="19"/>
              </w:rPr>
              <w:t>我擦</w:t>
            </w:r>
            <w:r>
              <w:br/>
            </w:r>
            <w:r>
              <w:rPr>
                <w:rFonts w:ascii="Microsoft YaHei" w:hAnsi="Microsoft YaHei" w:eastAsia="Microsoft YaHei"/>
                <w:b w:val="0"/>
                <w:sz w:val="19"/>
              </w:rPr>
              <w:t>突然想起上周狼大好像说过</w:t>
            </w:r>
            <w:r>
              <w:br/>
            </w:r>
            <w:r>
              <w:rPr>
                <w:rFonts w:ascii="Microsoft YaHei" w:hAnsi="Microsoft YaHei" w:eastAsia="Microsoft YaHei"/>
                <w:b w:val="0"/>
                <w:sz w:val="19"/>
              </w:rPr>
              <w:t>说要注意GJD去建仓这些老登股的时候[s:ac:喷]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13:50  |  1473楼  |  UID 65329649  |  A类</w:t>
            </w:r>
          </w:p>
        </w:tc>
      </w:tr>
      <w:tr>
        <w:tc>
          <w:tcPr>
            <w:tcW w:type="dxa" w:w="10080"/>
          </w:tcPr>
          <w:p>
            <w:pPr>
              <w:spacing w:line="276" w:lineRule="auto" w:after="80"/>
            </w:pPr>
            <w:r>
              <w:rPr>
                <w:rFonts w:ascii="Microsoft YaHei" w:hAnsi="Microsoft YaHei" w:eastAsia="Microsoft YaHei"/>
                <w:b w:val="0"/>
                <w:sz w:val="19"/>
              </w:rPr>
              <w:t>Reply xhox (2026-06-22 13:47):</w:t>
            </w:r>
          </w:p>
          <w:p>
            <w:pPr>
              <w:spacing w:line="276" w:lineRule="auto" w:after="80"/>
            </w:pPr>
            <w:r>
              <w:rPr>
                <w:rFonts w:ascii="Microsoft YaHei" w:hAnsi="Microsoft YaHei" w:eastAsia="Microsoft YaHei"/>
                <w:b w:val="0"/>
                <w:sz w:val="19"/>
              </w:rPr>
              <w:t>狼大不是说场外科技基金接的科技，科技获利资金出去会不会是它们拉的</w:t>
            </w:r>
            <w:r>
              <w:br/>
            </w:r>
            <w:r>
              <w:rPr>
                <w:rFonts w:ascii="Microsoft YaHei" w:hAnsi="Microsoft YaHei" w:eastAsia="Microsoft YaHei"/>
                <w:b w:val="0"/>
                <w:sz w:val="19"/>
              </w:rPr>
              <w:t>不知道啊</w:t>
            </w:r>
            <w:r>
              <w:br/>
            </w:r>
            <w:r>
              <w:rPr>
                <w:rFonts w:ascii="Microsoft YaHei" w:hAnsi="Microsoft YaHei" w:eastAsia="Microsoft YaHei"/>
                <w:b w:val="0"/>
                <w:sz w:val="19"/>
              </w:rPr>
              <w:t>这种级别的判断完全就是个新兵蛋子</w:t>
            </w:r>
            <w:r>
              <w:br/>
            </w:r>
            <w:r>
              <w:rPr>
                <w:rFonts w:ascii="Microsoft YaHei" w:hAnsi="Microsoft YaHei" w:eastAsia="Microsoft YaHei"/>
                <w:b w:val="0"/>
                <w:sz w:val="19"/>
              </w:rPr>
              <w:t>看了一天50和300 500</w:t>
            </w:r>
            <w:r>
              <w:br/>
            </w:r>
            <w:r>
              <w:rPr>
                <w:rFonts w:ascii="Microsoft YaHei" w:hAnsi="Microsoft YaHei" w:eastAsia="Microsoft YaHei"/>
                <w:b w:val="0"/>
                <w:sz w:val="19"/>
              </w:rPr>
              <w:t>啥也看不出来[s:pg:哭]</w:t>
            </w:r>
            <w:r>
              <w:br/>
            </w:r>
            <w:r>
              <w:rPr>
                <w:rFonts w:ascii="Microsoft YaHei" w:hAnsi="Microsoft YaHei" w:eastAsia="Microsoft YaHei"/>
                <w:b w:val="0"/>
                <w:sz w:val="19"/>
              </w:rPr>
              <w:t>超出认知范围了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2026-06-22 13:52  |  1739楼  |  UID 61395264  |  C类</w:t>
            </w:r>
          </w:p>
        </w:tc>
      </w:tr>
      <w:tr>
        <w:tc>
          <w:tcPr>
            <w:tcW w:type="dxa" w:w="10080"/>
          </w:tcPr>
          <w:p>
            <w:pPr>
              <w:spacing w:line="276" w:lineRule="auto" w:after="80"/>
            </w:pPr>
            <w:r>
              <w:rPr>
                <w:rFonts w:ascii="Microsoft YaHei" w:hAnsi="Microsoft YaHei" w:eastAsia="Microsoft YaHei"/>
                <w:b w:val="0"/>
                <w:sz w:val="19"/>
              </w:rPr>
              <w:t>今天还有人敢来当高位基石吗？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13:58  |  1086楼  |  UID 60916468  |  A类</w:t>
            </w:r>
          </w:p>
        </w:tc>
      </w:tr>
      <w:tr>
        <w:tc>
          <w:tcPr>
            <w:tcW w:type="dxa" w:w="10080"/>
          </w:tcPr>
          <w:p>
            <w:pPr>
              <w:spacing w:line="276" w:lineRule="auto" w:after="80"/>
            </w:pPr>
            <w:r>
              <w:rPr>
                <w:rFonts w:ascii="Microsoft YaHei" w:hAnsi="Microsoft YaHei" w:eastAsia="Microsoft YaHei"/>
                <w:b w:val="0"/>
                <w:sz w:val="19"/>
              </w:rPr>
              <w:t>之前买有色要是带你们买了江铜，现在已经快20个点可以开香槟了，而不是还在紫金装死[s:ac:哭笑]</w:t>
            </w:r>
          </w:p>
          <w:p>
            <w:pPr>
              <w:spacing w:line="276" w:lineRule="auto" w:after="80"/>
            </w:pPr>
            <w:r>
              <w:rPr>
                <w:rFonts w:ascii="Microsoft YaHei" w:hAnsi="Microsoft YaHei" w:eastAsia="Microsoft YaHei"/>
                <w:b w:val="0"/>
                <w:sz w:val="19"/>
              </w:rPr>
              <w:t>证券剩底仓就别卖了，拿住就行，后面有反复做的预期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13:58  |  1408楼  |  UID 331181  |  A类</w:t>
            </w:r>
          </w:p>
        </w:tc>
      </w:tr>
      <w:tr>
        <w:tc>
          <w:tcPr>
            <w:tcW w:type="dxa" w:w="10080"/>
          </w:tcPr>
          <w:p>
            <w:pPr>
              <w:spacing w:line="276" w:lineRule="auto" w:after="80"/>
            </w:pPr>
            <w:r>
              <w:rPr>
                <w:rFonts w:ascii="Microsoft YaHei" w:hAnsi="Microsoft YaHei" w:eastAsia="Microsoft YaHei"/>
                <w:b w:val="0"/>
                <w:sz w:val="19"/>
              </w:rPr>
              <w:t>上证50领跑，&gt;300&gt;创业板&gt;500&gt;&gt;1000&gt;2000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动作条件：更接近“减仓”，需要回到原文触发条件和当时盘面。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13:58  |  1474楼  |  UID 65329649  |  C类</w:t>
            </w:r>
          </w:p>
        </w:tc>
      </w:tr>
      <w:tr>
        <w:tc>
          <w:tcPr>
            <w:tcW w:type="dxa" w:w="10080"/>
          </w:tcPr>
          <w:p>
            <w:pPr>
              <w:spacing w:line="276" w:lineRule="auto" w:after="80"/>
            </w:pPr>
            <w:r>
              <w:rPr>
                <w:rFonts w:ascii="Microsoft YaHei" w:hAnsi="Microsoft YaHei" w:eastAsia="Microsoft YaHei"/>
                <w:b w:val="0"/>
                <w:sz w:val="19"/>
              </w:rPr>
              <w:t>小黄，努努力</w:t>
            </w:r>
            <w:r>
              <w:br/>
            </w:r>
            <w:r>
              <w:rPr>
                <w:rFonts w:ascii="Microsoft YaHei" w:hAnsi="Microsoft YaHei" w:eastAsia="Microsoft YaHei"/>
                <w:b w:val="0"/>
                <w:sz w:val="19"/>
              </w:rPr>
              <w:t>超大长腿[s:ac:愁]</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13:59  |  3371楼  |  UID 150058  |  A类</w:t>
            </w:r>
          </w:p>
        </w:tc>
      </w:tr>
      <w:tr>
        <w:tc>
          <w:tcPr>
            <w:tcW w:type="dxa" w:w="10080"/>
          </w:tcPr>
          <w:p>
            <w:pPr>
              <w:spacing w:line="276" w:lineRule="auto" w:after="80"/>
            </w:pPr>
            <w:r>
              <w:rPr>
                <w:rFonts w:ascii="Microsoft YaHei" w:hAnsi="Microsoft YaHei" w:eastAsia="Microsoft YaHei"/>
                <w:b w:val="0"/>
                <w:sz w:val="22"/>
              </w:rPr>
              <w:t>Reply 子文 (2026-06-22 13:53):</w:t>
            </w:r>
          </w:p>
          <w:p>
            <w:pPr>
              <w:spacing w:line="276" w:lineRule="auto" w:after="80"/>
            </w:pPr>
            <w:r>
              <w:rPr>
                <w:rFonts w:ascii="Microsoft YaHei" w:hAnsi="Microsoft YaHei" w:eastAsia="Microsoft YaHei"/>
                <w:b w:val="0"/>
                <w:sz w:val="22"/>
              </w:rPr>
              <w:t>狼大以前不是说过了么？现在这帮玩科技的和买证券的是一家人。科技换手肯定要反手拉拉证券不然像上午那样前面的线不是白画了？怎么吸引[del]骗[/del]场外的技术派进场[s:ac:茶]</w:t>
            </w:r>
          </w:p>
          <w:p>
            <w:pPr>
              <w:spacing w:line="276" w:lineRule="auto" w:after="80"/>
            </w:pPr>
            <w:r>
              <w:rPr>
                <w:rFonts w:ascii="Microsoft YaHei" w:hAnsi="Microsoft YaHei" w:eastAsia="Microsoft YaHei"/>
                <w:b w:val="0"/>
                <w:sz w:val="22"/>
              </w:rPr>
              <w:t>你们这群狼崽子怎么学的[s:ac:喷]</w:t>
            </w:r>
            <w:r>
              <w:br/>
            </w:r>
            <w:r>
              <w:rPr>
                <w:rFonts w:ascii="Microsoft YaHei" w:hAnsi="Microsoft YaHei" w:eastAsia="Microsoft YaHei"/>
                <w:b w:val="0"/>
                <w:sz w:val="22"/>
              </w:rPr>
              <w:t>原来还有人能听懂中文。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14:02  |  2640楼  |  UID 67143809  |  C类</w:t>
            </w:r>
          </w:p>
        </w:tc>
      </w:tr>
      <w:tr>
        <w:tc>
          <w:tcPr>
            <w:tcW w:type="dxa" w:w="10080"/>
          </w:tcPr>
          <w:p>
            <w:pPr>
              <w:spacing w:line="276" w:lineRule="auto" w:after="80"/>
            </w:pPr>
            <w:r>
              <w:rPr>
                <w:rFonts w:ascii="Microsoft YaHei" w:hAnsi="Microsoft YaHei" w:eastAsia="Microsoft YaHei"/>
                <w:b w:val="0"/>
                <w:sz w:val="19"/>
              </w:rPr>
              <w:t>Reply Reply Bigcatmi (2026-06-22 13:51)</w:t>
            </w:r>
            <w:r>
              <w:br/>
            </w:r>
            <w:r>
              <w:rPr>
                <w:rFonts w:ascii="Microsoft YaHei" w:hAnsi="Microsoft YaHei" w:eastAsia="Microsoft YaHei"/>
                <w:b w:val="0"/>
                <w:sz w:val="19"/>
              </w:rPr>
              <w:t>卓易通啊[s:pg:嘣]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14:03  |  1475楼  |  UID 65329649  |  A类</w:t>
            </w:r>
          </w:p>
        </w:tc>
      </w:tr>
      <w:tr>
        <w:tc>
          <w:tcPr>
            <w:tcW w:type="dxa" w:w="10080"/>
          </w:tcPr>
          <w:p>
            <w:pPr>
              <w:spacing w:line="276" w:lineRule="auto" w:after="80"/>
            </w:pPr>
            <w:r>
              <w:rPr>
                <w:rFonts w:ascii="Microsoft YaHei" w:hAnsi="Microsoft YaHei" w:eastAsia="Microsoft YaHei"/>
                <w:b w:val="0"/>
                <w:sz w:val="19"/>
              </w:rPr>
              <w:t>这里脑子里其实有个想法</w:t>
            </w:r>
            <w:r>
              <w:br/>
            </w:r>
            <w:r>
              <w:rPr>
                <w:rFonts w:ascii="Microsoft YaHei" w:hAnsi="Microsoft YaHei" w:eastAsia="Microsoft YaHei"/>
                <w:b w:val="0"/>
                <w:sz w:val="19"/>
              </w:rPr>
              <w:t>因为确实看不懂资金</w:t>
            </w:r>
            <w:r>
              <w:br/>
            </w:r>
            <w:r>
              <w:rPr>
                <w:rFonts w:ascii="Microsoft YaHei" w:hAnsi="Microsoft YaHei" w:eastAsia="Microsoft YaHei"/>
                <w:b w:val="0"/>
                <w:sz w:val="19"/>
              </w:rPr>
              <w:t>就当时YY了</w:t>
            </w:r>
            <w:r>
              <w:br/>
            </w:r>
            <w:r>
              <w:rPr>
                <w:rFonts w:ascii="Microsoft YaHei" w:hAnsi="Microsoft YaHei" w:eastAsia="Microsoft YaHei"/>
                <w:b w:val="0"/>
                <w:sz w:val="19"/>
              </w:rPr>
              <w:t>增量这种买盘，猛干银保地</w:t>
            </w:r>
            <w:r>
              <w:br/>
            </w:r>
            <w:r>
              <w:rPr>
                <w:rFonts w:ascii="Microsoft YaHei" w:hAnsi="Microsoft YaHei" w:eastAsia="Microsoft YaHei"/>
                <w:b w:val="0"/>
                <w:sz w:val="19"/>
              </w:rPr>
              <w:t>肯定不是散户和小资金干的</w:t>
            </w:r>
            <w:r>
              <w:br/>
            </w:r>
            <w:r>
              <w:rPr>
                <w:rFonts w:ascii="Microsoft YaHei" w:hAnsi="Microsoft YaHei" w:eastAsia="Microsoft YaHei"/>
                <w:b w:val="0"/>
                <w:sz w:val="19"/>
              </w:rPr>
              <w:t>也不是那种勾引搅动底部板块的形态</w:t>
            </w:r>
            <w:r>
              <w:br/>
            </w:r>
            <w:r>
              <w:rPr>
                <w:rFonts w:ascii="Microsoft YaHei" w:hAnsi="Microsoft YaHei" w:eastAsia="Microsoft YaHei"/>
                <w:b w:val="0"/>
                <w:sz w:val="19"/>
              </w:rPr>
              <w:t>今天银保地涨的同时，全A是超大长腿</w:t>
            </w:r>
            <w:r>
              <w:br/>
            </w:r>
            <w:r>
              <w:rPr>
                <w:rFonts w:ascii="Microsoft YaHei" w:hAnsi="Microsoft YaHei" w:eastAsia="Microsoft YaHei"/>
                <w:b w:val="0"/>
                <w:sz w:val="19"/>
              </w:rPr>
              <w:t>也就是说，这里是有大手在救黄线？</w:t>
            </w:r>
            <w:r>
              <w:br/>
            </w:r>
            <w:r>
              <w:rPr>
                <w:rFonts w:ascii="Microsoft YaHei" w:hAnsi="Microsoft YaHei" w:eastAsia="Microsoft YaHei"/>
                <w:b w:val="0"/>
                <w:sz w:val="19"/>
              </w:rPr>
              <w:t>底部板块缺资金，是因为没赚钱效应</w:t>
            </w:r>
            <w:r>
              <w:br/>
            </w:r>
            <w:r>
              <w:rPr>
                <w:rFonts w:ascii="Microsoft YaHei" w:hAnsi="Microsoft YaHei" w:eastAsia="Microsoft YaHei"/>
                <w:b w:val="0"/>
                <w:sz w:val="19"/>
              </w:rPr>
              <w:t>一旦有底部板块打出赚钱效应，那黄线就能活</w:t>
            </w:r>
            <w:r>
              <w:br/>
            </w:r>
            <w:r>
              <w:rPr>
                <w:rFonts w:ascii="Microsoft YaHei" w:hAnsi="Microsoft YaHei" w:eastAsia="Microsoft YaHei"/>
                <w:b w:val="0"/>
                <w:sz w:val="19"/>
              </w:rPr>
              <w:t>如果真的是这样的话，后面真的预期可以好一些？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14:05  |  2641楼  |  UID 67143809  |  C类</w:t>
            </w:r>
          </w:p>
        </w:tc>
      </w:tr>
      <w:tr>
        <w:tc>
          <w:tcPr>
            <w:tcW w:type="dxa" w:w="10080"/>
          </w:tcPr>
          <w:p>
            <w:pPr>
              <w:spacing w:line="276" w:lineRule="auto" w:after="80"/>
            </w:pPr>
            <w:r>
              <w:rPr>
                <w:rFonts w:ascii="Microsoft YaHei" w:hAnsi="Microsoft YaHei" w:eastAsia="Microsoft YaHei"/>
                <w:b w:val="0"/>
                <w:sz w:val="19"/>
              </w:rPr>
              <w:t>Reply Reply 路过的帅小伙 (2026-06-22 14:04)</w:t>
            </w:r>
            <w:r>
              <w:br/>
            </w:r>
            <w:r>
              <w:rPr>
                <w:rFonts w:ascii="Microsoft YaHei" w:hAnsi="Microsoft YaHei" w:eastAsia="Microsoft YaHei"/>
                <w:b w:val="0"/>
                <w:sz w:val="19"/>
              </w:rPr>
              <w:t>哥  你进白绿了？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14:05  |  3372楼  |  UID 150058  |  A类</w:t>
            </w:r>
          </w:p>
        </w:tc>
      </w:tr>
      <w:tr>
        <w:tc>
          <w:tcPr>
            <w:tcW w:type="dxa" w:w="10080"/>
          </w:tcPr>
          <w:p>
            <w:pPr>
              <w:spacing w:line="276" w:lineRule="auto" w:after="80"/>
            </w:pPr>
            <w:r>
              <w:rPr>
                <w:rFonts w:ascii="Microsoft YaHei" w:hAnsi="Microsoft YaHei" w:eastAsia="Microsoft YaHei"/>
                <w:b w:val="0"/>
                <w:sz w:val="22"/>
              </w:rPr>
              <w:t>Reply zippo578 (2026-06-22 14:03):</w:t>
            </w:r>
          </w:p>
          <w:p>
            <w:pPr>
              <w:spacing w:line="276" w:lineRule="auto" w:after="80"/>
            </w:pPr>
            <w:r>
              <w:rPr>
                <w:rFonts w:ascii="Microsoft YaHei" w:hAnsi="Microsoft YaHei" w:eastAsia="Microsoft YaHei"/>
                <w:b w:val="0"/>
                <w:sz w:val="22"/>
              </w:rPr>
              <w:t>这里脑子里其实有个想法</w:t>
            </w:r>
            <w:r>
              <w:br/>
            </w:r>
            <w:r>
              <w:rPr>
                <w:rFonts w:ascii="Microsoft YaHei" w:hAnsi="Microsoft YaHei" w:eastAsia="Microsoft YaHei"/>
                <w:b w:val="0"/>
                <w:sz w:val="22"/>
              </w:rPr>
              <w:t>因为确实看不懂资金</w:t>
            </w:r>
            <w:r>
              <w:br/>
            </w:r>
            <w:r>
              <w:rPr>
                <w:rFonts w:ascii="Microsoft YaHei" w:hAnsi="Microsoft YaHei" w:eastAsia="Microsoft YaHei"/>
                <w:b w:val="0"/>
                <w:sz w:val="22"/>
              </w:rPr>
              <w:t>就当时YY了</w:t>
            </w:r>
            <w:r>
              <w:br/>
            </w:r>
            <w:r>
              <w:rPr>
                <w:rFonts w:ascii="Microsoft YaHei" w:hAnsi="Microsoft YaHei" w:eastAsia="Microsoft YaHei"/>
                <w:b w:val="0"/>
                <w:sz w:val="22"/>
              </w:rPr>
              <w:t>增量这种买盘，猛干银保地</w:t>
            </w:r>
            <w:r>
              <w:br/>
            </w:r>
            <w:r>
              <w:rPr>
                <w:rFonts w:ascii="Microsoft YaHei" w:hAnsi="Microsoft YaHei" w:eastAsia="Microsoft YaHei"/>
                <w:b w:val="0"/>
                <w:sz w:val="22"/>
              </w:rPr>
              <w:t>肯定不是散户和小资金干的</w:t>
            </w:r>
            <w:r>
              <w:br/>
            </w:r>
            <w:r>
              <w:rPr>
                <w:rFonts w:ascii="Microsoft YaHei" w:hAnsi="Microsoft YaHei" w:eastAsia="Microsoft YaHei"/>
                <w:b w:val="0"/>
                <w:sz w:val="22"/>
              </w:rPr>
              <w:t>也不是那种勾引搅动底部板块的形态</w:t>
            </w:r>
            <w:r>
              <w:br/>
            </w:r>
            <w:r>
              <w:rPr>
                <w:rFonts w:ascii="Microsoft YaHei" w:hAnsi="Microsoft YaHei" w:eastAsia="Microsoft YaHei"/>
                <w:b w:val="0"/>
                <w:sz w:val="22"/>
              </w:rPr>
              <w:t>今天银保地涨的同时，全A是超大长腿</w:t>
            </w:r>
            <w:r>
              <w:br/>
            </w:r>
            <w:r>
              <w:rPr>
                <w:rFonts w:ascii="Microsoft YaHei" w:hAnsi="Microsoft YaHei" w:eastAsia="Microsoft YaHei"/>
                <w:b w:val="0"/>
                <w:sz w:val="22"/>
              </w:rPr>
              <w:t>也就是说，这里是有大手在救黄线？</w:t>
            </w:r>
            <w:r>
              <w:br/>
            </w:r>
            <w:r>
              <w:rPr>
                <w:rFonts w:ascii="Microsoft YaHei" w:hAnsi="Microsoft YaHei" w:eastAsia="Microsoft YaHei"/>
                <w:b w:val="0"/>
                <w:sz w:val="22"/>
              </w:rPr>
              <w:t>底部板块缺资金，是因为没赚钱效应</w:t>
            </w:r>
            <w:r>
              <w:br/>
            </w:r>
            <w:r>
              <w:rPr>
                <w:rFonts w:ascii="Microsoft YaHei" w:hAnsi="Microsoft YaHei" w:eastAsia="Microsoft YaHei"/>
                <w:b w:val="0"/>
                <w:sz w:val="22"/>
              </w:rPr>
              <w:t>一旦有底部板块打出赚钱效应，那黄线就能活</w:t>
            </w:r>
            <w:r>
              <w:br/>
            </w:r>
            <w:r>
              <w:rPr>
                <w:rFonts w:ascii="Microsoft YaHei" w:hAnsi="Microsoft YaHei" w:eastAsia="Microsoft YaHei"/>
                <w:b w:val="0"/>
                <w:sz w:val="22"/>
              </w:rPr>
              <w:t>如果真的是这样的话，后面真的预期可以好一些？</w:t>
            </w:r>
            <w:r>
              <w:br/>
            </w:r>
            <w:r>
              <w:rPr>
                <w:rFonts w:ascii="Microsoft YaHei" w:hAnsi="Microsoft YaHei" w:eastAsia="Microsoft YaHei"/>
                <w:b w:val="0"/>
                <w:sz w:val="22"/>
              </w:rPr>
              <w:t>这里没有大手的主动资金</w:t>
            </w:r>
            <w:r>
              <w:br/>
            </w:r>
            <w:r>
              <w:rPr>
                <w:rFonts w:ascii="Microsoft YaHei" w:hAnsi="Microsoft YaHei" w:eastAsia="Microsoft YaHei"/>
                <w:b w:val="0"/>
                <w:sz w:val="22"/>
              </w:rPr>
              <w:t>被动那些倒是天天有 不过没意义</w:t>
            </w:r>
            <w:r>
              <w:br/>
            </w:r>
            <w:r>
              <w:rPr>
                <w:rFonts w:ascii="Microsoft YaHei" w:hAnsi="Microsoft YaHei" w:eastAsia="Microsoft YaHei"/>
                <w:b w:val="0"/>
                <w:sz w:val="22"/>
              </w:rPr>
              <w:t>社保哪天不被动流入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14:06  |  1476楼  |  UID 65329649  |  B类</w:t>
            </w:r>
          </w:p>
        </w:tc>
      </w:tr>
      <w:tr>
        <w:tc>
          <w:tcPr>
            <w:tcW w:type="dxa" w:w="10080"/>
          </w:tcPr>
          <w:p>
            <w:pPr>
              <w:spacing w:line="276" w:lineRule="auto" w:after="80"/>
            </w:pPr>
            <w:r>
              <w:rPr>
                <w:rFonts w:ascii="Microsoft YaHei" w:hAnsi="Microsoft YaHei" w:eastAsia="Microsoft YaHei"/>
                <w:b w:val="0"/>
                <w:sz w:val="19"/>
              </w:rPr>
              <w:t>Reply -阿狼- (2026-06-22 14:05):</w:t>
            </w:r>
          </w:p>
          <w:p>
            <w:pPr>
              <w:spacing w:line="276" w:lineRule="auto" w:after="80"/>
            </w:pPr>
            <w:r>
              <w:rPr>
                <w:rFonts w:ascii="Microsoft YaHei" w:hAnsi="Microsoft YaHei" w:eastAsia="Microsoft YaHei"/>
                <w:b w:val="0"/>
                <w:sz w:val="19"/>
              </w:rPr>
              <w:t>这里没有大手的主动资金</w:t>
            </w:r>
            <w:r>
              <w:br/>
            </w:r>
            <w:r>
              <w:rPr>
                <w:rFonts w:ascii="Microsoft YaHei" w:hAnsi="Microsoft YaHei" w:eastAsia="Microsoft YaHei"/>
                <w:b w:val="0"/>
                <w:sz w:val="19"/>
              </w:rPr>
              <w:t>被动那些倒是天天有 不过没意义</w:t>
            </w:r>
            <w:r>
              <w:br/>
            </w:r>
            <w:r>
              <w:rPr>
                <w:rFonts w:ascii="Microsoft YaHei" w:hAnsi="Microsoft YaHei" w:eastAsia="Microsoft YaHei"/>
                <w:b w:val="0"/>
                <w:sz w:val="19"/>
              </w:rPr>
              <w:t>社保哪天不被动流入</w:t>
            </w:r>
            <w:r>
              <w:br/>
            </w:r>
            <w:r>
              <w:rPr>
                <w:rFonts w:ascii="Microsoft YaHei" w:hAnsi="Microsoft YaHei" w:eastAsia="Microsoft YaHei"/>
                <w:b w:val="0"/>
                <w:sz w:val="19"/>
              </w:rPr>
              <w:t>哥</w:t>
            </w:r>
            <w:r>
              <w:br/>
            </w:r>
            <w:r>
              <w:rPr>
                <w:rFonts w:ascii="Microsoft YaHei" w:hAnsi="Microsoft YaHei" w:eastAsia="Microsoft YaHei"/>
                <w:b w:val="0"/>
                <w:sz w:val="19"/>
              </w:rPr>
              <w:t>这几天多教教吧</w:t>
            </w:r>
            <w:r>
              <w:br/>
            </w:r>
            <w:r>
              <w:rPr>
                <w:rFonts w:ascii="Microsoft YaHei" w:hAnsi="Microsoft YaHei" w:eastAsia="Microsoft YaHei"/>
                <w:b w:val="0"/>
                <w:sz w:val="19"/>
              </w:rPr>
              <w:t>确实看不懂[s:pg:哭]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14:08  |  1477楼  |  UID 65329649  |  B类</w:t>
            </w:r>
          </w:p>
        </w:tc>
      </w:tr>
      <w:tr>
        <w:tc>
          <w:tcPr>
            <w:tcW w:type="dxa" w:w="10080"/>
          </w:tcPr>
          <w:p>
            <w:pPr>
              <w:spacing w:line="276" w:lineRule="auto" w:after="80"/>
            </w:pPr>
            <w:r>
              <w:rPr>
                <w:rFonts w:ascii="Microsoft YaHei" w:hAnsi="Microsoft YaHei" w:eastAsia="Microsoft YaHei"/>
                <w:b w:val="0"/>
                <w:sz w:val="19"/>
              </w:rPr>
              <w:t>Reply 子午卯酉甲乙丙丁 (2026-06-22 13:56):</w:t>
            </w:r>
          </w:p>
          <w:p>
            <w:pPr>
              <w:spacing w:line="276" w:lineRule="auto" w:after="80"/>
            </w:pPr>
            <w:r>
              <w:rPr>
                <w:rFonts w:ascii="Microsoft YaHei" w:hAnsi="Microsoft YaHei" w:eastAsia="Microsoft YaHei"/>
                <w:b w:val="0"/>
                <w:sz w:val="19"/>
              </w:rPr>
              <w:t>但是看这个走势不太想，我记得狼大说GJD的买法是推土机似的，缓慢抬升</w:t>
            </w:r>
            <w:r>
              <w:br/>
            </w:r>
            <w:r>
              <w:rPr>
                <w:rFonts w:ascii="Microsoft YaHei" w:hAnsi="Microsoft YaHei" w:eastAsia="Microsoft YaHei"/>
                <w:b w:val="0"/>
                <w:sz w:val="19"/>
              </w:rPr>
              <w:t>券商今天就是推土机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14:09  |  2642楼  |  UID 67143809  |  C类</w:t>
            </w:r>
          </w:p>
        </w:tc>
      </w:tr>
      <w:tr>
        <w:tc>
          <w:tcPr>
            <w:tcW w:type="dxa" w:w="10080"/>
          </w:tcPr>
          <w:p>
            <w:pPr>
              <w:spacing w:line="276" w:lineRule="auto" w:after="80"/>
            </w:pPr>
            <w:r>
              <w:rPr>
                <w:rFonts w:ascii="Microsoft YaHei" w:hAnsi="Microsoft YaHei" w:eastAsia="Microsoft YaHei"/>
                <w:b w:val="0"/>
                <w:sz w:val="19"/>
              </w:rPr>
              <w:t>Reply Reply Azureoncall (2026-06-22 14:05)</w:t>
            </w:r>
            <w:r>
              <w:br/>
            </w:r>
            <w:r>
              <w:rPr>
                <w:rFonts w:ascii="Microsoft YaHei" w:hAnsi="Microsoft YaHei" w:eastAsia="Microsoft YaHei"/>
                <w:b w:val="0"/>
                <w:sz w:val="19"/>
              </w:rPr>
              <w:t>他跳页需要多点一下  不喜欢  我感觉不如底部常驻  我给反馈了 [del]但是没人吊我[s:pg:转身][/del]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14:11  |  1478楼  |  UID 65329649  |  A类</w:t>
            </w:r>
          </w:p>
        </w:tc>
      </w:tr>
      <w:tr>
        <w:tc>
          <w:tcPr>
            <w:tcW w:type="dxa" w:w="10080"/>
          </w:tcPr>
          <w:p>
            <w:pPr>
              <w:spacing w:line="276" w:lineRule="auto" w:after="80"/>
            </w:pPr>
            <w:r>
              <w:rPr>
                <w:rFonts w:ascii="Microsoft YaHei" w:hAnsi="Microsoft YaHei" w:eastAsia="Microsoft YaHei"/>
                <w:b w:val="0"/>
                <w:sz w:val="19"/>
              </w:rPr>
              <w:t>Reply msjwhmxc123 (2026-06-22 14:09):</w:t>
            </w:r>
          </w:p>
          <w:p>
            <w:pPr>
              <w:spacing w:line="276" w:lineRule="auto" w:after="80"/>
            </w:pPr>
            <w:r>
              <w:rPr>
                <w:rFonts w:ascii="Microsoft YaHei" w:hAnsi="Microsoft YaHei" w:eastAsia="Microsoft YaHei"/>
                <w:b w:val="0"/>
                <w:sz w:val="19"/>
              </w:rPr>
              <w:t>今天就是明牌帮大家降低4315的预期了 真要顶指数有很多种方法(</w:t>
            </w:r>
            <w:r>
              <w:br/>
            </w:r>
            <w:r>
              <w:rPr>
                <w:rFonts w:ascii="Microsoft YaHei" w:hAnsi="Microsoft YaHei" w:eastAsia="Microsoft YaHei"/>
                <w:b w:val="0"/>
                <w:sz w:val="19"/>
              </w:rPr>
              <w:t>我在隔壁贴赌的是不到4200吃屎</w:t>
            </w:r>
            <w:r>
              <w:br/>
            </w:r>
            <w:r>
              <w:rPr>
                <w:rFonts w:ascii="Microsoft YaHei" w:hAnsi="Microsoft YaHei" w:eastAsia="Microsoft YaHei"/>
                <w:b w:val="0"/>
                <w:sz w:val="19"/>
              </w:rPr>
              <w:t>应该是不用了[s:ac:怕]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14:12  |  3373楼  |  UID 150058  |  A类</w:t>
            </w:r>
          </w:p>
        </w:tc>
      </w:tr>
      <w:tr>
        <w:tc>
          <w:tcPr>
            <w:tcW w:type="dxa" w:w="10080"/>
          </w:tcPr>
          <w:p>
            <w:pPr>
              <w:spacing w:line="276" w:lineRule="auto" w:after="80"/>
            </w:pPr>
            <w:r>
              <w:rPr>
                <w:rFonts w:ascii="Microsoft YaHei" w:hAnsi="Microsoft YaHei" w:eastAsia="Microsoft YaHei"/>
                <w:b w:val="0"/>
                <w:sz w:val="22"/>
              </w:rPr>
              <w:t>Reply zippo578 (2026-06-22 14:06):</w:t>
            </w:r>
          </w:p>
          <w:p>
            <w:pPr>
              <w:spacing w:line="276" w:lineRule="auto" w:after="80"/>
            </w:pPr>
            <w:r>
              <w:rPr>
                <w:rFonts w:ascii="Microsoft YaHei" w:hAnsi="Microsoft YaHei" w:eastAsia="Microsoft YaHei"/>
                <w:b w:val="0"/>
                <w:sz w:val="22"/>
              </w:rPr>
              <w:t>哥</w:t>
            </w:r>
            <w:r>
              <w:br/>
            </w:r>
            <w:r>
              <w:rPr>
                <w:rFonts w:ascii="Microsoft YaHei" w:hAnsi="Microsoft YaHei" w:eastAsia="Microsoft YaHei"/>
                <w:b w:val="0"/>
                <w:sz w:val="22"/>
              </w:rPr>
              <w:t>这几天多教教吧</w:t>
            </w:r>
            <w:r>
              <w:br/>
            </w:r>
            <w:r>
              <w:rPr>
                <w:rFonts w:ascii="Microsoft YaHei" w:hAnsi="Microsoft YaHei" w:eastAsia="Microsoft YaHei"/>
                <w:b w:val="0"/>
                <w:sz w:val="22"/>
              </w:rPr>
              <w:t>确实看不懂[s:pg:哭]</w:t>
            </w:r>
            <w:r>
              <w:br/>
            </w:r>
            <w:r>
              <w:rPr>
                <w:rFonts w:ascii="Microsoft YaHei" w:hAnsi="Microsoft YaHei" w:eastAsia="Microsoft YaHei"/>
                <w:b w:val="0"/>
                <w:sz w:val="22"/>
              </w:rPr>
              <w:t>没什么难懂的 很清晰</w:t>
            </w:r>
            <w:r>
              <w:br/>
            </w:r>
            <w:r>
              <w:rPr>
                <w:rFonts w:ascii="Microsoft YaHei" w:hAnsi="Microsoft YaHei" w:eastAsia="Microsoft YaHei"/>
                <w:b w:val="0"/>
                <w:sz w:val="22"/>
              </w:rPr>
              <w:t>外围增量入场买科技 原来科技的主力逢高减给他们 然后去兜底红利里面选出来的 券商保险这种中报大概率没事的</w:t>
            </w:r>
            <w:r>
              <w:br/>
            </w:r>
            <w:r>
              <w:rPr>
                <w:rFonts w:ascii="Microsoft YaHei" w:hAnsi="Microsoft YaHei" w:eastAsia="Microsoft YaHei"/>
                <w:b w:val="0"/>
                <w:sz w:val="22"/>
              </w:rPr>
              <w:t>顺便把盘面稳住达到技术派右侧入场标准</w:t>
            </w:r>
            <w:r>
              <w:br/>
            </w:r>
            <w:r>
              <w:rPr>
                <w:rFonts w:ascii="Microsoft YaHei" w:hAnsi="Microsoft YaHei" w:eastAsia="Microsoft YaHei"/>
                <w:b w:val="0"/>
                <w:sz w:val="22"/>
              </w:rPr>
              <w:t>因为公墓那些也要达到标准才能第二笔入场。</w:t>
            </w:r>
            <w:r>
              <w:br/>
            </w:r>
            <w:r>
              <w:rPr>
                <w:rFonts w:ascii="Microsoft YaHei" w:hAnsi="Microsoft YaHei" w:eastAsia="Microsoft YaHei"/>
                <w:b w:val="0"/>
                <w:sz w:val="22"/>
              </w:rPr>
              <w:t>只是科技里面盈利太大了 随便减的一点盈利去别的地方都能拉直线。量太大了。</w:t>
            </w:r>
            <w:r>
              <w:br/>
            </w:r>
            <w:r>
              <w:rPr>
                <w:rFonts w:ascii="Microsoft YaHei" w:hAnsi="Microsoft YaHei" w:eastAsia="Microsoft YaHei"/>
                <w:b w:val="0"/>
                <w:sz w:val="22"/>
              </w:rPr>
              <w:t>早上30分钟内就确认了 太清晰了。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14:14  |  2643楼  |  UID 67143809  |  B类</w:t>
            </w:r>
          </w:p>
        </w:tc>
      </w:tr>
      <w:tr>
        <w:tc>
          <w:tcPr>
            <w:tcW w:type="dxa" w:w="10080"/>
          </w:tcPr>
          <w:p>
            <w:pPr>
              <w:spacing w:line="276" w:lineRule="auto" w:after="80"/>
            </w:pPr>
            <w:r>
              <w:rPr>
                <w:rFonts w:ascii="Microsoft YaHei" w:hAnsi="Microsoft YaHei" w:eastAsia="Microsoft YaHei"/>
                <w:b w:val="0"/>
                <w:sz w:val="19"/>
              </w:rPr>
              <w:t>Reply Reply 路过的帅小伙 (2026-06-22 14:07)</w:t>
            </w:r>
            <w:r>
              <w:br/>
            </w:r>
            <w:r>
              <w:rPr>
                <w:rFonts w:ascii="Microsoft YaHei" w:hAnsi="Microsoft YaHei" w:eastAsia="Microsoft YaHei"/>
                <w:b w:val="0"/>
                <w:sz w:val="19"/>
              </w:rPr>
              <w:t>[s:pg:严肃]哥 不是不信你  主要是想看看持仓  方便给看一眼吗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14:15  |  1479楼  |  UID 65329649  |  A类</w:t>
            </w:r>
          </w:p>
        </w:tc>
      </w:tr>
      <w:tr>
        <w:tc>
          <w:tcPr>
            <w:tcW w:type="dxa" w:w="10080"/>
          </w:tcPr>
          <w:p>
            <w:pPr>
              <w:spacing w:line="276" w:lineRule="auto" w:after="80"/>
            </w:pPr>
            <w:r>
              <w:rPr>
                <w:rFonts w:ascii="Microsoft YaHei" w:hAnsi="Microsoft YaHei" w:eastAsia="Microsoft YaHei"/>
                <w:b w:val="0"/>
                <w:sz w:val="19"/>
              </w:rPr>
              <w:t>Reply -阿狼- (2026-06-22 14:12):</w:t>
            </w:r>
          </w:p>
          <w:p>
            <w:pPr>
              <w:spacing w:line="276" w:lineRule="auto" w:after="80"/>
            </w:pPr>
            <w:r>
              <w:rPr>
                <w:rFonts w:ascii="Microsoft YaHei" w:hAnsi="Microsoft YaHei" w:eastAsia="Microsoft YaHei"/>
                <w:b w:val="0"/>
                <w:sz w:val="19"/>
              </w:rPr>
              <w:t>没什么难懂的 很清晰</w:t>
            </w:r>
            <w:r>
              <w:br/>
            </w:r>
            <w:r>
              <w:rPr>
                <w:rFonts w:ascii="Microsoft YaHei" w:hAnsi="Microsoft YaHei" w:eastAsia="Microsoft YaHei"/>
                <w:b w:val="0"/>
                <w:sz w:val="19"/>
              </w:rPr>
              <w:t>外围增量入场买科技 原来科技的主力逢高减给他们 然后去兜底红利里面选出来的 券商保险这种中报大概率没事的</w:t>
            </w:r>
            <w:r>
              <w:br/>
            </w:r>
            <w:r>
              <w:rPr>
                <w:rFonts w:ascii="Microsoft YaHei" w:hAnsi="Microsoft YaHei" w:eastAsia="Microsoft YaHei"/>
                <w:b w:val="0"/>
                <w:sz w:val="19"/>
              </w:rPr>
              <w:t>顺便把盘面稳住达到技术派右侧入场标准</w:t>
            </w:r>
            <w:r>
              <w:br/>
            </w:r>
            <w:r>
              <w:rPr>
                <w:rFonts w:ascii="Microsoft YaHei" w:hAnsi="Microsoft YaHei" w:eastAsia="Microsoft YaHei"/>
                <w:b w:val="0"/>
                <w:sz w:val="19"/>
              </w:rPr>
              <w:t>因为公墓那些也要达到标准才能第二笔入场。</w:t>
            </w:r>
            <w:r>
              <w:br/>
            </w:r>
            <w:r>
              <w:rPr>
                <w:rFonts w:ascii="Microsoft YaHei" w:hAnsi="Microsoft YaHei" w:eastAsia="Microsoft YaHei"/>
                <w:b w:val="0"/>
                <w:sz w:val="19"/>
              </w:rPr>
              <w:t>只是科技里面盈利太大了 随便减的一点盈利去别的地方都能拉直线。量太大了。</w:t>
            </w:r>
            <w:r>
              <w:br/>
            </w:r>
            <w:r>
              <w:rPr>
                <w:rFonts w:ascii="Microsoft YaHei" w:hAnsi="Microsoft YaHei" w:eastAsia="Microsoft YaHei"/>
                <w:b w:val="0"/>
                <w:sz w:val="19"/>
              </w:rPr>
              <w:t>早上30分钟内就确认了 太清晰了。</w:t>
            </w:r>
            <w:r>
              <w:br/>
            </w:r>
            <w:r>
              <w:rPr>
                <w:rFonts w:ascii="Microsoft YaHei" w:hAnsi="Microsoft YaHei" w:eastAsia="Microsoft YaHei"/>
                <w:b w:val="0"/>
                <w:sz w:val="19"/>
              </w:rPr>
              <w:t>我去[s:ac:喷]</w:t>
            </w:r>
            <w:r>
              <w:br/>
            </w:r>
            <w:r>
              <w:rPr>
                <w:rFonts w:ascii="Microsoft YaHei" w:hAnsi="Microsoft YaHei" w:eastAsia="Microsoft YaHei"/>
                <w:b w:val="0"/>
                <w:sz w:val="19"/>
              </w:rPr>
              <w:t>一时分不清哪是队友了</w:t>
            </w:r>
            <w:r>
              <w:br/>
            </w:r>
            <w:r>
              <w:rPr>
                <w:rFonts w:ascii="Microsoft YaHei" w:hAnsi="Microsoft YaHei" w:eastAsia="Microsoft YaHei"/>
                <w:b w:val="0"/>
                <w:sz w:val="19"/>
              </w:rPr>
              <w:t>容我捋捋[s:pg:哭]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14:16  |  1087楼  |  UID 60916468  |  A类</w:t>
            </w:r>
          </w:p>
        </w:tc>
      </w:tr>
      <w:tr>
        <w:tc>
          <w:tcPr>
            <w:tcW w:type="dxa" w:w="10080"/>
          </w:tcPr>
          <w:p>
            <w:pPr>
              <w:spacing w:line="276" w:lineRule="auto" w:after="80"/>
            </w:pPr>
            <w:r>
              <w:rPr>
                <w:rFonts w:ascii="Microsoft YaHei" w:hAnsi="Microsoft YaHei" w:eastAsia="Microsoft YaHei"/>
                <w:b w:val="0"/>
                <w:sz w:val="19"/>
              </w:rPr>
              <w:t>Reply zippo578 (2026-06-22 14:15):</w:t>
            </w:r>
          </w:p>
          <w:p>
            <w:pPr>
              <w:spacing w:line="276" w:lineRule="auto" w:after="80"/>
            </w:pPr>
            <w:r>
              <w:rPr>
                <w:rFonts w:ascii="Microsoft YaHei" w:hAnsi="Microsoft YaHei" w:eastAsia="Microsoft YaHei"/>
                <w:b w:val="0"/>
                <w:sz w:val="19"/>
              </w:rPr>
              <w:t>我去[s:ac:喷]</w:t>
            </w:r>
            <w:r>
              <w:br/>
            </w:r>
            <w:r>
              <w:rPr>
                <w:rFonts w:ascii="Microsoft YaHei" w:hAnsi="Microsoft YaHei" w:eastAsia="Microsoft YaHei"/>
                <w:b w:val="0"/>
                <w:sz w:val="19"/>
              </w:rPr>
              <w:t>一时分不清哪是队友了</w:t>
            </w:r>
            <w:r>
              <w:br/>
            </w:r>
            <w:r>
              <w:rPr>
                <w:rFonts w:ascii="Microsoft YaHei" w:hAnsi="Microsoft YaHei" w:eastAsia="Microsoft YaHei"/>
                <w:b w:val="0"/>
                <w:sz w:val="19"/>
              </w:rPr>
              <w:t>容我捋捋[s:pg:哭]</w:t>
            </w:r>
          </w:p>
          <w:p>
            <w:pPr>
              <w:spacing w:line="276" w:lineRule="auto" w:after="80"/>
            </w:pPr>
            <w:r>
              <w:rPr>
                <w:rFonts w:ascii="Microsoft YaHei" w:hAnsi="Microsoft YaHei" w:eastAsia="Microsoft YaHei"/>
                <w:b w:val="0"/>
                <w:sz w:val="19"/>
              </w:rPr>
              <w:t>其实就是高低切，今天的增量资金让科技机构能出货了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14:19  |  1480楼  |  UID 65329649  |  A类</w:t>
            </w:r>
          </w:p>
        </w:tc>
      </w:tr>
      <w:tr>
        <w:tc>
          <w:tcPr>
            <w:tcW w:type="dxa" w:w="10080"/>
          </w:tcPr>
          <w:p>
            <w:pPr>
              <w:spacing w:line="276" w:lineRule="auto" w:after="80"/>
            </w:pPr>
            <w:r>
              <w:rPr>
                <w:rFonts w:ascii="Microsoft YaHei" w:hAnsi="Microsoft YaHei" w:eastAsia="Microsoft YaHei"/>
                <w:b w:val="0"/>
                <w:sz w:val="19"/>
              </w:rPr>
              <w:t>Reply 灰兔尾 (2026-06-22 14:16):</w:t>
            </w:r>
          </w:p>
          <w:p>
            <w:pPr>
              <w:spacing w:line="276" w:lineRule="auto" w:after="80"/>
            </w:pPr>
            <w:r>
              <w:rPr>
                <w:rFonts w:ascii="Microsoft YaHei" w:hAnsi="Microsoft YaHei" w:eastAsia="Microsoft YaHei"/>
                <w:b w:val="0"/>
                <w:sz w:val="19"/>
              </w:rPr>
              <w:t>其实就是高低切，今天的增量资金让科技机构能出货了</w:t>
            </w:r>
            <w:r>
              <w:br/>
            </w:r>
            <w:r>
              <w:rPr>
                <w:rFonts w:ascii="Microsoft YaHei" w:hAnsi="Microsoft YaHei" w:eastAsia="Microsoft YaHei"/>
                <w:b w:val="0"/>
                <w:sz w:val="19"/>
              </w:rPr>
              <w:t>那怪不得今天500好大的贴水</w:t>
            </w:r>
            <w:r>
              <w:br/>
            </w:r>
            <w:r>
              <w:rPr>
                <w:rFonts w:ascii="Microsoft YaHei" w:hAnsi="Microsoft YaHei" w:eastAsia="Microsoft YaHei"/>
                <w:b w:val="0"/>
                <w:sz w:val="19"/>
              </w:rPr>
              <w:t>意思就是确实是出了些货</w:t>
            </w:r>
            <w:r>
              <w:br/>
            </w:r>
            <w:r>
              <w:rPr>
                <w:rFonts w:ascii="Microsoft YaHei" w:hAnsi="Microsoft YaHei" w:eastAsia="Microsoft YaHei"/>
                <w:b w:val="0"/>
                <w:sz w:val="19"/>
              </w:rPr>
              <w:t>是增量接了出的</w:t>
            </w:r>
            <w:r>
              <w:br/>
            </w:r>
            <w:r>
              <w:rPr>
                <w:rFonts w:ascii="Microsoft YaHei" w:hAnsi="Microsoft YaHei" w:eastAsia="Microsoft YaHei"/>
                <w:b w:val="0"/>
                <w:sz w:val="19"/>
              </w:rPr>
              <w:t>高位科技出来的资金又心照不宣的去拉低位银保地抬升指数给右侧资金画图</w:t>
            </w:r>
            <w:r>
              <w:br/>
            </w:r>
            <w:r>
              <w:rPr>
                <w:rFonts w:ascii="Microsoft YaHei" w:hAnsi="Microsoft YaHei" w:eastAsia="Microsoft YaHei"/>
                <w:b w:val="0"/>
                <w:sz w:val="19"/>
              </w:rPr>
              <w:t>666</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14:19  |  3374楼  |  UID 150058  |  A类</w:t>
            </w:r>
          </w:p>
        </w:tc>
      </w:tr>
      <w:tr>
        <w:tc>
          <w:tcPr>
            <w:tcW w:type="dxa" w:w="10080"/>
          </w:tcPr>
          <w:p>
            <w:pPr>
              <w:spacing w:line="276" w:lineRule="auto" w:after="80"/>
            </w:pPr>
            <w:r>
              <w:rPr>
                <w:rFonts w:ascii="Microsoft YaHei" w:hAnsi="Microsoft YaHei" w:eastAsia="Microsoft YaHei"/>
                <w:b w:val="0"/>
                <w:sz w:val="22"/>
              </w:rPr>
              <w:t>Reply 兰斯洛t (2026-06-22 14:16):</w:t>
            </w:r>
          </w:p>
          <w:p>
            <w:pPr>
              <w:spacing w:line="276" w:lineRule="auto" w:after="80"/>
            </w:pPr>
            <w:r>
              <w:rPr>
                <w:rFonts w:ascii="Microsoft YaHei" w:hAnsi="Microsoft YaHei" w:eastAsia="Microsoft YaHei"/>
                <w:b w:val="0"/>
                <w:sz w:val="22"/>
              </w:rPr>
              <w:t>大盘涨那么多也太没意思了，这样我还怎么再科技里继续吸黄线的血啊。</w:t>
            </w:r>
            <w:r>
              <w:br/>
            </w:r>
            <w:r>
              <w:rPr>
                <w:rFonts w:ascii="Microsoft YaHei" w:hAnsi="Microsoft YaHei" w:eastAsia="Microsoft YaHei"/>
                <w:b w:val="0"/>
                <w:sz w:val="22"/>
              </w:rPr>
              <w:t>不需要吸 现在是把场子炒热的时候</w:t>
            </w:r>
            <w:r>
              <w:br/>
            </w:r>
            <w:r>
              <w:rPr>
                <w:rFonts w:ascii="Microsoft YaHei" w:hAnsi="Microsoft YaHei" w:eastAsia="Microsoft YaHei"/>
                <w:b w:val="0"/>
                <w:sz w:val="22"/>
              </w:rPr>
              <w:t>量能爆到4.5以上最好 只要能爆出天亮 哪怕见了天价 也是4浪概率大于下跌一浪</w:t>
            </w:r>
            <w:r>
              <w:br/>
            </w:r>
            <w:r>
              <w:rPr>
                <w:rFonts w:ascii="Microsoft YaHei" w:hAnsi="Microsoft YaHei" w:eastAsia="Microsoft YaHei"/>
                <w:b w:val="0"/>
                <w:sz w:val="22"/>
              </w:rPr>
              <w:t>因为套得够多，只要没出文 那修复重新走强的概率就比直接结束的概率的大。</w:t>
            </w:r>
            <w:r>
              <w:br/>
            </w:r>
            <w:r>
              <w:rPr>
                <w:rFonts w:ascii="Microsoft YaHei" w:hAnsi="Microsoft YaHei" w:eastAsia="Microsoft YaHei"/>
                <w:b w:val="0"/>
                <w:sz w:val="22"/>
              </w:rPr>
              <w:t>你们的目光太局限了</w:t>
            </w:r>
            <w:r>
              <w:br/>
            </w:r>
            <w:r>
              <w:rPr>
                <w:rFonts w:ascii="Microsoft YaHei" w:hAnsi="Microsoft YaHei" w:eastAsia="Microsoft YaHei"/>
                <w:b w:val="0"/>
                <w:sz w:val="22"/>
              </w:rPr>
              <w:t>现在机构已经在考虑下一个阶段的事了。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14:21  |  1409楼  |  UID 331181  |  C类</w:t>
            </w:r>
          </w:p>
        </w:tc>
      </w:tr>
      <w:tr>
        <w:tc>
          <w:tcPr>
            <w:tcW w:type="dxa" w:w="10080"/>
          </w:tcPr>
          <w:p>
            <w:pPr>
              <w:spacing w:line="276" w:lineRule="auto" w:after="80"/>
            </w:pPr>
            <w:r>
              <w:rPr>
                <w:rFonts w:ascii="Microsoft YaHei" w:hAnsi="Microsoft YaHei" w:eastAsia="Microsoft YaHei"/>
                <w:b w:val="0"/>
                <w:sz w:val="19"/>
              </w:rPr>
              <w:t>机构已经在考虑4浪的事了？ [s:ac:惊]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14:23  |  1410楼  |  UID 331181  |  C类</w:t>
            </w:r>
          </w:p>
        </w:tc>
      </w:tr>
      <w:tr>
        <w:tc>
          <w:tcPr>
            <w:tcW w:type="dxa" w:w="10080"/>
          </w:tcPr>
          <w:p>
            <w:pPr>
              <w:spacing w:line="276" w:lineRule="auto" w:after="80"/>
            </w:pPr>
            <w:r>
              <w:rPr>
                <w:rFonts w:ascii="Microsoft YaHei" w:hAnsi="Microsoft YaHei" w:eastAsia="Microsoft YaHei"/>
                <w:b w:val="0"/>
                <w:sz w:val="19"/>
              </w:rPr>
              <w:t>量能4.5是指4.5万亿吗？</w:t>
            </w:r>
            <w:r>
              <w:br/>
            </w:r>
            <w:r>
              <w:rPr>
                <w:rFonts w:ascii="Microsoft YaHei" w:hAnsi="Microsoft YaHei" w:eastAsia="Microsoft YaHei"/>
                <w:b w:val="0"/>
                <w:sz w:val="19"/>
              </w:rPr>
              <w:t>目前最高是20260114的3.99万亿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14:23  |  3375楼  |  UID 150058  |  B类</w:t>
            </w:r>
          </w:p>
        </w:tc>
      </w:tr>
      <w:tr>
        <w:tc>
          <w:tcPr>
            <w:tcW w:type="dxa" w:w="10080"/>
          </w:tcPr>
          <w:p>
            <w:pPr>
              <w:spacing w:line="276" w:lineRule="auto" w:after="80"/>
            </w:pPr>
            <w:r>
              <w:rPr>
                <w:rFonts w:ascii="Microsoft YaHei" w:hAnsi="Microsoft YaHei" w:eastAsia="Microsoft YaHei"/>
                <w:b w:val="0"/>
                <w:sz w:val="22"/>
              </w:rPr>
              <w:t>Reply xhox (2026-06-22 14:21):</w:t>
            </w:r>
          </w:p>
          <w:p>
            <w:pPr>
              <w:spacing w:line="276" w:lineRule="auto" w:after="80"/>
            </w:pPr>
            <w:r>
              <w:rPr>
                <w:rFonts w:ascii="Microsoft YaHei" w:hAnsi="Microsoft YaHei" w:eastAsia="Microsoft YaHei"/>
                <w:b w:val="0"/>
                <w:sz w:val="22"/>
              </w:rPr>
              <w:t>机构已经在考虑4浪的事了？ [s:ac:惊]</w:t>
            </w:r>
            <w:r>
              <w:br/>
            </w:r>
            <w:r>
              <w:rPr>
                <w:rFonts w:ascii="Microsoft YaHei" w:hAnsi="Microsoft YaHei" w:eastAsia="Microsoft YaHei"/>
                <w:b w:val="0"/>
                <w:sz w:val="22"/>
              </w:rPr>
              <w:t>是考虑 能不能尽量走出4 而不是下跌一浪的考虑</w:t>
            </w:r>
            <w:r>
              <w:br/>
            </w:r>
            <w:r>
              <w:rPr>
                <w:rFonts w:ascii="Microsoft YaHei" w:hAnsi="Microsoft YaHei" w:eastAsia="Microsoft YaHei"/>
                <w:b w:val="0"/>
                <w:sz w:val="22"/>
              </w:rPr>
              <w:t>如果能尽量走出4 大家的卖就不是清盘</w:t>
            </w:r>
            <w:r>
              <w:br/>
            </w:r>
            <w:r>
              <w:rPr>
                <w:rFonts w:ascii="Microsoft YaHei" w:hAnsi="Microsoft YaHei" w:eastAsia="Microsoft YaHei"/>
                <w:b w:val="0"/>
                <w:sz w:val="22"/>
              </w:rPr>
              <w:t>如果预期走不出4 大家就是清盘。</w:t>
            </w:r>
            <w:r>
              <w:br/>
            </w:r>
            <w:r>
              <w:rPr>
                <w:rFonts w:ascii="Microsoft YaHei" w:hAnsi="Microsoft YaHei" w:eastAsia="Microsoft YaHei"/>
                <w:b w:val="0"/>
                <w:sz w:val="22"/>
              </w:rPr>
              <w:t>这个关系到接下来怎么卖的策略。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14:25  |  3376楼  |  UID 150058  |  B类</w:t>
            </w:r>
          </w:p>
        </w:tc>
      </w:tr>
      <w:tr>
        <w:tc>
          <w:tcPr>
            <w:tcW w:type="dxa" w:w="10080"/>
          </w:tcPr>
          <w:p>
            <w:pPr>
              <w:spacing w:line="276" w:lineRule="auto" w:after="80"/>
            </w:pPr>
            <w:r>
              <w:rPr>
                <w:rFonts w:ascii="Microsoft YaHei" w:hAnsi="Microsoft YaHei" w:eastAsia="Microsoft YaHei"/>
                <w:b w:val="0"/>
                <w:sz w:val="22"/>
              </w:rPr>
              <w:t>Reply xhox (2026-06-22 14:23):</w:t>
            </w:r>
          </w:p>
          <w:p>
            <w:pPr>
              <w:spacing w:line="276" w:lineRule="auto" w:after="80"/>
            </w:pPr>
            <w:r>
              <w:rPr>
                <w:rFonts w:ascii="Microsoft YaHei" w:hAnsi="Microsoft YaHei" w:eastAsia="Microsoft YaHei"/>
                <w:b w:val="0"/>
                <w:sz w:val="22"/>
              </w:rPr>
              <w:t>量能4.5是指4.5万亿吗？</w:t>
            </w:r>
            <w:r>
              <w:br/>
            </w:r>
            <w:r>
              <w:rPr>
                <w:rFonts w:ascii="Microsoft YaHei" w:hAnsi="Microsoft YaHei" w:eastAsia="Microsoft YaHei"/>
                <w:b w:val="0"/>
                <w:sz w:val="22"/>
              </w:rPr>
              <w:t>目前最高是20260114的3.99万亿</w:t>
            </w:r>
            <w:r>
              <w:br/>
            </w:r>
            <w:r>
              <w:rPr>
                <w:rFonts w:ascii="Microsoft YaHei" w:hAnsi="Microsoft YaHei" w:eastAsia="Microsoft YaHei"/>
                <w:b w:val="0"/>
                <w:sz w:val="22"/>
              </w:rPr>
              <w:t>等技术派右侧确认二买 量就出来了。现在不急</w:t>
            </w:r>
            <w:r>
              <w:br/>
            </w:r>
            <w:r>
              <w:rPr>
                <w:rFonts w:ascii="Microsoft YaHei" w:hAnsi="Microsoft YaHei" w:eastAsia="Microsoft YaHei"/>
                <w:b w:val="0"/>
                <w:sz w:val="22"/>
              </w:rPr>
              <w:t>今天第一天而已。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14:27  |  1481楼  |  UID 65329649  |  C类</w:t>
            </w:r>
          </w:p>
        </w:tc>
      </w:tr>
      <w:tr>
        <w:tc>
          <w:tcPr>
            <w:tcW w:type="dxa" w:w="10080"/>
          </w:tcPr>
          <w:p>
            <w:pPr>
              <w:spacing w:line="276" w:lineRule="auto" w:after="80"/>
            </w:pPr>
            <w:r>
              <w:rPr>
                <w:rFonts w:ascii="Microsoft YaHei" w:hAnsi="Microsoft YaHei" w:eastAsia="Microsoft YaHei"/>
                <w:b w:val="0"/>
                <w:sz w:val="19"/>
              </w:rPr>
              <w:t>Reply HoshiZorA_Z (2026-06-22 14:26):</w:t>
            </w:r>
          </w:p>
          <w:p>
            <w:pPr>
              <w:spacing w:line="276" w:lineRule="auto" w:after="80"/>
            </w:pPr>
            <w:r>
              <w:rPr>
                <w:rFonts w:ascii="Microsoft YaHei" w:hAnsi="Microsoft YaHei" w:eastAsia="Microsoft YaHei"/>
                <w:b w:val="0"/>
                <w:sz w:val="19"/>
              </w:rPr>
              <w:t>搞错了，没事了[s:ac:哭笑]</w:t>
            </w:r>
            <w:r>
              <w:br/>
            </w:r>
            <w:r>
              <w:rPr>
                <w:rFonts w:ascii="Microsoft YaHei" w:hAnsi="Microsoft YaHei" w:eastAsia="Microsoft YaHei"/>
                <w:b w:val="0"/>
                <w:sz w:val="19"/>
              </w:rPr>
              <w:t>大4</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14:30  |  1411楼  |  UID 331181  |  B类</w:t>
            </w:r>
          </w:p>
        </w:tc>
      </w:tr>
      <w:tr>
        <w:tc>
          <w:tcPr>
            <w:tcW w:type="dxa" w:w="10080"/>
          </w:tcPr>
          <w:p>
            <w:pPr>
              <w:spacing w:line="276" w:lineRule="auto" w:after="80"/>
            </w:pPr>
            <w:r>
              <w:rPr>
                <w:rFonts w:ascii="Microsoft YaHei" w:hAnsi="Microsoft YaHei" w:eastAsia="Microsoft YaHei"/>
                <w:b w:val="0"/>
                <w:sz w:val="19"/>
              </w:rPr>
              <w:t>Reply 风涧竹月 (2026-06-22 14:28):</w:t>
            </w:r>
          </w:p>
          <w:p>
            <w:pPr>
              <w:spacing w:line="276" w:lineRule="auto" w:after="80"/>
            </w:pPr>
            <w:r>
              <w:rPr>
                <w:rFonts w:ascii="Microsoft YaHei" w:hAnsi="Microsoft YaHei" w:eastAsia="Microsoft YaHei"/>
                <w:b w:val="0"/>
                <w:sz w:val="19"/>
              </w:rPr>
              <w:t>为什么会走不出4呢[s:ac:哭笑]这大盘也不算高啊</w:t>
            </w:r>
            <w:r>
              <w:br/>
            </w:r>
            <w:r>
              <w:rPr>
                <w:rFonts w:ascii="Microsoft YaHei" w:hAnsi="Microsoft YaHei" w:eastAsia="Microsoft YaHei"/>
                <w:b w:val="0"/>
                <w:sz w:val="19"/>
              </w:rPr>
              <w:t>狼大看东西的角度是真的太高了</w:t>
            </w:r>
          </w:p>
          <w:p>
            <w:pPr>
              <w:spacing w:line="276" w:lineRule="auto" w:after="80"/>
            </w:pPr>
            <w:r>
              <w:rPr>
                <w:rFonts w:ascii="Microsoft YaHei" w:hAnsi="Microsoft YaHei" w:eastAsia="Microsoft YaHei"/>
                <w:b w:val="0"/>
                <w:sz w:val="19"/>
              </w:rPr>
              <w:t>量爆不出天量，不能向上出货，就只能向下出货，会破坏浪形，怕4浪转下跌1浪，转熊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14:31  |  2644楼  |  UID 67143809  |  C类</w:t>
            </w:r>
          </w:p>
        </w:tc>
      </w:tr>
      <w:tr>
        <w:tc>
          <w:tcPr>
            <w:tcW w:type="dxa" w:w="10080"/>
          </w:tcPr>
          <w:p>
            <w:pPr>
              <w:spacing w:line="276" w:lineRule="auto" w:after="80"/>
            </w:pPr>
            <w:r>
              <w:rPr>
                <w:rFonts w:ascii="Microsoft YaHei" w:hAnsi="Microsoft YaHei" w:eastAsia="Microsoft YaHei"/>
                <w:b w:val="0"/>
                <w:sz w:val="19"/>
              </w:rPr>
              <w:t>Reply Reply 回本之路漫漫长 (2026-06-22 14:31)</w:t>
            </w:r>
            <w:r>
              <w:br/>
            </w:r>
            <w:r>
              <w:rPr>
                <w:rFonts w:ascii="Microsoft YaHei" w:hAnsi="Microsoft YaHei" w:eastAsia="Microsoft YaHei"/>
                <w:b w:val="0"/>
                <w:sz w:val="19"/>
              </w:rPr>
              <w:t>？</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14:33  |  2645楼  |  UID 67143809  |  C类</w:t>
            </w:r>
          </w:p>
        </w:tc>
      </w:tr>
      <w:tr>
        <w:tc>
          <w:tcPr>
            <w:tcW w:type="dxa" w:w="10080"/>
          </w:tcPr>
          <w:p>
            <w:pPr>
              <w:spacing w:line="276" w:lineRule="auto" w:after="80"/>
            </w:pPr>
            <w:r>
              <w:rPr>
                <w:rFonts w:ascii="Microsoft YaHei" w:hAnsi="Microsoft YaHei" w:eastAsia="Microsoft YaHei"/>
                <w:b w:val="0"/>
                <w:sz w:val="19"/>
              </w:rPr>
              <w:t>[s:pg:衰] 智谱 港飞 港姨 好票太多了我超威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14:37  |  1412楼  |  UID 331181  |  B类</w:t>
            </w:r>
          </w:p>
        </w:tc>
      </w:tr>
      <w:tr>
        <w:tc>
          <w:tcPr>
            <w:tcW w:type="dxa" w:w="10080"/>
          </w:tcPr>
          <w:p>
            <w:pPr>
              <w:spacing w:line="276" w:lineRule="auto" w:after="80"/>
            </w:pPr>
            <w:r>
              <w:rPr>
                <w:rFonts w:ascii="Microsoft YaHei" w:hAnsi="Microsoft YaHei" w:eastAsia="Microsoft YaHei"/>
                <w:b w:val="0"/>
                <w:sz w:val="19"/>
              </w:rPr>
              <w:t>Reply 兰斯洛t (2026-06-22 14:35):</w:t>
            </w:r>
          </w:p>
          <w:p>
            <w:pPr>
              <w:spacing w:line="276" w:lineRule="auto" w:after="80"/>
            </w:pPr>
            <w:r>
              <w:rPr>
                <w:rFonts w:ascii="Microsoft YaHei" w:hAnsi="Microsoft YaHei" w:eastAsia="Microsoft YaHei"/>
                <w:b w:val="0"/>
                <w:sz w:val="19"/>
              </w:rPr>
              <w:t>我只剩5%的仓位都满大A找票买。</w:t>
            </w:r>
          </w:p>
          <w:p>
            <w:pPr>
              <w:spacing w:line="276" w:lineRule="auto" w:after="80"/>
            </w:pPr>
            <w:r>
              <w:rPr>
                <w:rFonts w:ascii="Microsoft YaHei" w:hAnsi="Microsoft YaHei" w:eastAsia="Microsoft YaHei"/>
                <w:b w:val="0"/>
                <w:sz w:val="19"/>
              </w:rPr>
              <w:t>上午尾盘，不直接塞满？ [del]我已经几天没操作了[/del] [s:ac:哭笑]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14:44  |  3377楼  |  UID 150058  |  B类</w:t>
            </w:r>
          </w:p>
        </w:tc>
      </w:tr>
      <w:tr>
        <w:tc>
          <w:tcPr>
            <w:tcW w:type="dxa" w:w="10080"/>
          </w:tcPr>
          <w:p>
            <w:pPr>
              <w:spacing w:line="276" w:lineRule="auto" w:after="80"/>
            </w:pPr>
            <w:r>
              <w:rPr>
                <w:rFonts w:ascii="Microsoft YaHei" w:hAnsi="Microsoft YaHei" w:eastAsia="Microsoft YaHei"/>
                <w:b w:val="0"/>
                <w:sz w:val="22"/>
              </w:rPr>
              <w:t>这里你们看盘不要想着主力在很主动的要做些什么</w:t>
            </w:r>
            <w:r>
              <w:br/>
            </w:r>
            <w:r>
              <w:rPr>
                <w:rFonts w:ascii="Microsoft YaHei" w:hAnsi="Microsoft YaHei" w:eastAsia="Microsoft YaHei"/>
                <w:b w:val="0"/>
                <w:sz w:val="22"/>
              </w:rPr>
              <w:t>主动的时候已经过去了 就是缩量的时候</w:t>
            </w:r>
            <w:r>
              <w:br/>
            </w:r>
            <w:r>
              <w:rPr>
                <w:rFonts w:ascii="Microsoft YaHei" w:hAnsi="Microsoft YaHei" w:eastAsia="Microsoft YaHei"/>
                <w:b w:val="0"/>
                <w:sz w:val="22"/>
              </w:rPr>
              <w:t>这里都是顺势而为的时候</w:t>
            </w:r>
            <w:r>
              <w:br/>
            </w:r>
            <w:r>
              <w:rPr>
                <w:rFonts w:ascii="Microsoft YaHei" w:hAnsi="Microsoft YaHei" w:eastAsia="Microsoft YaHei"/>
                <w:b w:val="0"/>
                <w:sz w:val="22"/>
              </w:rPr>
              <w:t>因为手握主动权。</w:t>
            </w:r>
            <w:r>
              <w:br/>
            </w:r>
            <w:r>
              <w:rPr>
                <w:rFonts w:ascii="Microsoft YaHei" w:hAnsi="Microsoft YaHei" w:eastAsia="Microsoft YaHei"/>
                <w:b w:val="0"/>
                <w:sz w:val="22"/>
              </w:rPr>
              <w:t>我用过老虎追人的比喻</w:t>
            </w:r>
            <w:r>
              <w:br/>
            </w:r>
            <w:r>
              <w:rPr>
                <w:rFonts w:ascii="Microsoft YaHei" w:hAnsi="Microsoft YaHei" w:eastAsia="Microsoft YaHei"/>
                <w:b w:val="0"/>
                <w:sz w:val="22"/>
              </w:rPr>
              <w:t>当你已经是跑在最前面的时候</w:t>
            </w:r>
            <w:r>
              <w:br/>
            </w:r>
            <w:r>
              <w:rPr>
                <w:rFonts w:ascii="Microsoft YaHei" w:hAnsi="Microsoft YaHei" w:eastAsia="Microsoft YaHei"/>
                <w:b w:val="0"/>
                <w:sz w:val="22"/>
              </w:rPr>
              <w:t>就已经很从容了</w:t>
            </w:r>
            <w:r>
              <w:br/>
            </w:r>
            <w:r>
              <w:rPr>
                <w:rFonts w:ascii="Microsoft YaHei" w:hAnsi="Microsoft YaHei" w:eastAsia="Microsoft YaHei"/>
                <w:b w:val="0"/>
                <w:sz w:val="22"/>
              </w:rPr>
              <w:t>龟兔赛跑是童话，乌龟永远跑不过兔子。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14:49  |  1413楼  |  UID 331181  |  B类</w:t>
            </w:r>
          </w:p>
        </w:tc>
      </w:tr>
      <w:tr>
        <w:tc>
          <w:tcPr>
            <w:tcW w:type="dxa" w:w="10080"/>
          </w:tcPr>
          <w:p>
            <w:pPr>
              <w:spacing w:line="276" w:lineRule="auto" w:after="80"/>
            </w:pPr>
            <w:r>
              <w:rPr>
                <w:rFonts w:ascii="Microsoft YaHei" w:hAnsi="Microsoft YaHei" w:eastAsia="Microsoft YaHei"/>
                <w:b w:val="0"/>
                <w:sz w:val="19"/>
              </w:rPr>
              <w:t>Reply yuzuhikari (2026-06-22 14:45):</w:t>
            </w:r>
          </w:p>
          <w:p>
            <w:pPr>
              <w:spacing w:line="276" w:lineRule="auto" w:after="80"/>
            </w:pPr>
            <w:r>
              <w:rPr>
                <w:rFonts w:ascii="Microsoft YaHei" w:hAnsi="Microsoft YaHei" w:eastAsia="Microsoft YaHei"/>
                <w:b w:val="0"/>
                <w:sz w:val="19"/>
              </w:rPr>
              <w:t>大佬们，4浪今年1.14开始，3浪去年4.08开始，是这样看吗？</w:t>
            </w:r>
          </w:p>
          <w:p>
            <w:pPr>
              <w:spacing w:line="276" w:lineRule="auto" w:after="80"/>
            </w:pPr>
            <w:r>
              <w:rPr>
                <w:rFonts w:ascii="Microsoft YaHei" w:hAnsi="Microsoft YaHei" w:eastAsia="Microsoft YaHei"/>
                <w:b w:val="0"/>
                <w:sz w:val="19"/>
              </w:rPr>
              <w:t>我是这么理解的</w:t>
            </w:r>
          </w:p>
          <w:p>
            <w:pPr>
              <w:spacing w:line="276" w:lineRule="auto" w:after="80"/>
            </w:pPr>
            <w:r>
              <w:rPr>
                <w:rFonts w:ascii="Microsoft YaHei" w:hAnsi="Microsoft YaHei" w:eastAsia="Microsoft YaHei"/>
                <w:b w:val="0"/>
                <w:sz w:val="19"/>
              </w:rPr>
              <w:t>大浪套小浪，</w:t>
            </w:r>
            <w:r>
              <w:br/>
            </w:r>
            <w:r>
              <w:rPr>
                <w:rFonts w:ascii="Microsoft YaHei" w:hAnsi="Microsoft YaHei" w:eastAsia="Microsoft YaHei"/>
                <w:b w:val="0"/>
                <w:sz w:val="19"/>
              </w:rPr>
              <w:t>20250408开始的低点是大2浪回调收尾的筑底，</w:t>
            </w:r>
            <w:r>
              <w:br/>
            </w:r>
            <w:r>
              <w:rPr>
                <w:rFonts w:ascii="Microsoft YaHei" w:hAnsi="Microsoft YaHei" w:eastAsia="Microsoft YaHei"/>
                <w:b w:val="0"/>
                <w:sz w:val="19"/>
              </w:rPr>
              <w:t>25年4月底突破下跌通道，开启大3浪，</w:t>
            </w:r>
            <w:r>
              <w:br/>
            </w:r>
            <w:r>
              <w:rPr>
                <w:rFonts w:ascii="Microsoft YaHei" w:hAnsi="Microsoft YaHei" w:eastAsia="Microsoft YaHei"/>
                <w:b w:val="0"/>
                <w:sz w:val="19"/>
              </w:rPr>
              <w:t>26年1月底到3月底是大3浪中的小4浪回调</w:t>
            </w:r>
            <w:r>
              <w:br/>
            </w:r>
            <w:r>
              <w:rPr>
                <w:rFonts w:ascii="Microsoft YaHei" w:hAnsi="Microsoft YaHei" w:eastAsia="Microsoft YaHei"/>
                <w:b w:val="0"/>
                <w:sz w:val="19"/>
              </w:rPr>
              <w:t>现在是大3浪中的小5浪收尾阶段</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14:49  |  3378楼  |  UID 150058  |  B类</w:t>
            </w:r>
          </w:p>
        </w:tc>
      </w:tr>
      <w:tr>
        <w:tc>
          <w:tcPr>
            <w:tcW w:type="dxa" w:w="10080"/>
          </w:tcPr>
          <w:p>
            <w:pPr>
              <w:spacing w:line="276" w:lineRule="auto" w:after="80"/>
            </w:pPr>
            <w:r>
              <w:rPr>
                <w:rFonts w:ascii="Microsoft YaHei" w:hAnsi="Microsoft YaHei" w:eastAsia="Microsoft YaHei"/>
                <w:b w:val="0"/>
                <w:sz w:val="22"/>
              </w:rPr>
              <w:t>Reply 夜阑风起. (2026-06-22 14:47):</w:t>
            </w:r>
          </w:p>
          <w:p>
            <w:pPr>
              <w:spacing w:line="276" w:lineRule="auto" w:after="80"/>
            </w:pPr>
            <w:r>
              <w:rPr>
                <w:rFonts w:ascii="Microsoft YaHei" w:hAnsi="Microsoft YaHei" w:eastAsia="Microsoft YaHei"/>
                <w:b w:val="0"/>
                <w:sz w:val="22"/>
              </w:rPr>
              <w:t>3-5不可能那么长啊，差不多国庆就得准备打包了</w:t>
            </w:r>
            <w:r>
              <w:br/>
            </w:r>
            <w:r>
              <w:rPr>
                <w:rFonts w:ascii="Microsoft YaHei" w:hAnsi="Microsoft YaHei" w:eastAsia="Microsoft YaHei"/>
                <w:b w:val="0"/>
                <w:sz w:val="22"/>
              </w:rPr>
              <w:t>5浪就是延申浪 延申浪就不要数时间。而是看结构。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14:54  |  1088楼  |  UID 60916468  |  B类</w:t>
            </w:r>
          </w:p>
        </w:tc>
      </w:tr>
      <w:tr>
        <w:tc>
          <w:tcPr>
            <w:tcW w:type="dxa" w:w="10080"/>
          </w:tcPr>
          <w:p>
            <w:pPr>
              <w:spacing w:line="276" w:lineRule="auto" w:after="80"/>
            </w:pPr>
            <w:r>
              <w:rPr>
                <w:rFonts w:ascii="Microsoft YaHei" w:hAnsi="Microsoft YaHei" w:eastAsia="Microsoft YaHei"/>
                <w:b w:val="0"/>
                <w:sz w:val="19"/>
              </w:rPr>
              <w:t>我目前也就110%仓位吧</w:t>
            </w:r>
          </w:p>
          <w:p>
            <w:pPr>
              <w:spacing w:line="276" w:lineRule="auto" w:after="80"/>
            </w:pPr>
            <w:r>
              <w:rPr>
                <w:rFonts w:ascii="Microsoft YaHei" w:hAnsi="Microsoft YaHei" w:eastAsia="Microsoft YaHei"/>
                <w:b w:val="0"/>
                <w:sz w:val="19"/>
              </w:rPr>
              <w:t>吃的发晕，啧啧，赶在毕业照之前多吃点，以后可能就不会再有这样的好日子了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14:54  |  3379楼  |  UID 150058  |  B类</w:t>
            </w:r>
          </w:p>
        </w:tc>
      </w:tr>
      <w:tr>
        <w:tc>
          <w:tcPr>
            <w:tcW w:type="dxa" w:w="10080"/>
          </w:tcPr>
          <w:p>
            <w:pPr>
              <w:spacing w:line="276" w:lineRule="auto" w:after="80"/>
            </w:pPr>
            <w:r>
              <w:rPr>
                <w:rFonts w:ascii="Microsoft YaHei" w:hAnsi="Microsoft YaHei" w:eastAsia="Microsoft YaHei"/>
                <w:b w:val="0"/>
                <w:sz w:val="22"/>
              </w:rPr>
              <w:t>Reply Reply 兰斯洛t (2026-06-22 14:50)</w:t>
            </w:r>
            <w:r>
              <w:br/>
            </w:r>
            <w:r>
              <w:rPr>
                <w:rFonts w:ascii="Microsoft YaHei" w:hAnsi="Microsoft YaHei" w:eastAsia="Microsoft YaHei"/>
                <w:b w:val="0"/>
                <w:sz w:val="22"/>
              </w:rPr>
              <w:t>我不是说了么 不要想着一天挣8个点 10个点</w:t>
            </w:r>
            <w:r>
              <w:br/>
            </w:r>
            <w:r>
              <w:rPr>
                <w:rFonts w:ascii="Microsoft YaHei" w:hAnsi="Microsoft YaHei" w:eastAsia="Microsoft YaHei"/>
                <w:b w:val="0"/>
                <w:sz w:val="22"/>
              </w:rPr>
              <w:t>挣少一点。明天还一点 后天挣一点。</w:t>
            </w:r>
            <w:r>
              <w:br/>
            </w:r>
            <w:r>
              <w:rPr>
                <w:rFonts w:ascii="Microsoft YaHei" w:hAnsi="Microsoft YaHei" w:eastAsia="Microsoft YaHei"/>
                <w:b w:val="0"/>
                <w:sz w:val="22"/>
              </w:rPr>
              <w:t>不要想着什么钱都吃</w:t>
            </w:r>
            <w:r>
              <w:br/>
            </w:r>
            <w:r>
              <w:rPr>
                <w:rFonts w:ascii="Microsoft YaHei" w:hAnsi="Microsoft YaHei" w:eastAsia="Microsoft YaHei"/>
                <w:b w:val="0"/>
                <w:sz w:val="22"/>
              </w:rPr>
              <w:t>还TM做日内波动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14:57  |  1414楼  |  UID 331181  |  C类</w:t>
            </w:r>
          </w:p>
        </w:tc>
      </w:tr>
      <w:tr>
        <w:tc>
          <w:tcPr>
            <w:tcW w:type="dxa" w:w="10080"/>
          </w:tcPr>
          <w:p>
            <w:pPr>
              <w:spacing w:line="276" w:lineRule="auto" w:after="80"/>
            </w:pPr>
            <w:r>
              <w:rPr>
                <w:rFonts w:ascii="Microsoft YaHei" w:hAnsi="Microsoft YaHei" w:eastAsia="Microsoft YaHei"/>
                <w:b w:val="0"/>
                <w:sz w:val="19"/>
              </w:rPr>
              <w:t>今天要收个光头大阳K吗？技术派进场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14:59  |  1089楼  |  UID 60916468  |  B类</w:t>
            </w:r>
          </w:p>
        </w:tc>
      </w:tr>
      <w:tr>
        <w:tc>
          <w:tcPr>
            <w:tcW w:type="dxa" w:w="10080"/>
          </w:tcPr>
          <w:p>
            <w:pPr>
              <w:spacing w:line="276" w:lineRule="auto" w:after="80"/>
            </w:pPr>
            <w:r>
              <w:rPr>
                <w:rFonts w:ascii="Microsoft YaHei" w:hAnsi="Microsoft YaHei" w:eastAsia="Microsoft YaHei"/>
                <w:b w:val="0"/>
                <w:sz w:val="19"/>
              </w:rPr>
              <w:t>Reply creamyws (2026-06-22 14:57):</w:t>
            </w:r>
          </w:p>
          <w:p>
            <w:pPr>
              <w:spacing w:line="276" w:lineRule="auto" w:after="80"/>
            </w:pPr>
            <w:r>
              <w:rPr>
                <w:rFonts w:ascii="Microsoft YaHei" w:hAnsi="Microsoft YaHei" w:eastAsia="Microsoft YaHei"/>
                <w:b w:val="0"/>
                <w:sz w:val="19"/>
              </w:rPr>
              <w:t>兔佬，请问下，几个大矿股都快恢复到接近前高了，为啥就紫金还这么蛆啊[s:ac:擦汗]，是体量太大拉不动，还是别的原因呢？我在紫金呆了快八九个月了，是初恋股，拿肯定拿得住，最黑暗的时刻都熬过来了，单纯疑惑[s:ac:擦汗]</w:t>
            </w:r>
          </w:p>
          <w:p>
            <w:pPr>
              <w:spacing w:line="276" w:lineRule="auto" w:after="80"/>
            </w:pPr>
            <w:r>
              <w:rPr>
                <w:rFonts w:ascii="Microsoft YaHei" w:hAnsi="Microsoft YaHei" w:eastAsia="Microsoft YaHei"/>
                <w:b w:val="0"/>
                <w:sz w:val="19"/>
              </w:rPr>
              <w:t>没看见有压单吗，拿着就行，追求弹性今天也给了机会调仓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2026-06-22 14:59  |  1095楼  |  UID 64648193  |  C类</w:t>
            </w:r>
          </w:p>
        </w:tc>
      </w:tr>
      <w:tr>
        <w:tc>
          <w:tcPr>
            <w:tcW w:type="dxa" w:w="10080"/>
          </w:tcPr>
          <w:p>
            <w:pPr>
              <w:spacing w:line="276" w:lineRule="auto" w:after="80"/>
            </w:pPr>
            <w:r>
              <w:rPr>
                <w:rFonts w:ascii="Microsoft YaHei" w:hAnsi="Microsoft YaHei" w:eastAsia="Microsoft YaHei"/>
                <w:b w:val="0"/>
                <w:sz w:val="19"/>
              </w:rPr>
              <w:t>又是人均股神的一天，港飞30cm，黑子说话！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14:59  |  2646楼  |  UID 67143809  |  C类</w:t>
            </w:r>
          </w:p>
        </w:tc>
      </w:tr>
      <w:tr>
        <w:tc>
          <w:tcPr>
            <w:tcW w:type="dxa" w:w="10080"/>
          </w:tcPr>
          <w:p>
            <w:pPr>
              <w:spacing w:line="276" w:lineRule="auto" w:after="80"/>
            </w:pPr>
            <w:r>
              <w:rPr>
                <w:rFonts w:ascii="Microsoft YaHei" w:hAnsi="Microsoft YaHei" w:eastAsia="Microsoft YaHei"/>
                <w:b w:val="0"/>
                <w:sz w:val="19"/>
              </w:rPr>
              <w:t>Reply Reply -阿狼- (2026-06-22 14:54)</w:t>
            </w:r>
            <w:r>
              <w:br/>
            </w:r>
            <w:r>
              <w:rPr>
                <w:rFonts w:ascii="Microsoft YaHei" w:hAnsi="Microsoft YaHei" w:eastAsia="Microsoft YaHei"/>
                <w:b w:val="0"/>
                <w:sz w:val="19"/>
              </w:rPr>
              <w:t>[s:pg:拒绝]但是6月真的太颠了 涨的也太快了  一天盈亏都是10个点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2026-06-22 15:00  |  1462楼  |  UID 42162697  |  B类</w:t>
            </w:r>
          </w:p>
        </w:tc>
      </w:tr>
      <w:tr>
        <w:tc>
          <w:tcPr>
            <w:tcW w:type="dxa" w:w="10080"/>
          </w:tcPr>
          <w:p>
            <w:pPr>
              <w:spacing w:line="276" w:lineRule="auto" w:after="80"/>
            </w:pPr>
            <w:r>
              <w:rPr>
                <w:rFonts w:ascii="Microsoft YaHei" w:hAnsi="Microsoft YaHei" w:eastAsia="Microsoft YaHei"/>
                <w:b w:val="0"/>
                <w:sz w:val="19"/>
              </w:rPr>
              <w:t>进一步集中仓位，和小长电说再见了[s:a2:不活了]卖飞概念启动！</w:t>
            </w:r>
            <w:r>
              <w:br/>
            </w:r>
            <w:r>
              <w:rPr>
                <w:rFonts w:ascii="Microsoft YaHei" w:hAnsi="Microsoft YaHei" w:eastAsia="Microsoft YaHei"/>
                <w:b w:val="0"/>
                <w:sz w:val="19"/>
              </w:rPr>
              <w:t>zte做出20%，law做出15%，打野仓做出10%的利润垫，剩下时间可以安心锁仓等鱼尾结束了[s:ac:怕]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包子music这条主要围绕半导体设备/材料/封测；涉及标的：zte→中兴通讯(000063)/通信设备/算力网络；长电→长电科技(600584)/先进封装/封测。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中兴通讯（000063，通信设备/算力网络，内置映射）；长电 → 长电科技（600584，先进封装/封测，内置映射）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个股/简称：zte→中兴通讯(000063)/通信设备/算力网络；长电→长电科技(600584)/先进封装/封测。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15:00  |  3380楼  |  UID 150058  |  B类</w:t>
            </w:r>
          </w:p>
        </w:tc>
      </w:tr>
      <w:tr>
        <w:tc>
          <w:tcPr>
            <w:tcW w:type="dxa" w:w="10080"/>
          </w:tcPr>
          <w:p>
            <w:pPr>
              <w:spacing w:line="276" w:lineRule="auto" w:after="80"/>
            </w:pPr>
            <w:r>
              <w:rPr>
                <w:rFonts w:ascii="Microsoft YaHei" w:hAnsi="Microsoft YaHei" w:eastAsia="Microsoft YaHei"/>
                <w:b w:val="0"/>
                <w:sz w:val="22"/>
              </w:rPr>
              <w:t>今天哪怕你真的无敌到卖在半导体早上最高点</w:t>
            </w:r>
            <w:r>
              <w:br/>
            </w:r>
            <w:r>
              <w:rPr>
                <w:rFonts w:ascii="Microsoft YaHei" w:hAnsi="Microsoft YaHei" w:eastAsia="Microsoft YaHei"/>
                <w:b w:val="0"/>
                <w:sz w:val="22"/>
              </w:rPr>
              <w:t>接回来的点位呢 能有多少差价？</w:t>
            </w:r>
            <w:r>
              <w:br/>
            </w:r>
            <w:r>
              <w:rPr>
                <w:rFonts w:ascii="Microsoft YaHei" w:hAnsi="Microsoft YaHei" w:eastAsia="Microsoft YaHei"/>
                <w:b w:val="0"/>
                <w:sz w:val="22"/>
              </w:rPr>
              <w:t>大部分甚至可能是认错买回的</w:t>
            </w:r>
            <w:r>
              <w:br/>
            </w:r>
            <w:r>
              <w:rPr>
                <w:rFonts w:ascii="Microsoft YaHei" w:hAnsi="Microsoft YaHei" w:eastAsia="Microsoft YaHei"/>
                <w:b w:val="0"/>
                <w:sz w:val="22"/>
              </w:rPr>
              <w:t>有啥意思</w:t>
            </w:r>
            <w:r>
              <w:br/>
            </w:r>
            <w:r>
              <w:rPr>
                <w:rFonts w:ascii="Microsoft YaHei" w:hAnsi="Microsoft YaHei" w:eastAsia="Microsoft YaHei"/>
                <w:b w:val="0"/>
                <w:sz w:val="22"/>
              </w:rPr>
              <w:t>一旦这种模式形成</w:t>
            </w:r>
            <w:r>
              <w:br/>
            </w:r>
            <w:r>
              <w:rPr>
                <w:rFonts w:ascii="Microsoft YaHei" w:hAnsi="Microsoft YaHei" w:eastAsia="Microsoft YaHei"/>
                <w:b w:val="0"/>
                <w:sz w:val="22"/>
              </w:rPr>
              <w:t>不管是4浪还是下跌一浪</w:t>
            </w:r>
            <w:r>
              <w:br/>
            </w:r>
            <w:r>
              <w:rPr>
                <w:rFonts w:ascii="Microsoft YaHei" w:hAnsi="Microsoft YaHei" w:eastAsia="Microsoft YaHei"/>
                <w:b w:val="0"/>
                <w:sz w:val="22"/>
              </w:rPr>
              <w:t>第一个套的就是这种人。</w:t>
            </w:r>
            <w:r>
              <w:br/>
            </w:r>
            <w:r>
              <w:rPr>
                <w:rFonts w:ascii="Microsoft YaHei" w:hAnsi="Microsoft YaHei" w:eastAsia="Microsoft YaHei"/>
                <w:b w:val="0"/>
                <w:sz w:val="22"/>
              </w:rPr>
              <w:t>因为这些人已经习惯了卖了马上就要买回来。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15:02  |  1482楼  |  UID 65329649  |  B类</w:t>
            </w:r>
          </w:p>
        </w:tc>
      </w:tr>
      <w:tr>
        <w:tc>
          <w:tcPr>
            <w:tcW w:type="dxa" w:w="10080"/>
          </w:tcPr>
          <w:p>
            <w:pPr>
              <w:spacing w:line="276" w:lineRule="auto" w:after="80"/>
            </w:pPr>
            <w:r>
              <w:rPr>
                <w:rFonts w:ascii="Microsoft YaHei" w:hAnsi="Microsoft YaHei" w:eastAsia="Microsoft YaHei"/>
                <w:b w:val="0"/>
                <w:sz w:val="19"/>
              </w:rPr>
              <w:t>Reply -阿狼- (2026-06-22 15:00):</w:t>
            </w:r>
          </w:p>
          <w:p>
            <w:pPr>
              <w:spacing w:line="276" w:lineRule="auto" w:after="80"/>
            </w:pPr>
            <w:r>
              <w:rPr>
                <w:rFonts w:ascii="Microsoft YaHei" w:hAnsi="Microsoft YaHei" w:eastAsia="Microsoft YaHei"/>
                <w:b w:val="0"/>
                <w:sz w:val="19"/>
              </w:rPr>
              <w:t>今天哪怕你真的无敌到卖在半导体早上最高点</w:t>
            </w:r>
            <w:r>
              <w:br/>
            </w:r>
            <w:r>
              <w:rPr>
                <w:rFonts w:ascii="Microsoft YaHei" w:hAnsi="Microsoft YaHei" w:eastAsia="Microsoft YaHei"/>
                <w:b w:val="0"/>
                <w:sz w:val="19"/>
              </w:rPr>
              <w:t>接回来的点位呢 能有多少差价？</w:t>
            </w:r>
            <w:r>
              <w:br/>
            </w:r>
            <w:r>
              <w:rPr>
                <w:rFonts w:ascii="Microsoft YaHei" w:hAnsi="Microsoft YaHei" w:eastAsia="Microsoft YaHei"/>
                <w:b w:val="0"/>
                <w:sz w:val="19"/>
              </w:rPr>
              <w:t>大部分甚至可能是认错买回的</w:t>
            </w:r>
            <w:r>
              <w:br/>
            </w:r>
            <w:r>
              <w:rPr>
                <w:rFonts w:ascii="Microsoft YaHei" w:hAnsi="Microsoft YaHei" w:eastAsia="Microsoft YaHei"/>
                <w:b w:val="0"/>
                <w:sz w:val="19"/>
              </w:rPr>
              <w:t>有啥意思</w:t>
            </w:r>
            <w:r>
              <w:br/>
            </w:r>
            <w:r>
              <w:rPr>
                <w:rFonts w:ascii="Microsoft YaHei" w:hAnsi="Microsoft YaHei" w:eastAsia="Microsoft YaHei"/>
                <w:b w:val="0"/>
                <w:sz w:val="19"/>
              </w:rPr>
              <w:t>一旦这种模式形成</w:t>
            </w:r>
            <w:r>
              <w:br/>
            </w:r>
            <w:r>
              <w:rPr>
                <w:rFonts w:ascii="Microsoft YaHei" w:hAnsi="Microsoft YaHei" w:eastAsia="Microsoft YaHei"/>
                <w:b w:val="0"/>
                <w:sz w:val="19"/>
              </w:rPr>
              <w:t>不管是4浪还是下跌一浪</w:t>
            </w:r>
            <w:r>
              <w:br/>
            </w:r>
            <w:r>
              <w:rPr>
                <w:rFonts w:ascii="Microsoft YaHei" w:hAnsi="Microsoft YaHei" w:eastAsia="Microsoft YaHei"/>
                <w:b w:val="0"/>
                <w:sz w:val="19"/>
              </w:rPr>
              <w:t>第一个套的就是这种人。</w:t>
            </w:r>
            <w:r>
              <w:br/>
            </w:r>
            <w:r>
              <w:rPr>
                <w:rFonts w:ascii="Microsoft YaHei" w:hAnsi="Microsoft YaHei" w:eastAsia="Microsoft YaHei"/>
                <w:b w:val="0"/>
                <w:sz w:val="19"/>
              </w:rPr>
              <w:t>因为这些人已经习惯了卖了马上就要买回来。</w:t>
            </w:r>
            <w:r>
              <w:br/>
            </w:r>
            <w:r>
              <w:rPr>
                <w:rFonts w:ascii="Microsoft YaHei" w:hAnsi="Microsoft YaHei" w:eastAsia="Microsoft YaHei"/>
                <w:b w:val="0"/>
                <w:sz w:val="19"/>
              </w:rPr>
              <w:t>这个我可太熟了</w:t>
            </w:r>
            <w:r>
              <w:br/>
            </w:r>
            <w:r>
              <w:rPr>
                <w:rFonts w:ascii="Microsoft YaHei" w:hAnsi="Microsoft YaHei" w:eastAsia="Microsoft YaHei"/>
                <w:b w:val="0"/>
                <w:sz w:val="19"/>
              </w:rPr>
              <w:t>糖葫芦战法[s:pg:哭]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动作条件：更接近“低吸”，需要回到原文触发条件和当时盘面。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2026-06-22 15:07  |  305楼  |  UID 67145714  |  C类</w:t>
            </w:r>
          </w:p>
        </w:tc>
      </w:tr>
      <w:tr>
        <w:tc>
          <w:tcPr>
            <w:tcW w:type="dxa" w:w="10080"/>
          </w:tcPr>
          <w:p>
            <w:pPr>
              <w:spacing w:line="276" w:lineRule="auto" w:after="80"/>
            </w:pPr>
            <w:r>
              <w:rPr>
                <w:rFonts w:ascii="Microsoft YaHei" w:hAnsi="Microsoft YaHei" w:eastAsia="Microsoft YaHei"/>
                <w:b w:val="0"/>
                <w:sz w:val="19"/>
              </w:rPr>
              <w:t>有点牛逼，下午这波推直接打了技术派缠论派的脸</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15:07  |  1415楼  |  UID 331181  |  A类</w:t>
            </w:r>
          </w:p>
        </w:tc>
      </w:tr>
      <w:tr>
        <w:tc>
          <w:tcPr>
            <w:tcW w:type="dxa" w:w="10080"/>
          </w:tcPr>
          <w:p>
            <w:pPr>
              <w:spacing w:line="276" w:lineRule="auto" w:after="80"/>
            </w:pPr>
            <w:r>
              <w:rPr>
                <w:rFonts w:ascii="Microsoft YaHei" w:hAnsi="Microsoft YaHei" w:eastAsia="Microsoft YaHei"/>
                <w:b w:val="0"/>
                <w:sz w:val="19"/>
              </w:rPr>
              <w:t>ETF两市成交额报5123.22亿元，较上一交易日此时放量212.55亿元，分类型来看，股票型ETF成交额2055.2亿元，</w:t>
            </w:r>
            <w:r>
              <w:br/>
            </w:r>
            <w:r>
              <w:rPr>
                <w:rFonts w:ascii="Microsoft YaHei" w:hAnsi="Microsoft YaHei" w:eastAsia="Microsoft YaHei"/>
                <w:b w:val="0"/>
                <w:sz w:val="19"/>
              </w:rPr>
              <w:t>三市成交额(不包括etf)3.76万亿，能比一个板块的成交额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2026-06-22 15:08  |  1740楼  |  UID 61395264  |  A类</w:t>
            </w:r>
          </w:p>
        </w:tc>
      </w:tr>
      <w:tr>
        <w:tc>
          <w:tcPr>
            <w:tcW w:type="dxa" w:w="10080"/>
          </w:tcPr>
          <w:p>
            <w:pPr>
              <w:spacing w:line="276" w:lineRule="auto" w:after="80"/>
            </w:pPr>
            <w:r>
              <w:rPr>
                <w:rFonts w:ascii="Microsoft YaHei" w:hAnsi="Microsoft YaHei" w:eastAsia="Microsoft YaHei"/>
                <w:b w:val="0"/>
                <w:sz w:val="19"/>
              </w:rPr>
              <w:t>Reply Reply -阿狼- (2026-06-22 15:00)早上他们问我做不做T，我说高手可以做…但我不是高手。[s:ac:计划通]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2026-06-22 15:12  |  560楼  |  UID 66908070  |  A类</w:t>
            </w:r>
          </w:p>
        </w:tc>
      </w:tr>
      <w:tr>
        <w:tc>
          <w:tcPr>
            <w:tcW w:type="dxa" w:w="10080"/>
          </w:tcPr>
          <w:p>
            <w:pPr>
              <w:spacing w:line="276" w:lineRule="auto" w:after="80"/>
            </w:pPr>
            <w:r>
              <w:rPr>
                <w:rFonts w:ascii="Microsoft YaHei" w:hAnsi="Microsoft YaHei" w:eastAsia="Microsoft YaHei"/>
                <w:b w:val="0"/>
                <w:sz w:val="19"/>
              </w:rPr>
              <w:t>收盘4163，超额完成任务[s:ac:哭笑]说了趋势没问题，但是资金的饥渴程度确实有点超预期</w:t>
            </w:r>
            <w:r>
              <w:br/>
            </w:r>
            <w:r>
              <w:rPr>
                <w:rFonts w:ascii="Microsoft YaHei" w:hAnsi="Microsoft YaHei" w:eastAsia="Microsoft YaHei"/>
                <w:b w:val="0"/>
                <w:sz w:val="19"/>
              </w:rPr>
              <w:t>证券爆天量，信乐团涨停减第二笔，利润垫做好了锁仓</w:t>
            </w:r>
            <w:r>
              <w:br/>
            </w:r>
            <w:r>
              <w:rPr>
                <w:rFonts w:ascii="Microsoft YaHei" w:hAnsi="Microsoft YaHei" w:eastAsia="Microsoft YaHei"/>
                <w:b w:val="0"/>
                <w:sz w:val="19"/>
              </w:rPr>
              <w:t>万通跌停吸第二笔，尾盘一并T出</w:t>
            </w:r>
            <w:r>
              <w:br/>
            </w:r>
            <w:r>
              <w:rPr>
                <w:rFonts w:ascii="Microsoft YaHei" w:hAnsi="Microsoft YaHei" w:eastAsia="Microsoft YaHei"/>
                <w:b w:val="0"/>
                <w:sz w:val="19"/>
              </w:rPr>
              <w:t>大趋势没问题就少折腾，安心躺好[s:a2:不明觉厉]这才哪到哪就见顶，上涨不要觉得烫手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动作条件：更接近“持有”，需要回到原文触发条件和当时盘面。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15:12  |  3381楼  |  UID 150058  |  A类</w:t>
            </w:r>
          </w:p>
        </w:tc>
      </w:tr>
      <w:tr>
        <w:tc>
          <w:tcPr>
            <w:tcW w:type="dxa" w:w="10080"/>
          </w:tcPr>
          <w:p>
            <w:pPr>
              <w:spacing w:line="276" w:lineRule="auto" w:after="80"/>
            </w:pPr>
            <w:r>
              <w:rPr>
                <w:rFonts w:ascii="Microsoft YaHei" w:hAnsi="Microsoft YaHei" w:eastAsia="Microsoft YaHei"/>
                <w:b w:val="0"/>
                <w:sz w:val="22"/>
              </w:rPr>
              <w:t>Reply 村上吹树 (2026-06-22 15:08):</w:t>
            </w:r>
          </w:p>
          <w:p>
            <w:pPr>
              <w:spacing w:line="276" w:lineRule="auto" w:after="80"/>
            </w:pPr>
            <w:r>
              <w:rPr>
                <w:rFonts w:ascii="Microsoft YaHei" w:hAnsi="Microsoft YaHei" w:eastAsia="Microsoft YaHei"/>
                <w:b w:val="0"/>
                <w:sz w:val="22"/>
              </w:rPr>
              <w:t>早上他们问我做不做T，我说高手可以做…但我不是高手。[s:ac:计划通]</w:t>
            </w:r>
            <w:r>
              <w:br/>
            </w:r>
            <w:r>
              <w:rPr>
                <w:rFonts w:ascii="Microsoft YaHei" w:hAnsi="Microsoft YaHei" w:eastAsia="Microsoft YaHei"/>
                <w:b w:val="0"/>
                <w:sz w:val="22"/>
              </w:rPr>
              <w:t>很多自认为高手的 死的不是追高 也不是逃顶</w:t>
            </w:r>
          </w:p>
          <w:p>
            <w:pPr>
              <w:spacing w:line="276" w:lineRule="auto" w:after="80"/>
            </w:pPr>
            <w:r>
              <w:rPr>
                <w:rFonts w:ascii="Microsoft YaHei" w:hAnsi="Microsoft YaHei" w:eastAsia="Microsoft YaHei"/>
                <w:b w:val="0"/>
                <w:sz w:val="22"/>
              </w:rPr>
              <w:t>是自以为是的抄底</w:t>
            </w:r>
          </w:p>
          <w:p>
            <w:pPr>
              <w:spacing w:line="276" w:lineRule="auto" w:after="80"/>
            </w:pPr>
            <w:r>
              <w:rPr>
                <w:rFonts w:ascii="Microsoft YaHei" w:hAnsi="Microsoft YaHei" w:eastAsia="Microsoft YaHei"/>
                <w:b w:val="0"/>
                <w:sz w:val="22"/>
              </w:rPr>
              <w:t>而抄底这种概念 是不断的在上涨过程中被驯化出来的</w:t>
            </w:r>
          </w:p>
          <w:p>
            <w:pPr>
              <w:spacing w:line="276" w:lineRule="auto" w:after="80"/>
            </w:pPr>
            <w:r>
              <w:rPr>
                <w:rFonts w:ascii="Microsoft YaHei" w:hAnsi="Microsoft YaHei" w:eastAsia="Microsoft YaHei"/>
                <w:b w:val="0"/>
                <w:sz w:val="22"/>
              </w:rPr>
              <w:t>------------我记得这个概念我之前说过一摸一样的话。</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15:13  |  2647楼  |  UID 67143809  |  B类</w:t>
            </w:r>
          </w:p>
        </w:tc>
      </w:tr>
      <w:tr>
        <w:tc>
          <w:tcPr>
            <w:tcW w:type="dxa" w:w="10080"/>
          </w:tcPr>
          <w:p>
            <w:pPr>
              <w:spacing w:line="276" w:lineRule="auto" w:after="80"/>
            </w:pPr>
            <w:r>
              <w:rPr>
                <w:rFonts w:ascii="Microsoft YaHei" w:hAnsi="Microsoft YaHei" w:eastAsia="Microsoft YaHei"/>
                <w:b w:val="0"/>
                <w:sz w:val="19"/>
              </w:rPr>
              <w:t>Reply Reply lunvsxiao (2026-06-22 15:03)</w:t>
            </w:r>
            <w:r>
              <w:br/>
            </w:r>
            <w:r>
              <w:rPr>
                <w:rFonts w:ascii="Microsoft YaHei" w:hAnsi="Microsoft YaHei" w:eastAsia="Microsoft YaHei"/>
                <w:b w:val="0"/>
                <w:sz w:val="19"/>
              </w:rPr>
              <w:t>[s:pg:哭]因为亏的时候骚不起来   数学好的算一下这样到前两周总体还是付的</w:t>
            </w:r>
            <w:r>
              <w:br/>
            </w:r>
            <w:r>
              <w:rPr>
                <w:rFonts w:ascii="Microsoft YaHei" w:hAnsi="Microsoft YaHei" w:eastAsia="Microsoft YaHei"/>
                <w:b w:val="0"/>
                <w:sz w:val="19"/>
              </w:rPr>
              <w:t>./mon_202606/22/jmQ60-7skvK18T3cSu0-95.jpeg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15:14  |  2648楼  |  UID 67143809  |  C类</w:t>
            </w:r>
          </w:p>
        </w:tc>
      </w:tr>
      <w:tr>
        <w:tc>
          <w:tcPr>
            <w:tcW w:type="dxa" w:w="10080"/>
          </w:tcPr>
          <w:p>
            <w:pPr>
              <w:spacing w:line="276" w:lineRule="auto" w:after="80"/>
            </w:pPr>
            <w:r>
              <w:rPr>
                <w:rFonts w:ascii="Microsoft YaHei" w:hAnsi="Microsoft YaHei" w:eastAsia="Microsoft YaHei"/>
                <w:b w:val="0"/>
                <w:sz w:val="19"/>
              </w:rPr>
              <w:t>Reply Reply 村上吹树 (2026-06-22 15:08)</w:t>
            </w:r>
            <w:r>
              <w:br/>
            </w:r>
            <w:r>
              <w:rPr>
                <w:rFonts w:ascii="Microsoft YaHei" w:hAnsi="Microsoft YaHei" w:eastAsia="Microsoft YaHei"/>
                <w:b w:val="0"/>
                <w:sz w:val="19"/>
              </w:rPr>
              <w:t>高手不赢前半月   你没赢所以你是[s:pg:满分]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15:19  |  2649楼  |  UID 67143809  |  B类</w:t>
            </w:r>
          </w:p>
        </w:tc>
      </w:tr>
      <w:tr>
        <w:tc>
          <w:tcPr>
            <w:tcW w:type="dxa" w:w="10080"/>
          </w:tcPr>
          <w:p>
            <w:pPr>
              <w:spacing w:line="276" w:lineRule="auto" w:after="80"/>
            </w:pPr>
            <w:r>
              <w:rPr>
                <w:rFonts w:ascii="Microsoft YaHei" w:hAnsi="Microsoft YaHei" w:eastAsia="Microsoft YaHei"/>
                <w:b w:val="0"/>
                <w:sz w:val="19"/>
              </w:rPr>
              <w:t>Reply Reply 嘻哈小树苗 (2026-06-22 15:14)</w:t>
            </w:r>
            <w:r>
              <w:br/>
            </w:r>
            <w:r>
              <w:rPr>
                <w:rFonts w:ascii="Microsoft YaHei" w:hAnsi="Microsoft YaHei" w:eastAsia="Microsoft YaHei"/>
                <w:b w:val="0"/>
                <w:sz w:val="19"/>
              </w:rPr>
              <w:t>[s:pg:哭]  只能说感谢几年前的中国医药和九安医疗吧   虽然亏起来也不爽 但是我对波动已经没有太大的感觉了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层级判断：医药。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2026-06-22 15:21  |  306楼  |  UID 67145714  |  A类</w:t>
            </w:r>
          </w:p>
        </w:tc>
      </w:tr>
      <w:tr>
        <w:tc>
          <w:tcPr>
            <w:tcW w:type="dxa" w:w="10080"/>
          </w:tcPr>
          <w:p>
            <w:pPr>
              <w:spacing w:line="276" w:lineRule="auto" w:after="80"/>
            </w:pPr>
            <w:r>
              <w:rPr>
                <w:rFonts w:ascii="Microsoft YaHei" w:hAnsi="Microsoft YaHei" w:eastAsia="Microsoft YaHei"/>
                <w:b w:val="0"/>
                <w:sz w:val="19"/>
              </w:rPr>
              <w:t>Reply 生鱼片是死鱼片wk (2026-06-22 15:10):</w:t>
            </w:r>
          </w:p>
          <w:p>
            <w:pPr>
              <w:spacing w:line="276" w:lineRule="auto" w:after="80"/>
            </w:pPr>
            <w:r>
              <w:rPr>
                <w:rFonts w:ascii="Microsoft YaHei" w:hAnsi="Microsoft YaHei" w:eastAsia="Microsoft YaHei"/>
                <w:b w:val="0"/>
                <w:sz w:val="19"/>
              </w:rPr>
              <w:t>波推？[s:pg:心]P佬怎么看后续，走势，今天这推土机的行情还有之前你画的那根回踩么？[s:ac:吻]</w:t>
            </w:r>
          </w:p>
          <w:p>
            <w:pPr>
              <w:spacing w:line="276" w:lineRule="auto" w:after="80"/>
            </w:pPr>
            <w:r>
              <w:rPr>
                <w:rFonts w:ascii="Microsoft YaHei" w:hAnsi="Microsoft YaHei" w:eastAsia="Microsoft YaHei"/>
                <w:b w:val="0"/>
                <w:sz w:val="19"/>
              </w:rPr>
              <w:t>要过了4199才能验证，不过我觉得挺超预期，主观已经偏向没了，几个分时级别的潜在背离都被强力化解了</w:t>
            </w:r>
            <w:r>
              <w:br/>
            </w:r>
            <w:r>
              <w:rPr>
                <w:rFonts w:ascii="Microsoft YaHei" w:hAnsi="Microsoft YaHei" w:eastAsia="Microsoft YaHei"/>
                <w:b w:val="0"/>
                <w:sz w:val="19"/>
              </w:rPr>
              <w:t>说实话被打了个措手不及，肯定是技不如人有卖飞了，仓位没满，后面大概就等验牌到最后了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15:31  |  2650楼  |  UID 67143809  |  A类</w:t>
            </w:r>
          </w:p>
        </w:tc>
      </w:tr>
      <w:tr>
        <w:tc>
          <w:tcPr>
            <w:tcW w:type="dxa" w:w="10080"/>
          </w:tcPr>
          <w:p>
            <w:pPr>
              <w:spacing w:line="276" w:lineRule="auto" w:after="80"/>
            </w:pPr>
            <w:r>
              <w:rPr>
                <w:rFonts w:ascii="Microsoft YaHei" w:hAnsi="Microsoft YaHei" w:eastAsia="Microsoft YaHei"/>
                <w:b w:val="0"/>
                <w:sz w:val="19"/>
              </w:rPr>
              <w:t>Reply -阿狼- (2026-06-22 14:12):</w:t>
            </w:r>
          </w:p>
          <w:p>
            <w:pPr>
              <w:spacing w:line="276" w:lineRule="auto" w:after="80"/>
            </w:pPr>
            <w:r>
              <w:rPr>
                <w:rFonts w:ascii="Microsoft YaHei" w:hAnsi="Microsoft YaHei" w:eastAsia="Microsoft YaHei"/>
                <w:b w:val="0"/>
                <w:sz w:val="19"/>
              </w:rPr>
              <w:t>没什么难懂的 很清晰</w:t>
            </w:r>
            <w:r>
              <w:br/>
            </w:r>
            <w:r>
              <w:rPr>
                <w:rFonts w:ascii="Microsoft YaHei" w:hAnsi="Microsoft YaHei" w:eastAsia="Microsoft YaHei"/>
                <w:b w:val="0"/>
                <w:sz w:val="19"/>
              </w:rPr>
              <w:t>外围增量入场买科技 原来科技的主力逢高减给他们 然后去兜底红利里面选出来的 券商保险这种中报大概率没事的</w:t>
            </w:r>
            <w:r>
              <w:br/>
            </w:r>
            <w:r>
              <w:rPr>
                <w:rFonts w:ascii="Microsoft YaHei" w:hAnsi="Microsoft YaHei" w:eastAsia="Microsoft YaHei"/>
                <w:b w:val="0"/>
                <w:sz w:val="19"/>
              </w:rPr>
              <w:t>顺便把盘面稳住达到技术派右侧入场标准</w:t>
            </w:r>
            <w:r>
              <w:br/>
            </w:r>
            <w:r>
              <w:rPr>
                <w:rFonts w:ascii="Microsoft YaHei" w:hAnsi="Microsoft YaHei" w:eastAsia="Microsoft YaHei"/>
                <w:b w:val="0"/>
                <w:sz w:val="19"/>
              </w:rPr>
              <w:t>因为公墓那些也要达到标准才能第二笔入场。</w:t>
            </w:r>
            <w:r>
              <w:br/>
            </w:r>
            <w:r>
              <w:rPr>
                <w:rFonts w:ascii="Microsoft YaHei" w:hAnsi="Microsoft YaHei" w:eastAsia="Microsoft YaHei"/>
                <w:b w:val="0"/>
                <w:sz w:val="19"/>
              </w:rPr>
              <w:t>只是科技里面盈利太大了 随便减的一点盈利去别的地方都能拉直线。量太大了。</w:t>
            </w:r>
            <w:r>
              <w:br/>
            </w:r>
            <w:r>
              <w:rPr>
                <w:rFonts w:ascii="Microsoft YaHei" w:hAnsi="Microsoft YaHei" w:eastAsia="Microsoft YaHei"/>
                <w:b w:val="0"/>
                <w:sz w:val="19"/>
              </w:rPr>
              <w:t>早上30分钟内就确认了  太清晰了。</w:t>
            </w:r>
          </w:p>
          <w:p>
            <w:pPr>
              <w:spacing w:line="276" w:lineRule="auto" w:after="80"/>
            </w:pPr>
            <w:r>
              <w:rPr>
                <w:rFonts w:ascii="Microsoft YaHei" w:hAnsi="Microsoft YaHei" w:eastAsia="Microsoft YaHei"/>
                <w:b w:val="0"/>
                <w:sz w:val="19"/>
              </w:rPr>
              <w:t>[s:pg:哭] 帅比  我来楼里来的比较晚  能不能在细一点  教练我想学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层级判断：核心科技/国产算力、金融权重。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15:32  |  2651楼  |  UID 67143809  |  C类</w:t>
            </w:r>
          </w:p>
        </w:tc>
      </w:tr>
      <w:tr>
        <w:tc>
          <w:tcPr>
            <w:tcW w:type="dxa" w:w="10080"/>
          </w:tcPr>
          <w:p>
            <w:pPr>
              <w:spacing w:line="276" w:lineRule="auto" w:after="80"/>
            </w:pPr>
            <w:r>
              <w:rPr>
                <w:rFonts w:ascii="Microsoft YaHei" w:hAnsi="Microsoft YaHei" w:eastAsia="Microsoft YaHei"/>
                <w:b w:val="0"/>
                <w:sz w:val="19"/>
              </w:rPr>
              <w:t>Reply Reply skwh (2026-06-22 15:24)</w:t>
            </w:r>
            <w:r>
              <w:br/>
            </w:r>
            <w:r>
              <w:rPr>
                <w:rFonts w:ascii="Microsoft YaHei" w:hAnsi="Microsoft YaHei" w:eastAsia="Microsoft YaHei"/>
                <w:b w:val="0"/>
                <w:sz w:val="19"/>
              </w:rPr>
              <w:t>看到你这我没绷住[s:ac:喷]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15:33  |  2652楼  |  UID 67143809  |  C类</w:t>
            </w:r>
          </w:p>
        </w:tc>
      </w:tr>
      <w:tr>
        <w:tc>
          <w:tcPr>
            <w:tcW w:type="dxa" w:w="10080"/>
          </w:tcPr>
          <w:p>
            <w:pPr>
              <w:spacing w:line="276" w:lineRule="auto" w:after="80"/>
            </w:pPr>
            <w:r>
              <w:rPr>
                <w:rFonts w:ascii="Microsoft YaHei" w:hAnsi="Microsoft YaHei" w:eastAsia="Microsoft YaHei"/>
                <w:b w:val="0"/>
                <w:sz w:val="19"/>
              </w:rPr>
              <w:t>Reply Reply 推石头的愚者 (2026-06-22 15:30)</w:t>
            </w:r>
            <w:r>
              <w:br/>
            </w:r>
            <w:r>
              <w:rPr>
                <w:rFonts w:ascii="Microsoft YaHei" w:hAnsi="Microsoft YaHei" w:eastAsia="Microsoft YaHei"/>
                <w:b w:val="0"/>
                <w:sz w:val="19"/>
              </w:rPr>
              <w:t>你12号不及格  内裤开线了[s:pg:嘣]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15:43  |  2653楼  |  UID 67143809  |  C类</w:t>
            </w:r>
          </w:p>
        </w:tc>
      </w:tr>
      <w:tr>
        <w:tc>
          <w:tcPr>
            <w:tcW w:type="dxa" w:w="10080"/>
          </w:tcPr>
          <w:p>
            <w:pPr>
              <w:spacing w:line="276" w:lineRule="auto" w:after="80"/>
            </w:pPr>
            <w:r>
              <w:rPr>
                <w:rFonts w:ascii="Microsoft YaHei" w:hAnsi="Microsoft YaHei" w:eastAsia="Microsoft YaHei"/>
                <w:b w:val="0"/>
                <w:sz w:val="19"/>
              </w:rPr>
              <w:t>Reply Reply lunvsxiao (2026-06-22 15:42)</w:t>
            </w:r>
            <w:r>
              <w:br/>
            </w:r>
            <w:r>
              <w:rPr>
                <w:rFonts w:ascii="Microsoft YaHei" w:hAnsi="Microsoft YaHei" w:eastAsia="Microsoft YaHei"/>
                <w:b w:val="0"/>
                <w:sz w:val="19"/>
              </w:rPr>
              <w:t>[s:pg:严肃]他开楼 估计第一天私信就爆了  -12%没几个扛得住的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2026-06-22 16:11  |  1463楼  |  UID 42162697  |  A类</w:t>
            </w:r>
          </w:p>
        </w:tc>
      </w:tr>
      <w:tr>
        <w:tc>
          <w:tcPr>
            <w:tcW w:type="dxa" w:w="10080"/>
          </w:tcPr>
          <w:p>
            <w:pPr>
              <w:spacing w:line="276" w:lineRule="auto" w:after="80"/>
            </w:pPr>
            <w:r>
              <w:rPr>
                <w:rFonts w:ascii="Microsoft YaHei" w:hAnsi="Microsoft YaHei" w:eastAsia="Microsoft YaHei"/>
                <w:b w:val="0"/>
                <w:sz w:val="19"/>
              </w:rPr>
              <w:t>人均股神的一天，我全仓收益险些没跑过白水[s:ac:怕][del]毛哥我们错了，你会带领VG在TI超越XG的对吗[/del]</w:t>
            </w:r>
            <w:r>
              <w:br/>
            </w:r>
            <w:r>
              <w:rPr>
                <w:rFonts w:ascii="Microsoft YaHei" w:hAnsi="Microsoft YaHei" w:eastAsia="Microsoft YaHei"/>
                <w:b w:val="0"/>
                <w:sz w:val="19"/>
              </w:rPr>
              <w:t>人均股神的一天，大伙欢声笑语没人给帅主力磕头？那我先来擦皮鞋</w:t>
            </w:r>
            <w:r>
              <w:br/>
            </w:r>
            <w:r>
              <w:rPr>
                <w:rFonts w:ascii="Microsoft YaHei" w:hAnsi="Microsoft YaHei" w:eastAsia="Microsoft YaHei"/>
                <w:b w:val="0"/>
                <w:sz w:val="19"/>
              </w:rPr>
              <w:t>人均股神的一天，我不禁反思，选对主线真的是自己的能力吗？拿住的定力是因为狼大说安全？是因为大佬们没走？我赚的钱里究竟有多少是靠带教，而不是自己认知里的钱？</w:t>
            </w:r>
            <w:r>
              <w:br/>
            </w:r>
            <w:r>
              <w:rPr>
                <w:rFonts w:ascii="Microsoft YaHei" w:hAnsi="Microsoft YaHei" w:eastAsia="Microsoft YaHei"/>
                <w:b w:val="0"/>
                <w:sz w:val="19"/>
              </w:rPr>
              <w:t>上半年在做对主线里没怎么交学费，等到要控制回撤的那一天，如果if线的自己没在楼里，会以什么样的形式死在半路呢？</w:t>
            </w:r>
          </w:p>
          <w:p>
            <w:pPr>
              <w:spacing w:line="276" w:lineRule="auto" w:after="80"/>
            </w:pPr>
            <w:r>
              <w:rPr>
                <w:rFonts w:ascii="Microsoft YaHei" w:hAnsi="Microsoft YaHei" w:eastAsia="Microsoft YaHei"/>
                <w:b w:val="0"/>
                <w:sz w:val="19"/>
              </w:rPr>
              <w:t>想到这里，朦胧间看到账户名变成“飞鸟各投林”，火红的收益数字变成“白茫茫一片大地真干净”。</w:t>
            </w:r>
            <w:r>
              <w:br/>
            </w:r>
            <w:r>
              <w:rPr>
                <w:rFonts w:ascii="Microsoft YaHei" w:hAnsi="Microsoft YaHei" w:eastAsia="Microsoft YaHei"/>
                <w:b w:val="0"/>
                <w:sz w:val="19"/>
              </w:rPr>
              <w:t>于是我不禁在32度的天里打了个寒颤，</w:t>
            </w:r>
            <w:r>
              <w:br/>
            </w:r>
            <w:r>
              <w:rPr>
                <w:rFonts w:ascii="Microsoft YaHei" w:hAnsi="Microsoft YaHei" w:eastAsia="Microsoft YaHei"/>
                <w:b w:val="0"/>
                <w:sz w:val="19"/>
              </w:rPr>
              <w:t>豆大的汗珠落在狼图二人的皮鞋上，</w:t>
            </w:r>
            <w:r>
              <w:br/>
            </w:r>
            <w:r>
              <w:rPr>
                <w:rFonts w:ascii="Microsoft YaHei" w:hAnsi="Microsoft YaHei" w:eastAsia="Microsoft YaHei"/>
                <w:b w:val="0"/>
                <w:sz w:val="19"/>
              </w:rPr>
              <w:t>原来是汗啊，我还以为是毕业照之后收益归零的泪呢。</w:t>
            </w:r>
            <w:r>
              <w:br/>
            </w:r>
            <w:r>
              <w:rPr>
                <w:rFonts w:ascii="Microsoft YaHei" w:hAnsi="Microsoft YaHei" w:eastAsia="Microsoft YaHei"/>
                <w:b w:val="0"/>
                <w:sz w:val="19"/>
              </w:rPr>
              <w:t>于是年轻人又开始了擦皮鞋之旅。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2026-06-22 16:21  |  1464楼  |  UID 42162697  |  C类</w:t>
            </w:r>
          </w:p>
        </w:tc>
      </w:tr>
      <w:tr>
        <w:tc>
          <w:tcPr>
            <w:tcW w:type="dxa" w:w="10080"/>
          </w:tcPr>
          <w:p>
            <w:pPr>
              <w:spacing w:line="276" w:lineRule="auto" w:after="80"/>
            </w:pPr>
            <w:r>
              <w:rPr>
                <w:rFonts w:ascii="Microsoft YaHei" w:hAnsi="Microsoft YaHei" w:eastAsia="Microsoft YaHei"/>
                <w:b w:val="0"/>
                <w:sz w:val="19"/>
              </w:rPr>
              <w:t>Reply Reply 彼岸、丨 (2026-06-22 16:14)所以我小巧思亏钱/卖飞从来不在楼里说，而靠各位大佬选股赚的钱，绝对第一时间回来磕头[s:pst:哭3]</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2026-06-22 16:43  |  1465楼  |  UID 42162697  |  A类</w:t>
            </w:r>
          </w:p>
        </w:tc>
      </w:tr>
      <w:tr>
        <w:tc>
          <w:tcPr>
            <w:tcW w:type="dxa" w:w="10080"/>
          </w:tcPr>
          <w:p>
            <w:pPr>
              <w:spacing w:line="276" w:lineRule="auto" w:after="80"/>
            </w:pPr>
            <w:r>
              <w:rPr>
                <w:rFonts w:ascii="Microsoft YaHei" w:hAnsi="Microsoft YaHei" w:eastAsia="Microsoft YaHei"/>
                <w:b w:val="0"/>
                <w:sz w:val="19"/>
              </w:rPr>
              <w:t>Reply Reply 我呆毛王天下第一 (2026-06-22 16:28)今年来最大收益来自于狼大的选股和盘面分析+图哥的小表格+sai大的小表格。在此之外我自己的操作就是路边一条区。我不会因为仓位不足而感到恐惧，而会因为早晚要脱离各位指导自立自强而恐惧。</w:t>
            </w:r>
          </w:p>
          <w:p>
            <w:pPr>
              <w:spacing w:line="276" w:lineRule="auto" w:after="80"/>
            </w:pPr>
            <w:r>
              <w:rPr>
                <w:rFonts w:ascii="Microsoft YaHei" w:hAnsi="Microsoft YaHei" w:eastAsia="Microsoft YaHei"/>
                <w:b w:val="0"/>
                <w:sz w:val="19"/>
              </w:rPr>
              <w:t>可能这也是这个楼把自立自强作为总纲的意义。潮水褪去才知道我在裸泳，所以现在即使呛水灌肚也要把自己吃成良子。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2026-06-22 16:45  |  431楼  |  UID 38090976  |  C类</w:t>
            </w:r>
          </w:p>
        </w:tc>
      </w:tr>
      <w:tr>
        <w:tc>
          <w:tcPr>
            <w:tcW w:type="dxa" w:w="10080"/>
          </w:tcPr>
          <w:p>
            <w:pPr>
              <w:spacing w:line="276" w:lineRule="auto" w:after="80"/>
            </w:pPr>
            <w:r>
              <w:rPr>
                <w:rFonts w:ascii="Microsoft YaHei" w:hAnsi="Microsoft YaHei" w:eastAsia="Microsoft YaHei"/>
                <w:b w:val="0"/>
                <w:sz w:val="19"/>
              </w:rPr>
              <w:t>Reply Reply 嘻哈小树苗 (2026-06-22 15:20)之前的微盘股战法，还有一种是自己做微盘股指数，赌的就是够垃圾会有游资来拉，能蹭概念退不了市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2026-06-22 16:56  |  1466楼  |  UID 42162697  |  C类</w:t>
            </w:r>
          </w:p>
        </w:tc>
      </w:tr>
      <w:tr>
        <w:tc>
          <w:tcPr>
            <w:tcW w:type="dxa" w:w="10080"/>
          </w:tcPr>
          <w:p>
            <w:pPr>
              <w:spacing w:line="276" w:lineRule="auto" w:after="80"/>
            </w:pPr>
            <w:r>
              <w:rPr>
                <w:rFonts w:ascii="Microsoft YaHei" w:hAnsi="Microsoft YaHei" w:eastAsia="Microsoft YaHei"/>
                <w:b w:val="0"/>
                <w:sz w:val="19"/>
              </w:rPr>
              <w:t>Reply Reply zq19871127 (2026-06-22 16:49)感谢感谢，楼内外的知识根本学不完[s:ng:大哭]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16:58  |  2654楼  |  UID 67143809  |  B类</w:t>
            </w:r>
          </w:p>
        </w:tc>
      </w:tr>
      <w:tr>
        <w:tc>
          <w:tcPr>
            <w:tcW w:type="dxa" w:w="10080"/>
          </w:tcPr>
          <w:p>
            <w:pPr>
              <w:spacing w:line="276" w:lineRule="auto" w:after="80"/>
            </w:pPr>
            <w:r>
              <w:rPr>
                <w:rFonts w:ascii="Microsoft YaHei" w:hAnsi="Microsoft YaHei" w:eastAsia="Microsoft YaHei"/>
                <w:b w:val="0"/>
                <w:sz w:val="19"/>
              </w:rPr>
              <w:t>Reply Reply 1one- (2026-06-22 15:55)</w:t>
            </w:r>
            <w:r>
              <w:br/>
            </w:r>
            <w:r>
              <w:rPr>
                <w:rFonts w:ascii="Microsoft YaHei" w:hAnsi="Microsoft YaHei" w:eastAsia="Microsoft YaHei"/>
                <w:b w:val="0"/>
                <w:sz w:val="19"/>
              </w:rPr>
              <w:t>你们太喜欢跳来跳去太喜欢T了  我超威  [s:pg:衰]</w:t>
            </w:r>
            <w:r>
              <w:br/>
            </w:r>
            <w:r>
              <w:rPr>
                <w:rFonts w:ascii="Microsoft YaHei" w:hAnsi="Microsoft YaHei" w:eastAsia="Microsoft YaHei"/>
                <w:b w:val="0"/>
                <w:sz w:val="19"/>
              </w:rPr>
              <w:t>我周一调完仓  周二开始一动没动  就逢低加了点zx   我也不知道你们T啥</w:t>
            </w:r>
          </w:p>
          <w:p>
            <w:pPr>
              <w:spacing w:line="276" w:lineRule="auto" w:after="80"/>
            </w:pPr>
            <w:r>
              <w:rPr>
                <w:rFonts w:ascii="Microsoft YaHei" w:hAnsi="Microsoft YaHei" w:eastAsia="Microsoft YaHei"/>
                <w:b w:val="0"/>
                <w:sz w:val="19"/>
              </w:rPr>
              <w:t>./mon_202606/22/jmQ67-crulK2lT1kShs-148.jpeg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动作条件：更接近“做T”，需要回到原文触发条件和当时盘面。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17:07  |  2655楼  |  UID 67143809  |  B类</w:t>
            </w:r>
          </w:p>
        </w:tc>
      </w:tr>
      <w:tr>
        <w:tc>
          <w:tcPr>
            <w:tcW w:type="dxa" w:w="10080"/>
          </w:tcPr>
          <w:p>
            <w:pPr>
              <w:spacing w:line="276" w:lineRule="auto" w:after="80"/>
            </w:pPr>
            <w:r>
              <w:rPr>
                <w:rFonts w:ascii="Microsoft YaHei" w:hAnsi="Microsoft YaHei" w:eastAsia="Microsoft YaHei"/>
                <w:b w:val="0"/>
                <w:sz w:val="19"/>
              </w:rPr>
              <w:t>Reply Reply 暮残 (2026-06-22 17:05)</w:t>
            </w:r>
            <w:r>
              <w:br/>
            </w:r>
            <w:r>
              <w:rPr>
                <w:rFonts w:ascii="Microsoft YaHei" w:hAnsi="Microsoft YaHei" w:eastAsia="Microsoft YaHei"/>
                <w:b w:val="0"/>
                <w:sz w:val="19"/>
              </w:rPr>
              <w:t>别慌 明天就下去了  明天大金融的钱去光  [s:pg:严肃]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17:14  |  2656楼  |  UID 67143809  |  C类</w:t>
            </w:r>
          </w:p>
        </w:tc>
      </w:tr>
      <w:tr>
        <w:tc>
          <w:tcPr>
            <w:tcW w:type="dxa" w:w="10080"/>
          </w:tcPr>
          <w:p>
            <w:pPr>
              <w:spacing w:line="276" w:lineRule="auto" w:after="80"/>
            </w:pPr>
            <w:r>
              <w:rPr>
                <w:rFonts w:ascii="Microsoft YaHei" w:hAnsi="Microsoft YaHei" w:eastAsia="Microsoft YaHei"/>
                <w:b w:val="0"/>
                <w:sz w:val="19"/>
              </w:rPr>
              <w:t>Reply 生鱼片是死鱼片wk (2026-06-22 17:09):</w:t>
            </w:r>
          </w:p>
          <w:p>
            <w:pPr>
              <w:spacing w:line="276" w:lineRule="auto" w:after="80"/>
            </w:pPr>
            <w:r>
              <w:rPr>
                <w:rFonts w:ascii="Microsoft YaHei" w:hAnsi="Microsoft YaHei" w:eastAsia="Microsoft YaHei"/>
                <w:b w:val="0"/>
                <w:sz w:val="19"/>
              </w:rPr>
              <w:t>不来光我找人弄你[s:pg:嘣]</w:t>
            </w:r>
          </w:p>
          <w:p>
            <w:pPr>
              <w:spacing w:line="276" w:lineRule="auto" w:after="80"/>
            </w:pPr>
            <w:r>
              <w:rPr>
                <w:rFonts w:ascii="Microsoft YaHei" w:hAnsi="Microsoft YaHei" w:eastAsia="Microsoft YaHei"/>
                <w:b w:val="0"/>
                <w:sz w:val="19"/>
              </w:rPr>
              <w:t>[s:pg:嘣] 来了我就把利润提出来弄你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2026-06-22 17:20  |  307楼  |  UID 67145714  |  A类</w:t>
            </w:r>
          </w:p>
        </w:tc>
      </w:tr>
      <w:tr>
        <w:tc>
          <w:tcPr>
            <w:tcW w:type="dxa" w:w="10080"/>
          </w:tcPr>
          <w:p>
            <w:pPr>
              <w:spacing w:line="276" w:lineRule="auto" w:after="80"/>
            </w:pPr>
            <w:r>
              <w:rPr>
                <w:rFonts w:ascii="Microsoft YaHei" w:hAnsi="Microsoft YaHei" w:eastAsia="Microsoft YaHei"/>
                <w:b w:val="0"/>
                <w:sz w:val="19"/>
              </w:rPr>
              <w:t>Reply Rzzz二号机 (2026-06-22 17:07):</w:t>
            </w:r>
          </w:p>
          <w:p>
            <w:pPr>
              <w:spacing w:line="276" w:lineRule="auto" w:after="80"/>
            </w:pPr>
            <w:r>
              <w:rPr>
                <w:rFonts w:ascii="Microsoft YaHei" w:hAnsi="Microsoft YaHei" w:eastAsia="Microsoft YaHei"/>
                <w:b w:val="0"/>
                <w:sz w:val="19"/>
              </w:rPr>
              <w:t>别慌 明天就下去了? 明天大金融的钱去光??[s:pg:严肃]</w:t>
            </w:r>
          </w:p>
          <w:p>
            <w:pPr>
              <w:spacing w:line="276" w:lineRule="auto" w:after="80"/>
            </w:pPr>
            <w:r>
              <w:rPr>
                <w:rFonts w:ascii="Microsoft YaHei" w:hAnsi="Microsoft YaHei" w:eastAsia="Microsoft YaHei"/>
                <w:b w:val="0"/>
                <w:sz w:val="19"/>
              </w:rPr>
              <w:t>还是祈祷大金融不是一日游比较好， 现在它和科技不是跷跷板的关系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17:20  |  1416楼  |  UID 331181  |  A类</w:t>
            </w:r>
          </w:p>
        </w:tc>
      </w:tr>
      <w:tr>
        <w:tc>
          <w:tcPr>
            <w:tcW w:type="dxa" w:w="10080"/>
          </w:tcPr>
          <w:p>
            <w:pPr>
              <w:spacing w:line="276" w:lineRule="auto" w:after="80"/>
            </w:pPr>
            <w:r>
              <w:rPr>
                <w:rFonts w:ascii="Microsoft YaHei" w:hAnsi="Microsoft YaHei" w:eastAsia="Microsoft YaHei"/>
                <w:b w:val="0"/>
                <w:sz w:val="19"/>
              </w:rPr>
              <w:t>Reply nishun (2026-06-22 16:50):</w:t>
            </w:r>
          </w:p>
          <w:p>
            <w:pPr>
              <w:spacing w:line="276" w:lineRule="auto" w:after="80"/>
            </w:pPr>
            <w:r>
              <w:rPr>
                <w:rFonts w:ascii="Microsoft YaHei" w:hAnsi="Microsoft YaHei" w:eastAsia="Microsoft YaHei"/>
                <w:b w:val="0"/>
                <w:sz w:val="19"/>
              </w:rPr>
              <w:t>大佬请问，3-5还能持续多久啊？后面是不是4浪回调得避一避</w:t>
            </w:r>
          </w:p>
          <w:p>
            <w:pPr>
              <w:spacing w:line="276" w:lineRule="auto" w:after="80"/>
            </w:pPr>
            <w:r>
              <w:rPr>
                <w:rFonts w:ascii="Microsoft YaHei" w:hAnsi="Microsoft YaHei" w:eastAsia="Microsoft YaHei"/>
                <w:b w:val="0"/>
                <w:sz w:val="19"/>
              </w:rPr>
              <w:t>你得看狼大说的，</w:t>
            </w:r>
          </w:p>
          <w:p>
            <w:pPr>
              <w:spacing w:line="276" w:lineRule="auto" w:after="80"/>
            </w:pPr>
            <w:r>
              <w:rPr>
                <w:rFonts w:ascii="Microsoft YaHei" w:hAnsi="Microsoft YaHei" w:eastAsia="Microsoft YaHei"/>
                <w:b w:val="0"/>
                <w:sz w:val="19"/>
              </w:rPr>
              <w:t>5浪就是延申浪 延申浪就不要数时间。而是看结构</w:t>
            </w:r>
          </w:p>
          <w:p>
            <w:pPr>
              <w:spacing w:line="276" w:lineRule="auto" w:after="80"/>
            </w:pPr>
            <w:r>
              <w:rPr>
                <w:rFonts w:ascii="Microsoft YaHei" w:hAnsi="Microsoft YaHei" w:eastAsia="Microsoft YaHei"/>
                <w:b w:val="0"/>
                <w:sz w:val="19"/>
              </w:rPr>
              <w:t>我不知道3-5能持续多久，[del]第一目标突破前高4258，第二目标突破4300到4317[/del]，还要看爆量，4.5万亿？放天量、长上影线或长阴、顶分型，什么时候debuff叠满</w:t>
            </w:r>
          </w:p>
          <w:p>
            <w:pPr>
              <w:spacing w:line="276" w:lineRule="auto" w:after="80"/>
            </w:pPr>
            <w:r>
              <w:rPr>
                <w:rFonts w:ascii="Microsoft YaHei" w:hAnsi="Microsoft YaHei" w:eastAsia="Microsoft YaHei"/>
                <w:b w:val="0"/>
                <w:sz w:val="19"/>
              </w:rPr>
              <w:t>我肯定想避开大4浪回调，因为我不相信我自己的小巧思可以穿越，[s:ac:怕]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17:25  |  2657楼  |  UID 67143809  |  C类</w:t>
            </w:r>
          </w:p>
        </w:tc>
      </w:tr>
      <w:tr>
        <w:tc>
          <w:tcPr>
            <w:tcW w:type="dxa" w:w="10080"/>
          </w:tcPr>
          <w:p>
            <w:pPr>
              <w:spacing w:line="276" w:lineRule="auto" w:after="80"/>
            </w:pPr>
            <w:r>
              <w:rPr>
                <w:rFonts w:ascii="Microsoft YaHei" w:hAnsi="Microsoft YaHei" w:eastAsia="Microsoft YaHei"/>
                <w:b w:val="0"/>
                <w:sz w:val="19"/>
              </w:rPr>
              <w:t>Reply Reply Plezl (2026-06-22 17:20)</w:t>
            </w:r>
            <w:r>
              <w:br/>
            </w:r>
            <w:r>
              <w:rPr>
                <w:rFonts w:ascii="Microsoft YaHei" w:hAnsi="Microsoft YaHei" w:eastAsia="Microsoft YaHei"/>
                <w:b w:val="0"/>
                <w:sz w:val="19"/>
              </w:rPr>
              <w:t>[s:pg:严肃]他不能死 但是也不能这样涨啊  太快了对大家都不好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17:28  |  2658楼  |  UID 67143809  |  C类</w:t>
            </w:r>
          </w:p>
        </w:tc>
      </w:tr>
      <w:tr>
        <w:tc>
          <w:tcPr>
            <w:tcW w:type="dxa" w:w="10080"/>
          </w:tcPr>
          <w:p>
            <w:pPr>
              <w:spacing w:line="276" w:lineRule="auto" w:after="80"/>
            </w:pPr>
            <w:r>
              <w:rPr>
                <w:rFonts w:ascii="Microsoft YaHei" w:hAnsi="Microsoft YaHei" w:eastAsia="Microsoft YaHei"/>
                <w:b w:val="0"/>
                <w:sz w:val="19"/>
              </w:rPr>
              <w:t>Reply Reply 嘻哈小树苗 (2026-06-22 17:23)</w:t>
            </w:r>
            <w:r>
              <w:br/>
            </w:r>
            <w:r>
              <w:rPr>
                <w:rFonts w:ascii="Microsoft YaHei" w:hAnsi="Microsoft YaHei" w:eastAsia="Microsoft YaHei"/>
                <w:b w:val="0"/>
                <w:sz w:val="19"/>
              </w:rPr>
              <w:t>所有T王的最终归宿[s:pg:严肃]</w:t>
            </w:r>
          </w:p>
          <w:p>
            <w:pPr>
              <w:spacing w:line="276" w:lineRule="auto" w:after="80"/>
            </w:pPr>
            <w:r>
              <w:rPr>
                <w:rFonts w:ascii="Microsoft YaHei" w:hAnsi="Microsoft YaHei" w:eastAsia="Microsoft YaHei"/>
                <w:b w:val="0"/>
                <w:sz w:val="19"/>
              </w:rPr>
              <w:t>./mon_202606/22/jmQ69-fob0KtT3cSum-ha.jpg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2026-06-22 17:33  |  308楼  |  UID 67145714  |  A类</w:t>
            </w:r>
          </w:p>
        </w:tc>
      </w:tr>
      <w:tr>
        <w:tc>
          <w:tcPr>
            <w:tcW w:type="dxa" w:w="10080"/>
          </w:tcPr>
          <w:p>
            <w:pPr>
              <w:spacing w:line="276" w:lineRule="auto" w:after="80"/>
            </w:pPr>
            <w:r>
              <w:rPr>
                <w:rFonts w:ascii="Microsoft YaHei" w:hAnsi="Microsoft YaHei" w:eastAsia="Microsoft YaHei"/>
                <w:b w:val="0"/>
                <w:sz w:val="19"/>
              </w:rPr>
              <w:t>但凡下午金融萎靡，你们是看不到科技v回来的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层级判断：核心科技/国产算力、金融权重。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2026-06-22 17:42  |  309楼  |  UID 67145714  |  C类</w:t>
            </w:r>
          </w:p>
        </w:tc>
      </w:tr>
      <w:tr>
        <w:tc>
          <w:tcPr>
            <w:tcW w:type="dxa" w:w="10080"/>
          </w:tcPr>
          <w:p>
            <w:pPr>
              <w:spacing w:line="276" w:lineRule="auto" w:after="80"/>
            </w:pPr>
            <w:r>
              <w:rPr>
                <w:rFonts w:ascii="Microsoft YaHei" w:hAnsi="Microsoft YaHei" w:eastAsia="Microsoft YaHei"/>
                <w:b w:val="0"/>
                <w:sz w:val="19"/>
              </w:rPr>
              <w:t>Reply adfca (2026-06-22 17:40):</w:t>
            </w:r>
          </w:p>
          <w:p>
            <w:pPr>
              <w:spacing w:line="276" w:lineRule="auto" w:after="80"/>
            </w:pPr>
            <w:r>
              <w:rPr>
                <w:rFonts w:ascii="Microsoft YaHei" w:hAnsi="Microsoft YaHei" w:eastAsia="Microsoft YaHei"/>
                <w:b w:val="0"/>
                <w:sz w:val="19"/>
              </w:rPr>
              <w:t>明天或为关键一天。</w:t>
            </w:r>
          </w:p>
          <w:p>
            <w:pPr>
              <w:spacing w:line="276" w:lineRule="auto" w:after="80"/>
            </w:pPr>
            <w:r>
              <w:rPr>
                <w:rFonts w:ascii="Microsoft YaHei" w:hAnsi="Microsoft YaHei" w:eastAsia="Microsoft YaHei"/>
                <w:b w:val="0"/>
                <w:sz w:val="19"/>
              </w:rPr>
              <w:t>应该往上了吧，筹码越来越集中向上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2026-06-22 17:44  |  432楼  |  UID 38090976  |  C类</w:t>
            </w:r>
          </w:p>
        </w:tc>
      </w:tr>
      <w:tr>
        <w:tc>
          <w:tcPr>
            <w:tcW w:type="dxa" w:w="10080"/>
          </w:tcPr>
          <w:p>
            <w:pPr>
              <w:spacing w:line="276" w:lineRule="auto" w:after="80"/>
            </w:pPr>
            <w:r>
              <w:rPr>
                <w:rFonts w:ascii="Microsoft YaHei" w:hAnsi="Microsoft YaHei" w:eastAsia="Microsoft YaHei"/>
                <w:b w:val="0"/>
                <w:sz w:val="19"/>
              </w:rPr>
              <w:t>Reply Reply Rzzz二号机 (2026-06-22 17:07)不来光我找人弄你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2026-06-22 17:47  |  1467楼  |  UID 42162697  |  B类</w:t>
            </w:r>
          </w:p>
        </w:tc>
      </w:tr>
      <w:tr>
        <w:tc>
          <w:tcPr>
            <w:tcW w:type="dxa" w:w="10080"/>
          </w:tcPr>
          <w:p>
            <w:pPr>
              <w:spacing w:line="276" w:lineRule="auto" w:after="80"/>
            </w:pPr>
            <w:r>
              <w:rPr>
                <w:rFonts w:ascii="Microsoft YaHei" w:hAnsi="Microsoft YaHei" w:eastAsia="Microsoft YaHei"/>
                <w:b w:val="0"/>
                <w:sz w:val="19"/>
              </w:rPr>
              <w:t>Reply Reply adfca (2026-06-22 17:40)zte这走势有点眼熟，一旦收盘突破40，估计以后就不回3开头吃饭了，上一个boll段走平天天被骂区的是4月启动前的北方华创，哦也可能是按月k看的牢弟</w:t>
            </w:r>
          </w:p>
          <w:p>
            <w:pPr>
              <w:spacing w:line="276" w:lineRule="auto" w:after="80"/>
            </w:pPr>
            <w:r>
              <w:rPr>
                <w:rFonts w:ascii="Microsoft YaHei" w:hAnsi="Microsoft YaHei" w:eastAsia="Microsoft YaHei"/>
                <w:b w:val="0"/>
                <w:sz w:val="19"/>
              </w:rPr>
              <w:t>[del]我说白了，通信etf的前10成分股里，上哪找boll能走平甚至还一度向下拐头的标啊[/del]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包子music这条主要围绕半导体设备/材料/封测；涉及标的：北方华创→北方华创(002371)/半导体设备；zte→中兴通讯(000063)/通信设备/算力网络。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北方华创（002371，半导体设备，内置映射）；zte → 中兴通讯（000063，通信设备/算力网络，内置映射）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个股/简称：北方华创→北方华创(002371)/半导体设备；zte→中兴通讯(000063)/通信设备/算力网络。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17:48  |  2659楼  |  UID 67143809  |  C类</w:t>
            </w:r>
          </w:p>
        </w:tc>
      </w:tr>
      <w:tr>
        <w:tc>
          <w:tcPr>
            <w:tcW w:type="dxa" w:w="10080"/>
          </w:tcPr>
          <w:p>
            <w:pPr>
              <w:spacing w:line="276" w:lineRule="auto" w:after="80"/>
            </w:pPr>
            <w:r>
              <w:rPr>
                <w:rFonts w:ascii="Microsoft YaHei" w:hAnsi="Microsoft YaHei" w:eastAsia="Microsoft YaHei"/>
                <w:b w:val="0"/>
                <w:sz w:val="19"/>
              </w:rPr>
              <w:t>Reply sora496 (2026-06-22 17:44):</w:t>
            </w:r>
          </w:p>
          <w:p>
            <w:pPr>
              <w:spacing w:line="276" w:lineRule="auto" w:after="80"/>
            </w:pPr>
            <w:r>
              <w:rPr>
                <w:rFonts w:ascii="Microsoft YaHei" w:hAnsi="Microsoft YaHei" w:eastAsia="Microsoft YaHei"/>
                <w:b w:val="0"/>
                <w:sz w:val="19"/>
              </w:rPr>
              <w:t>不来光我找人弄你</w:t>
            </w:r>
          </w:p>
          <w:p>
            <w:pPr>
              <w:spacing w:line="276" w:lineRule="auto" w:after="80"/>
            </w:pPr>
            <w:r>
              <w:rPr>
                <w:rFonts w:ascii="Microsoft YaHei" w:hAnsi="Microsoft YaHei" w:eastAsia="Microsoft YaHei"/>
                <w:b w:val="0"/>
                <w:sz w:val="19"/>
              </w:rPr>
              <w:t>哥在哪个光[s:pg:战斗力]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2026-06-22 19:32  |  1468楼  |  UID 42162697  |  A类</w:t>
            </w:r>
          </w:p>
        </w:tc>
      </w:tr>
      <w:tr>
        <w:tc>
          <w:tcPr>
            <w:tcW w:type="dxa" w:w="10080"/>
          </w:tcPr>
          <w:p>
            <w:pPr>
              <w:spacing w:line="276" w:lineRule="auto" w:after="80"/>
            </w:pPr>
            <w:r>
              <w:rPr>
                <w:rFonts w:ascii="Microsoft YaHei" w:hAnsi="Microsoft YaHei" w:eastAsia="Microsoft YaHei"/>
                <w:b w:val="0"/>
                <w:sz w:val="19"/>
              </w:rPr>
              <w:t>什么逻辑进就什么逻辑出</w:t>
            </w:r>
          </w:p>
          <w:p>
            <w:pPr>
              <w:spacing w:line="276" w:lineRule="auto" w:after="80"/>
            </w:pPr>
            <w:r>
              <w:rPr>
                <w:rFonts w:ascii="Microsoft YaHei" w:hAnsi="Microsoft YaHei" w:eastAsia="Microsoft YaHei"/>
                <w:b w:val="0"/>
                <w:sz w:val="19"/>
              </w:rPr>
              <w:t>正t逻辑进就别骗自己被套是加仓，反t逻辑出就别骗自己卖飞是止盈，反之同理</w:t>
            </w:r>
          </w:p>
          <w:p>
            <w:pPr>
              <w:spacing w:line="276" w:lineRule="auto" w:after="80"/>
            </w:pPr>
            <w:r>
              <w:rPr>
                <w:rFonts w:ascii="Microsoft YaHei" w:hAnsi="Microsoft YaHei" w:eastAsia="Microsoft YaHei"/>
                <w:b w:val="0"/>
                <w:sz w:val="19"/>
              </w:rPr>
              <w:t>高位倍仓想吃鱼尾超额，没吃到就别骗自己等双头</w:t>
            </w:r>
          </w:p>
          <w:p>
            <w:pPr>
              <w:spacing w:line="276" w:lineRule="auto" w:after="80"/>
            </w:pPr>
            <w:r>
              <w:rPr>
                <w:rFonts w:ascii="Microsoft YaHei" w:hAnsi="Microsoft YaHei" w:eastAsia="Microsoft YaHei"/>
                <w:b w:val="0"/>
                <w:sz w:val="19"/>
              </w:rPr>
              <w:t>低位割肉止损，结果反转走右侧就别恨自己没格局</w:t>
            </w:r>
          </w:p>
          <w:p>
            <w:pPr>
              <w:spacing w:line="276" w:lineRule="auto" w:after="80"/>
            </w:pPr>
            <w:r>
              <w:rPr>
                <w:rFonts w:ascii="Microsoft YaHei" w:hAnsi="Microsoft YaHei" w:eastAsia="Microsoft YaHei"/>
                <w:b w:val="0"/>
                <w:sz w:val="19"/>
              </w:rPr>
              <w:t>炒短线情绪题材杂毛就别骗自己是价投</w:t>
            </w:r>
            <w:r>
              <w:br/>
            </w:r>
            <w:r>
              <w:rPr>
                <w:rFonts w:ascii="Microsoft YaHei" w:hAnsi="Microsoft YaHei" w:eastAsia="Microsoft YaHei"/>
                <w:b w:val="0"/>
                <w:sz w:val="19"/>
              </w:rPr>
              <w:t>埋伏长线逻辑业绩股就别惦记超短收益</w:t>
            </w:r>
            <w:r>
              <w:br/>
            </w:r>
            <w:r>
              <w:rPr>
                <w:rFonts w:ascii="Microsoft YaHei" w:hAnsi="Microsoft YaHei" w:eastAsia="Microsoft YaHei"/>
                <w:b w:val="0"/>
                <w:sz w:val="19"/>
              </w:rPr>
              <w:t>抄底红利蓝筹消费股就别惦记日内做T</w:t>
            </w:r>
          </w:p>
          <w:p>
            <w:pPr>
              <w:spacing w:line="276" w:lineRule="auto" w:after="80"/>
            </w:pPr>
            <w:r>
              <w:rPr>
                <w:rFonts w:ascii="Microsoft YaHei" w:hAnsi="Microsoft YaHei" w:eastAsia="Microsoft YaHei"/>
                <w:b w:val="0"/>
                <w:sz w:val="19"/>
              </w:rPr>
              <w:t>以上是个人按摩自己的真实感受，也是我理解的知行合一的内涵</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2026-06-22 19:53  |  1469楼  |  UID 42162697  |  A类</w:t>
            </w:r>
          </w:p>
        </w:tc>
      </w:tr>
      <w:tr>
        <w:tc>
          <w:tcPr>
            <w:tcW w:type="dxa" w:w="10080"/>
          </w:tcPr>
          <w:p>
            <w:pPr>
              <w:spacing w:line="276" w:lineRule="auto" w:after="80"/>
            </w:pPr>
            <w:r>
              <w:rPr>
                <w:rFonts w:ascii="Microsoft YaHei" w:hAnsi="Microsoft YaHei" w:eastAsia="Microsoft YaHei"/>
                <w:b w:val="0"/>
                <w:sz w:val="19"/>
              </w:rPr>
              <w:t>Reply Reply 黑染白桐 (2026-06-22 19:45)</w:t>
            </w:r>
          </w:p>
          <w:p>
            <w:pPr>
              <w:spacing w:line="276" w:lineRule="auto" w:after="80"/>
            </w:pPr>
            <w:r>
              <w:rPr>
                <w:rFonts w:ascii="Microsoft YaHei" w:hAnsi="Microsoft YaHei" w:eastAsia="Microsoft YaHei"/>
                <w:b w:val="0"/>
                <w:sz w:val="19"/>
              </w:rPr>
              <w:t>我从狼大的话读出来的是，四浪意味着还有五浪，甚至现在的1/2/3浪可能是更大级别上涨趋势里的某浪细分[s:a2:哭]</w:t>
            </w:r>
          </w:p>
          <w:p>
            <w:pPr>
              <w:spacing w:line="276" w:lineRule="auto" w:after="80"/>
            </w:pPr>
            <w:r>
              <w:rPr>
                <w:rFonts w:ascii="Microsoft YaHei" w:hAnsi="Microsoft YaHei" w:eastAsia="Microsoft YaHei"/>
                <w:b w:val="0"/>
                <w:sz w:val="19"/>
              </w:rPr>
              <w:t>但是下跌一浪就走的很烂了，说明波澜壮阔的十年长牛可能又双叒叕在第一次突破穿越的路上</w:t>
            </w:r>
          </w:p>
          <w:p>
            <w:pPr>
              <w:spacing w:line="276" w:lineRule="auto" w:after="80"/>
            </w:pPr>
            <w:r>
              <w:rPr>
                <w:rFonts w:ascii="Microsoft YaHei" w:hAnsi="Microsoft YaHei" w:eastAsia="Microsoft YaHei"/>
                <w:b w:val="0"/>
                <w:sz w:val="19"/>
              </w:rPr>
              <w:t>之前楼里看到一个观点很有意思：</w:t>
            </w:r>
            <w:r>
              <w:br/>
            </w:r>
            <w:r>
              <w:rPr>
                <w:rFonts w:ascii="Microsoft YaHei" w:hAnsi="Microsoft YaHei" w:eastAsia="Microsoft YaHei"/>
                <w:b w:val="0"/>
                <w:sz w:val="19"/>
              </w:rPr>
              <w:t>1991-2008 一浪十七年</w:t>
            </w:r>
            <w:r>
              <w:br/>
            </w:r>
            <w:r>
              <w:rPr>
                <w:rFonts w:ascii="Microsoft YaHei" w:hAnsi="Microsoft YaHei" w:eastAsia="Microsoft YaHei"/>
                <w:b w:val="0"/>
                <w:sz w:val="19"/>
              </w:rPr>
              <w:t>2008-2024 二浪十六年</w:t>
            </w:r>
            <w:r>
              <w:br/>
            </w:r>
            <w:r>
              <w:rPr>
                <w:rFonts w:ascii="Microsoft YaHei" w:hAnsi="Microsoft YaHei" w:eastAsia="Microsoft YaHei"/>
                <w:b w:val="0"/>
                <w:sz w:val="19"/>
              </w:rPr>
              <w:t>2024-2050 三浪约二十六年(一浪的1.618倍)</w:t>
            </w:r>
          </w:p>
          <w:p>
            <w:pPr>
              <w:spacing w:line="276" w:lineRule="auto" w:after="80"/>
            </w:pPr>
            <w:r>
              <w:rPr>
                <w:rFonts w:ascii="Microsoft YaHei" w:hAnsi="Microsoft YaHei" w:eastAsia="Microsoft YaHei"/>
                <w:b w:val="0"/>
                <w:sz w:val="19"/>
              </w:rPr>
              <w:t>分享给家父，家父说我这种做多中国就是口嗨，真调整起来跑的比谁都快[s:a2:那个…]</w:t>
            </w:r>
            <w:r>
              <w:br/>
            </w:r>
            <w:r>
              <w:rPr>
                <w:rFonts w:ascii="Microsoft YaHei" w:hAnsi="Microsoft YaHei" w:eastAsia="Microsoft YaHei"/>
                <w:b w:val="0"/>
                <w:sz w:val="19"/>
              </w:rPr>
              <w:t>他说这种级别才是慢牛的波浪，直接剑指2050shzy现代化强国[s:a2:哭]然后还说要和他的同学一起活到100岁见证历史[s:a2:哭]但他也同意来股市是来赚钱的，还是要尊重技术指标带出利润</w:t>
            </w:r>
          </w:p>
          <w:p>
            <w:pPr>
              <w:spacing w:line="276" w:lineRule="auto" w:after="80"/>
            </w:pPr>
            <w:r>
              <w:rPr>
                <w:rFonts w:ascii="Microsoft YaHei" w:hAnsi="Microsoft YaHei" w:eastAsia="Microsoft YaHei"/>
                <w:b w:val="0"/>
                <w:sz w:val="19"/>
              </w:rPr>
              <w:t>家父还是很开明的人，他一直盼着A股也有自己的科技市值七小龙，而不是之前靠银行和白水占领半壁江山的局面</w:t>
            </w:r>
          </w:p>
          <w:p>
            <w:pPr>
              <w:spacing w:line="276" w:lineRule="auto" w:after="80"/>
            </w:pPr>
            <w:r>
              <w:rPr>
                <w:rFonts w:ascii="Microsoft YaHei" w:hAnsi="Microsoft YaHei" w:eastAsia="Microsoft YaHei"/>
                <w:b w:val="0"/>
                <w:sz w:val="19"/>
              </w:rPr>
              <w:t>我只觉得自己觉悟和眼界都不够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层级判断：核心科技/国产算力、金融权重。 / 动作条件：更接近“观察”，需要回到原文触发条件和当时盘面。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21:40  |  3382楼  |  UID 150058  |  A类</w:t>
            </w:r>
          </w:p>
        </w:tc>
      </w:tr>
      <w:tr>
        <w:tc>
          <w:tcPr>
            <w:tcW w:type="dxa" w:w="10080"/>
          </w:tcPr>
          <w:p>
            <w:pPr>
              <w:spacing w:line="276" w:lineRule="auto" w:after="80"/>
            </w:pPr>
            <w:r>
              <w:rPr>
                <w:rFonts w:ascii="Microsoft YaHei" w:hAnsi="Microsoft YaHei" w:eastAsia="Microsoft YaHei"/>
                <w:b w:val="0"/>
                <w:sz w:val="22"/>
              </w:rPr>
              <w:t>熬过了下跌通道没亏钱 然后能在基本最低位满仓</w:t>
            </w:r>
            <w:r>
              <w:br/>
            </w:r>
            <w:r>
              <w:rPr>
                <w:rFonts w:ascii="Microsoft YaHei" w:hAnsi="Microsoft YaHei" w:eastAsia="Microsoft YaHei"/>
                <w:b w:val="0"/>
                <w:sz w:val="22"/>
              </w:rPr>
              <w:t>然后现在还在担心市场？</w:t>
            </w:r>
            <w:r>
              <w:br/>
            </w:r>
            <w:r>
              <w:rPr>
                <w:rFonts w:ascii="Microsoft YaHei" w:hAnsi="Microsoft YaHei" w:eastAsia="Microsoft YaHei"/>
                <w:b w:val="0"/>
                <w:sz w:val="22"/>
              </w:rPr>
              <w:t>现在慌的不是踏空的人吗？</w:t>
            </w:r>
            <w:r>
              <w:br/>
            </w:r>
            <w:r>
              <w:rPr>
                <w:rFonts w:ascii="Microsoft YaHei" w:hAnsi="Microsoft YaHei" w:eastAsia="Microsoft YaHei"/>
                <w:b w:val="0"/>
                <w:sz w:val="22"/>
              </w:rPr>
              <w:t>你们都是些什么心态啊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21:55  |  1483楼  |  UID 65329649  |  C类</w:t>
            </w:r>
          </w:p>
        </w:tc>
      </w:tr>
      <w:tr>
        <w:tc>
          <w:tcPr>
            <w:tcW w:type="dxa" w:w="10080"/>
          </w:tcPr>
          <w:p>
            <w:pPr>
              <w:spacing w:line="276" w:lineRule="auto" w:after="80"/>
            </w:pPr>
            <w:r>
              <w:rPr>
                <w:rFonts w:ascii="Microsoft YaHei" w:hAnsi="Microsoft YaHei" w:eastAsia="Microsoft YaHei"/>
                <w:b w:val="0"/>
                <w:sz w:val="19"/>
              </w:rPr>
              <w:t>Reply Reply #anony_ed33bd29cbd224ed5ee79b5fd90da734(155998楼) (2026-06-22 20:55)</w:t>
            </w:r>
            <w:r>
              <w:br/>
            </w:r>
            <w:r>
              <w:rPr>
                <w:rFonts w:ascii="Microsoft YaHei" w:hAnsi="Microsoft YaHei" w:eastAsia="Microsoft YaHei"/>
                <w:b w:val="0"/>
                <w:sz w:val="19"/>
              </w:rPr>
              <w:t>以我对产业链流量的了解</w:t>
            </w:r>
            <w:r>
              <w:br/>
            </w:r>
            <w:r>
              <w:rPr>
                <w:rFonts w:ascii="Microsoft YaHei" w:hAnsi="Microsoft YaHei" w:eastAsia="Microsoft YaHei"/>
                <w:b w:val="0"/>
                <w:sz w:val="19"/>
              </w:rPr>
              <w:t>楼里这些东西放公域</w:t>
            </w:r>
            <w:r>
              <w:br/>
            </w:r>
            <w:r>
              <w:rPr>
                <w:rFonts w:ascii="Microsoft YaHei" w:hAnsi="Microsoft YaHei" w:eastAsia="Microsoft YaHei"/>
                <w:b w:val="0"/>
                <w:sz w:val="19"/>
              </w:rPr>
              <w:t>基本没流量[s:ac:哭笑]</w:t>
            </w:r>
            <w:r>
              <w:br/>
            </w:r>
            <w:r>
              <w:rPr>
                <w:rFonts w:ascii="Microsoft YaHei" w:hAnsi="Microsoft YaHei" w:eastAsia="Microsoft YaHei"/>
                <w:b w:val="0"/>
                <w:sz w:val="19"/>
              </w:rPr>
              <w:t>没人看的[del]大部分人看着太吃力了[/del]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21:59  |  2660楼  |  UID 67143809  |  C类</w:t>
            </w:r>
          </w:p>
        </w:tc>
      </w:tr>
      <w:tr>
        <w:tc>
          <w:tcPr>
            <w:tcW w:type="dxa" w:w="10080"/>
          </w:tcPr>
          <w:p>
            <w:pPr>
              <w:spacing w:line="276" w:lineRule="auto" w:after="80"/>
            </w:pPr>
            <w:r>
              <w:rPr>
                <w:rFonts w:ascii="Microsoft YaHei" w:hAnsi="Microsoft YaHei" w:eastAsia="Microsoft YaHei"/>
                <w:b w:val="0"/>
                <w:sz w:val="19"/>
              </w:rPr>
              <w:t>Reply Reply zippo578 (2026-06-22 21:55)</w:t>
            </w:r>
            <w:r>
              <w:br/>
            </w:r>
            <w:r>
              <w:rPr>
                <w:rFonts w:ascii="Microsoft YaHei" w:hAnsi="Microsoft YaHei" w:eastAsia="Microsoft YaHei"/>
                <w:b w:val="0"/>
                <w:sz w:val="19"/>
              </w:rPr>
              <w:t>路人大概率会把我今天匿名失败的发言  给发到评论区[s:ac:哭笑]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22:01  |  2661楼  |  UID 67143809  |  A类</w:t>
            </w:r>
          </w:p>
        </w:tc>
      </w:tr>
      <w:tr>
        <w:tc>
          <w:tcPr>
            <w:tcW w:type="dxa" w:w="10080"/>
          </w:tcPr>
          <w:p>
            <w:pPr>
              <w:spacing w:line="276" w:lineRule="auto" w:after="80"/>
            </w:pPr>
            <w:r>
              <w:rPr>
                <w:rFonts w:ascii="Microsoft YaHei" w:hAnsi="Microsoft YaHei" w:eastAsia="Microsoft YaHei"/>
                <w:b w:val="0"/>
                <w:sz w:val="19"/>
              </w:rPr>
              <w:t>Reply Reply -阿狼- (2026-06-22 21:40)</w:t>
            </w:r>
            <w:r>
              <w:br/>
            </w:r>
            <w:r>
              <w:rPr>
                <w:rFonts w:ascii="Microsoft YaHei" w:hAnsi="Microsoft YaHei" w:eastAsia="Microsoft YaHei"/>
                <w:b w:val="0"/>
                <w:sz w:val="19"/>
              </w:rPr>
              <w:t>[s:pg:满分]</w:t>
            </w:r>
            <w:r>
              <w:br/>
            </w:r>
            <w:r>
              <w:rPr>
                <w:rFonts w:ascii="Microsoft YaHei" w:hAnsi="Microsoft YaHei" w:eastAsia="Microsoft YaHei"/>
                <w:b w:val="0"/>
                <w:sz w:val="19"/>
              </w:rPr>
              <w:t>熬过了下跌通道没亏钱 ✔</w:t>
            </w:r>
            <w:r>
              <w:br/>
            </w:r>
            <w:r>
              <w:rPr>
                <w:rFonts w:ascii="Microsoft YaHei" w:hAnsi="Microsoft YaHei" w:eastAsia="Microsoft YaHei"/>
                <w:b w:val="0"/>
                <w:sz w:val="19"/>
              </w:rPr>
              <w:t>然后能在基本最低位满仓 ✔</w:t>
            </w:r>
            <w:r>
              <w:br/>
            </w:r>
            <w:r>
              <w:rPr>
                <w:rFonts w:ascii="Microsoft YaHei" w:hAnsi="Microsoft YaHei" w:eastAsia="Microsoft YaHei"/>
                <w:b w:val="0"/>
                <w:sz w:val="19"/>
              </w:rPr>
              <w:t>然后现在还在担心市场 ❌</w:t>
            </w:r>
            <w:r>
              <w:br/>
            </w:r>
            <w:r>
              <w:rPr>
                <w:rFonts w:ascii="Microsoft YaHei" w:hAnsi="Microsoft YaHei" w:eastAsia="Microsoft YaHei"/>
                <w:b w:val="0"/>
                <w:sz w:val="19"/>
              </w:rPr>
              <w:t>现在慌的不是踏空的人吗 不是我</w:t>
            </w:r>
            <w:r>
              <w:br/>
            </w:r>
            <w:r>
              <w:rPr>
                <w:rFonts w:ascii="Microsoft YaHei" w:hAnsi="Microsoft YaHei" w:eastAsia="Microsoft YaHei"/>
                <w:b w:val="0"/>
                <w:sz w:val="19"/>
              </w:rPr>
              <w:t>你们都是些什么心态啊 爽飞了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22:46  |  2662楼  |  UID 67143809  |  C类</w:t>
            </w:r>
          </w:p>
        </w:tc>
      </w:tr>
      <w:tr>
        <w:tc>
          <w:tcPr>
            <w:tcW w:type="dxa" w:w="10080"/>
          </w:tcPr>
          <w:p>
            <w:pPr>
              <w:spacing w:line="276" w:lineRule="auto" w:after="80"/>
            </w:pPr>
            <w:r>
              <w:rPr>
                <w:rFonts w:ascii="Microsoft YaHei" w:hAnsi="Microsoft YaHei" w:eastAsia="Microsoft YaHei"/>
                <w:b w:val="0"/>
                <w:sz w:val="19"/>
              </w:rPr>
              <w:t>Reply Reply Amam2haruna (2026-06-22 22:42)</w:t>
            </w:r>
            <w:r>
              <w:br/>
            </w:r>
            <w:r>
              <w:rPr>
                <w:rFonts w:ascii="Microsoft YaHei" w:hAnsi="Microsoft YaHei" w:eastAsia="Microsoft YaHei"/>
                <w:b w:val="0"/>
                <w:sz w:val="19"/>
              </w:rPr>
              <w:t>[s:pg:严肃] 说了一动不动</w:t>
            </w:r>
          </w:p>
          <w:p>
            <w:pPr>
              <w:spacing w:line="276" w:lineRule="auto" w:after="80"/>
            </w:pPr>
            <w:r>
              <w:rPr>
                <w:rFonts w:ascii="Microsoft YaHei" w:hAnsi="Microsoft YaHei" w:eastAsia="Microsoft YaHei"/>
                <w:b w:val="0"/>
                <w:sz w:val="19"/>
              </w:rPr>
              <w:t>./mon_202606/22/jmQ91-bhauK8T1kShs-36.jpg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2026-06-22 22:54  |  1096楼  |  UID 64648193  |  A类</w:t>
            </w:r>
          </w:p>
        </w:tc>
      </w:tr>
      <w:tr>
        <w:tc>
          <w:tcPr>
            <w:tcW w:type="dxa" w:w="10080"/>
          </w:tcPr>
          <w:p>
            <w:pPr>
              <w:spacing w:line="276" w:lineRule="auto" w:after="80"/>
            </w:pPr>
            <w:r>
              <w:rPr>
                <w:rFonts w:ascii="Microsoft YaHei" w:hAnsi="Microsoft YaHei" w:eastAsia="Microsoft YaHei"/>
                <w:b w:val="0"/>
                <w:sz w:val="19"/>
              </w:rPr>
              <w:t>大盘跌关我存储什么事[s:a2:doge]美光从+5跌到+4已经够意思了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23:08  |  2663楼  |  UID 67143809  |  C类</w:t>
            </w:r>
          </w:p>
        </w:tc>
      </w:tr>
      <w:tr>
        <w:tc>
          <w:tcPr>
            <w:tcW w:type="dxa" w:w="10080"/>
          </w:tcPr>
          <w:p>
            <w:pPr>
              <w:spacing w:line="276" w:lineRule="auto" w:after="80"/>
            </w:pPr>
            <w:r>
              <w:rPr>
                <w:rFonts w:ascii="Microsoft YaHei" w:hAnsi="Microsoft YaHei" w:eastAsia="Microsoft YaHei"/>
                <w:b w:val="0"/>
                <w:sz w:val="19"/>
              </w:rPr>
              <w:t>Reply Reply Amam2haruna (2026-06-22 23:02)</w:t>
            </w:r>
            <w:r>
              <w:br/>
            </w:r>
            <w:r>
              <w:rPr>
                <w:rFonts w:ascii="Microsoft YaHei" w:hAnsi="Microsoft YaHei" w:eastAsia="Microsoft YaHei"/>
                <w:b w:val="0"/>
                <w:sz w:val="19"/>
              </w:rPr>
              <w:t>[s:ac:怒]还有什么想说的 来吧</w:t>
            </w:r>
          </w:p>
          <w:p>
            <w:pPr>
              <w:spacing w:line="276" w:lineRule="auto" w:after="80"/>
            </w:pPr>
            <w:r>
              <w:rPr>
                <w:rFonts w:ascii="Microsoft YaHei" w:hAnsi="Microsoft YaHei" w:eastAsia="Microsoft YaHei"/>
                <w:b w:val="0"/>
                <w:sz w:val="19"/>
              </w:rPr>
              <w:t>./mon_202606/22/jmQ93-6ongK6T1kSh5-2g.jpg</w:t>
            </w:r>
          </w:p>
        </w:tc>
      </w:tr>
    </w:tbl>
    <w:p/>
    <w:p>
      <w:pPr>
        <w:pStyle w:val="Heading3"/>
      </w:pPr>
      <w:r>
        <w:t>每日操盘内参</w:t>
      </w:r>
    </w:p>
    <w:p>
      <w:r>
        <w:rPr>
          <w:rFonts w:ascii="Microsoft YaHei" w:hAnsi="Microsoft YaHei" w:eastAsia="Microsoft YaHei"/>
          <w:b w:val="0"/>
          <w:color w:val="6B7280"/>
          <w:sz w:val="18"/>
        </w:rPr>
        <w:t>参考《分析揉搓线及日内总结.txt》与本次新增框架；仅做学习复盘，不作荐股结论。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上证指数+1.78%，深证成指+2.13%，创业板指+2.52%，科创50+1.96%，中证1000+1.08%；上证成交额约17040亿元；指数整体偏强。 有效讨论集中在核心科技/国产算力、金融权重、半导体设备/材料/封测、消费/白酒，主线判断需回到量能、核心标的和板块联动验证。 当日A/B类有效发言89条，C类原文保留82条。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看多/持有：09:28 xbox：赵姨→兆易创新、中兴→中兴通讯；09:50 xbox：核心科技/国产算力；10:34 灰兔尾：核心科技/国产算力；10:39 灰兔尾：工业富联→工业富联；11:34 Rzzz二号机：Rzzz二号机这条主要是在补充盘面结构或交易纪律。 动作倾向：持有。</w:t>
            </w:r>
          </w:p>
          <w:p>
            <w:pPr>
              <w:spacing w:after="40"/>
            </w:pPr>
            <w:r>
              <w:rPr>
                <w:rFonts w:ascii="Microsoft YaHei" w:hAnsi="Microsoft YaHei" w:eastAsia="Microsoft YaHei"/>
                <w:b w:val="0"/>
                <w:color w:val="374151"/>
                <w:sz w:val="18"/>
              </w:rPr>
              <w:t>观望：09:35 xbox：xbox这条主要是在补充盘面结构或交易纪律。；09:58 xbox：xbox这条主要是在补充盘面结构或交易纪律。 动作倾向：观察。；09:59 Rzzz二号机：Rzzz二号机这条主要是在补充盘面结构或交易纪律。；10:04 灰兔尾：灰兔尾这条主要是在补充盘面结构或交易纪律。；10:12 xbox：xbox这条主要是在补充盘面结构或交易纪律。 动作倾向：观察。</w:t>
            </w:r>
          </w:p>
          <w:p>
            <w:pPr>
              <w:spacing w:after="40"/>
            </w:pPr>
            <w:r>
              <w:rPr>
                <w:rFonts w:ascii="Microsoft YaHei" w:hAnsi="Microsoft YaHei" w:eastAsia="Microsoft YaHei"/>
                <w:b w:val="0"/>
                <w:color w:val="374151"/>
                <w:sz w:val="18"/>
              </w:rPr>
              <w:t>减仓/出清：09:45 Rzzz二号机：Rzzz二号机这条主要是在补充盘面结构或交易纪律。 动作倾向：减仓。；09:52 zippo578：半导体设备/材料/封测；13:09 狼大：核心科技/国产算力；13:58 xbox：xbox这条主要是在补充盘面结构或交易纪律。 动作倾向：减仓。；19:32 包子music：消费/白酒</w:t>
            </w:r>
          </w:p>
          <w:p>
            <w:pPr>
              <w:spacing w:after="40"/>
            </w:pPr>
            <w:r>
              <w:rPr>
                <w:rFonts w:ascii="Microsoft YaHei" w:hAnsi="Microsoft YaHei" w:eastAsia="Microsoft YaHei"/>
                <w:b w:val="0"/>
                <w:color w:val="374151"/>
                <w:sz w:val="18"/>
              </w:rPr>
              <w:t>风险标的：不足以判断</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发言链条：11:29 狼大：狼大这条主要是在补充盘面结构或交易纪律。 动作倾向：观察。 -&gt; 11:33 狼大：核心科技/国产算力 -&gt; 11:46 狼大：核心科技/国产算力。重点看哪些资金在进攻、哪些方向只是搅动市场，以及量能是否验证主线真假。</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涉及突破/回踩：关键是量能、核心标的和板块跟随是否确认。</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高频术语：黄线、止盈、量能、突破</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时段分布：盘前/开盘确认21条；早盘22条；午间/午后73条；尾盘/收盘后55条。 当日发言总数171条，其中狼大发言21条。 阅读顺序建议：先看盘前/盘后预判，再看盘中验证和情绪变化，最后看是否形成闭环判断。</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黄线；止盈；量能；突破；zte→中兴通讯；赵姨→兆易创新；中兴→中兴通讯；工业富联→工业富联；立昂微→立昂微</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次日观察：继续跟踪核心科技/国产算力、金融权重、半导体设备/材料/封测的量能、核心标的和板块联动。 技术框架：揉搓线、影线和缺口必须结合趋势位置与量能，不孤立解释。</w:t>
            </w:r>
          </w:p>
        </w:tc>
      </w:tr>
    </w:tbl>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